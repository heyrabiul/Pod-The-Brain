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Equally Whack Best Friends</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Slumber Party Living Room — 40-year-old American woman with a messy bun</w:t>
      </w:r>
    </w:p>
    <w:p>
      <w:r>
        <w:rPr>
          <w:b/>
        </w:rPr>
        <w:t xml:space="preserve">TITLE: </w:t>
      </w:r>
      <w:r>
        <w:t>This Shirt Gets Stopped Everywhere</w:t>
      </w:r>
    </w:p>
    <w:p>
      <w:r>
        <w:rPr>
          <w:b/>
        </w:rPr>
        <w:t xml:space="preserve">HASHTAGS: </w:t>
      </w:r>
      <w:r>
        <w:t>#Equally #Best #MomLife #FriendGroup #FoodieHumor #ShirtCheck #FunnyGift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40-year-old American woman with a messy bun in a realistic American setting at a slumber party living room. The person is sharing popcorn in matching poses.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slumber party living room. Main subject: 40-year-old American woman with a messy bun wearing the exact T-shirt from the attached mockup image. Preserve the exact printed wording “'TURTLES ARE GREEN' / 'DUCKS GO QUACK' / ★ 'WE'RE' ★ / Best Friends / 'CAUSE OUR HEADS ARE / EQUALLY WHACK!”. The person is sharing popcorn in matching poses. They speak naturally and spend most of the dialogue talking specifically about the T-shirt: “This shirt was worth every penny. The fit is comfy and the layout looks sharp.”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Hiking Trail Overlook — 49-year-old American woman with a headband</w:t>
      </w:r>
    </w:p>
    <w:p>
      <w:r>
        <w:rPr>
          <w:b/>
        </w:rPr>
        <w:t xml:space="preserve">TITLE: </w:t>
      </w:r>
      <w:r>
        <w:t>Gift Idea: Equally Whack Best Friends</w:t>
      </w:r>
    </w:p>
    <w:p>
      <w:r>
        <w:rPr>
          <w:b/>
        </w:rPr>
        <w:t xml:space="preserve">HASHTAGS: </w:t>
      </w:r>
      <w:r>
        <w:t>#Friends #Best #MomLife #FoodieHumor #EverydayHumor #SarcasmLovers #SarcasticShirt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49-year-old American woman with a headband in a realistic American setting at a hiking trail overlook. The person is posing together with water bottles.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trail overlook. Main subject: 49-year-old American woman with a headband wearing the exact T-shirt from the attached mockup image. Preserve the exact printed wording “'TURTLES ARE GREEN' / 'DUCKS GO QUACK' / ★ 'WE'RE' ★ / Best Friends / 'CAUSE OUR HEADS ARE / EQUALLY WHACK!”. The person is posing together with water bottles. They speak naturally and spend most of the dialogue talking specifically about the T-shirt: “Don't let the soft cotton fool you, this shirt has attitude. The hot-pink bold script is my favorite part of the design.”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Country Diner Booth — 54-year-old American woman with a bright smile and laugh lines</w:t>
      </w:r>
    </w:p>
    <w:p>
      <w:r>
        <w:rPr>
          <w:b/>
        </w:rPr>
        <w:t xml:space="preserve">TITLE: </w:t>
      </w:r>
      <w:r>
        <w:t>Read It Slowly 😂</w:t>
      </w:r>
    </w:p>
    <w:p>
      <w:r>
        <w:rPr>
          <w:b/>
        </w:rPr>
        <w:t xml:space="preserve">HASHTAGS: </w:t>
      </w:r>
      <w:r>
        <w:t>#Friends #Whack #PartyShirt #MomLife #FoodieHumor #FunnyGift #SarcasmLovers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54-year-old American woman with a bright smile and laugh lines in a realistic American setting at a country diner booth. The person is stirring coffee next to a slice of pie.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diner booth. Main subject: 54-year-old American woman with a bright smile and laugh lines wearing the exact T-shirt from the attached mockup image. Preserve the exact printed wording “'TURTLES ARE GREEN' / 'DUCKS GO QUACK' / ★ 'WE'RE' ★ / Best Friends / 'CAUSE OUR HEADS ARE / EQUALLY WHACK!”. The person is stirring coffee next to a slice of pie. They speak naturally and spend most of the dialogue talking specifically about the T-shirt: “I'm not saying a word, the shirt says it all. Wear it once, and everybody remembers the big headline.”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Nail Salon — 29-year-old American woman with round glasses</w:t>
      </w:r>
    </w:p>
    <w:p>
      <w:r>
        <w:rPr>
          <w:b/>
        </w:rPr>
        <w:t xml:space="preserve">TITLE: </w:t>
      </w:r>
      <w:r>
        <w:t>Bold Shirt, Bigger Laugh</w:t>
      </w:r>
    </w:p>
    <w:p>
      <w:r>
        <w:rPr>
          <w:b/>
        </w:rPr>
        <w:t xml:space="preserve">HASHTAGS: </w:t>
      </w:r>
      <w:r>
        <w:t>#Equally #Friends #PartyShirt #EverydayHumor #TravelHumor #SarcasmLovers #ShirtCheck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29-year-old American woman with round glasses in a realistic American setting at a nail salon. The person is holding hands with fresh nails.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Main subject: 29-year-old American woman with round glasses wearing the exact T-shirt from the attached mockup image. Preserve the exact printed wording “'TURTLES ARE GREEN' / 'DUCKS GO QUACK' / ★ 'WE'RE' ★ / Best Friends / 'CAUSE OUR HEADS ARE / EQUALLY WHACK!”. The person is holding hands with fresh nails. They speak naturally and spend most of the dialogue talking specifically about the T-shirt: “This is the shirt that breaks the ice. It prints big and bold, with the size of the words front and center.”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County Fair Midway — 28-year-old American woman with light-brown shoulder-length hair</w:t>
      </w:r>
    </w:p>
    <w:p>
      <w:r>
        <w:rPr>
          <w:b/>
        </w:rPr>
        <w:t xml:space="preserve">TITLE: </w:t>
      </w:r>
      <w:r>
        <w:t>People Can't Stop Reading This</w:t>
      </w:r>
    </w:p>
    <w:p>
      <w:r>
        <w:rPr>
          <w:b/>
        </w:rPr>
        <w:t xml:space="preserve">HASHTAGS: </w:t>
      </w:r>
      <w:r>
        <w:t>#Friends #Equally #TravelHumor #OutdoorLife #FriendGroup #SarcasmLovers #GiftIdea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28-year-old American woman with light-brown shoulder-length hair in a realistic American setting at a county fair midway. The person is eating a corn dog near the ring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28-year-old American woman with light-brown shoulder-length hair wearing the exact T-shirt from the attached mockup image. Preserve the exact printed wording “'TURTLES ARE GREEN' / 'DUCKS GO QUACK' / ★ 'WE'RE' ★ / Best Friends / 'CAUSE OUR HEADS ARE / EQUALLY WHACK!”. The person is eating a corn dog near the ring toss. They speak naturally and spend most of the dialogue talking specifically about the T-shirt: “My whole day changes when someone reads this. That print isn't going to fade, and the hot-pink bold script proves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Girls' Road Trip Rest Stop — 24-year-old American woman with big hoop earrings</w:t>
      </w:r>
    </w:p>
    <w:p>
      <w:r>
        <w:rPr>
          <w:b/>
        </w:rPr>
        <w:t xml:space="preserve">TITLE: </w:t>
      </w:r>
      <w:r>
        <w:t>Equally Whack Best Friends — Shirt Check 😂</w:t>
      </w:r>
    </w:p>
    <w:p>
      <w:r>
        <w:rPr>
          <w:b/>
        </w:rPr>
        <w:t xml:space="preserve">HASHTAGS: </w:t>
      </w:r>
      <w:r>
        <w:t>#Equally #Best #EverydayHumor #PartyShirt #OutdoorLife #SarcasticShirt #SarcasmLovers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24-year-old American woman with big hoop earrings in a realistic American setting at a girls' road trip rest stop. The person is leaning on a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road trip rest stop. Main subject: 24-year-old American woman with big hoop earrings wearing the exact T-shirt from the attached mockup image. Preserve the exact printed wording “'TURTLES ARE GREEN' / 'DUCKS GO QUACK' / ★ 'WE'RE' ★ / Best Friends / 'CAUSE OUR HEADS ARE / EQUALLY WHACK!”. The person is leaning on a car. They speak naturally and spend most of the dialogue talking specifically about the T-shirt: “It says what I'm thinking without me saying a word. Great gift idea for anyone who loves a laugh.”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Ladies' Brunch Patio — 55-year-old American woman with a messy bun</w:t>
      </w:r>
    </w:p>
    <w:p>
      <w:r>
        <w:rPr>
          <w:b/>
        </w:rPr>
        <w:t xml:space="preserve">TITLE: </w:t>
      </w:r>
      <w:r>
        <w:t>Equally Whack Best Friends 😂</w:t>
      </w:r>
    </w:p>
    <w:p>
      <w:r>
        <w:rPr>
          <w:b/>
        </w:rPr>
        <w:t xml:space="preserve">HASHTAGS: </w:t>
      </w:r>
      <w:r>
        <w:t>#Best #Equally #TravelHumor #OutdoorLife #FriendGroup #GiftIdea #FunnyTShirt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55-year-old American woman with a messy bun in a realistic American setting at a ladies' brunch patio. The person is raising a mimosa at a bright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brunch patio. Main subject: 55-year-old American woman with a messy bun wearing the exact T-shirt from the attached mockup image. Preserve the exact printed wording “'TURTLES ARE GREEN' / 'DUCKS GO QUACK' / ★ 'WE'RE' ★ / Best Friends / 'CAUSE OUR HEADS ARE / EQUALLY WHACK!”. The person is raising a mimosa at a bright table. They speak naturally and spend most of the dialogue talking specifically about the T-shirt: “Behold, the shirt of the week. Look at the lettering, and the hot-pink bold script really catches the eye.”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Coffee Shop Couch — 29-year-old American woman with curly auburn hair</w:t>
      </w:r>
    </w:p>
    <w:p>
      <w:r>
        <w:rPr>
          <w:b/>
        </w:rPr>
        <w:t xml:space="preserve">TITLE: </w:t>
      </w:r>
      <w:r>
        <w:t>This Shirt Says It All 😂</w:t>
      </w:r>
    </w:p>
    <w:p>
      <w:r>
        <w:rPr>
          <w:b/>
        </w:rPr>
        <w:t xml:space="preserve">HASHTAGS: </w:t>
      </w:r>
      <w:r>
        <w:t>#Equally #Best #EverydayHumor #FriendGroup #OutdoorLife #SarcasmLovers #GiftIdea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29-year-old American woman with curly auburn hair in a realistic American setting at a coffee shop couch. The person is taking a selfie together.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couch. Main subject: 29-year-old American woman with curly auburn hair wearing the exact T-shirt from the attached mockup image. Preserve the exact printed wording “'TURTLES ARE GREEN' / 'DUCKS GO QUACK' / ★ 'WE'RE' ★ / Best Friends / 'CAUSE OUR HEADS ARE / EQUALLY WHACK!”. The person is taking a selfie together. They speak naturally and spend most of the dialogue talking specifically about the T-shirt: “This shirt does the talking for me today. That's the whole message right there, no extra words needed.”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Burger Joint Patio — 27-year-old American woman with long dark braids</w:t>
      </w:r>
    </w:p>
    <w:p>
      <w:r>
        <w:rPr>
          <w:b/>
        </w:rPr>
        <w:t xml:space="preserve">TITLE: </w:t>
      </w:r>
      <w:r>
        <w:t>Wait Until You Read This Shirt</w:t>
      </w:r>
    </w:p>
    <w:p>
      <w:r>
        <w:rPr>
          <w:b/>
        </w:rPr>
        <w:t xml:space="preserve">HASHTAGS: </w:t>
      </w:r>
      <w:r>
        <w:t>#Friends #Equally #FoodieHumor #OutdoorLife #FriendGroup #StatementTee #AdultHumor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27-year-old American woman with long dark braids in a realistic American setting at a burger joint patio. The person is dunking a fry in ketchup.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burger joint patio. Main subject: 27-year-old American woman with long dark braids wearing the exact T-shirt from the attached mockup image. Preserve the exact printed wording “'TURTLES ARE GREEN' / 'DUCKS GO QUACK' / ★ 'WE'RE' ★ / Best Friends / 'CAUSE OUR HEADS ARE / EQUALLY WHACK!”. The person is dunking a fry in ketchup. They speak naturally and spend most of the dialogue talking specifically about the T-shirt: “Alright, shirt check. It's a perfect gift, and the hot-pink bold script seals the deal.”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Airport Gate — 38-year-old American woman with big hoop earrings</w:t>
      </w:r>
    </w:p>
    <w:p>
      <w:r>
        <w:rPr>
          <w:b/>
        </w:rPr>
        <w:t xml:space="preserve">TITLE: </w:t>
      </w:r>
      <w:r>
        <w:t>Everyone Reads This Shirt Twice</w:t>
      </w:r>
    </w:p>
    <w:p>
      <w:r>
        <w:rPr>
          <w:b/>
        </w:rPr>
        <w:t xml:space="preserve">HASHTAGS: </w:t>
      </w:r>
      <w:r>
        <w:t>#Equally #Whack #FriendGroup #EverydayHumor #PartyShirt #SarcasticShirt #ShirtCheck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38-year-old American woman with big hoop earrings in a realistic American setting at an airport gate. The person is sharing earbuds.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Main subject: 38-year-old American woman with big hoop earrings wearing the exact T-shirt from the attached mockup image. Preserve the exact printed wording “'TURTLES ARE GREEN' / 'DUCKS GO QUACK' / ★ 'WE'RE' ★ / Best Friends / 'CAUSE OUR HEADS ARE / EQUALLY WHACK!”. The person is sharing earbuds. They speak naturally and spend most of the dialogue talking specifically about the T-shirt: “I dare you not to smile at this shirt. I can't stop smiling at the big headline.”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Lakeside Cabin Porch — 47-year-old American woman with freckles and red hair</w:t>
      </w:r>
    </w:p>
    <w:p>
      <w:r>
        <w:rPr>
          <w:b/>
        </w:rPr>
        <w:t xml:space="preserve">TITLE: </w:t>
      </w:r>
      <w:r>
        <w:t>The Funniest Shirt Gift Idea 😂</w:t>
      </w:r>
    </w:p>
    <w:p>
      <w:r>
        <w:rPr>
          <w:b/>
        </w:rPr>
        <w:t xml:space="preserve">HASHTAGS: </w:t>
      </w:r>
      <w:r>
        <w:t>#Best #Equally #EverydayHumor #OutdoorLife #MomLife #ShirtCheck #SarcasticShirt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47-year-old American woman with freckles and red hair in a realistic American setting at a lakeside cabin porch. The person is sharing a blanket and cocoa.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lakeside cabin porch. Main subject: 47-year-old American woman with freckles and red hair wearing the exact T-shirt from the attached mockup image. Preserve the exact printed wording “'TURTLES ARE GREEN' / 'DUCKS GO QUACK' / ★ 'WE'RE' ★ / Best Friends / 'CAUSE OUR HEADS ARE / EQUALLY WHACK!”. The person is sharing a blanket and cocoa. They speak naturally and spend most of the dialogue talking specifically about the T-shirt: “Let me show you why this shirt is a hit. That's the whole message right there, no extra words needed.”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Pumpkin Patch — 30-year-old American woman with a messy bun</w:t>
      </w:r>
    </w:p>
    <w:p>
      <w:r>
        <w:rPr>
          <w:b/>
        </w:rPr>
        <w:t xml:space="preserve">TITLE: </w:t>
      </w:r>
      <w:r>
        <w:t>I Wore This Just For The Reaction</w:t>
      </w:r>
    </w:p>
    <w:p>
      <w:r>
        <w:rPr>
          <w:b/>
        </w:rPr>
        <w:t xml:space="preserve">HASHTAGS: </w:t>
      </w:r>
      <w:r>
        <w:t>#Best #Whack #TravelHumor #PartyShirt #FriendGroup #TShirtLovers #GiftIdea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30-year-old American woman with a messy bun in a realistic American setting at a pumpkin patch. The person is holding pumpkins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pumpkin patch. Main subject: 30-year-old American woman with a messy bun wearing the exact T-shirt from the attached mockup image. Preserve the exact printed wording “'TURTLES ARE GREEN' / 'DUCKS GO QUACK' / ★ 'WE'RE' ★ / Best Friends / 'CAUSE OUR HEADS ARE / EQUALLY WHACK!”. The person is holding pumpkins and laughing. They speak naturally and spend most of the dialogue talking specifically about the T-shirt: “I wore this on purpose, no regrets. Everyone reads the whole thing, then notices the big headline.”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Sushi Counter — 23-year-old American woman with thick curly hair</w:t>
      </w:r>
    </w:p>
    <w:p>
      <w:r>
        <w:rPr>
          <w:b/>
        </w:rPr>
        <w:t xml:space="preserve">TITLE: </w:t>
      </w:r>
      <w:r>
        <w:t>This Shirt Gets Stopped Everywhere</w:t>
      </w:r>
    </w:p>
    <w:p>
      <w:r>
        <w:rPr>
          <w:b/>
        </w:rPr>
        <w:t xml:space="preserve">HASHTAGS: </w:t>
      </w:r>
      <w:r>
        <w:t>#Whack #Equally #OutdoorLife #PartyShirt #MomLife #AdultHumor #FunnyTShirt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23-year-old American woman with thick curly hair in a realistic American setting at a sushi counter. The person is wrapping chopsticks in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counter. Main subject: 23-year-old American woman with thick curly hair wearing the exact T-shirt from the attached mockup image. Preserve the exact printed wording “'TURTLES ARE GREEN' / 'DUCKS GO QUACK' / ★ 'WE'RE' ★ / Best Friends / 'CAUSE OUR HEADS ARE / EQUALLY WHACK!”. The person is wrapping chopsticks in a napkin. They speak naturally and spend most of the dialogue talking specifically about the T-shirt: “Everyone does a double take at this shirt. Whoever designed the layout nailed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National Park Sign — 47-year-old American woman with big hoop earrings</w:t>
      </w:r>
    </w:p>
    <w:p>
      <w:r>
        <w:rPr>
          <w:b/>
        </w:rPr>
        <w:t xml:space="preserve">TITLE: </w:t>
      </w:r>
      <w:r>
        <w:t>Gift Idea: Equally Whack Best Friends</w:t>
      </w:r>
    </w:p>
    <w:p>
      <w:r>
        <w:rPr>
          <w:b/>
        </w:rPr>
        <w:t xml:space="preserve">HASHTAGS: </w:t>
      </w:r>
      <w:r>
        <w:t>#Best #Friends #PartyShirt #EverydayHumor #FoodieHumor #SarcasmLovers #ShirtCheck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47-year-old American woman with big hoop earrings in a realistic American setting at a national park sign. The person is posing next to a wooden sign.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national park sign. Main subject: 47-year-old American woman with big hoop earrings wearing the exact T-shirt from the attached mockup image. Preserve the exact printed wording “'TURTLES ARE GREEN' / 'DUCKS GO QUACK' / ★ 'WE'RE' ★ / Best Friends / 'CAUSE OUR HEADS ARE / EQUALLY WHACK!”. The person is posing next to a wooden sign. They speak naturally and spend most of the dialogue talking specifically about the T-shirt: “Alright, shirt check. Look at the lettering, and the layout really catches the eye.”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Riverside Boat Bar — 22-year-old American woman with short dark pixie hair</w:t>
      </w:r>
    </w:p>
    <w:p>
      <w:r>
        <w:rPr>
          <w:b/>
        </w:rPr>
        <w:t xml:space="preserve">TITLE: </w:t>
      </w:r>
      <w:r>
        <w:t>Read It Slowly 😂</w:t>
      </w:r>
    </w:p>
    <w:p>
      <w:r>
        <w:rPr>
          <w:b/>
        </w:rPr>
        <w:t xml:space="preserve">HASHTAGS: </w:t>
      </w:r>
      <w:r>
        <w:t>#Whack #Equally #PartyShirt #EverydayHumor #MomLife #FunnyGift #StatementTee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22-year-old American woman with short dark pixie hair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22-year-old American woman with short dark pixie hair wearing the exact T-shirt from the attached mockup image. Preserve the exact printed wording “'TURTLES ARE GREEN' / 'DUCKS GO QUACK' / ★ 'WE'RE' ★ / Best Friends / 'CAUSE OUR HEADS ARE / EQUALLY WHACK!”. The person is clinking bottles with a friend. They speak naturally and spend most of the dialogue talking specifically about the T-shirt: “I'm wearing this one on purpose today. Read it slowly, because the way the lines stack is what gets people.”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Backyard Fire Pit — 35-year-old American woman with short dark pixie hair</w:t>
      </w:r>
    </w:p>
    <w:p>
      <w:r>
        <w:rPr>
          <w:b/>
        </w:rPr>
        <w:t xml:space="preserve">TITLE: </w:t>
      </w:r>
      <w:r>
        <w:t>Bold Shirt, Bigger Laugh</w:t>
      </w:r>
    </w:p>
    <w:p>
      <w:r>
        <w:rPr>
          <w:b/>
        </w:rPr>
        <w:t xml:space="preserve">HASHTAGS: </w:t>
      </w:r>
      <w:r>
        <w:t>#Whack #Friends #EverydayHumor #FriendGroup #OutdoorLife #TShirtLovers #AdultHumor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35-year-old American woman with short dark pixie hair in a realistic American setting at a backyard fire pit. The person is toasting marshmallows.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35-year-old American woman with short dark pixie hair wearing the exact T-shirt from the attached mockup image. Preserve the exact printed wording “'TURTLES ARE GREEN' / 'DUCKS GO QUACK' / ★ 'WE'RE' ★ / Best Friends / 'CAUSE OUR HEADS ARE / EQUALLY WHACK!”. The person is toasting marshmallows. They speak naturally and spend most of the dialogue talking specifically about the T-shirt: “People always ask where I got this shirt. It's the lettering and the contrast against the black fabric that make it work.”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Bowling Alley — 36-year-old American woman with thick curly hair</w:t>
      </w:r>
    </w:p>
    <w:p>
      <w:r>
        <w:rPr>
          <w:b/>
        </w:rPr>
        <w:t xml:space="preserve">TITLE: </w:t>
      </w:r>
      <w:r>
        <w:t>People Can't Stop Reading This</w:t>
      </w:r>
    </w:p>
    <w:p>
      <w:r>
        <w:rPr>
          <w:b/>
        </w:rPr>
        <w:t xml:space="preserve">HASHTAGS: </w:t>
      </w:r>
      <w:r>
        <w:t>#Equally #Whack #EverydayHumor #OutdoorLife #TravelHumor #AdultHumor #GiftIdea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36-year-old American woman with thick curly hair in a realistic American setting at a bowling alley. The person is high-fiving at the lane.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36-year-old American woman with thick curly hair wearing the exact T-shirt from the attached mockup image. Preserve the exact printed wording “'TURTLES ARE GREEN' / 'DUCKS GO QUACK' / ★ 'WE'RE' ★ / Best Friends / 'CAUSE OUR HEADS ARE / EQUALLY WHACK!”. The person is high-fiving at the lane. They speak naturally and spend most of the dialogue talking specifically about the T-shirt: “This is the shirt I grab when I want a laugh. Read it slowly, because the bold lettering is what gets people.”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Mall Photo Booth — 46-year-old American woman with short gray hair</w:t>
      </w:r>
    </w:p>
    <w:p>
      <w:r>
        <w:rPr>
          <w:b/>
        </w:rPr>
        <w:t xml:space="preserve">TITLE: </w:t>
      </w:r>
      <w:r>
        <w:t>Equally Whack Best Friends — Shirt Check 😂</w:t>
      </w:r>
    </w:p>
    <w:p>
      <w:r>
        <w:rPr>
          <w:b/>
        </w:rPr>
        <w:t xml:space="preserve">HASHTAGS: </w:t>
      </w:r>
      <w:r>
        <w:t>#Friends #Whack #FriendGroup #MomLife #OutdoorLife #ShirtCheck #SarcasmLovers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46-year-old American woman with short gray hair in a realistic American setting at a mall photo booth. The person is striking silly poses together.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photo booth. Main subject: 46-year-old American woman with short gray hair wearing the exact T-shirt from the attached mockup image. Preserve the exact printed wording “'TURTLES ARE GREEN' / 'DUCKS GO QUACK' / ★ 'WE'RE' ★ / Best Friends / 'CAUSE OUR HEADS ARE / EQUALLY WHACK!”. The person is striking silly poses together. They speak naturally and spend most of the dialogue talking specifically about the T-shirt: “Behold, the shirt of the week. Everyone reads the whole thing, then notices the bold lettering.”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Farmers Market — 55-year-old American woman with a neat ponytail</w:t>
      </w:r>
    </w:p>
    <w:p>
      <w:r>
        <w:rPr>
          <w:b/>
        </w:rPr>
        <w:t xml:space="preserve">TITLE: </w:t>
      </w:r>
      <w:r>
        <w:t>Equally Whack Best Friends 😂</w:t>
      </w:r>
    </w:p>
    <w:p>
      <w:r>
        <w:rPr>
          <w:b/>
        </w:rPr>
        <w:t xml:space="preserve">HASHTAGS: </w:t>
      </w:r>
      <w:r>
        <w:t>#Best #Equally #OutdoorLife #EverydayHumor #PartyShirt #StatementTee #FunnyGift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55-year-old American woman with a neat ponytail in a realistic American setting at a farmers market. The person is sampling cheese together.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55-year-old American woman with a neat ponytail wearing the exact T-shirt from the attached mockup image. Preserve the exact printed wording “'TURTLES ARE GREEN' / 'DUCKS GO QUACK' / ★ 'WE'RE' ★ / Best Friends / 'CAUSE OUR HEADS ARE / EQUALLY WHACK!”. The person is sampling cheese together. They speak naturally and spend most of the dialogue talking specifically about the T-shirt: “This is my new favorite shirt for my crew. Read it slowly, because the contrast against the black fabric is what gets people.”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Cornhole Lawn — 27-year-old American woman with a headband</w:t>
      </w:r>
    </w:p>
    <w:p>
      <w:r>
        <w:rPr>
          <w:b/>
        </w:rPr>
        <w:t xml:space="preserve">TITLE: </w:t>
      </w:r>
      <w:r>
        <w:t>This Shirt Says It All 😂</w:t>
      </w:r>
    </w:p>
    <w:p>
      <w:r>
        <w:rPr>
          <w:b/>
        </w:rPr>
        <w:t xml:space="preserve">HASHTAGS: </w:t>
      </w:r>
      <w:r>
        <w:t>#Whack #Friends #EverydayHumor #PartyShirt #OutdoorLife #GiftIdea #FunnyShirts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27-year-old American woman with a headband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27-year-old American woman with a headband wearing the exact T-shirt from the attached mockup image. Preserve the exact printed wording “'TURTLES ARE GREEN' / 'DUCKS GO QUACK' / ★ 'WE'RE' ★ / Best Friends / 'CAUSE OUR HEADS ARE / EQUALLY WHACK!”. The person is lining up a bag toss. They speak naturally and spend most of the dialogue talking specifically about the T-shirt: “Wait until you read what's on my shirt. It's the lettering and the size of the words that make it work.”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Mini-Golf Course — 49-year-old American woman with freckles and red hair</w:t>
      </w:r>
    </w:p>
    <w:p>
      <w:r>
        <w:rPr>
          <w:b/>
        </w:rPr>
        <w:t xml:space="preserve">TITLE: </w:t>
      </w:r>
      <w:r>
        <w:t>Wait Until You Read This Shirt</w:t>
      </w:r>
    </w:p>
    <w:p>
      <w:r>
        <w:rPr>
          <w:b/>
        </w:rPr>
        <w:t xml:space="preserve">HASHTAGS: </w:t>
      </w:r>
      <w:r>
        <w:t>#Friends #Equally #EverydayHumor #PartyShirt #OutdoorLife #FunnyShirts #AdultHumor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49-year-old American woman with freckles and red hair in a realistic American setting at a mini-golf course. The person is pointing at a windmill together.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mini-golf course. Main subject: 49-year-old American woman with freckles and red hair wearing the exact T-shirt from the attached mockup image. Preserve the exact printed wording “'TURTLES ARE GREEN' / 'DUCKS GO QUACK' / ★ 'WE'RE' ★ / Best Friends / 'CAUSE OUR HEADS ARE / EQUALLY WHACK!”. The person is pointing at a windmill together. They speak naturally and spend most of the dialogue talking specifically about the T-shirt: “Everyone does a double take at this shirt. Everyone reads the whole thing, then notices the crisp white print.”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Trendy Brunch Spot — 25-year-old American woman with round glasses</w:t>
      </w:r>
    </w:p>
    <w:p>
      <w:r>
        <w:rPr>
          <w:b/>
        </w:rPr>
        <w:t xml:space="preserve">TITLE: </w:t>
      </w:r>
      <w:r>
        <w:t>Everyone Reads This Shirt Twice</w:t>
      </w:r>
    </w:p>
    <w:p>
      <w:r>
        <w:rPr>
          <w:b/>
        </w:rPr>
        <w:t xml:space="preserve">HASHTAGS: </w:t>
      </w:r>
      <w:r>
        <w:t>#Equally #Best #PartyShirt #FoodieHumor #EverydayHumor #StatementTee #FunnyShirts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25-year-old American woman with round glasses in a realistic American setting at a trendy brunch spot. The person is clinking mimosas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trendy brunch spot. Main subject: 25-year-old American woman with round glasses wearing the exact T-shirt from the attached mockup image. Preserve the exact printed wording “'TURTLES ARE GREEN' / 'DUCKS GO QUACK' / ★ 'WE'RE' ★ / Best Friends / 'CAUSE OUR HEADS ARE / EQUALLY WHACK!”. The person is clinking mimosas with a friend. They speak naturally and spend most of the dialogue talking specifically about the T-shirt: “Wait until you read what's on my shirt. I like how the big headline breaks up the lines.”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Lake Dock At Dawn — 20-year-old American woman with a neat ponytail</w:t>
      </w:r>
    </w:p>
    <w:p>
      <w:r>
        <w:rPr>
          <w:b/>
        </w:rPr>
        <w:t xml:space="preserve">TITLE: </w:t>
      </w:r>
      <w:r>
        <w:t>The Funniest Shirt Gift Idea 😂</w:t>
      </w:r>
    </w:p>
    <w:p>
      <w:r>
        <w:rPr>
          <w:b/>
        </w:rPr>
        <w:t xml:space="preserve">HASHTAGS: </w:t>
      </w:r>
      <w:r>
        <w:t>#Equally #Best #FriendGroup #PartyShirt #MomLife #FunnyGift #GiftIdea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20-year-old American woman with a neat ponytail in a realistic American setting at a lake dock at dawn. The person is stretching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dock at dawn. Main subject: 20-year-old American woman with a neat ponytail wearing the exact T-shirt from the attached mockup image. Preserve the exact printed wording “'TURTLES ARE GREEN' / 'DUCKS GO QUACK' / ★ 'WE'RE' ★ / Best Friends / 'CAUSE OUR HEADS ARE / EQUALLY WHACK!”. The person is stretching with a coffee mug. They speak naturally and spend most of the dialogue talking specifically about the T-shirt: “This one is my little inside joke with my bestie. Everyone reads the whole thing, then notices the big headline.”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Kayak Launch — 48-year-old American woman with a neat ponytail</w:t>
      </w:r>
    </w:p>
    <w:p>
      <w:r>
        <w:rPr>
          <w:b/>
        </w:rPr>
        <w:t xml:space="preserve">TITLE: </w:t>
      </w:r>
      <w:r>
        <w:t>I Wore This Just For The Reaction</w:t>
      </w:r>
    </w:p>
    <w:p>
      <w:r>
        <w:rPr>
          <w:b/>
        </w:rPr>
        <w:t xml:space="preserve">HASHTAGS: </w:t>
      </w:r>
      <w:r>
        <w:t>#Best #Friends #PartyShirt #OutdoorLife #FriendGroup #StatementTee #SarcasmLovers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48-year-old American woman with a neat ponytail in a realistic American setting at a kayak launch. The person is carrying a paddle together.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kayak launch. Main subject: 48-year-old American woman with a neat ponytail wearing the exact T-shirt from the attached mockup image. Preserve the exact printed wording “'TURTLES ARE GREEN' / 'DUCKS GO QUACK' / ★ 'WE'RE' ★ / Best Friends / 'CAUSE OUR HEADS ARE / EQUALLY WHACK!”. The person is carrying a paddle together. They speak naturally and spend most of the dialogue talking specifically about the T-shirt: “This one is my little inside joke with my crew. The fit is comfy and the contrast against the black fabric looks sharp.”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Wine Bar High-Top — 50-year-old American woman with a messy bun</w:t>
      </w:r>
    </w:p>
    <w:p>
      <w:r>
        <w:rPr>
          <w:b/>
        </w:rPr>
        <w:t xml:space="preserve">TITLE: </w:t>
      </w:r>
      <w:r>
        <w:t>This Shirt Gets Stopped Everywhere</w:t>
      </w:r>
    </w:p>
    <w:p>
      <w:r>
        <w:rPr>
          <w:b/>
        </w:rPr>
        <w:t xml:space="preserve">HASHTAGS: </w:t>
      </w:r>
      <w:r>
        <w:t>#Whack #Best #TravelHumor #FoodieHumor #EverydayHumor #HumorShirt #FunnyGift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50-year-old American woman with a messy bun in a realistic American setting at a wine bar high-top. The person is sharing a charcuterie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high-top. Main subject: 50-year-old American woman with a messy bun wearing the exact T-shirt from the attached mockup image. Preserve the exact printed wording “'TURTLES ARE GREEN' / 'DUCKS GO QUACK' / ★ 'WE'RE' ★ / Best Friends / 'CAUSE OUR HEADS ARE / EQUALLY WHACK!”. The person is sharing a charcuterie board. They speak naturally and spend most of the dialogue talking specifically about the T-shirt: “My best friend dared me to wear this out. Perfect for a birthday present, and the crisp white print makes it stand 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Chili Cook-Off — 54-year-old American woman with curly auburn hair</w:t>
      </w:r>
    </w:p>
    <w:p>
      <w:r>
        <w:rPr>
          <w:b/>
        </w:rPr>
        <w:t xml:space="preserve">TITLE: </w:t>
      </w:r>
      <w:r>
        <w:t>Gift Idea: Equally Whack Best Friends</w:t>
      </w:r>
    </w:p>
    <w:p>
      <w:r>
        <w:rPr>
          <w:b/>
        </w:rPr>
        <w:t xml:space="preserve">HASHTAGS: </w:t>
      </w:r>
      <w:r>
        <w:t>#Equally #Whack #EverydayHumor #MomLife #OutdoorLife #TShirtLovers #SarcasmLovers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54-year-old American woman with curly auburn hair in a realistic American setting at a chili cook-off. The person is stirring a big pot with a wooden spoon.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cook-off. Main subject: 54-year-old American woman with curly auburn hair wearing the exact T-shirt from the attached mockup image. Preserve the exact printed wording “'TURTLES ARE GREEN' / 'DUCKS GO QUACK' / ★ 'WE'RE' ★ / Best Friends / 'CAUSE OUR HEADS ARE / EQUALLY WHACK!”. The person is stirring a big pot with a wooden spoon. They speak naturally and spend most of the dialogue talking specifically about the T-shirt: “People stop me just to read it. Wear it once, and everybody remembers the hot-pink bold script.”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Kitchen Island — 48-year-old American woman with short dark pixie hair</w:t>
      </w:r>
    </w:p>
    <w:p>
      <w:r>
        <w:rPr>
          <w:b/>
        </w:rPr>
        <w:t xml:space="preserve">TITLE: </w:t>
      </w:r>
      <w:r>
        <w:t>Read It Slowly 😂</w:t>
      </w:r>
    </w:p>
    <w:p>
      <w:r>
        <w:rPr>
          <w:b/>
        </w:rPr>
        <w:t xml:space="preserve">HASHTAGS: </w:t>
      </w:r>
      <w:r>
        <w:t>#Friends #Whack #FoodieHumor #PartyShirt #FriendGroup #SarcasmLovers #AdultHumor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48-year-old American woman with short dark pixie hair in a realistic American setting at a kitchen island. The person is baking cookies together.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island. Main subject: 48-year-old American woman with short dark pixie hair wearing the exact T-shirt from the attached mockup image. Preserve the exact printed wording “'TURTLES ARE GREEN' / 'DUCKS GO QUACK' / ★ 'WE'RE' ★ / Best Friends / 'CAUSE OUR HEADS ARE / EQUALLY WHACK!”. The person is baking cookies together. They speak naturally and spend most of the dialogue talking specifically about the T-shirt: “Somebody had to bring this shirt out in public. It's the lettering and the crisp white print that make it work.”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Paint And Sip Studio — 55-year-old American woman with a silver bob</w:t>
      </w:r>
    </w:p>
    <w:p>
      <w:r>
        <w:rPr>
          <w:b/>
        </w:rPr>
        <w:t xml:space="preserve">TITLE: </w:t>
      </w:r>
      <w:r>
        <w:t>Bold Shirt, Bigger Laugh</w:t>
      </w:r>
    </w:p>
    <w:p>
      <w:r>
        <w:rPr>
          <w:b/>
        </w:rPr>
        <w:t xml:space="preserve">HASHTAGS: </w:t>
      </w:r>
      <w:r>
        <w:t>#Friends #Equally #OutdoorLife #FriendGroup #PartyShirt #FunnyShirts #GiftIdea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55-year-old American woman with a silver bob in a realistic American setting at a paint and sip studio. The person is clinking paint brushes.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 and sip studio. Main subject: 55-year-old American woman with a silver bob wearing the exact T-shirt from the attached mockup image. Preserve the exact printed wording “'TURTLES ARE GREEN' / 'DUCKS GO QUACK' / ★ 'WE'RE' ★ / Best Friends / 'CAUSE OUR HEADS ARE / EQUALLY WHACK!”. The person is clinking paint brushes. They speak naturally and spend most of the dialogue talking specifically about the T-shirt: “Don't let the soft cotton fool you, this shirt has attitude. Look at the lettering, and the contrast against the black fabric really catches the eye.”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Bonfire Beach — 20-year-old American woman with a headband</w:t>
      </w:r>
    </w:p>
    <w:p>
      <w:r>
        <w:rPr>
          <w:b/>
        </w:rPr>
        <w:t xml:space="preserve">TITLE: </w:t>
      </w:r>
      <w:r>
        <w:t>People Can't Stop Reading This</w:t>
      </w:r>
    </w:p>
    <w:p>
      <w:r>
        <w:rPr>
          <w:b/>
        </w:rPr>
        <w:t xml:space="preserve">HASHTAGS: </w:t>
      </w:r>
      <w:r>
        <w:t>#Whack #Best #MomLife #FoodieHumor #EverydayHumor #TShirtLovers #FunnyShirts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20-year-old American woman with a headband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20-year-old American woman with a headband wearing the exact T-shirt from the attached mockup image. Preserve the exact printed wording “'TURTLES ARE GREEN' / 'DUCKS GO QUACK' / ★ 'WE'RE' ★ / Best Friends / 'CAUSE OUR HEADS ARE / EQUALLY WHACK!”. The person is poking logs with a stick. They speak naturally and spend most of the dialogue talking specifically about the T-shirt: “This is the shirt that breaks the ice. The whole thing is readable from ten feet away.”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Pickleball Court — 30-year-old American woman with long dark braids</w:t>
      </w:r>
    </w:p>
    <w:p>
      <w:r>
        <w:rPr>
          <w:b/>
        </w:rPr>
        <w:t xml:space="preserve">TITLE: </w:t>
      </w:r>
      <w:r>
        <w:t>Equally Whack Best Friends — Shirt Check 😂</w:t>
      </w:r>
    </w:p>
    <w:p>
      <w:r>
        <w:rPr>
          <w:b/>
        </w:rPr>
        <w:t xml:space="preserve">HASHTAGS: </w:t>
      </w:r>
      <w:r>
        <w:t>#Equally #Friends #EverydayHumor #FriendGroup #PartyShirt #SarcasticShirt #GiftIdea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30-year-old American woman with long dark braids in a realistic American setting at a pickleball court. The person is bumping paddles.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Main subject: 30-year-old American woman with long dark braids wearing the exact T-shirt from the attached mockup image. Preserve the exact printed wording “'TURTLES ARE GREEN' / 'DUCKS GO QUACK' / ★ 'WE'RE' ★ / Best Friends / 'CAUSE OUR HEADS ARE / EQUALLY WHACK!”. The person is bumping paddles. They speak naturally and spend most of the dialogue talking specifically about the T-shirt: “I thought about it for about two seconds before putting it on. Check out the crisp white print, the print quality is great.”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Bakery Counter — 36-year-old American woman with a messy bun</w:t>
      </w:r>
    </w:p>
    <w:p>
      <w:r>
        <w:rPr>
          <w:b/>
        </w:rPr>
        <w:t xml:space="preserve">TITLE: </w:t>
      </w:r>
      <w:r>
        <w:t>Equally Whack Best Friends 😂</w:t>
      </w:r>
    </w:p>
    <w:p>
      <w:r>
        <w:rPr>
          <w:b/>
        </w:rPr>
        <w:t xml:space="preserve">HASHTAGS: </w:t>
      </w:r>
      <w:r>
        <w:t>#Best #Whack #TravelHumor #FoodieHumor #MomLife #FunnyShirts #FunnyTShirt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36-year-old American woman with a messy bun in a realistic American setting at a bakery counter. The person is choosing a donut from the glass 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36-year-old American woman with a messy bun wearing the exact T-shirt from the attached mockup image. Preserve the exact printed wording “'TURTLES ARE GREEN' / 'DUCKS GO QUACK' / ★ 'WE'RE' ★ / Best Friends / 'CAUSE OUR HEADS ARE / EQUALLY WHACK!”. The person is choosing a donut from the glass case. They speak naturally and spend most of the dialogue talking specifically about the T-shirt: “Everyone does a double take at this shirt. The whole layout is bold, especially the big headline.”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Family Picnic Park — 54-year-old American woman with a silver bob</w:t>
      </w:r>
    </w:p>
    <w:p>
      <w:r>
        <w:rPr>
          <w:b/>
        </w:rPr>
        <w:t xml:space="preserve">TITLE: </w:t>
      </w:r>
      <w:r>
        <w:t>This Shirt Says It All 😂</w:t>
      </w:r>
    </w:p>
    <w:p>
      <w:r>
        <w:rPr>
          <w:b/>
        </w:rPr>
        <w:t xml:space="preserve">HASHTAGS: </w:t>
      </w:r>
      <w:r>
        <w:t>#Whack #Equally #TravelHumor #FoodieHumor #MomLife #FunnyShirts #TShirtLovers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54-year-old American woman with a silver bob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54-year-old American woman with a silver bob wearing the exact T-shirt from the attached mockup image. Preserve the exact printed wording “'TURTLES ARE GREEN' / 'DUCKS GO QUACK' / ★ 'WE'RE' ★ / Best Friends / 'CAUSE OUR HEADS ARE / EQUALLY WHACK!”. The person is unpacking a picnic basket on a blanket. They speak naturally and spend most of the dialogue talking specifically about the T-shirt: “This shirt was worth every penny. I can't stop smiling at the big headline.”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Roadside Fruit Stand — 22-year-old American woman with round glasses</w:t>
      </w:r>
    </w:p>
    <w:p>
      <w:r>
        <w:rPr>
          <w:b/>
        </w:rPr>
        <w:t xml:space="preserve">TITLE: </w:t>
      </w:r>
      <w:r>
        <w:t>Wait Until You Read This Shirt</w:t>
      </w:r>
    </w:p>
    <w:p>
      <w:r>
        <w:rPr>
          <w:b/>
        </w:rPr>
        <w:t xml:space="preserve">HASHTAGS: </w:t>
      </w:r>
      <w:r>
        <w:t>#Friends #Equally #PartyShirt #FoodieHumor #TravelHumor #StatementTee #FunnyShirts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22-year-old American woman with round glasses in a realistic American setting at a roadside fruit stand. The person is holding a peach to the camera.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fruit stand. Main subject: 22-year-old American woman with round glasses wearing the exact T-shirt from the attached mockup image. Preserve the exact printed wording “'TURTLES ARE GREEN' / 'DUCKS GO QUACK' / ★ 'WE'RE' ★ / Best Friends / 'CAUSE OUR HEADS ARE / EQUALLY WHACK!”. The person is holding a peach to the camera. They speak naturally and spend most of the dialogue talking specifically about the T-shirt: “I couldn't resist this one when I saw it. Whoever designed the size of the words nailed 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Seafood Shack Deck — 27-year-old American woman with a headband</w:t>
      </w:r>
    </w:p>
    <w:p>
      <w:r>
        <w:rPr>
          <w:b/>
        </w:rPr>
        <w:t xml:space="preserve">TITLE: </w:t>
      </w:r>
      <w:r>
        <w:t>Everyone Reads This Shirt Twice</w:t>
      </w:r>
    </w:p>
    <w:p>
      <w:r>
        <w:rPr>
          <w:b/>
        </w:rPr>
        <w:t xml:space="preserve">HASHTAGS: </w:t>
      </w:r>
      <w:r>
        <w:t>#Best #Whack #FoodieHumor #TravelHumor #PartyShirt #AdultHumor #HumorShirt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27-year-old American woman with a headband in a realistic American setting at a seafood shack deck. The person is cracking a crab leg at a paper-covered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seafood shack deck. Main subject: 27-year-old American woman with a headband wearing the exact T-shirt from the attached mockup image. Preserve the exact printed wording “'TURTLES ARE GREEN' / 'DUCKS GO QUACK' / ★ 'WE'RE' ★ / Best Friends / 'CAUSE OUR HEADS ARE / EQUALLY WHACK!”. The person is cracking a crab leg at a paper-covered table. They speak naturally and spend most of the dialogue talking specifically about the T-shirt: “Let's see who reads this shirt first. The hot-pink bold script is my favorite part of the design.”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Outlet Mall Fitting Area — 55-year-old American woman with black-framed glasses</w:t>
      </w:r>
    </w:p>
    <w:p>
      <w:r>
        <w:rPr>
          <w:b/>
        </w:rPr>
        <w:t xml:space="preserve">TITLE: </w:t>
      </w:r>
      <w:r>
        <w:t>The Funniest Shirt Gift Idea 😂</w:t>
      </w:r>
    </w:p>
    <w:p>
      <w:r>
        <w:rPr>
          <w:b/>
        </w:rPr>
        <w:t xml:space="preserve">HASHTAGS: </w:t>
      </w:r>
      <w:r>
        <w:t>#Equally #Best #MomLife #PartyShirt #FriendGroup #AdultHumor #FunnyTShirt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55-year-old American woman with black-framed glasses in a realistic American setting at an outlet mall fitting area. The person is holding up matching tops.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outlet mall fitting area. Main subject: 55-year-old American woman with black-framed glasses wearing the exact T-shirt from the attached mockup image. Preserve the exact printed wording “'TURTLES ARE GREEN' / 'DUCKS GO QUACK' / ★ 'WE'RE' ★ / Best Friends / 'CAUSE OUR HEADS ARE / EQUALLY WHACK!”. The person is holding up matching tops. They speak naturally and spend most of the dialogue talking specifically about the T-shirt: “This is my new favorite shirt for my bestie. I can't stop smiling at the big headline.”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Concert Lawn — 46-year-old American woman with a headband</w:t>
      </w:r>
    </w:p>
    <w:p>
      <w:r>
        <w:rPr>
          <w:b/>
        </w:rPr>
        <w:t xml:space="preserve">TITLE: </w:t>
      </w:r>
      <w:r>
        <w:t>I Wore This Just For The Reaction</w:t>
      </w:r>
    </w:p>
    <w:p>
      <w:r>
        <w:rPr>
          <w:b/>
        </w:rPr>
        <w:t xml:space="preserve">HASHTAGS: </w:t>
      </w:r>
      <w:r>
        <w:t>#Friends #Best #FriendGroup #TravelHumor #MomLife #AdultHumor #HumorShirt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46-year-old American woman with a headband in a realistic American setting at a concert lawn. The person is swaying with arms around each other.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lawn. Main subject: 46-year-old American woman with a headband wearing the exact T-shirt from the attached mockup image. Preserve the exact printed wording “'TURTLES ARE GREEN' / 'DUCKS GO QUACK' / ★ 'WE'RE' ★ / Best Friends / 'CAUSE OUR HEADS ARE / EQUALLY WHACK!”. The person is swaying with arms around each other. They speak naturally and spend most of the dialogue talking specifically about the T-shirt: “Honestly, it's the best gift I could give my bestie. The print is crisp, and the crisp white print stands out.”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Hair Salon — 20-year-old American woman with round glasses</w:t>
      </w:r>
    </w:p>
    <w:p>
      <w:r>
        <w:rPr>
          <w:b/>
        </w:rPr>
        <w:t xml:space="preserve">TITLE: </w:t>
      </w:r>
      <w:r>
        <w:t>This Shirt Gets Stopped Everywhere</w:t>
      </w:r>
    </w:p>
    <w:p>
      <w:r>
        <w:rPr>
          <w:b/>
        </w:rPr>
        <w:t xml:space="preserve">HASHTAGS: </w:t>
      </w:r>
      <w:r>
        <w:t>#Whack #Friends #MomLife #FoodieHumor #TravelHumor #HumorShirt #StatementTee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20-year-old American woman with round glasses in a realistic American setting at a hair salon. The person is sitting side by side in chairs.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Main subject: 20-year-old American woman with round glasses wearing the exact T-shirt from the attached mockup image. Preserve the exact printed wording “'TURTLES ARE GREEN' / 'DUCKS GO QUACK' / ★ 'WE'RE' ★ / Best Friends / 'CAUSE OUR HEADS ARE / EQUALLY WHACK!”. The person is sitting side by side in chairs. They speak naturally and spend most of the dialogue talking specifically about the T-shirt: “I swear this shirt gets a reaction every single time. I love the contrast against the black fabric, you can read it from across the room.”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Baseball Bleachers — 42-year-old American woman with long dark braids</w:t>
      </w:r>
    </w:p>
    <w:p>
      <w:r>
        <w:rPr>
          <w:b/>
        </w:rPr>
        <w:t xml:space="preserve">TITLE: </w:t>
      </w:r>
      <w:r>
        <w:t>Gift Idea: Equally Whack Best Friends</w:t>
      </w:r>
    </w:p>
    <w:p>
      <w:r>
        <w:rPr>
          <w:b/>
        </w:rPr>
        <w:t xml:space="preserve">HASHTAGS: </w:t>
      </w:r>
      <w:r>
        <w:t>#Whack #Best #MomLife #FriendGroup #FoodieHumor #SarcasticShirt #GiftIdea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42-year-old American woman with long dark braids in a realistic American setting at a baseball bleachers. The person is eating a hot dog between innings.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baseball bleachers. Main subject: 42-year-old American woman with long dark braids wearing the exact T-shirt from the attached mockup image. Preserve the exact printed wording “'TURTLES ARE GREEN' / 'DUCKS GO QUACK' / ★ 'WE'RE' ★ / Best Friends / 'CAUSE OUR HEADS ARE / EQUALLY WHACK!”. The person is eating a hot dog between innings. They speak naturally and spend most of the dialogue talking specifically about the T-shirt: “Don't let the soft cotton fool you, this shirt has attitude. Look at the lettering, and the bold lettering really catches the eye.”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Beach Boardwalk — 38-year-old American woman with a bright smile and laugh lines</w:t>
      </w:r>
    </w:p>
    <w:p>
      <w:r>
        <w:rPr>
          <w:b/>
        </w:rPr>
        <w:t xml:space="preserve">TITLE: </w:t>
      </w:r>
      <w:r>
        <w:t>Read It Slowly 😂</w:t>
      </w:r>
    </w:p>
    <w:p>
      <w:r>
        <w:rPr>
          <w:b/>
        </w:rPr>
        <w:t xml:space="preserve">HASHTAGS: </w:t>
      </w:r>
      <w:r>
        <w:t>#Equally #Friends #FoodieHumor #MomLife #TravelHumor #TShirtLovers #GiftIdea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38-year-old American woman with a bright smile and laugh lines in a realistic American setting at a beach boardwalk. The person is walking with ice cream.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boardwalk. Main subject: 38-year-old American woman with a bright smile and laugh lines wearing the exact T-shirt from the attached mockup image. Preserve the exact printed wording “'TURTLES ARE GREEN' / 'DUCKS GO QUACK' / ★ 'WE'RE' ★ / Best Friends / 'CAUSE OUR HEADS ARE / EQUALLY WHACK!”. The person is walking with ice cream. They speak naturally and spend most of the dialogue talking specifically about the T-shirt: “I wore this on purpose, no regrets. Great gift idea for anyone who loves a laugh.”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Ferris Wheel Line — 54-year-old American woman with a silver bob</w:t>
      </w:r>
    </w:p>
    <w:p>
      <w:r>
        <w:rPr>
          <w:b/>
        </w:rPr>
        <w:t xml:space="preserve">TITLE: </w:t>
      </w:r>
      <w:r>
        <w:t>Bold Shirt, Bigger Laugh</w:t>
      </w:r>
    </w:p>
    <w:p>
      <w:r>
        <w:rPr>
          <w:b/>
        </w:rPr>
        <w:t xml:space="preserve">HASHTAGS: </w:t>
      </w:r>
      <w:r>
        <w:t>#Friends #Best #PartyShirt #OutdoorLife #FoodieHumor #FunnyTShirt #FunnyShirts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54-year-old American woman with a silver bob in a realistic American setting at a ferris wheel line. The person is laughing in the queue.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ferris wheel line. Main subject: 54-year-old American woman with a silver bob wearing the exact T-shirt from the attached mockup image. Preserve the exact printed wording “'TURTLES ARE GREEN' / 'DUCKS GO QUACK' / ★ 'WE'RE' ★ / Best Friends / 'CAUSE OUR HEADS ARE / EQUALLY WHACK!”. The person is laughing in the queue. They speak naturally and spend most of the dialogue talking specifically about the T-shirt: “I might buy a few of these for my girls. Look at the layout, it really pops against the black fabric.”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Thrift Store Aisle — 50-year-old American woman with freckles and red hair</w:t>
      </w:r>
    </w:p>
    <w:p>
      <w:r>
        <w:rPr>
          <w:b/>
        </w:rPr>
        <w:t xml:space="preserve">TITLE: </w:t>
      </w:r>
      <w:r>
        <w:t>People Can't Stop Reading This</w:t>
      </w:r>
    </w:p>
    <w:p>
      <w:r>
        <w:rPr>
          <w:b/>
        </w:rPr>
        <w:t xml:space="preserve">HASHTAGS: </w:t>
      </w:r>
      <w:r>
        <w:t>#Equally #Friends #EverydayHumor #FriendGroup #PartyShirt #AdultHumor #TShirtLovers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50-year-old American woman with freckles and red hair in a realistic American setting at a thrift store aisle. The person is trying on silly hats.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aisle. Main subject: 50-year-old American woman with freckles and red hair wearing the exact T-shirt from the attached mockup image. Preserve the exact printed wording “'TURTLES ARE GREEN' / 'DUCKS GO QUACK' / ★ 'WE'RE' ★ / Best Friends / 'CAUSE OUR HEADS ARE / EQUALLY WHACK!”. The person is trying on silly hats. They speak naturally and spend most of the dialogue talking specifically about the T-shirt: “This shirt does the talking for me today. It prints big and bold, with the layout front and center.”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Living Room Game Night — 28-year-old American woman with short dark pixie hair</w:t>
      </w:r>
    </w:p>
    <w:p>
      <w:r>
        <w:rPr>
          <w:b/>
        </w:rPr>
        <w:t xml:space="preserve">TITLE: </w:t>
      </w:r>
      <w:r>
        <w:t>Equally Whack Best Friends — Shirt Check 😂</w:t>
      </w:r>
    </w:p>
    <w:p>
      <w:r>
        <w:rPr>
          <w:b/>
        </w:rPr>
        <w:t xml:space="preserve">HASHTAGS: </w:t>
      </w:r>
      <w:r>
        <w:t>#Whack #Friends #MomLife #FoodieHumor #PartyShirt #GiftIdea #SarcasticShirt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28-year-old American woman with short dark pixie hair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28-year-old American woman with short dark pixie hair wearing the exact T-shirt from the attached mockup image. Preserve the exact printed wording “'TURTLES ARE GREEN' / 'DUCKS GO QUACK' / ★ 'WE'RE' ★ / Best Friends / 'CAUSE OUR HEADS ARE / EQUALLY WHACK!”. The person is dealing cards across the coffee table. They speak naturally and spend most of the dialogue talking specifically about the T-shirt: “This shirt does the talking for me today. The fit is comfy and the way the lines stack looks sharp.”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Movie Theater Lobby — 52-year-old American woman with light-brown shoulder-length hair</w:t>
      </w:r>
    </w:p>
    <w:p>
      <w:r>
        <w:rPr>
          <w:b/>
        </w:rPr>
        <w:t xml:space="preserve">TITLE: </w:t>
      </w:r>
      <w:r>
        <w:t>Equally Whack Best Friends 😂</w:t>
      </w:r>
    </w:p>
    <w:p>
      <w:r>
        <w:rPr>
          <w:b/>
        </w:rPr>
        <w:t xml:space="preserve">HASHTAGS: </w:t>
      </w:r>
      <w:r>
        <w:t>#Best #Equally #TravelHumor #MomLife #EverydayHumor #HumorShirt #FunnyShirts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52-year-old American woman with light-brown shoulder-length hair in a realistic American setting at a movie theater lobby. The person is sharing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lobby. Main subject: 52-year-old American woman with light-brown shoulder-length hair wearing the exact T-shirt from the attached mockup image. Preserve the exact printed wording “'TURTLES ARE GREEN' / 'DUCKS GO QUACK' / ★ 'WE'RE' ★ / Best Friends / 'CAUSE OUR HEADS ARE / EQUALLY WHACK!”. The person is sharing popcorn. They speak naturally and spend most of the dialogue talking specifically about the T-shirt: “This is my go-to when I'm in the mood to joke. The fit is comfy and the layout looks sharp.”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Charity Thrift Store — 28-year-old American woman with a neat ponytail</w:t>
      </w:r>
    </w:p>
    <w:p>
      <w:r>
        <w:rPr>
          <w:b/>
        </w:rPr>
        <w:t xml:space="preserve">TITLE: </w:t>
      </w:r>
      <w:r>
        <w:t>This Shirt Says It All 😂</w:t>
      </w:r>
    </w:p>
    <w:p>
      <w:r>
        <w:rPr>
          <w:b/>
        </w:rPr>
        <w:t xml:space="preserve">HASHTAGS: </w:t>
      </w:r>
      <w:r>
        <w:t>#Friends #Whack #PartyShirt #FriendGroup #MomLife #StatementTee #FunnyGift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28-year-old American woman with a neat ponytail in a realistic American setting at a charity thrift store. The person is holding up a funny vintage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charity thrift store. Main subject: 28-year-old American woman with a neat ponytail wearing the exact T-shirt from the attached mockup image. Preserve the exact printed wording “'TURTLES ARE GREEN' / 'DUCKS GO QUACK' / ★ 'WE'RE' ★ / Best Friends / 'CAUSE OUR HEADS ARE / EQUALLY WHACK!”. The person is holding up a funny vintage lamp. They speak naturally and spend most of the dialogue talking specifically about the T-shirt: “This one is my little inside joke with my best friend. I love the contrast against the black fabric, you can read it from across the room.”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Apple Orchard — 29-year-old American woman with thick curly hair</w:t>
      </w:r>
    </w:p>
    <w:p>
      <w:r>
        <w:rPr>
          <w:b/>
        </w:rPr>
        <w:t xml:space="preserve">TITLE: </w:t>
      </w:r>
      <w:r>
        <w:t>Wait Until You Read This Shirt</w:t>
      </w:r>
    </w:p>
    <w:p>
      <w:r>
        <w:rPr>
          <w:b/>
        </w:rPr>
        <w:t xml:space="preserve">HASHTAGS: </w:t>
      </w:r>
      <w:r>
        <w:t>#Whack #Equally #FriendGroup #OutdoorLife #FoodieHumor #SarcasticShirt #ShirtCheck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29-year-old American woman with thick curly hair in a realistic American setting at an apple orchard. The person is holding a basket of fresh apples.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apple orchard. Main subject: 29-year-old American woman with thick curly hair wearing the exact T-shirt from the attached mockup image. Preserve the exact printed wording “'TURTLES ARE GREEN' / 'DUCKS GO QUACK' / ★ 'WE'RE' ★ / Best Friends / 'CAUSE OUR HEADS ARE / EQUALLY WHACK!”. The person is holding a basket of fresh apples. They speak naturally and spend most of the dialogue talking specifically about the T-shirt: “This shirt does the talking for me today. Wear it once, and everybody remembers the way the lines stack.”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Karaoke Bar Stage — 49-year-old American woman with big hoop earrings</w:t>
      </w:r>
    </w:p>
    <w:p>
      <w:r>
        <w:rPr>
          <w:b/>
        </w:rPr>
        <w:t xml:space="preserve">TITLE: </w:t>
      </w:r>
      <w:r>
        <w:t>Everyone Reads This Shirt Twice</w:t>
      </w:r>
    </w:p>
    <w:p>
      <w:r>
        <w:rPr>
          <w:b/>
        </w:rPr>
        <w:t xml:space="preserve">HASHTAGS: </w:t>
      </w:r>
      <w:r>
        <w:t>#Best #Friends #MomLife #FoodieHumor #EverydayHumor #HumorShirt #FunnyShirts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49-year-old American woman with big hoop earrings in a realistic American setting at a karaoke bar stage. The person is singing into a microphone.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stage. Main subject: 49-year-old American woman with big hoop earrings wearing the exact T-shirt from the attached mockup image. Preserve the exact printed wording “'TURTLES ARE GREEN' / 'DUCKS GO QUACK' / ★ 'WE'RE' ★ / Best Friends / 'CAUSE OUR HEADS ARE / EQUALLY WHACK!”. The person is singing into a microphone. They speak naturally and spend most of the dialogue talking specifically about the T-shirt: “People always ask where I got this shirt. Read it slowly, because the layout is what gets people.”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Music Festival Campsite — 26-year-old American woman with wavy blond hair</w:t>
      </w:r>
    </w:p>
    <w:p>
      <w:r>
        <w:rPr>
          <w:b/>
        </w:rPr>
        <w:t xml:space="preserve">TITLE: </w:t>
      </w:r>
      <w:r>
        <w:t>The Funniest Shirt Gift Idea 😂</w:t>
      </w:r>
    </w:p>
    <w:p>
      <w:r>
        <w:rPr>
          <w:b/>
        </w:rPr>
        <w:t xml:space="preserve">HASHTAGS: </w:t>
      </w:r>
      <w:r>
        <w:t>#Whack #Best #OutdoorLife #FoodieHumor #PartyShirt #FunnyShirts #HumorShirt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26-year-old American woman with wavy blond hair in a realistic American setting at a music festival campsite. The person is tying a bandana near a small tent.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festival campsite. Main subject: 26-year-old American woman with wavy blond hair wearing the exact T-shirt from the attached mockup image. Preserve the exact printed wording “'TURTLES ARE GREEN' / 'DUCKS GO QUACK' / ★ 'WE'RE' ★ / Best Friends / 'CAUSE OUR HEADS ARE / EQUALLY WHACK!”. The person is tying a bandana near a small tent. They speak naturally and spend most of the dialogue talking specifically about the T-shirt: “This shirt is a conversation starter, trust me. Pair it with jeans, and the size of the words does the rest.”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Labor Day Lake Party — 53-year-old American woman with long dark braids</w:t>
      </w:r>
    </w:p>
    <w:p>
      <w:r>
        <w:rPr>
          <w:b/>
        </w:rPr>
        <w:t xml:space="preserve">TITLE: </w:t>
      </w:r>
      <w:r>
        <w:t>I Wore This Just For The Reaction</w:t>
      </w:r>
    </w:p>
    <w:p>
      <w:r>
        <w:rPr>
          <w:b/>
        </w:rPr>
        <w:t xml:space="preserve">HASHTAGS: </w:t>
      </w:r>
      <w:r>
        <w:t>#Equally #Best #EverydayHumor #MomLife #FriendGroup #FunnyShirts #HumorShirt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53-year-old American woman with long dark braids in a realistic American setting at a Labor Day lake party. The person is sitting on a pontoon deck.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Labor Day lake party. Main subject: 53-year-old American woman with long dark braids wearing the exact T-shirt from the attached mockup image. Preserve the exact printed wording “'TURTLES ARE GREEN' / 'DUCKS GO QUACK' / ★ 'WE'RE' ★ / Best Friends / 'CAUSE OUR HEADS ARE / EQUALLY WHACK!”. The person is sitting on a pontoon deck. They speak naturally and spend most of the dialogue talking specifically about the T-shirt: “This one is going straight to my partner in crime for the holidays. It's soft, and the size of the words makes it unforgettable.”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Bubble Tea Shop — 30-year-old American woman with curly auburn hair</w:t>
      </w:r>
    </w:p>
    <w:p>
      <w:r>
        <w:rPr>
          <w:b/>
        </w:rPr>
        <w:t xml:space="preserve">TITLE: </w:t>
      </w:r>
      <w:r>
        <w:t>This Shirt Gets Stopped Everywhere</w:t>
      </w:r>
    </w:p>
    <w:p>
      <w:r>
        <w:rPr>
          <w:b/>
        </w:rPr>
        <w:t xml:space="preserve">HASHTAGS: </w:t>
      </w:r>
      <w:r>
        <w:t>#Equally #Whack #EverydayHumor #PartyShirt #FriendGroup #SarcasmLovers #HumorShirt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30-year-old American woman with curly auburn hair in a realistic American setting at a bubble tea shop. The person is sipping from matching cups.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bubble tea shop. Main subject: 30-year-old American woman with curly auburn hair wearing the exact T-shirt from the attached mockup image. Preserve the exact printed wording “'TURTLES ARE GREEN' / 'DUCKS GO QUACK' / ★ 'WE'RE' ★ / Best Friends / 'CAUSE OUR HEADS ARE / EQUALLY WHACK!”. The person is sipping from matching cups. They speak naturally and spend most of the dialogue talking specifically about the T-shirt: “This is the shirt I grab when I want a laugh. Look at the lettering, and the way the lines stack really catches the eye.”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Bookstore Cafe Corner — 25-year-old American woman with thick curly hair</w:t>
      </w:r>
    </w:p>
    <w:p>
      <w:r>
        <w:rPr>
          <w:b/>
        </w:rPr>
        <w:t xml:space="preserve">TITLE: </w:t>
      </w:r>
      <w:r>
        <w:t>Gift Idea: Equally Whack Best Friends</w:t>
      </w:r>
    </w:p>
    <w:p>
      <w:r>
        <w:rPr>
          <w:b/>
        </w:rPr>
        <w:t xml:space="preserve">HASHTAGS: </w:t>
      </w:r>
      <w:r>
        <w:t>#Equally #Best #PartyShirt #OutdoorLife #FriendGroup #FunnyTShirt #ShirtCheck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25-year-old American woman with thick curly hair in a realistic American setting at a bookstore cafe corner. The person is sharing a pastry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cafe corner. Main subject: 25-year-old American woman with thick curly hair wearing the exact T-shirt from the attached mockup image. Preserve the exact printed wording “'TURTLES ARE GREEN' / 'DUCKS GO QUACK' / ★ 'WE'RE' ★ / Best Friends / 'CAUSE OUR HEADS ARE / EQUALLY WHACK!”. The person is sharing a pastry and laughing. They speak naturally and spend most of the dialogue talking specifically about the T-shirt: “I put this on just to see my crew react. The fit is comfy and the crisp white print looks sharp.”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Pottery Class Wheel — 34-year-old American woman with light-brown shoulder-length hair</w:t>
      </w:r>
    </w:p>
    <w:p>
      <w:r>
        <w:rPr>
          <w:b/>
        </w:rPr>
        <w:t xml:space="preserve">TITLE: </w:t>
      </w:r>
      <w:r>
        <w:t>Best Friend Gift Idea 😂</w:t>
      </w:r>
    </w:p>
    <w:p>
      <w:r>
        <w:rPr>
          <w:b/>
        </w:rPr>
        <w:t xml:space="preserve">HASHTAGS: </w:t>
      </w:r>
      <w:r>
        <w:t>#Equally #Best #BestieGoals #BirthdayGift #GalPals #BFF #GirlsTrip #BestieGift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34-year-old American woman with light-brown shoulder-length hair in a realistic American setting at a pottery class wheel. The person is shaping clay at the wheel next to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pottery class wheel. Main subject: 34-year-old American woman with light-brown shoulder-length hair wearing the exact T-shirt from the attached mockup image. Preserve the exact printed wording “'TURTLES ARE GREEN' / 'DUCKS GO QUACK' / ★ 'WE'RE' ★ / Best Friends / 'CAUSE OUR HEADS ARE / EQUALLY WHACK!”. The person is shaping clay at the wheel next to her best friend. Her best friend is beside her in a plain casual top, so this shirt is the only printed graphic in the frame. She speaks naturally and spends most of the dialogue talking specifically about the T-shirt: “Bought this for my best friend, kept one for me. Soft cotton, and the print feels thick.” Then she points to the hot-pink Best Friends line and grins.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Day Spa Lounge — 50-year-old American woman with a messy bun</w:t>
      </w:r>
    </w:p>
    <w:p>
      <w:r>
        <w:rPr>
          <w:b/>
        </w:rPr>
        <w:t xml:space="preserve">TITLE: </w:t>
      </w:r>
      <w:r>
        <w:t>Official Best Friend Shirt</w:t>
      </w:r>
    </w:p>
    <w:p>
      <w:r>
        <w:rPr>
          <w:b/>
        </w:rPr>
        <w:t xml:space="preserve">HASHTAGS: </w:t>
      </w:r>
      <w:r>
        <w:t>#Equally #Best #GalPals #BFF #ShirtCheck #BestieGift #BestieGoals #BirthdayGift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50-year-old American woman with a messy bun in a realistic American setting at a day spa lounge. The person is sipping cucumber water next to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day spa lounge. Main subject: 50-year-old American woman with a messy bun wearing the exact T-shirt from the attached mockup image. Preserve the exact printed wording “'TURTLES ARE GREEN' / 'DUCKS GO QUACK' / ★ 'WE'RE' ★ / Best Friends / 'CAUSE OUR HEADS ARE / EQUALLY WHACK!”. The person is sipping cucumber water next to her best friend. Her best friend is beside her in a plain casual top, so this shirt is the only printed graphic in the frame. She speaks naturally and spends most of the dialogue talking specifically about the T-shirt: “Read it slowly, it gets better. Equally whack, big and bold, right where it belongs.” Then she points to each line one by one while her best friend nods.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Taco Tuesday Restaurant — 58-year-old American woman with a denim jacket</w:t>
      </w:r>
    </w:p>
    <w:p>
      <w:r>
        <w:rPr>
          <w:b/>
        </w:rPr>
        <w:t xml:space="preserve">TITLE: </w:t>
      </w:r>
      <w:r>
        <w:t>This Is Literally Us 😂</w:t>
      </w:r>
    </w:p>
    <w:p>
      <w:r>
        <w:rPr>
          <w:b/>
        </w:rPr>
        <w:t xml:space="preserve">HASHTAGS: </w:t>
      </w:r>
      <w:r>
        <w:t>#Equally #Best #BestieGoals #FunnyGift #GirlsTrip #ShirtCheck #BestFriends #FriendGroup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58-year-old American woman with a denim jacket in a realistic American setting at a Taco Tuesday restaurant. The person is clinking margarita glasses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Tuesday restaurant. Main subject: 58-year-old American woman with a denim jacket wearing the exact T-shirt from the attached mockup image. Preserve the exact printed wording “'TURTLES ARE GREEN' / 'DUCKS GO QUACK' / ★ 'WE'RE' ★ / Best Friends / 'CAUSE OUR HEADS ARE / EQUALLY WHACK!”. The person is clinking margarita glasses with her best friend. Her best friend is beside her in a plain casual top, so this shirt is the only printed graphic in the frame. She speaks naturally and spends most of the dialogue talking specifically about the T-shirt: “This shirt is basically our friendship. The hot-pink Best Friends script really pops on the black.” Then she glances down at the shirt, laughs, and looks back at the camera.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Ice Cream Parlor — 25-year-old American woman with a headband</w:t>
      </w:r>
    </w:p>
    <w:p>
      <w:r>
        <w:rPr>
          <w:b/>
        </w:rPr>
        <w:t xml:space="preserve">TITLE: </w:t>
      </w:r>
      <w:r>
        <w:t>Gift Idea: Equally Whack Best Friends</w:t>
      </w:r>
    </w:p>
    <w:p>
      <w:r>
        <w:rPr>
          <w:b/>
        </w:rPr>
        <w:t xml:space="preserve">HASHTAGS: </w:t>
      </w:r>
      <w:r>
        <w:t>#Equally #Best #ShirtCheck #BestFriends #FunnyTShirt #BFF #GirlsTrip #GalPals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25-year-old American woman with a headband in a realistic American setting at a ice cream parlor. The person is swapping ice cream cones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cream parlor. Main subject: 25-year-old American woman with a headband wearing the exact T-shirt from the attached mockup image. Preserve the exact printed wording “'TURTLES ARE GREEN' / 'DUCKS GO QUACK' / ★ 'WE'RE' ★ / Best Friends / 'CAUSE OUR HEADS ARE / EQUALLY WHACK!”. The person is swapping ice cream cones with her best friend. Her best friend is beside her in a plain casual top, so this shirt is the only printed graphic in the frame. She speaks naturally and spends most of the dialogue talking specifically about the T-shirt: “Me and my best friend in one shirt. The hot-pink Best Friends script really pops on the black.” Then she glances down at the shirt, laughs, and looks back at the camera.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Drive-In Movie Tailgate — 49-year-old American woman with freckles and red hair</w:t>
      </w:r>
    </w:p>
    <w:p>
      <w:r>
        <w:rPr>
          <w:b/>
        </w:rPr>
        <w:t xml:space="preserve">TITLE: </w:t>
      </w:r>
      <w:r>
        <w:t>Bestie Shirt Check 💕</w:t>
      </w:r>
    </w:p>
    <w:p>
      <w:r>
        <w:rPr>
          <w:b/>
        </w:rPr>
        <w:t xml:space="preserve">HASHTAGS: </w:t>
      </w:r>
      <w:r>
        <w:t>#Equally #Best #ShirtCheck #GalPals #GiftIdea #BestieGift #FriendGroup #FriendshipGoals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49-year-old American woman with freckles and red hair in a realistic American setting at a drive-in movie tailgate. The person is sharing a blanket with her best friend on a pickup tailgate.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movie tailgate. Main subject: 49-year-old American woman with freckles and red hair wearing the exact T-shirt from the attached mockup image. Preserve the exact printed wording “'TURTLES ARE GREEN' / 'DUCKS GO QUACK' / ★ 'WE'RE' ★ / Best Friends / 'CAUSE OUR HEADS ARE / EQUALLY WHACK!”. The person is sharing a blanket with her best friend on a pickup tailgate. Her best friend is beside her in a plain casual top, so this shirt is the only printed graphic in the frame. She speaks naturally and spends most of the dialogue talking specifically about the T-shirt: “Shirt check, bestie edition. It reads like a little poem, and the ending gets everyone.” Then she smooths the shirt flat with both hands.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Roller Skating Rink — 52-year-old American woman with a sleek black bob</w:t>
      </w:r>
    </w:p>
    <w:p>
      <w:r>
        <w:rPr>
          <w:b/>
        </w:rPr>
        <w:t xml:space="preserve">TITLE: </w:t>
      </w:r>
      <w:r>
        <w:t>When Your Heads Are Equally Whack</w:t>
      </w:r>
    </w:p>
    <w:p>
      <w:r>
        <w:rPr>
          <w:b/>
        </w:rPr>
        <w:t xml:space="preserve">HASHTAGS: </w:t>
      </w:r>
      <w:r>
        <w:t>#Equally #Best #BestFriends #FunnyTShirt #GirlsTrip #FunnyGift #GalPals #BirthdayGift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52-year-old American woman with a sleek black bob in a realistic American setting at a roller skating rink. The person is holding hands with her best friend while skating slowly.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skating rink. Main subject: 52-year-old American woman with a sleek black bob wearing the exact T-shirt from the attached mockup image. Preserve the exact printed wording “'TURTLES ARE GREEN' / 'DUCKS GO QUACK' / ★ 'WE'RE' ★ / Best Friends / 'CAUSE OUR HEADS ARE / EQUALLY WHACK!”. The person is holding hands with her best friend while skating slowly. Her best friend is beside her in a plain casual top, so this shirt is the only printed graphic in the frame. She speaks naturally and spends most of the dialogue talking specifically about the T-shirt: “Read it slowly, it gets better. Perfect birthday gift for your bestie.” Then she points at her best friend, then at the words EQUALLY WHACK.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Ice Skating Rink — 42-year-old American woman with thick curly hair</w:t>
      </w:r>
    </w:p>
    <w:p>
      <w:r>
        <w:rPr>
          <w:b/>
        </w:rPr>
        <w:t xml:space="preserve">TITLE: </w:t>
      </w:r>
      <w:r>
        <w:t>The Funniest Best Friend Shirt</w:t>
      </w:r>
    </w:p>
    <w:p>
      <w:r>
        <w:rPr>
          <w:b/>
        </w:rPr>
        <w:t xml:space="preserve">HASHTAGS: </w:t>
      </w:r>
      <w:r>
        <w:t>#Equally #Best #FriendGroup #GirlsTrip #GiftIdea #FriendshipGoals #BFF #BestieGoals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42-year-old American woman with thick curly hair in a realistic American setting at a ice skating rink. The person is wobbling arm in arm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skating rink. Main subject: 42-year-old American woman with thick curly hair wearing the exact T-shirt from the attached mockup image. Preserve the exact printed wording “'TURTLES ARE GREEN' / 'DUCKS GO QUACK' / ★ 'WE'RE' ★ / Best Friends / 'CAUSE OUR HEADS ARE / EQUALLY WHACK!”. The person is wobbling arm in arm with her best friend. Her best friend is beside her in a plain casual top, so this shirt is the only printed graphic in the frame. She speaks naturally and spends most of the dialogue talking specifically about the T-shirt: “Every best friend duo needs this shirt. The layout is clean, top to bottom.” Then she glances down at the shirt, laughs, and looks back at the camera.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Escape Room Lobby — 28-year-old American woman with wavy blond hair</w:t>
      </w:r>
    </w:p>
    <w:p>
      <w:r>
        <w:rPr>
          <w:b/>
        </w:rPr>
        <w:t xml:space="preserve">TITLE: </w:t>
      </w:r>
      <w:r>
        <w:t>Send This To Your Best Friend</w:t>
      </w:r>
    </w:p>
    <w:p>
      <w:r>
        <w:rPr>
          <w:b/>
        </w:rPr>
        <w:t xml:space="preserve">HASHTAGS: </w:t>
      </w:r>
      <w:r>
        <w:t>#Equally #Best #FunnyTShirt #BestFriends #BestieGoals #BFF #FriendGroup #GirlsTrip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28-year-old American woman with wavy blond hair in a realistic American setting at a escape room lobby. The person is high-fiving her best friend after escaping.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lobby. Main subject: 28-year-old American woman with wavy blond hair wearing the exact T-shirt from the attached mockup image. Preserve the exact printed wording “'TURTLES ARE GREEN' / 'DUCKS GO QUACK' / ★ 'WE'RE' ★ / Best Friends / 'CAUSE OUR HEADS ARE / EQUALLY WHACK!”. The person is high-fiving her best friend after escaping. Her best friend is beside her in a plain casual top, so this shirt is the only printed graphic in the frame. She speaks naturally and spends most of the dialogue talking specifically about the T-shirt: “Shirt check, bestie edition. The white letters are crisp and easy to read.” Then she holds the hem out with both hands to show the whole graphic.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Axe Throwing Lane — 52-year-old American woman with a neat ponytail</w:t>
      </w:r>
    </w:p>
    <w:p>
      <w:r>
        <w:rPr>
          <w:b/>
        </w:rPr>
        <w:t xml:space="preserve">TITLE: </w:t>
      </w:r>
      <w:r>
        <w:t>Turtles Are Green, Ducks Go Quack 😂</w:t>
      </w:r>
    </w:p>
    <w:p>
      <w:r>
        <w:rPr>
          <w:b/>
        </w:rPr>
        <w:t xml:space="preserve">HASHTAGS: </w:t>
      </w:r>
      <w:r>
        <w:t>#Equally #Best #BestieGift #BFF #BestFriends #BirthdayGift #BestieGoals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52-year-old American woman with a neat ponytail in a realistic American setting at a axe throwing lane. The person is cheering with her best friend after a bullseye.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lane. Main subject: 52-year-old American woman with a neat ponytail wearing the exact T-shirt from the attached mockup image. Preserve the exact printed wording “'TURTLES ARE GREEN' / 'DUCKS GO QUACK' / ★ 'WE'RE' ★ / Best Friends / 'CAUSE OUR HEADS ARE / EQUALLY WHACK!”. The person is cheering with her best friend after a bullseye. Her best friend is beside her in a plain casual top, so this shirt is the only printed graphic in the frame. She speaks naturally and spends most of the dialogue talking specifically about the T-shirt: “My best friend made me wear this. The hot-pink Best Friends script really pops on the black.” Then she points at her best friend, then at the words EQUALLY WHACK.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Yoga Studio Lobby — 43-year-old American woman with sun-kissed beach waves</w:t>
      </w:r>
    </w:p>
    <w:p>
      <w:r>
        <w:rPr>
          <w:b/>
        </w:rPr>
        <w:t xml:space="preserve">TITLE: </w:t>
      </w:r>
      <w:r>
        <w:t>Tag Your Equally Whack Bestie</w:t>
      </w:r>
    </w:p>
    <w:p>
      <w:r>
        <w:rPr>
          <w:b/>
        </w:rPr>
        <w:t xml:space="preserve">HASHTAGS: </w:t>
      </w:r>
      <w:r>
        <w:t>#Equally #Best #GirlsTrip #BestieGift #GiftIdea #BestieGoals #BestFriends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43-year-old American woman with sun-kissed beach waves in a realistic American setting at a yoga studio lobby. The person is rolling up yoga mats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studio lobby. Main subject: 43-year-old American woman with sun-kissed beach waves wearing the exact T-shirt from the attached mockup image. Preserve the exact printed wording “'TURTLES ARE GREEN' / 'DUCKS GO QUACK' / ★ 'WE'RE' ★ / Best Friends / 'CAUSE OUR HEADS ARE / EQUALLY WHACK!”. The person is rolling up yoga mats with her best friend. Her best friend is beside her in a plain casual top, so this shirt is the only printed graphic in the frame. She speaks naturally and spends most of the dialogue talking specifically about the T-shirt: “Shirt check, bestie edition. The hot-pink Best Friends script really pops on the black.” Then she smooths the shirt flat with both hands.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Grocery Store Snack Aisle — 35-year-old American woman with round glasses</w:t>
      </w:r>
    </w:p>
    <w:p>
      <w:r>
        <w:rPr>
          <w:b/>
        </w:rPr>
        <w:t xml:space="preserve">TITLE: </w:t>
      </w:r>
      <w:r>
        <w:t>Best Friend Gift Idea 😂</w:t>
      </w:r>
    </w:p>
    <w:p>
      <w:r>
        <w:rPr>
          <w:b/>
        </w:rPr>
        <w:t xml:space="preserve">HASHTAGS: </w:t>
      </w:r>
      <w:r>
        <w:t>#Equally #Best #BestieGift #GirlsTrip #FunnyTShirt #GiftIdea #BirthdayGift #FriendGroup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35-year-old American woman with round glasses in a realistic American setting at a grocery store snack aisle. The person is debating two bags of chips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snack aisle. Main subject: 35-year-old American woman with round glasses wearing the exact T-shirt from the attached mockup image. Preserve the exact printed wording “'TURTLES ARE GREEN' / 'DUCKS GO QUACK' / ★ 'WE'RE' ★ / Best Friends / 'CAUSE OUR HEADS ARE / EQUALLY WHACK!”. The person is debating two bags of chips with her best friend. Her best friend is beside her in a plain casual top, so this shirt is the only printed graphic in the frame. She speaks naturally and spends most of the dialogue talking specifically about the T-shirt: “Bought this for my best friend, kept one for me. It reads like a little poem, and the ending gets everyone.” Then she glances down at the shirt, laughs, and looks back at the camera.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Home Decor Store Aisle — 42-year-old American woman with big hoop earrings</w:t>
      </w:r>
    </w:p>
    <w:p>
      <w:r>
        <w:rPr>
          <w:b/>
        </w:rPr>
        <w:t xml:space="preserve">TITLE: </w:t>
      </w:r>
      <w:r>
        <w:t>Official Best Friend Shirt</w:t>
      </w:r>
    </w:p>
    <w:p>
      <w:r>
        <w:rPr>
          <w:b/>
        </w:rPr>
        <w:t xml:space="preserve">HASHTAGS: </w:t>
      </w:r>
      <w:r>
        <w:t>#Equally #Best #GiftIdea #FunnyTShirt #BestieGift #ShirtCheck #BestieGoals #FriendshipGoals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42-year-old American woman with big hoop earrings in a realistic American setting at a home decor store aisle. The person is holding up matching throw pillows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decor store aisle. Main subject: 42-year-old American woman with big hoop earrings wearing the exact T-shirt from the attached mockup image. Preserve the exact printed wording “'TURTLES ARE GREEN' / 'DUCKS GO QUACK' / ★ 'WE'RE' ★ / Best Friends / 'CAUSE OUR HEADS ARE / EQUALLY WHACK!”. The person is holding up matching throw pillows with her best friend. Her best friend is beside her in a plain casual top, so this shirt is the only printed graphic in the frame. She speaks naturally and spends most of the dialogue talking specifically about the T-shirt: “My best friend made me wear this. Get one for your best friend before her birthday.” Then she bumps shoulders with her best friend and shows the shirt again.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Furniture Showroom — 35-year-old American woman with short dark pixie hair</w:t>
      </w:r>
    </w:p>
    <w:p>
      <w:r>
        <w:rPr>
          <w:b/>
        </w:rPr>
        <w:t xml:space="preserve">TITLE: </w:t>
      </w:r>
      <w:r>
        <w:t>This Is Literally Us 😂</w:t>
      </w:r>
    </w:p>
    <w:p>
      <w:r>
        <w:rPr>
          <w:b/>
        </w:rPr>
        <w:t xml:space="preserve">HASHTAGS: </w:t>
      </w:r>
      <w:r>
        <w:t>#Equally #Best #BFF #GalPals #BestFriends #FriendGroup #BestieGoals #GirlsTrip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35-year-old American woman with short dark pixie hair in a realistic American setting at a furniture showroom. The person is flopping onto a display couch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showroom. Main subject: 35-year-old American woman with short dark pixie hair wearing the exact T-shirt from the attached mockup image. Preserve the exact printed wording “'TURTLES ARE GREEN' / 'DUCKS GO QUACK' / ★ 'WE'RE' ★ / Best Friends / 'CAUSE OUR HEADS ARE / EQUALLY WHACK!”. The person is flopping onto a display couch with her best friend. Her best friend is beside her in a plain casual top, so this shirt is the only printed graphic in the frame. She speaks naturally and spends most of the dialogue talking specifically about the T-shirt: “Me and my best friend in one shirt. The layout is clean, top to bottom.” Then she points at her best friend, then at the words EQUALLY WHACK.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Warehouse Club Sample Station — 36-year-old American woman with light-brown shoulder-length hair</w:t>
      </w:r>
    </w:p>
    <w:p>
      <w:r>
        <w:rPr>
          <w:b/>
        </w:rPr>
        <w:t xml:space="preserve">TITLE: </w:t>
      </w:r>
      <w:r>
        <w:t>Gift Idea: Equally Whack Best Friends</w:t>
      </w:r>
    </w:p>
    <w:p>
      <w:r>
        <w:rPr>
          <w:b/>
        </w:rPr>
        <w:t xml:space="preserve">HASHTAGS: </w:t>
      </w:r>
      <w:r>
        <w:t>#Equally #Best #GiftIdea #FunnyGift #BestieGift #GirlsTrip #ShirtCheck #FunnyTShirt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36-year-old American woman with light-brown shoulder-length hair in a realistic American setting at a warehouse club sample station. The person is trying tiny samples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sample station. Main subject: 36-year-old American woman with light-brown shoulder-length hair wearing the exact T-shirt from the attached mockup image. Preserve the exact printed wording “'TURTLES ARE GREEN' / 'DUCKS GO QUACK' / ★ 'WE'RE' ★ / Best Friends / 'CAUSE OUR HEADS ARE / EQUALLY WHACK!”. The person is trying tiny samples with her best friend. Her best friend is beside her in a plain casual top, so this shirt is the only printed graphic in the frame. She speaks naturally and spends most of the dialogue talking specifically about the T-shirt: “Read it slowly, it gets better. The layout is clean, top to bottom.” Then she smooths the shirt flat with both hands.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Craft Store Aisle — 33-year-old American woman with long dark braids</w:t>
      </w:r>
    </w:p>
    <w:p>
      <w:r>
        <w:rPr>
          <w:b/>
        </w:rPr>
        <w:t xml:space="preserve">TITLE: </w:t>
      </w:r>
      <w:r>
        <w:t>Bestie Shirt Check 💕</w:t>
      </w:r>
    </w:p>
    <w:p>
      <w:r>
        <w:rPr>
          <w:b/>
        </w:rPr>
        <w:t xml:space="preserve">HASHTAGS: </w:t>
      </w:r>
      <w:r>
        <w:t>#Equally #Best #BestieGoals #FunnyTShirt #BestFriends #GalPals #BFF #BestieGift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33-year-old American woman with long dark braids in a realistic American setting at a craft store aisle. The person is filling a basket with glitter and yarn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store aisle. Main subject: 33-year-old American woman with long dark braids wearing the exact T-shirt from the attached mockup image. Preserve the exact printed wording “'TURTLES ARE GREEN' / 'DUCKS GO QUACK' / ★ 'WE'RE' ★ / Best Friends / 'CAUSE OUR HEADS ARE / EQUALLY WHACK!”. The person is filling a basket with glitter and yarn with her best friend. Her best friend is beside her in a plain casual top, so this shirt is the only printed graphic in the frame. She speaks naturally and spends most of the dialogue talking specifically about the T-shirt: “People keep reading this out loud to us. It still looks this good after a lot of washes.” Then she winks at the camera and taps the print.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Candle Making Workshop — 38-year-old American woman with long dark braids</w:t>
      </w:r>
    </w:p>
    <w:p>
      <w:r>
        <w:rPr>
          <w:b/>
        </w:rPr>
        <w:t xml:space="preserve">TITLE: </w:t>
      </w:r>
      <w:r>
        <w:t>When Your Heads Are Equally Whack</w:t>
      </w:r>
    </w:p>
    <w:p>
      <w:r>
        <w:rPr>
          <w:b/>
        </w:rPr>
        <w:t xml:space="preserve">HASHTAGS: </w:t>
      </w:r>
      <w:r>
        <w:t>#Equally #Best #FunnyTShirt #BestieGift #BestFriends #GirlsTrip #FriendshipGoals #BestieGoals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38-year-old American woman with long dark braids in a realistic American setting at a candle making workshop. The person is pouring wax into jars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candle making workshop. Main subject: 38-year-old American woman with long dark braids wearing the exact T-shirt from the attached mockup image. Preserve the exact printed wording “'TURTLES ARE GREEN' / 'DUCKS GO QUACK' / ★ 'WE'RE' ★ / Best Friends / 'CAUSE OUR HEADS ARE / EQUALLY WHACK!”. The person is pouring wax into jars with her best friend. Her best friend is beside her in a plain casual top, so this shirt is the only printed graphic in the frame. She speaks naturally and spends most of the dialogue talking specifically about the T-shirt: “Shirt check, bestie edition. Equally whack, big and bold, right where it belongs.” Then she glances down at the shirt, laughs, and looks back at the camera.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Cooking Class Kitchen — 37-year-old American woman with freckles and red hair</w:t>
      </w:r>
    </w:p>
    <w:p>
      <w:r>
        <w:rPr>
          <w:b/>
        </w:rPr>
        <w:t xml:space="preserve">TITLE: </w:t>
      </w:r>
      <w:r>
        <w:t>The Funniest Best Friend Shirt</w:t>
      </w:r>
    </w:p>
    <w:p>
      <w:r>
        <w:rPr>
          <w:b/>
        </w:rPr>
        <w:t xml:space="preserve">HASHTAGS: </w:t>
      </w:r>
      <w:r>
        <w:t>#Equally #Best #BirthdayGift #FriendshipGoals #FunnyTShirt #GiftIdea #GirlsTrip #GalPals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37-year-old American woman with freckles and red hair in a realistic American setting at a cooking class kitchen. The person is rolling out pasta dough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cooking class kitchen. Main subject: 37-year-old American woman with freckles and red hair wearing the exact T-shirt from the attached mockup image. Preserve the exact printed wording “'TURTLES ARE GREEN' / 'DUCKS GO QUACK' / ★ 'WE'RE' ★ / Best Friends / 'CAUSE OUR HEADS ARE / EQUALLY WHACK!”. The person is rolling out pasta dough with her best friend. Her best friend is beside her in a plain casual top, so this shirt is the only printed graphic in the frame. She speaks naturally and spends most of the dialogue talking specifically about the T-shirt: “Finally, a shirt that explains us. The little stars are such a cute touch.” Then she points to each line one by one while her best friend nods.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Vineyard Tasting Room — 31-year-old American woman with a headband</w:t>
      </w:r>
    </w:p>
    <w:p>
      <w:r>
        <w:rPr>
          <w:b/>
        </w:rPr>
        <w:t xml:space="preserve">TITLE: </w:t>
      </w:r>
      <w:r>
        <w:t>Send This To Your Best Friend</w:t>
      </w:r>
    </w:p>
    <w:p>
      <w:r>
        <w:rPr>
          <w:b/>
        </w:rPr>
        <w:t xml:space="preserve">HASHTAGS: </w:t>
      </w:r>
      <w:r>
        <w:t>#Equally #Best #BirthdayGift #BestieGift #BestieGoals #FunnyGift #ShirtCheck #FriendGroup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31-year-old American woman with a headband in a realistic American setting at a vineyard tasting room. The person is swirling wine glasses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vineyard tasting room. Main subject: 31-year-old American woman with a headband wearing the exact T-shirt from the attached mockup image. Preserve the exact printed wording “'TURTLES ARE GREEN' / 'DUCKS GO QUACK' / ★ 'WE'RE' ★ / Best Friends / 'CAUSE OUR HEADS ARE / EQUALLY WHACK!”. The person is swirling wine glasses with her best friend. Her best friend is beside her in a plain casual top, so this shirt is the only printed graphic in the frame. She speaks naturally and spends most of the dialogue talking specifically about the T-shirt: “This shirt is basically our friendship. The layout is clean, top to bottom.” Then she points to the hot-pink Best Friends line and grins.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Brewery Patio — 33-year-old American woman with short dark pixie hair</w:t>
      </w:r>
    </w:p>
    <w:p>
      <w:r>
        <w:rPr>
          <w:b/>
        </w:rPr>
        <w:t xml:space="preserve">TITLE: </w:t>
      </w:r>
      <w:r>
        <w:t>Turtles Are Green, Ducks Go Quack 😂</w:t>
      </w:r>
    </w:p>
    <w:p>
      <w:r>
        <w:rPr>
          <w:b/>
        </w:rPr>
        <w:t xml:space="preserve">HASHTAGS: </w:t>
      </w:r>
      <w:r>
        <w:t>#Equally #Best #GirlsTrip #FriendGroup #BestFriends #FunnyTShirt #GiftIdea #GalPals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33-year-old American woman with short dark pixie hair in a realistic American setting at a brewery patio. The person is toasting pint glasses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patio. Main subject: 33-year-old American woman with short dark pixie hair wearing the exact T-shirt from the attached mockup image. Preserve the exact printed wording “'TURTLES ARE GREEN' / 'DUCKS GO QUACK' / ★ 'WE'RE' ★ / Best Friends / 'CAUSE OUR HEADS ARE / EQUALLY WHACK!”. The person is toasting pint glasses with her best friend. Her best friend is beside her in a plain casual top, so this shirt is the only printed graphic in the frame. She speaks naturally and spends most of the dialogue talking specifically about the T-shirt: “This is the official shirt of our friendship. It reads like a little poem, and the ending gets everyone.” Then she glances down at the shirt, laughs, and looks back at the camera.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Rooftop Bar At Sunset — 23-year-old American woman with a high ponytail</w:t>
      </w:r>
    </w:p>
    <w:p>
      <w:r>
        <w:rPr>
          <w:b/>
        </w:rPr>
        <w:t xml:space="preserve">TITLE: </w:t>
      </w:r>
      <w:r>
        <w:t>Tag Your Equally Whack Bestie</w:t>
      </w:r>
    </w:p>
    <w:p>
      <w:r>
        <w:rPr>
          <w:b/>
        </w:rPr>
        <w:t xml:space="preserve">HASHTAGS: </w:t>
      </w:r>
      <w:r>
        <w:t>#Equally #Best #FriendshipGoals #BestFriends #GirlsTrip #ShirtCheck #GiftIdea #FriendGroup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23-year-old American woman with a high ponytail in a realistic American setting at a rooftop bar at sunset. The person is taking a selfie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bar at sunset. Main subject: 23-year-old American woman with a high ponytail wearing the exact T-shirt from the attached mockup image. Preserve the exact printed wording “'TURTLES ARE GREEN' / 'DUCKS GO QUACK' / ★ 'WE'RE' ★ / Best Friends / 'CAUSE OUR HEADS ARE / EQUALLY WHACK!”. The person is taking a selfie with her best friend. Her best friend is beside her in a plain casual top, so this shirt is the only printed graphic in the frame. She speaks naturally and spends most of the dialogue talking specifically about the T-shirt: “This shirt is basically our friendship. Soft cotton, and the print feels thick.” Then she winks at the camera and taps the print.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 friend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Food Truck Park — 55-year-old American woman with sun-kissed beach waves</w:t>
      </w:r>
    </w:p>
    <w:p>
      <w:r>
        <w:rPr>
          <w:b/>
        </w:rPr>
        <w:t xml:space="preserve">TITLE: </w:t>
      </w:r>
      <w:r>
        <w:t>Best Friend Gift Idea 😂</w:t>
      </w:r>
    </w:p>
    <w:p>
      <w:r>
        <w:rPr>
          <w:b/>
        </w:rPr>
        <w:t xml:space="preserve">HASHTAGS: </w:t>
      </w:r>
      <w:r>
        <w:t>#Equally #Best #BestieGoals #GiftIdea #ShirtCheck #FunnyTShirt #GalPals #FriendGroup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55-year-old American woman with sun-kissed beach waves in a realistic American setting at a food truck park. The person is splitting a giant burrito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park. Main subject: 55-year-old American woman with sun-kissed beach waves wearing the exact T-shirt from the attached mockup image. Preserve the exact printed wording “'TURTLES ARE GREEN' / 'DUCKS GO QUACK' / ★ 'WE'RE' ★ / Best Friends / 'CAUSE OUR HEADS ARE / EQUALLY WHACK!”. The person is splitting a giant burrito with her best friend. Her best friend is beside her in a plain casual top, so this shirt is the only printed graphic in the frame. She speaks naturally and spends most of the dialogue talking specifically about the T-shirt: “Tag the friend who's just as whack as you. The white letters are crisp and easy to read.” Then she winks at the camera and taps the print.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Pizza Place Booth — 53-year-old American woman with long dark braids</w:t>
      </w:r>
    </w:p>
    <w:p>
      <w:r>
        <w:rPr>
          <w:b/>
        </w:rPr>
        <w:t xml:space="preserve">TITLE: </w:t>
      </w:r>
      <w:r>
        <w:t>Official Best Friend Shirt</w:t>
      </w:r>
    </w:p>
    <w:p>
      <w:r>
        <w:rPr>
          <w:b/>
        </w:rPr>
        <w:t xml:space="preserve">HASHTAGS: </w:t>
      </w:r>
      <w:r>
        <w:t>#Equally #Best #ShirtCheck #FunnyTShirt #BestieGoals #GalPals #FriendshipGoals #GirlsTrip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53-year-old American woman with long dark braids in a realistic American setting at a pizza place booth. The person is pulling apart a cheesy slice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place booth. Main subject: 53-year-old American woman with long dark braids wearing the exact T-shirt from the attached mockup image. Preserve the exact printed wording “'TURTLES ARE GREEN' / 'DUCKS GO QUACK' / ★ 'WE'RE' ★ / Best Friends / 'CAUSE OUR HEADS ARE / EQUALLY WHACK!”. The person is pulling apart a cheesy slice with her best friend. Her best friend is beside her in a plain casual top, so this shirt is the only printed graphic in the frame. She speaks naturally and spends most of the dialogue talking specifically about the T-shirt: “Every best friend duo needs this shirt. The turtles and ducks line gets a laugh every time.” Then she winks at the camera and taps the print.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 friend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Cupcake Decorating Class — 23-year-old American woman with curly auburn hair</w:t>
      </w:r>
    </w:p>
    <w:p>
      <w:r>
        <w:rPr>
          <w:b/>
        </w:rPr>
        <w:t xml:space="preserve">TITLE: </w:t>
      </w:r>
      <w:r>
        <w:t>This Is Literally Us 😂</w:t>
      </w:r>
    </w:p>
    <w:p>
      <w:r>
        <w:rPr>
          <w:b/>
        </w:rPr>
        <w:t xml:space="preserve">HASHTAGS: </w:t>
      </w:r>
      <w:r>
        <w:t>#Equally #Best #FriendshipGoals #ShirtCheck #GalPals #GiftIdea #BestieGift #BestFriends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23-year-old American woman with curly auburn hair in a realistic American setting at a cupcake decorating class. The person is piping frosting on cupcakes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cupcake decorating class. Main subject: 23-year-old American woman with curly auburn hair wearing the exact T-shirt from the attached mockup image. Preserve the exact printed wording “'TURTLES ARE GREEN' / 'DUCKS GO QUACK' / ★ 'WE'RE' ★ / Best Friends / 'CAUSE OUR HEADS ARE / EQUALLY WHACK!”. The person is piping frosting on cupcakes with her best friend. Her best friend is beside her in a plain casual top, so this shirt is the only printed graphic in the frame. She speaks naturally and spends most of the dialogue talking specifically about the T-shirt: “Tag the friend who's just as whack as you. It reads like a little poem, and the ending gets everyone.” Then she points at her best friend, then at the words EQUALLY WHACK.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Christmas Tree Lot — 45-year-old American woman with round glasses</w:t>
      </w:r>
    </w:p>
    <w:p>
      <w:r>
        <w:rPr>
          <w:b/>
        </w:rPr>
        <w:t xml:space="preserve">TITLE: </w:t>
      </w:r>
      <w:r>
        <w:t>Gift Idea: Equally Whack Best Friends</w:t>
      </w:r>
    </w:p>
    <w:p>
      <w:r>
        <w:rPr>
          <w:b/>
        </w:rPr>
        <w:t xml:space="preserve">HASHTAGS: </w:t>
      </w:r>
      <w:r>
        <w:t>#Equally #Best #GiftIdea #GalPals #BestieGift #GirlsTrip #FriendGroup #BFF #BestieGoals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45-year-old American woman with round glasses in a realistic American setting at a Christmas tree lot. The person is carrying a tree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tree lot. Main subject: 45-year-old American woman with round glasses wearing the exact T-shirt from the attached mockup image. Preserve the exact printed wording “'TURTLES ARE GREEN' / 'DUCKS GO QUACK' / ★ 'WE'RE' ★ / Best Friends / 'CAUSE OUR HEADS ARE / EQUALLY WHACK!”. The person is carrying a tree with her best friend. Her best friend is beside her in a plain casual top, so this shirt is the only printed graphic in the frame. She speaks naturally and spends most of the dialogue talking specifically about the T-shirt: “Bought this for my best friend, kept one for me. It still looks this good after a lot of washes.” Then she bumps shoulders with her best friend and shows the shirt again.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Holiday Lights Walk — 27-year-old American woman with wavy blond hair</w:t>
      </w:r>
    </w:p>
    <w:p>
      <w:r>
        <w:rPr>
          <w:b/>
        </w:rPr>
        <w:t xml:space="preserve">TITLE: </w:t>
      </w:r>
      <w:r>
        <w:t>Bestie Shirt Check 💕</w:t>
      </w:r>
    </w:p>
    <w:p>
      <w:r>
        <w:rPr>
          <w:b/>
        </w:rPr>
        <w:t xml:space="preserve">HASHTAGS: </w:t>
      </w:r>
      <w:r>
        <w:t>#Equally #Best #BestFriends #FunnyTShirt #BestieGoals #ShirtCheck #BestieGift #FriendshipGoals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27-year-old American woman with wavy blond hair in a realistic American setting at a holiday lights walk. The person is holding hot cocoa with her best friend under string lights.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lights walk. Main subject: 27-year-old American woman with wavy blond hair wearing the exact T-shirt from the attached mockup image. Preserve the exact printed wording “'TURTLES ARE GREEN' / 'DUCKS GO QUACK' / ★ 'WE'RE' ★ / Best Friends / 'CAUSE OUR HEADS ARE / EQUALLY WHACK!”. The person is holding hot cocoa with her best friend under string lights. Her best friend is beside her in a plain casual top, so this shirt is the only printed graphic in the frame. She speaks naturally and spends most of the dialogue talking specifically about the T-shirt: “Tag the friend who's just as whack as you. Soft cotton, and the print feels thick.” Then she points at her best friend, then at the words EQUALLY WHACK.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Halloween Costume Shop — 45-year-old American woman with big hoop earrings</w:t>
      </w:r>
    </w:p>
    <w:p>
      <w:r>
        <w:rPr>
          <w:b/>
        </w:rPr>
        <w:t xml:space="preserve">TITLE: </w:t>
      </w:r>
      <w:r>
        <w:t>When Your Heads Are Equally Whack</w:t>
      </w:r>
    </w:p>
    <w:p>
      <w:r>
        <w:rPr>
          <w:b/>
        </w:rPr>
        <w:t xml:space="preserve">HASHTAGS: </w:t>
      </w:r>
      <w:r>
        <w:t>#Equally #Best #FriendGroup #BirthdayGift #FunnyGift #BFF #GirlsTrip #ShirtCheck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45-year-old American woman with big hoop earrings in a realistic American setting at a Halloween costume shop. The person is holding up silly masks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costume shop. Main subject: 45-year-old American woman with big hoop earrings wearing the exact T-shirt from the attached mockup image. Preserve the exact printed wording “'TURTLES ARE GREEN' / 'DUCKS GO QUACK' / ★ 'WE'RE' ★ / Best Friends / 'CAUSE OUR HEADS ARE / EQUALLY WHACK!”. The person is holding up silly masks with her best friend. Her best friend is beside her in a plain casual top, so this shirt is the only printed graphic in the frame. She speaks naturally and spends most of the dialogue talking specifically about the T-shirt: “Tag the friend who's just as whack as you. It reads like a little poem, and the ending gets everyone.” Then she points at her best friend, then at the words EQUALLY WHACK.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Fourth Of July Backyard — 23-year-old American woman with a bright smile and laugh lines</w:t>
      </w:r>
    </w:p>
    <w:p>
      <w:r>
        <w:rPr>
          <w:b/>
        </w:rPr>
        <w:t xml:space="preserve">TITLE: </w:t>
      </w:r>
      <w:r>
        <w:t>The Funniest Best Friend Shirt</w:t>
      </w:r>
    </w:p>
    <w:p>
      <w:r>
        <w:rPr>
          <w:b/>
        </w:rPr>
        <w:t xml:space="preserve">HASHTAGS: </w:t>
      </w:r>
      <w:r>
        <w:t>#Equally #Best #GirlsTrip #FriendshipGoals #FunnyGift #BFF #BestieGoals #FriendGroup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23-year-old American woman with a bright smile and laugh lines in a realistic American setting at a Fourth of July backyard. The person is waving sparklers with her best friend at dusk.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backyard. Main subject: 23-year-old American woman with a bright smile and laugh lines wearing the exact T-shirt from the attached mockup image. Preserve the exact printed wording “'TURTLES ARE GREEN' / 'DUCKS GO QUACK' / ★ 'WE'RE' ★ / Best Friends / 'CAUSE OUR HEADS ARE / EQUALLY WHACK!”. The person is waving sparklers with her best friend at dusk. Her best friend is beside her in a plain casual top, so this shirt is the only printed graphic in the frame. She speaks naturally and spends most of the dialogue talking specifically about the T-shirt: “Me and my best friend in one shirt. Soft cotton, and the print feels thick.” Then she points at her best friend, then at the words EQUALLY WHACK.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 friend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New Year's Eve Party — 54-year-old American woman with wavy blond hair</w:t>
      </w:r>
    </w:p>
    <w:p>
      <w:r>
        <w:rPr>
          <w:b/>
        </w:rPr>
        <w:t xml:space="preserve">TITLE: </w:t>
      </w:r>
      <w:r>
        <w:t>Send This To Your Best Friend</w:t>
      </w:r>
    </w:p>
    <w:p>
      <w:r>
        <w:rPr>
          <w:b/>
        </w:rPr>
        <w:t xml:space="preserve">HASHTAGS: </w:t>
      </w:r>
      <w:r>
        <w:t>#Equally #Best #FriendshipGoals #BestieGift #BestieGoals #BestFriends #BirthdayGift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54-year-old American woman with wavy blond hair in a realistic American setting at a New Year's Eve party. The person is blowing party horns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Year's Eve party. Main subject: 54-year-old American woman with wavy blond hair wearing the exact T-shirt from the attached mockup image. Preserve the exact printed wording “'TURTLES ARE GREEN' / 'DUCKS GO QUACK' / ★ 'WE'RE' ★ / Best Friends / 'CAUSE OUR HEADS ARE / EQUALLY WHACK!”. The person is blowing party horns with her best friend. Her best friend is beside her in a plain casual top, so this shirt is the only printed graphic in the frame. She speaks naturally and spends most of the dialogue talking specifically about the T-shirt: “This is the official shirt of our friendship. Get one for your best friend before her birthday.” Then she holds the hem out with both hands to show the whole graphic.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Galentine's Brunch — 37-year-old American woman with long dark braids</w:t>
      </w:r>
    </w:p>
    <w:p>
      <w:r>
        <w:rPr>
          <w:b/>
        </w:rPr>
        <w:t xml:space="preserve">TITLE: </w:t>
      </w:r>
      <w:r>
        <w:t>Turtles Are Green, Ducks Go Quack 😂</w:t>
      </w:r>
    </w:p>
    <w:p>
      <w:r>
        <w:rPr>
          <w:b/>
        </w:rPr>
        <w:t xml:space="preserve">HASHTAGS: </w:t>
      </w:r>
      <w:r>
        <w:t>#Equally #Best #BestFriends #GiftIdea #BirthdayGift #FriendshipGoals #GalPals #BestieGoals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37-year-old American woman with long dark braids in a realistic American setting at a Galentine's brunch. The person is swapping little gift bags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Galentine's brunch. Main subject: 37-year-old American woman with long dark braids wearing the exact T-shirt from the attached mockup image. Preserve the exact printed wording “'TURTLES ARE GREEN' / 'DUCKS GO QUACK' / ★ 'WE'RE' ★ / Best Friends / 'CAUSE OUR HEADS ARE / EQUALLY WHACK!”. The person is swapping little gift bags with her best friend. Her best friend is beside her in a plain casual top, so this shirt is the only printed graphic in the frame. She speaks naturally and spends most of the dialogue talking specifically about the T-shirt: “This is the official shirt of our friendship. It reads like a little poem, and the ending gets everyone.” Then she smooths the shirt flat with both hands.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Birthday Dinner Restaurant — 45-year-old American woman with a silver bob</w:t>
      </w:r>
    </w:p>
    <w:p>
      <w:r>
        <w:rPr>
          <w:b/>
        </w:rPr>
        <w:t xml:space="preserve">TITLE: </w:t>
      </w:r>
      <w:r>
        <w:t>Tag Your Equally Whack Bestie</w:t>
      </w:r>
    </w:p>
    <w:p>
      <w:r>
        <w:rPr>
          <w:b/>
        </w:rPr>
        <w:t xml:space="preserve">HASHTAGS: </w:t>
      </w:r>
      <w:r>
        <w:t>#Equally #Best #BestieGoals #FunnyGift #GiftIdea #BestieGift #GirlsTrip #BFF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45-year-old American woman with a silver bob in a realistic American setting at a birthday dinner restaurant. The person is blowing out a candle on a shared slice of cake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dinner restaurant. Main subject: 45-year-old American woman with a silver bob wearing the exact T-shirt from the attached mockup image. Preserve the exact printed wording “'TURTLES ARE GREEN' / 'DUCKS GO QUACK' / ★ 'WE'RE' ★ / Best Friends / 'CAUSE OUR HEADS ARE / EQUALLY WHACK!”. The person is blowing out a candle on a shared slice of cake with her best friend. Her best friend is beside her in a plain casual top, so this shirt is the only printed graphic in the frame. She speaks naturally and spends most of the dialogue talking specifically about the T-shirt: “If you know, you know. The white letters are crisp and easy to read.” Then she winks at the camera and taps the print.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Bachelorette Weekend Kitchen — 44-year-old American woman with a headband</w:t>
      </w:r>
    </w:p>
    <w:p>
      <w:r>
        <w:rPr>
          <w:b/>
        </w:rPr>
        <w:t xml:space="preserve">TITLE: </w:t>
      </w:r>
      <w:r>
        <w:t>Best Friend Gift Idea 😂</w:t>
      </w:r>
    </w:p>
    <w:p>
      <w:r>
        <w:rPr>
          <w:b/>
        </w:rPr>
        <w:t xml:space="preserve">HASHTAGS: </w:t>
      </w:r>
      <w:r>
        <w:t>#Equally #Best #BestieGoals #FriendGroup #BestFriends #GiftIdea #BirthdayGift #FunnyTShirt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44-year-old American woman with a headband in a realistic American setting at a bachelorette weekend kitchen. The person is dancing around the kitchen island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weekend kitchen. Main subject: 44-year-old American woman with a headband wearing the exact T-shirt from the attached mockup image. Preserve the exact printed wording “'TURTLES ARE GREEN' / 'DUCKS GO QUACK' / ★ 'WE'RE' ★ / Best Friends / 'CAUSE OUR HEADS ARE / EQUALLY WHACK!”. The person is dancing around the kitchen island with her best friend. Her best friend is beside her in a plain casual top, so this shirt is the only printed graphic in the frame. She speaks naturally and spends most of the dialogue talking specifically about the T-shirt: “Shirt check, bestie edition. The hot-pink Best Friends script really pops on the black.” Then she points to the hot-pink Best Friends line and grins.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Bridal Shower Backyard — 31-year-old American woman with sun-kissed beach waves</w:t>
      </w:r>
    </w:p>
    <w:p>
      <w:r>
        <w:rPr>
          <w:b/>
        </w:rPr>
        <w:t xml:space="preserve">TITLE: </w:t>
      </w:r>
      <w:r>
        <w:t>Official Best Friend Shirt</w:t>
      </w:r>
    </w:p>
    <w:p>
      <w:r>
        <w:rPr>
          <w:b/>
        </w:rPr>
        <w:t xml:space="preserve">HASHTAGS: </w:t>
      </w:r>
      <w:r>
        <w:t>#Equally #Best #BestFriends #FriendGroup #GirlsTrip #BestieGift #BFF #GalPals #BestieGoals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31-year-old American woman with sun-kissed beach waves in a realistic American setting at a bridal shower backyard. The person is sticking a gift bow on her best friend's head.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bridal shower backyard. Main subject: 31-year-old American woman with sun-kissed beach waves wearing the exact T-shirt from the attached mockup image. Preserve the exact printed wording “'TURTLES ARE GREEN' / 'DUCKS GO QUACK' / ★ 'WE'RE' ★ / Best Friends / 'CAUSE OUR HEADS ARE / EQUALLY WHACK!”. The person is sticking a gift bow on her best friend's head. Her best friend is beside her in a plain casual top, so this shirt is the only printed graphic in the frame. She speaks naturally and spends most of the dialogue talking specifically about the T-shirt: “If you know, you know. It reads like a little poem, and the ending gets everyone.” Then she points to the hot-pink Best Friends line and grins.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Baby Shower Living Room — 51-year-old American woman with thick curly hair</w:t>
      </w:r>
    </w:p>
    <w:p>
      <w:r>
        <w:rPr>
          <w:b/>
        </w:rPr>
        <w:t xml:space="preserve">TITLE: </w:t>
      </w:r>
      <w:r>
        <w:t>This Is Literally Us 😂</w:t>
      </w:r>
    </w:p>
    <w:p>
      <w:r>
        <w:rPr>
          <w:b/>
        </w:rPr>
        <w:t xml:space="preserve">HASHTAGS: </w:t>
      </w:r>
      <w:r>
        <w:t>#Equally #Best #BirthdayGift #FriendGroup #BFF #BestFriends #GiftIdea #FunnyTShirt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51-year-old American woman with thick curly hair in a realistic American setting at a baby shower living room. The person is holding up tiny baby socks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baby shower living room. Main subject: 51-year-old American woman with thick curly hair wearing the exact T-shirt from the attached mockup image. Preserve the exact printed wording “'TURTLES ARE GREEN' / 'DUCKS GO QUACK' / ★ 'WE'RE' ★ / Best Friends / 'CAUSE OUR HEADS ARE / EQUALLY WHACK!”. The person is holding up tiny baby socks with her best friend. Her best friend is beside her in a plain casual top, so this shirt is the only printed graphic in the frame. She speaks naturally and spends most of the dialogue talking specifically about the T-shirt: “We've been friends way too long for this shirt. The turtles and ducks line gets a laugh every time.” Then she smooths the shirt flat with both hands.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New Apartment Moving Day — 32-year-old American woman with a neat ponytail</w:t>
      </w:r>
    </w:p>
    <w:p>
      <w:r>
        <w:rPr>
          <w:b/>
        </w:rPr>
        <w:t xml:space="preserve">TITLE: </w:t>
      </w:r>
      <w:r>
        <w:t>Gift Idea: Equally Whack Best Friends</w:t>
      </w:r>
    </w:p>
    <w:p>
      <w:r>
        <w:rPr>
          <w:b/>
        </w:rPr>
        <w:t xml:space="preserve">HASHTAGS: </w:t>
      </w:r>
      <w:r>
        <w:t>#Equally #Best #GiftIdea #ShirtCheck #GalPals #GirlsTrip #BestieGoals #FunnyGift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32-year-old American woman with a neat ponytail in a realistic American setting at a New apartment moving day. The person is carrying a cardboard box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apartment moving day. Main subject: 32-year-old American woman with a neat ponytail wearing the exact T-shirt from the attached mockup image. Preserve the exact printed wording “'TURTLES ARE GREEN' / 'DUCKS GO QUACK' / ★ 'WE'RE' ★ / Best Friends / 'CAUSE OUR HEADS ARE / EQUALLY WHACK!”. The person is carrying a cardboard box with her best friend. Her best friend is beside her in a plain casual top, so this shirt is the only printed graphic in the frame. She speaks naturally and spends most of the dialogue talking specifically about the T-shirt: “Me and my best friend in one shirt. The white letters are crisp and easy to read.” Then she glances down at the shirt, laughs, and looks back at the camera.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Housewarming Party — 58-year-old American woman with a high ponytail</w:t>
      </w:r>
    </w:p>
    <w:p>
      <w:r>
        <w:rPr>
          <w:b/>
        </w:rPr>
        <w:t xml:space="preserve">TITLE: </w:t>
      </w:r>
      <w:r>
        <w:t>Bestie Shirt Check 💕</w:t>
      </w:r>
    </w:p>
    <w:p>
      <w:r>
        <w:rPr>
          <w:b/>
        </w:rPr>
        <w:t xml:space="preserve">HASHTAGS: </w:t>
      </w:r>
      <w:r>
        <w:t>#Equally #Best #FriendGroup #BirthdayGift #BestieGoals #BestFriends #FriendshipGoals #FunnyGift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58-year-old American woman with a high ponytail in a realistic American setting at a housewarming party. The person is hanging a picture frame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housewarming party. Main subject: 58-year-old American woman with a high ponytail wearing the exact T-shirt from the attached mockup image. Preserve the exact printed wording “'TURTLES ARE GREEN' / 'DUCKS GO QUACK' / ★ 'WE'RE' ★ / Best Friends / 'CAUSE OUR HEADS ARE / EQUALLY WHACK!”. The person is hanging a picture frame with her best friend. Her best friend is beside her in a plain casual top, so this shirt is the only printed graphic in the frame. She speaks naturally and spends most of the dialogue talking specifically about the T-shirt: “The most accurate shirt I own. The layout is clean, top to bottom.” Then she smooths the shirt flat with both hands.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Driveway Garage Sale — 24-year-old American woman with a bright smile and laugh lines</w:t>
      </w:r>
    </w:p>
    <w:p>
      <w:r>
        <w:rPr>
          <w:b/>
        </w:rPr>
        <w:t xml:space="preserve">TITLE: </w:t>
      </w:r>
      <w:r>
        <w:t>When Your Heads Are Equally Whack</w:t>
      </w:r>
    </w:p>
    <w:p>
      <w:r>
        <w:rPr>
          <w:b/>
        </w:rPr>
        <w:t xml:space="preserve">HASHTAGS: </w:t>
      </w:r>
      <w:r>
        <w:t>#Equally #Best #FunnyGift #ShirtCheck #GiftIdea #BFF #BestieGift #FriendGroup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24-year-old American woman with a bright smile and laugh lines in a realistic American setting at a driveway garage sale. The person is holding up a ridiculous vintage hat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driveway garage sale. Main subject: 24-year-old American woman with a bright smile and laugh lines wearing the exact T-shirt from the attached mockup image. Preserve the exact printed wording “'TURTLES ARE GREEN' / 'DUCKS GO QUACK' / ★ 'WE'RE' ★ / Best Friends / 'CAUSE OUR HEADS ARE / EQUALLY WHACK!”. The person is holding up a ridiculous vintage hat with her best friend. Her best friend is beside her in a plain casual top, so this shirt is the only printed graphic in the frame. She speaks naturally and spends most of the dialogue talking specifically about the T-shirt: “Bought this for my best friend, kept one for me. It reads like a little poem, and the ending gets everyone.” Then she holds the hem out with both hands to show the whole graphic.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Antique Mall Booth — 45-year-old American woman with black-framed glasses</w:t>
      </w:r>
    </w:p>
    <w:p>
      <w:r>
        <w:rPr>
          <w:b/>
        </w:rPr>
        <w:t xml:space="preserve">TITLE: </w:t>
      </w:r>
      <w:r>
        <w:t>The Funniest Best Friend Shirt</w:t>
      </w:r>
    </w:p>
    <w:p>
      <w:r>
        <w:rPr>
          <w:b/>
        </w:rPr>
        <w:t xml:space="preserve">HASHTAGS: </w:t>
      </w:r>
      <w:r>
        <w:t>#Equally #Best #BestFriends #GalPals #GirlsTrip #BFF #FriendshipGoals #FriendGroup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45-year-old American woman with black-framed glasses in a realistic American setting at a antique mall booth. The person is trying on old sunglasses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antique mall booth. Main subject: 45-year-old American woman with black-framed glasses wearing the exact T-shirt from the attached mockup image. Preserve the exact printed wording “'TURTLES ARE GREEN' / 'DUCKS GO QUACK' / ★ 'WE'RE' ★ / Best Friends / 'CAUSE OUR HEADS ARE / EQUALLY WHACK!”. The person is trying on old sunglasses with her best friend. Her best friend is beside her in a plain casual top, so this shirt is the only printed graphic in the frame. She speaks naturally and spends most of the dialogue talking specifically about the T-shirt: “The most accurate shirt I own. It reads like a little poem, and the ending gets everyone.” Then she points to each line one by one while her best friend nods.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Vintage Record Store — 33-year-old American woman with short dark pixie hair</w:t>
      </w:r>
    </w:p>
    <w:p>
      <w:r>
        <w:rPr>
          <w:b/>
        </w:rPr>
        <w:t xml:space="preserve">TITLE: </w:t>
      </w:r>
      <w:r>
        <w:t>Send This To Your Best Friend</w:t>
      </w:r>
    </w:p>
    <w:p>
      <w:r>
        <w:rPr>
          <w:b/>
        </w:rPr>
        <w:t xml:space="preserve">HASHTAGS: </w:t>
      </w:r>
      <w:r>
        <w:t>#Equally #Best #BestieGoals #BestFriends #BFF #GalPals #BirthdayGift #ShirtCheck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33-year-old American woman with short dark pixie hair in a realistic American setting at a vintage record store. The person is holding up two records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vintage record store. Main subject: 33-year-old American woman with short dark pixie hair wearing the exact T-shirt from the attached mockup image. Preserve the exact printed wording “'TURTLES ARE GREEN' / 'DUCKS GO QUACK' / ★ 'WE'RE' ★ / Best Friends / 'CAUSE OUR HEADS ARE / EQUALLY WHACK!”. The person is holding up two records with her best friend. Her best friend is beside her in a plain casual top, so this shirt is the only printed graphic in the frame. She speaks naturally and spends most of the dialogue talking specifically about the T-shirt: “Shirt check, bestie edition. Perfect birthday gift for your bestie.” Then she glances down at the shirt, laughs, and looks back at the camera.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 friend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Sunflower Farm — 37-year-old American woman with freckles and red hair</w:t>
      </w:r>
    </w:p>
    <w:p>
      <w:r>
        <w:rPr>
          <w:b/>
        </w:rPr>
        <w:t xml:space="preserve">TITLE: </w:t>
      </w:r>
      <w:r>
        <w:t>Turtles Are Green, Ducks Go Quack 😂</w:t>
      </w:r>
    </w:p>
    <w:p>
      <w:r>
        <w:rPr>
          <w:b/>
        </w:rPr>
        <w:t xml:space="preserve">HASHTAGS: </w:t>
      </w:r>
      <w:r>
        <w:t>#Equally #Best #BirthdayGift #BestFriends #BestieGift #FriendGroup #GirlsTrip #BFF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37-year-old American woman with freckles and red hair in a realistic American setting at a sunflower farm. The person is holding bunches of sunflowers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sunflower farm. Main subject: 37-year-old American woman with freckles and red hair wearing the exact T-shirt from the attached mockup image. Preserve the exact printed wording “'TURTLES ARE GREEN' / 'DUCKS GO QUACK' / ★ 'WE'RE' ★ / Best Friends / 'CAUSE OUR HEADS ARE / EQUALLY WHACK!”. The person is holding bunches of sunflowers with her best friend. Her best friend is beside her in a plain casual top, so this shirt is the only printed graphic in the frame. She speaks naturally and spends most of the dialogue talking specifically about the T-shirt: “This shirt is basically our friendship. It still looks this good after a lot of washes.” Then she points to each line one by one while her best friend nods.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Strawberry Picking Field — 44-year-old American woman with big hoop earrings</w:t>
      </w:r>
    </w:p>
    <w:p>
      <w:r>
        <w:rPr>
          <w:b/>
        </w:rPr>
        <w:t xml:space="preserve">TITLE: </w:t>
      </w:r>
      <w:r>
        <w:t>Tag Your Equally Whack Bestie</w:t>
      </w:r>
    </w:p>
    <w:p>
      <w:r>
        <w:rPr>
          <w:b/>
        </w:rPr>
        <w:t xml:space="preserve">HASHTAGS: </w:t>
      </w:r>
      <w:r>
        <w:t>#Equally #Best #BestFriends #GiftIdea #FriendshipGoals #GalPals #FriendGroup #ShirtCheck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44-year-old American woman with big hoop earrings in a realistic American setting at a strawberry picking field. The person is holding a basket of strawberries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strawberry picking field. Main subject: 44-year-old American woman with big hoop earrings wearing the exact T-shirt from the attached mockup image. Preserve the exact printed wording “'TURTLES ARE GREEN' / 'DUCKS GO QUACK' / ★ 'WE'RE' ★ / Best Friends / 'CAUSE OUR HEADS ARE / EQUALLY WHACK!”. The person is holding a basket of strawberries with her best friend. Her best friend is beside her in a plain casual top, so this shirt is the only printed graphic in the frame. She speaks naturally and spends most of the dialogue talking specifically about the T-shirt: “Shirt check, bestie edition. It still looks this good after a lot of washes.” Then she winks at the camera and taps the print.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Holiday Craft Fair — 43-year-old American woman with sun-kissed beach waves</w:t>
      </w:r>
    </w:p>
    <w:p>
      <w:r>
        <w:rPr>
          <w:b/>
        </w:rPr>
        <w:t xml:space="preserve">TITLE: </w:t>
      </w:r>
      <w:r>
        <w:t>Best Friend Gift Idea 😂</w:t>
      </w:r>
    </w:p>
    <w:p>
      <w:r>
        <w:rPr>
          <w:b/>
        </w:rPr>
        <w:t xml:space="preserve">HASHTAGS: </w:t>
      </w:r>
      <w:r>
        <w:t>#Equally #Best #BestFriends #FunnyGift #FunnyTShirt #FriendGroup #BFF #GirlsTrip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43-year-old American woman with sun-kissed beach waves in a realistic American setting at a holiday craft fair. The person is holding up handmade ornaments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craft fair. Main subject: 43-year-old American woman with sun-kissed beach waves wearing the exact T-shirt from the attached mockup image. Preserve the exact printed wording “'TURTLES ARE GREEN' / 'DUCKS GO QUACK' / ★ 'WE'RE' ★ / Best Friends / 'CAUSE OUR HEADS ARE / EQUALLY WHACK!”. The person is holding up handmade ornaments with her best friend. Her best friend is beside her in a plain casual top, so this shirt is the only printed graphic in the frame. She speaks naturally and spends most of the dialogue talking specifically about the T-shirt: “Finally, a shirt that explains us. Equally whack, big and bold, right where it belongs.” Then she winks at the camera and taps the print.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Zoo Giraffe Deck — 29-year-old American woman with light-brown shoulder-length hair</w:t>
      </w:r>
    </w:p>
    <w:p>
      <w:r>
        <w:rPr>
          <w:b/>
        </w:rPr>
        <w:t xml:space="preserve">TITLE: </w:t>
      </w:r>
      <w:r>
        <w:t>Official Best Friend Shirt</w:t>
      </w:r>
    </w:p>
    <w:p>
      <w:r>
        <w:rPr>
          <w:b/>
        </w:rPr>
        <w:t xml:space="preserve">HASHTAGS: </w:t>
      </w:r>
      <w:r>
        <w:t>#Equally #Best #FunnyTShirt #GirlsTrip #FriendGroup #FunnyGift #GalPals #BestieGoals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29-year-old American woman with light-brown shoulder-length hair in a realistic American setting at a zoo giraffe deck. The person is feeding a giraffe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zoo giraffe deck. Main subject: 29-year-old American woman with light-brown shoulder-length hair wearing the exact T-shirt from the attached mockup image. Preserve the exact printed wording “'TURTLES ARE GREEN' / 'DUCKS GO QUACK' / ★ 'WE'RE' ★ / Best Friends / 'CAUSE OUR HEADS ARE / EQUALLY WHACK!”. The person is feeding a giraffe with her best friend. Her best friend is beside her in a plain casual top, so this shirt is the only printed graphic in the frame. She speaks naturally and spends most of the dialogue talking specifically about the T-shirt: “Finally, a shirt that explains us. It reads like a little poem, and the ending gets everyone.” Then she points to each line one by one while her best friend nods.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Aquarium Turtle Tank — 52-year-old American woman with freckles and red hair</w:t>
      </w:r>
    </w:p>
    <w:p>
      <w:r>
        <w:rPr>
          <w:b/>
        </w:rPr>
        <w:t xml:space="preserve">TITLE: </w:t>
      </w:r>
      <w:r>
        <w:t>This Is Literally Us 😂</w:t>
      </w:r>
    </w:p>
    <w:p>
      <w:r>
        <w:rPr>
          <w:b/>
        </w:rPr>
        <w:t xml:space="preserve">HASHTAGS: </w:t>
      </w:r>
      <w:r>
        <w:t>#Equally #Best #ShirtCheck #BFF #FunnyTShirt #GalPals #GiftIdea #BestieGoals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52-year-old American woman with freckles and red hair in a realistic American setting at a aquarium turtle tank. The person is pointing at a passing sea turtle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aquarium turtle tank. Main subject: 52-year-old American woman with freckles and red hair wearing the exact T-shirt from the attached mockup image. Preserve the exact printed wording “'TURTLES ARE GREEN' / 'DUCKS GO QUACK' / ★ 'WE'RE' ★ / Best Friends / 'CAUSE OUR HEADS ARE / EQUALLY WHACK!”. The person is pointing at a passing sea turtle with her best friend. Her best friend is beside her in a plain casual top, so this shirt is the only printed graphic in the frame. She speaks naturally and spends most of the dialogue talking specifically about the T-shirt: “Shirt check, bestie edition. Perfect birthday gift for your bestie.” Then she glances down at the shirt, laughs, and looks back at the camera.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Duck Pond Park — 47-year-old American woman with thick curly hair</w:t>
      </w:r>
    </w:p>
    <w:p>
      <w:r>
        <w:rPr>
          <w:b/>
        </w:rPr>
        <w:t xml:space="preserve">TITLE: </w:t>
      </w:r>
      <w:r>
        <w:t>Gift Idea: Equally Whack Best Friends</w:t>
      </w:r>
    </w:p>
    <w:p>
      <w:r>
        <w:rPr>
          <w:b/>
        </w:rPr>
        <w:t xml:space="preserve">HASHTAGS: </w:t>
      </w:r>
      <w:r>
        <w:t>#Equally #Best #BestieGift #BFF #FriendGroup #FunnyTShirt #BestieGoals #FriendshipGoals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47-year-old American woman with thick curly hair in a realistic American setting at a duck pond park. The person is tossing seed to the ducks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duck pond park. Main subject: 47-year-old American woman with thick curly hair wearing the exact T-shirt from the attached mockup image. Preserve the exact printed wording “'TURTLES ARE GREEN' / 'DUCKS GO QUACK' / ★ 'WE'RE' ★ / Best Friends / 'CAUSE OUR HEADS ARE / EQUALLY WHACK!”. The person is tossing seed to the ducks with her best friend. Her best friend is beside her in a plain casual top, so this shirt is the only printed graphic in the frame. She speaks naturally and spends most of the dialogue talking specifically about the T-shirt: “This is the official shirt of our friendship. Get one for your best friend before her birthday.” Then she glances down at the shirt, laughs, and looks back at the camera.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 friend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Botanical Garden Path — 57-year-old American woman with a messy bun</w:t>
      </w:r>
    </w:p>
    <w:p>
      <w:r>
        <w:rPr>
          <w:b/>
        </w:rPr>
        <w:t xml:space="preserve">TITLE: </w:t>
      </w:r>
      <w:r>
        <w:t>Bestie Shirt Check 💕</w:t>
      </w:r>
    </w:p>
    <w:p>
      <w:r>
        <w:rPr>
          <w:b/>
        </w:rPr>
        <w:t xml:space="preserve">HASHTAGS: </w:t>
      </w:r>
      <w:r>
        <w:t>#Equally #Best #FunnyTShirt #FriendshipGoals #FunnyGift #BirthdayGift #GalPals #FriendGroup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57-year-old American woman with a messy bun in a realistic American setting at a botanical garden path. The person is smelling roses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botanical garden path. Main subject: 57-year-old American woman with a messy bun wearing the exact T-shirt from the attached mockup image. Preserve the exact printed wording “'TURTLES ARE GREEN' / 'DUCKS GO QUACK' / ★ 'WE'RE' ★ / Best Friends / 'CAUSE OUR HEADS ARE / EQUALLY WHACK!”. The person is smelling roses with her best friend. Her best friend is beside her in a plain casual top, so this shirt is the only printed graphic in the frame. She speaks naturally and spends most of the dialogue talking specifically about the T-shirt: “Tag the friend who's just as whack as you. It still looks this good after a lot of washes.” Then she smooths the shirt flat with both hands.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Beach Umbrella Setup — 41-year-old American woman with freckles and red hair</w:t>
      </w:r>
    </w:p>
    <w:p>
      <w:r>
        <w:rPr>
          <w:b/>
        </w:rPr>
        <w:t xml:space="preserve">TITLE: </w:t>
      </w:r>
      <w:r>
        <w:t>When Your Heads Are Equally Whack</w:t>
      </w:r>
    </w:p>
    <w:p>
      <w:r>
        <w:rPr>
          <w:b/>
        </w:rPr>
        <w:t xml:space="preserve">HASHTAGS: </w:t>
      </w:r>
      <w:r>
        <w:t>#Equally #Best #FunnyGift #BirthdayGift #GirlsTrip #FunnyTShirt #BestFriends #GiftIdea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41-year-old American woman with freckles and red hair in a realistic American setting at a beach umbrella setup. The person is planting a beach umbrella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umbrella setup. Main subject: 41-year-old American woman with freckles and red hair wearing the exact T-shirt from the attached mockup image. Preserve the exact printed wording “'TURTLES ARE GREEN' / 'DUCKS GO QUACK' / ★ 'WE'RE' ★ / Best Friends / 'CAUSE OUR HEADS ARE / EQUALLY WHACK!”. The person is planting a beach umbrella with her best friend. Her best friend is beside her in a plain casual top, so this shirt is the only printed graphic in the frame. She speaks naturally and spends most of the dialogue talking specifically about the T-shirt: “My best friend made me wear this. The turtles and ducks line gets a laugh every time.” Then she glances down at the shirt, laughs, and looks back at the camera.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Pool Float Party — 46-year-old American woman with long dark braids</w:t>
      </w:r>
    </w:p>
    <w:p>
      <w:r>
        <w:rPr>
          <w:b/>
        </w:rPr>
        <w:t xml:space="preserve">TITLE: </w:t>
      </w:r>
      <w:r>
        <w:t>The Funniest Best Friend Shirt</w:t>
      </w:r>
    </w:p>
    <w:p>
      <w:r>
        <w:rPr>
          <w:b/>
        </w:rPr>
        <w:t xml:space="preserve">HASHTAGS: </w:t>
      </w:r>
      <w:r>
        <w:t>#Equally #Best #BFF #GiftIdea #GalPals #FunnyTShirt #BirthdayGift #FriendshipGoals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46-year-old American woman with long dark braids in a realistic American setting at a pool float party. The person is holding an inflatable flamingo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float party. Main subject: 46-year-old American woman with long dark braids wearing the exact T-shirt from the attached mockup image. Preserve the exact printed wording “'TURTLES ARE GREEN' / 'DUCKS GO QUACK' / ★ 'WE'RE' ★ / Best Friends / 'CAUSE OUR HEADS ARE / EQUALLY WHACK!”. The person is holding an inflatable flamingo with her best friend. Her best friend is beside her in a plain casual top, so this shirt is the only printed graphic in the frame. She speaks naturally and spends most of the dialogue talking specifically about the T-shirt: “Shirt check, bestie edition. Get one for your best friend before her birthday.” Then she smooths the shirt flat with both hands.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River Tubing Launch — 53-year-old American woman with big hoop earrings</w:t>
      </w:r>
    </w:p>
    <w:p>
      <w:r>
        <w:rPr>
          <w:b/>
        </w:rPr>
        <w:t xml:space="preserve">TITLE: </w:t>
      </w:r>
      <w:r>
        <w:t>Send This To Your Best Friend</w:t>
      </w:r>
    </w:p>
    <w:p>
      <w:r>
        <w:rPr>
          <w:b/>
        </w:rPr>
        <w:t xml:space="preserve">HASHTAGS: </w:t>
      </w:r>
      <w:r>
        <w:t>#Equally #Best #FunnyGift #GalPals #BestieGift #BestFriends #FriendshipGoals #BestieGoals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53-year-old American woman with big hoop earrings in a realistic American setting at a river tubing launch. The person is holding inner tubes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 tubing launch. Main subject: 53-year-old American woman with big hoop earrings wearing the exact T-shirt from the attached mockup image. Preserve the exact printed wording “'TURTLES ARE GREEN' / 'DUCKS GO QUACK' / ★ 'WE'RE' ★ / Best Friends / 'CAUSE OUR HEADS ARE / EQUALLY WHACK!”. The person is holding inner tubes with her best friend. Her best friend is beside her in a plain casual top, so this shirt is the only printed graphic in the frame. She speaks naturally and spends most of the dialogue talking specifically about the T-shirt: “Tag the friend who's just as whack as you. The turtles and ducks line gets a laugh every time.” Then she points to the hot-pink Best Friends line and grins.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Campground Tent Site — 25-year-old American woman with round glasses</w:t>
      </w:r>
    </w:p>
    <w:p>
      <w:r>
        <w:rPr>
          <w:b/>
        </w:rPr>
        <w:t xml:space="preserve">TITLE: </w:t>
      </w:r>
      <w:r>
        <w:t>Turtles Are Green, Ducks Go Quack 😂</w:t>
      </w:r>
    </w:p>
    <w:p>
      <w:r>
        <w:rPr>
          <w:b/>
        </w:rPr>
        <w:t xml:space="preserve">HASHTAGS: </w:t>
      </w:r>
      <w:r>
        <w:t>#Equally #Best #FriendGroup #BestieGoals #BFF #FunnyGift #BirthdayGift #FunnyTShirt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25-year-old American woman with round glasses in a realistic American setting at a campground tent site. The person is struggling to set up a tent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tent site. Main subject: 25-year-old American woman with round glasses wearing the exact T-shirt from the attached mockup image. Preserve the exact printed wording “'TURTLES ARE GREEN' / 'DUCKS GO QUACK' / ★ 'WE'RE' ★ / Best Friends / 'CAUSE OUR HEADS ARE / EQUALLY WHACK!”. The person is struggling to set up a tent with her best friend. Her best friend is beside her in a plain casual top, so this shirt is the only printed graphic in the frame. She speaks naturally and spends most of the dialogue talking specifically about the T-shirt: “My best friend made me wear this. Equally whack, big and bold, right where it belongs.” Then she winks at the camera and taps the print.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RV Road Trip Stop — 26-year-old American woman with a bright smile and laugh lines</w:t>
      </w:r>
    </w:p>
    <w:p>
      <w:r>
        <w:rPr>
          <w:b/>
        </w:rPr>
        <w:t xml:space="preserve">TITLE: </w:t>
      </w:r>
      <w:r>
        <w:t>Tag Your Equally Whack Bestie</w:t>
      </w:r>
    </w:p>
    <w:p>
      <w:r>
        <w:rPr>
          <w:b/>
        </w:rPr>
        <w:t xml:space="preserve">HASHTAGS: </w:t>
      </w:r>
      <w:r>
        <w:t>#Equally #Best #GalPals #BestieGoals #GiftIdea #BirthdayGift #FunnyGift #ShirtCheck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26-year-old American woman with a bright smile and laugh lines in a realistic American setting at a RV road trip stop. The person is sitting in camp chairs beside an RV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RV road trip stop. Main subject: 26-year-old American woman with a bright smile and laugh lines wearing the exact T-shirt from the attached mockup image. Preserve the exact printed wording “'TURTLES ARE GREEN' / 'DUCKS GO QUACK' / ★ 'WE'RE' ★ / Best Friends / 'CAUSE OUR HEADS ARE / EQUALLY WHACK!”. The person is sitting in camp chairs beside an RV with her best friend. Her best friend is beside her in a plain casual top, so this shirt is the only printed graphic in the frame. She speaks naturally and spends most of the dialogue talking specifically about the T-shirt: “We've been friends way too long for this shirt. That pink against the black is my favorite part.” Then she smooths the shirt flat with both hands.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Gas Station Snack Run — 47-year-old American woman with a high ponytail</w:t>
      </w:r>
    </w:p>
    <w:p>
      <w:r>
        <w:rPr>
          <w:b/>
        </w:rPr>
        <w:t xml:space="preserve">TITLE: </w:t>
      </w:r>
      <w:r>
        <w:t>Best Friend Gift Idea 😂</w:t>
      </w:r>
    </w:p>
    <w:p>
      <w:r>
        <w:rPr>
          <w:b/>
        </w:rPr>
        <w:t xml:space="preserve">HASHTAGS: </w:t>
      </w:r>
      <w:r>
        <w:t>#Equally #Best #GalPals #ShirtCheck #BFF #BestieGift #FriendshipGoals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47-year-old American woman with a high ponytail in a realistic American setting at a gas station snack run. The person is holding armfuls of road-trip snacks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snack run. Main subject: 47-year-old American woman with a high ponytail wearing the exact T-shirt from the attached mockup image. Preserve the exact printed wording “'TURTLES ARE GREEN' / 'DUCKS GO QUACK' / ★ 'WE'RE' ★ / Best Friends / 'CAUSE OUR HEADS ARE / EQUALLY WHACK!”. The person is holding armfuls of road-trip snacks with her best friend. Her best friend is beside her in a plain casual top, so this shirt is the only printed graphic in the frame. She speaks naturally and spends most of the dialogue talking specifically about the T-shirt: “Read it slowly, it gets better. It still looks this good after a lot of washes.” Then she holds the hem out with both hands to show the whole graphic.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Parked Car Singalong — 47-year-old American woman with a headband</w:t>
      </w:r>
    </w:p>
    <w:p>
      <w:r>
        <w:rPr>
          <w:b/>
        </w:rPr>
        <w:t xml:space="preserve">TITLE: </w:t>
      </w:r>
      <w:r>
        <w:t>Official Best Friend Shirt</w:t>
      </w:r>
    </w:p>
    <w:p>
      <w:r>
        <w:rPr>
          <w:b/>
        </w:rPr>
        <w:t xml:space="preserve">HASHTAGS: </w:t>
      </w:r>
      <w:r>
        <w:t>#Equally #Best #BestFriends #FunnyGift #BestieGoals #GalPals #ShirtCheck #FunnyTShirt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47-year-old American woman with a headband in a realistic American setting at a parked car singalong. The person is singing in the front seats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parked car singalong. Main subject: 47-year-old American woman with a headband wearing the exact T-shirt from the attached mockup image. Preserve the exact printed wording “'TURTLES ARE GREEN' / 'DUCKS GO QUACK' / ★ 'WE'RE' ★ / Best Friends / 'CAUSE OUR HEADS ARE / EQUALLY WHACK!”. The person is singing in the front seats with her best friend. Her best friend is beside her in a plain casual top, so this shirt is the only printed graphic in the frame. She speaks naturally and spends most of the dialogue talking specifically about the T-shirt: “Tag the friend who's just as whack as you. That pink against the black is my favorite part.” Then she smooths the shirt flat with both hands.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Coffee Truck Window — 35-year-old American woman with a headband</w:t>
      </w:r>
    </w:p>
    <w:p>
      <w:r>
        <w:rPr>
          <w:b/>
        </w:rPr>
        <w:t xml:space="preserve">TITLE: </w:t>
      </w:r>
      <w:r>
        <w:t>This Is Literally Us 😂</w:t>
      </w:r>
    </w:p>
    <w:p>
      <w:r>
        <w:rPr>
          <w:b/>
        </w:rPr>
        <w:t xml:space="preserve">HASHTAGS: </w:t>
      </w:r>
      <w:r>
        <w:t>#Equally #Best #BestieGift #BirthdayGift #FunnyTShirt #FriendGroup #FriendshipGoals #ShirtCheck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35-year-old American woman with a headband in a realistic American setting at a coffee truck window. The person is grabbing two iced coffees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truck window. Main subject: 35-year-old American woman with a headband wearing the exact T-shirt from the attached mockup image. Preserve the exact printed wording “'TURTLES ARE GREEN' / 'DUCKS GO QUACK' / ★ 'WE'RE' ★ / Best Friends / 'CAUSE OUR HEADS ARE / EQUALLY WHACK!”. The person is grabbing two iced coffees with her best friend. Her best friend is beside her in a plain casual top, so this shirt is the only printed graphic in the frame. She speaks naturally and spends most of the dialogue talking specifically about the T-shirt: “Tag the friend who's just as whack as you. The layout is clean, top to bottom.” Then she holds the hem out with both hands to show the whole graphic.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 friend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Gym Weight Room — 35-year-old American woman with sun-kissed beach waves</w:t>
      </w:r>
    </w:p>
    <w:p>
      <w:r>
        <w:rPr>
          <w:b/>
        </w:rPr>
        <w:t xml:space="preserve">TITLE: </w:t>
      </w:r>
      <w:r>
        <w:t>Gift Idea: Equally Whack Best Friends</w:t>
      </w:r>
    </w:p>
    <w:p>
      <w:r>
        <w:rPr>
          <w:b/>
        </w:rPr>
        <w:t xml:space="preserve">HASHTAGS: </w:t>
      </w:r>
      <w:r>
        <w:t>#Equally #Best #BestFriends #GalPals #ShirtCheck #BestieGift #FriendshipGoals #BestieGoals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35-year-old American woman with sun-kissed beach waves in a realistic American setting at a gym weight room. The person is spotting her best friend and cracking up.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weight room. Main subject: 35-year-old American woman with sun-kissed beach waves wearing the exact T-shirt from the attached mockup image. Preserve the exact printed wording “'TURTLES ARE GREEN' / 'DUCKS GO QUACK' / ★ 'WE'RE' ★ / Best Friends / 'CAUSE OUR HEADS ARE / EQUALLY WHACK!”. The person is spotting her best friend and cracking up. Her best friend is beside her in a plain casual top, so this shirt is the only printed graphic in the frame. She speaks naturally and spends most of the dialogue talking specifically about the T-shirt: “If you know, you know. Get one for your best friend before her birthday.” Then she holds the hem out with both hands to show the whole graphic.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Fun Run Finish Line — 49-year-old American woman with wavy blond hair</w:t>
      </w:r>
    </w:p>
    <w:p>
      <w:r>
        <w:rPr>
          <w:b/>
        </w:rPr>
        <w:t xml:space="preserve">TITLE: </w:t>
      </w:r>
      <w:r>
        <w:t>Bestie Shirt Check 💕</w:t>
      </w:r>
    </w:p>
    <w:p>
      <w:r>
        <w:rPr>
          <w:b/>
        </w:rPr>
        <w:t xml:space="preserve">HASHTAGS: </w:t>
      </w:r>
      <w:r>
        <w:t>#Equally #Best #ShirtCheck #FriendshipGoals #BFF #GiftIdea #GirlsTrip #FunnyTShirt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49-year-old American woman with wavy blond hair in a realistic American setting at a fun run finish line. The person is holding finisher medals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fun run finish line. Main subject: 49-year-old American woman with wavy blond hair wearing the exact T-shirt from the attached mockup image. Preserve the exact printed wording “'TURTLES ARE GREEN' / 'DUCKS GO QUACK' / ★ 'WE'RE' ★ / Best Friends / 'CAUSE OUR HEADS ARE / EQUALLY WHACK!”. The person is holding finisher medals with her best friend. Her best friend is beside her in a plain casual top, so this shirt is the only printed graphic in the frame. She speaks naturally and spends most of the dialogue talking specifically about the T-shirt: “Read it slowly, it gets better. It still looks this good after a lot of washes.” Then she points to the hot-pink Best Friends line and grins.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 friend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Golf Cart Path — 45-year-old American woman with a silver bob</w:t>
      </w:r>
    </w:p>
    <w:p>
      <w:r>
        <w:rPr>
          <w:b/>
        </w:rPr>
        <w:t xml:space="preserve">TITLE: </w:t>
      </w:r>
      <w:r>
        <w:t>When Your Heads Are Equally Whack</w:t>
      </w:r>
    </w:p>
    <w:p>
      <w:r>
        <w:rPr>
          <w:b/>
        </w:rPr>
        <w:t xml:space="preserve">HASHTAGS: </w:t>
      </w:r>
      <w:r>
        <w:t>#Equally #Best #FunnyTShirt #BFF #BestieGift #BestieGoals #GiftIdea #FunnyGift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45-year-old American woman with a silver bob in a realistic American setting at a golf cart path. The person is riding in a golf cart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cart path. Main subject: 45-year-old American woman with a silver bob wearing the exact T-shirt from the attached mockup image. Preserve the exact printed wording “'TURTLES ARE GREEN' / 'DUCKS GO QUACK' / ★ 'WE'RE' ★ / Best Friends / 'CAUSE OUR HEADS ARE / EQUALLY WHACK!”. The person is riding in a golf cart with her best friend. Her best friend is beside her in a plain casual top, so this shirt is the only printed graphic in the frame. She speaks naturally and spends most of the dialogue talking specifically about the T-shirt: “This is the official shirt of our friendship. Soft cotton, and the print feels thick.” Then she points to the hot-pink Best Friends line and grins.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Tennis Court — 46-year-old American woman with a high ponytail</w:t>
      </w:r>
    </w:p>
    <w:p>
      <w:r>
        <w:rPr>
          <w:b/>
        </w:rPr>
        <w:t xml:space="preserve">TITLE: </w:t>
      </w:r>
      <w:r>
        <w:t>The Funniest Best Friend Shirt</w:t>
      </w:r>
    </w:p>
    <w:p>
      <w:r>
        <w:rPr>
          <w:b/>
        </w:rPr>
        <w:t xml:space="preserve">HASHTAGS: </w:t>
      </w:r>
      <w:r>
        <w:t>#Equally #Best #BestFriends #FriendGroup #FunnyTShirt #BestieGift #BirthdayGift #GalPals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46-year-old American woman with a high ponytail in a realistic American setting at a tennis court. The person is resting rackets on their shoulders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tennis court. Main subject: 46-year-old American woman with a high ponytail wearing the exact T-shirt from the attached mockup image. Preserve the exact printed wording “'TURTLES ARE GREEN' / 'DUCKS GO QUACK' / ★ 'WE'RE' ★ / Best Friends / 'CAUSE OUR HEADS ARE / EQUALLY WHACK!”. The person is resting rackets on their shoulders with her best friend. Her best friend is beside her in a plain casual top, so this shirt is the only printed graphic in the frame. She speaks naturally and spends most of the dialogue talking specifically about the T-shirt: “Finally, a shirt that explains us. The turtles and ducks line gets a laugh every time.” Then she points at her best friend, then at the words EQUALLY WHACK.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Line Dancing Night — 47-year-old American woman with black-framed glasses</w:t>
      </w:r>
    </w:p>
    <w:p>
      <w:r>
        <w:rPr>
          <w:b/>
        </w:rPr>
        <w:t xml:space="preserve">TITLE: </w:t>
      </w:r>
      <w:r>
        <w:t>Send This To Your Best Friend</w:t>
      </w:r>
    </w:p>
    <w:p>
      <w:r>
        <w:rPr>
          <w:b/>
        </w:rPr>
        <w:t xml:space="preserve">HASHTAGS: </w:t>
      </w:r>
      <w:r>
        <w:t>#Equally #Best #BestieGoals #GalPals #FriendGroup #FunnyGift #FunnyTShirt #BestFriends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47-year-old American woman with black-framed glasses in a realistic American setting at a line dancing night. The person is doing the same dance move as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line dancing night. Main subject: 47-year-old American woman with black-framed glasses wearing the exact T-shirt from the attached mockup image. Preserve the exact printed wording “'TURTLES ARE GREEN' / 'DUCKS GO QUACK' / ★ 'WE'RE' ★ / Best Friends / 'CAUSE OUR HEADS ARE / EQUALLY WHACK!”. The person is doing the same dance move as her best friend. Her best friend is beside her in a plain casual top, so this shirt is the only printed graphic in the frame. She speaks naturally and spends most of the dialogue talking specifically about the T-shirt: “Me and my best friend in one shirt. It reads like a little poem, and the ending gets everyone.” Then she glances down at the shirt, laughs, and looks back at the camera.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 friend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Comedy Club Table — 26-year-old American woman with black-framed glasses</w:t>
      </w:r>
    </w:p>
    <w:p>
      <w:r>
        <w:rPr>
          <w:b/>
        </w:rPr>
        <w:t xml:space="preserve">TITLE: </w:t>
      </w:r>
      <w:r>
        <w:t>Turtles Are Green, Ducks Go Quack 😂</w:t>
      </w:r>
    </w:p>
    <w:p>
      <w:r>
        <w:rPr>
          <w:b/>
        </w:rPr>
        <w:t xml:space="preserve">HASHTAGS: </w:t>
      </w:r>
      <w:r>
        <w:t>#Equally #Best #ShirtCheck #BestieGoals #GirlsTrip #FriendGroup #FriendshipGoals #BestieGift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26-year-old American woman with black-framed glasses in a realistic American setting at a comedy club table. The person is cracking up at a joke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table. Main subject: 26-year-old American woman with black-framed glasses wearing the exact T-shirt from the attached mockup image. Preserve the exact printed wording “'TURTLES ARE GREEN' / 'DUCKS GO QUACK' / ★ 'WE'RE' ★ / Best Friends / 'CAUSE OUR HEADS ARE / EQUALLY WHACK!”. The person is cracking up at a joke with her best friend. Her best friend is beside her in a plain casual top, so this shirt is the only printed graphic in the frame. She speaks naturally and spends most of the dialogue talking specifically about the T-shirt: “People keep reading this out loud to us. The little stars are such a cute touch.” Then she points to the hot-pink Best Friends line and grins.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Book Club Living Room — 58-year-old American woman with sun-kissed beach waves</w:t>
      </w:r>
    </w:p>
    <w:p>
      <w:r>
        <w:rPr>
          <w:b/>
        </w:rPr>
        <w:t xml:space="preserve">TITLE: </w:t>
      </w:r>
      <w:r>
        <w:t>Tag Your Equally Whack Bestie</w:t>
      </w:r>
    </w:p>
    <w:p>
      <w:r>
        <w:rPr>
          <w:b/>
        </w:rPr>
        <w:t xml:space="preserve">HASHTAGS: </w:t>
      </w:r>
      <w:r>
        <w:t>#Equally #Best #BestieGoals #GiftIdea #GalPals #BestieGift #BirthdayGift #FunnyTShirt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58-year-old American woman with sun-kissed beach waves in a realistic American setting at a book club living room. The person is holding up the same book as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58-year-old American woman with sun-kissed beach waves wearing the exact T-shirt from the attached mockup image. Preserve the exact printed wording “'TURTLES ARE GREEN' / 'DUCKS GO QUACK' / ★ 'WE'RE' ★ / Best Friends / 'CAUSE OUR HEADS ARE / EQUALLY WHACK!”. The person is holding up the same book as her best friend. Her best friend is beside her in a plain casual top, so this shirt is the only printed graphic in the frame. She speaks naturally and spends most of the dialogue talking specifically about the T-shirt: “Bought this for my best friend, kept one for me. That pink against the black is my favorite part.” Then she winks at the camera and taps the print.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Trivia Night Bar — 55-year-old American woman with short gray hair</w:t>
      </w:r>
    </w:p>
    <w:p>
      <w:r>
        <w:rPr>
          <w:b/>
        </w:rPr>
        <w:t xml:space="preserve">TITLE: </w:t>
      </w:r>
      <w:r>
        <w:t>Best Friend Gift Idea 😂</w:t>
      </w:r>
    </w:p>
    <w:p>
      <w:r>
        <w:rPr>
          <w:b/>
        </w:rPr>
        <w:t xml:space="preserve">HASHTAGS: </w:t>
      </w:r>
      <w:r>
        <w:t>#Equally #Best #FriendGroup #GalPals #FriendshipGoals #FunnyTShirt #BestFriends #BFF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55-year-old American woman with short gray hair in a realistic American setting at a trivia night bar. The person is writing answers on a slip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55-year-old American woman with short gray hair wearing the exact T-shirt from the attached mockup image. Preserve the exact printed wording “'TURTLES ARE GREEN' / 'DUCKS GO QUACK' / ★ 'WE'RE' ★ / Best Friends / 'CAUSE OUR HEADS ARE / EQUALLY WHACK!”. The person is writing answers on a slip with her best friend. Her best friend is beside her in a plain casual top, so this shirt is the only printed graphic in the frame. She speaks naturally and spends most of the dialogue talking specifically about the T-shirt: “Every best friend duo needs this shirt. Equally whack, big and bold, right where it belongs.” Then she winks at the camera and taps the print.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 friend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Retro Arcade — 56-year-old American woman with wavy blond hair</w:t>
      </w:r>
    </w:p>
    <w:p>
      <w:r>
        <w:rPr>
          <w:b/>
        </w:rPr>
        <w:t xml:space="preserve">TITLE: </w:t>
      </w:r>
      <w:r>
        <w:t>Official Best Friend Shirt</w:t>
      </w:r>
    </w:p>
    <w:p>
      <w:r>
        <w:rPr>
          <w:b/>
        </w:rPr>
        <w:t xml:space="preserve">HASHTAGS: </w:t>
      </w:r>
      <w:r>
        <w:t>#Equally #Best #BFF #GiftIdea #ShirtCheck #FunnyGift #GirlsTrip #GalPals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56-year-old American woman with wavy blond hair in a realistic American setting at a retro arcade. The person is playing skee-ball side by side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retro arcade. Main subject: 56-year-old American woman with wavy blond hair wearing the exact T-shirt from the attached mockup image. Preserve the exact printed wording “'TURTLES ARE GREEN' / 'DUCKS GO QUACK' / ★ 'WE'RE' ★ / Best Friends / 'CAUSE OUR HEADS ARE / EQUALLY WHACK!”. The person is playing skee-ball side by side with her best friend. Her best friend is beside her in a plain casual top, so this shirt is the only printed graphic in the frame. She speaks naturally and spends most of the dialogue talking specifically about the T-shirt: “If you know, you know. The little stars are such a cute touch.” Then she smooths the shirt flat with both hands.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Laundromat — 54-year-old American woman with a denim jacket</w:t>
      </w:r>
    </w:p>
    <w:p>
      <w:r>
        <w:rPr>
          <w:b/>
        </w:rPr>
        <w:t xml:space="preserve">TITLE: </w:t>
      </w:r>
      <w:r>
        <w:t>This Is Literally Us 😂</w:t>
      </w:r>
    </w:p>
    <w:p>
      <w:r>
        <w:rPr>
          <w:b/>
        </w:rPr>
        <w:t xml:space="preserve">HASHTAGS: </w:t>
      </w:r>
      <w:r>
        <w:t>#Equally #Best #FriendshipGoals #GiftIdea #GirlsTrip #BestieGift #FriendGroup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54-year-old American woman with a denim jacket in a realistic American setting at a laundromat. The person is folding laundry and gossiping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54-year-old American woman with a denim jacket wearing the exact T-shirt from the attached mockup image. Preserve the exact printed wording “'TURTLES ARE GREEN' / 'DUCKS GO QUACK' / ★ 'WE'RE' ★ / Best Friends / 'CAUSE OUR HEADS ARE / EQUALLY WHACK!”. The person is folding laundry and gossiping with her best friend. Her best friend is beside her in a plain casual top, so this shirt is the only printed graphic in the frame. She speaks naturally and spends most of the dialogue talking specifically about the T-shirt: “My best friend made me wear this. It still looks this good after a lot of washes.” Then she holds the hem out with both hands to show the whole graphic.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Dog Park — 30-year-old American woman with curly auburn hair</w:t>
      </w:r>
    </w:p>
    <w:p>
      <w:r>
        <w:rPr>
          <w:b/>
        </w:rPr>
        <w:t xml:space="preserve">TITLE: </w:t>
      </w:r>
      <w:r>
        <w:t>Gift Idea: Equally Whack Best Friends</w:t>
      </w:r>
    </w:p>
    <w:p>
      <w:r>
        <w:rPr>
          <w:b/>
        </w:rPr>
        <w:t xml:space="preserve">HASHTAGS: </w:t>
      </w:r>
      <w:r>
        <w:t>#Equally #Best #ShirtCheck #GalPals #FunnyTShirt #GiftIdea #BestFriends #BirthdayGift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30-year-old American woman with curly auburn hair in a realistic American setting at a dog park. The person is holding two leashes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Main subject: 30-year-old American woman with curly auburn hair wearing the exact T-shirt from the attached mockup image. Preserve the exact printed wording “'TURTLES ARE GREEN' / 'DUCKS GO QUACK' / ★ 'WE'RE' ★ / Best Friends / 'CAUSE OUR HEADS ARE / EQUALLY WHACK!”. The person is holding two leashes with her best friend. Her best friend is beside her in a plain casual top, so this shirt is the only printed graphic in the frame. She speaks naturally and spends most of the dialogue talking specifically about the T-shirt: “If you know, you know. That pink against the black is my favorite part.” Then she points at her best friend, then at the words EQUALLY WHACK.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 friend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Self-Serve Car Wash — 21-year-old American woman with a neat ponytail</w:t>
      </w:r>
    </w:p>
    <w:p>
      <w:r>
        <w:rPr>
          <w:b/>
        </w:rPr>
        <w:t xml:space="preserve">TITLE: </w:t>
      </w:r>
      <w:r>
        <w:t>Bestie Shirt Check 💕</w:t>
      </w:r>
    </w:p>
    <w:p>
      <w:r>
        <w:rPr>
          <w:b/>
        </w:rPr>
        <w:t xml:space="preserve">HASHTAGS: </w:t>
      </w:r>
      <w:r>
        <w:t>#Equally #Best #FunnyGift #BirthdayGift #GalPals #ShirtCheck #GiftIdea #FunnyTShirt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21-year-old American woman with a neat ponytail in a realistic American setting at a self-serve car wash. The person is dodging the spray wand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self-serve car wash. Main subject: 21-year-old American woman with a neat ponytail wearing the exact T-shirt from the attached mockup image. Preserve the exact printed wording “'TURTLES ARE GREEN' / 'DUCKS GO QUACK' / ★ 'WE'RE' ★ / Best Friends / 'CAUSE OUR HEADS ARE / EQUALLY WHACK!”. The person is dodging the spray wand with her best friend. Her best friend is beside her in a plain casual top, so this shirt is the only printed graphic in the frame. She speaks naturally and spends most of the dialogue talking specifically about the T-shirt: “We've been friends way too long for this shirt. Get one for your best friend before her birthday.” Then she points to the hot-pink Best Friends line and grins.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Tattoo Shop — 40-year-old American woman with round glasses</w:t>
      </w:r>
    </w:p>
    <w:p>
      <w:r>
        <w:rPr>
          <w:b/>
        </w:rPr>
        <w:t xml:space="preserve">TITLE: </w:t>
      </w:r>
      <w:r>
        <w:t>When Your Heads Are Equally Whack</w:t>
      </w:r>
    </w:p>
    <w:p>
      <w:r>
        <w:rPr>
          <w:b/>
        </w:rPr>
        <w:t xml:space="preserve">HASHTAGS: </w:t>
      </w:r>
      <w:r>
        <w:t>#Equally #Best #FunnyGift #BFF #FunnyTShirt #GirlsTrip #GalPals #GiftIdea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40-year-old American woman with round glasses in a realistic American setting at a tattoo shop. The person is showing matching tiny wrist tattoos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shop. Main subject: 40-year-old American woman with round glasses wearing the exact T-shirt from the attached mockup image. Preserve the exact printed wording “'TURTLES ARE GREEN' / 'DUCKS GO QUACK' / ★ 'WE'RE' ★ / Best Friends / 'CAUSE OUR HEADS ARE / EQUALLY WHACK!”. The person is showing matching tiny wrist tattoos with her best friend. Her best friend is beside her in a plain casual top, so this shirt is the only printed graphic in the frame. She speaks naturally and spends most of the dialogue talking specifically about the T-shirt: “Every best friend duo needs this shirt. Perfect birthday gift for your bestie.” Then she points at her best friend, then at the words EQUALLY WHACK.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unscripted giggling and a short burst of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Hotel Pool Lounge — 31-year-old American woman with thick curly hair</w:t>
      </w:r>
    </w:p>
    <w:p>
      <w:r>
        <w:rPr>
          <w:b/>
        </w:rPr>
        <w:t xml:space="preserve">TITLE: </w:t>
      </w:r>
      <w:r>
        <w:t>The Funniest Best Friend Shirt</w:t>
      </w:r>
    </w:p>
    <w:p>
      <w:r>
        <w:rPr>
          <w:b/>
        </w:rPr>
        <w:t xml:space="preserve">HASHTAGS: </w:t>
      </w:r>
      <w:r>
        <w:t>#Equally #Best #BestieGoals #BFF #FunnyGift #GiftIdea #FriendshipGoals #GirlsTrip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31-year-old American woman with thick curly hair in a realistic American setting at a hotel pool lounge. The person is lounging on chairs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pool lounge. Main subject: 31-year-old American woman with thick curly hair wearing the exact T-shirt from the attached mockup image. Preserve the exact printed wording “'TURTLES ARE GREEN' / 'DUCKS GO QUACK' / ★ 'WE'RE' ★ / Best Friends / 'CAUSE OUR HEADS ARE / EQUALLY WHACK!”. The person is lounging on chairs with her best friend. Her best friend is beside her in a plain casual top, so this shirt is the only printed graphic in the frame. She speaks naturally and spends most of the dialogue talking specifically about the T-shirt: “My best friend made me wear this. Soft cotton, and the print feels thick.” Then she holds the hem out with both hands to show the whole graphic.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Airport Baggage Claim — 34-year-old American woman with long dark braids</w:t>
      </w:r>
    </w:p>
    <w:p>
      <w:r>
        <w:rPr>
          <w:b/>
        </w:rPr>
        <w:t xml:space="preserve">TITLE: </w:t>
      </w:r>
      <w:r>
        <w:t>Send This To Your Best Friend</w:t>
      </w:r>
    </w:p>
    <w:p>
      <w:r>
        <w:rPr>
          <w:b/>
        </w:rPr>
        <w:t xml:space="preserve">HASHTAGS: </w:t>
      </w:r>
      <w:r>
        <w:t>#Equally #Best #ShirtCheck #BestieGoals #GalPals #FriendGroup #GiftIdea #BFF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34-year-old American woman with long dark braids in a realistic American setting at a airport baggage claim. The person is grabbing matching suitcases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baggage claim. Main subject: 34-year-old American woman with long dark braids wearing the exact T-shirt from the attached mockup image. Preserve the exact printed wording “'TURTLES ARE GREEN' / 'DUCKS GO QUACK' / ★ 'WE'RE' ★ / Best Friends / 'CAUSE OUR HEADS ARE / EQUALLY WHACK!”. The person is grabbing matching suitcases with her best friend. Her best friend is beside her in a plain casual top, so this shirt is the only printed graphic in the frame. She speaks naturally and spends most of the dialogue talking specifically about the T-shirt: “We've been friends way too long for this shirt. Get one for your best friend before her birthday.” Then she bumps shoulders with her best friend and shows the shirt again.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friends just off-camera can be heard,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Train Window Seat — 53-year-old American woman with a high ponytail</w:t>
      </w:r>
    </w:p>
    <w:p>
      <w:r>
        <w:rPr>
          <w:b/>
        </w:rPr>
        <w:t xml:space="preserve">TITLE: </w:t>
      </w:r>
      <w:r>
        <w:t>Turtles Are Green, Ducks Go Quack 😂</w:t>
      </w:r>
    </w:p>
    <w:p>
      <w:r>
        <w:rPr>
          <w:b/>
        </w:rPr>
        <w:t xml:space="preserve">HASHTAGS: </w:t>
      </w:r>
      <w:r>
        <w:t>#Equally #Best #ShirtCheck #BFF #GalPals #FunnyTShirt #BestieGoals #BirthdayGift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53-year-old American woman with a high ponytail in a realistic American setting at a train window seat. The person is sharing snacks by the window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window seat. Main subject: 53-year-old American woman with a high ponytail wearing the exact T-shirt from the attached mockup image. Preserve the exact printed wording “'TURTLES ARE GREEN' / 'DUCKS GO QUACK' / ★ 'WE'RE' ★ / Best Friends / 'CAUSE OUR HEADS ARE / EQUALLY WHACK!”. The person is sharing snacks by the window with her best friend. Her best friend is beside her in a plain casual top, so this shirt is the only printed graphic in the frame. She speaks naturally and spends most of the dialogue talking specifically about the T-shirt: “The most accurate shirt I own. Perfect birthday gift for your bestie.” Then she glances down at the shirt, laughs, and looks back at the camera.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 friend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Snowy Cabin Kitchen — 46-year-old American woman with a denim jacket</w:t>
      </w:r>
    </w:p>
    <w:p>
      <w:r>
        <w:rPr>
          <w:b/>
        </w:rPr>
        <w:t xml:space="preserve">TITLE: </w:t>
      </w:r>
      <w:r>
        <w:t>Tag Your Equally Whack Bestie</w:t>
      </w:r>
    </w:p>
    <w:p>
      <w:r>
        <w:rPr>
          <w:b/>
        </w:rPr>
        <w:t xml:space="preserve">HASHTAGS: </w:t>
      </w:r>
      <w:r>
        <w:t>#Equally #Best #FunnyTShirt #BestieGift #FunnyGift #BirthdayGift #FriendGroup #ShirtCheck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“'TURTLES ARE GREEN' / 'DUCKS GO QUACK' / ★ 'WE'RE' ★ / Best Friends / 'CAUSE OUR HEADS ARE / EQUALLY WHACK!”, the same typography, ink colours and graphic layout (white condensed caps, hot-pink bold script Best Friends, small white stars, big bold EQUALLY WHACK!), and the same black T-shirt presentation. Do not change, rewrite, shorten, add, remove, or rearrange any wording. Create a highly photorealistic 46-year-old American woman with a denim jacket in a realistic American setting at a snowy cabin kitchen. The person is making hot chocolate with her best friend. Her best friend is beside her in a plain casual top, so this shirt is the only printed graphic in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snowy cabin kitchen. Main subject: 46-year-old American woman with a denim jacket wearing the exact T-shirt from the attached mockup image. Preserve the exact printed wording “'TURTLES ARE GREEN' / 'DUCKS GO QUACK' / ★ 'WE'RE' ★ / Best Friends / 'CAUSE OUR HEADS ARE / EQUALLY WHACK!”. The person is making hot chocolate with her best friend. Her best friend is beside her in a plain casual top, so this shirt is the only printed graphic in the frame. She speaks naturally and spends most of the dialogue talking specifically about the T-shirt: “Me and my best friend in one shirt. The layout is clean, top to bottom.” Then she holds the hem out with both hands to show the whole graphic. Keep the T-shirt as the visual MAIN FOCUS for most of the 10 seconds. The camera should provide a clear front view of the complete graphic, with natural slight handheld movement and realistic autofocus. She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