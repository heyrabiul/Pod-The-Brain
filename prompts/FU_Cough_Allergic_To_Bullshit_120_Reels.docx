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FU Cough Allergic To Bullshit</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DMV Waiting Room — 47-year-old American man with tattooed forearms</w:t>
      </w:r>
    </w:p>
    <w:p>
      <w:r>
        <w:rPr>
          <w:b/>
        </w:rPr>
        <w:t xml:space="preserve">TITLE: </w:t>
      </w:r>
      <w:r>
        <w:t>FU Cough Allergic To Bullshit 😂</w:t>
      </w:r>
    </w:p>
    <w:p>
      <w:r>
        <w:rPr>
          <w:b/>
        </w:rPr>
        <w:t xml:space="preserve">HASHTAGS: </w:t>
      </w:r>
      <w:r>
        <w:t>#Allergic #EverydayHumor #FriendGroup #OfficeHumor #FunnyShirts #HumorShirt #SarcasmLovers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47-year-old American man with tattooed forearms in a realistic American setting at a DMV waiting room. The person is sitting with a number slip.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DMV waiting room. Main subject: 47-year-old American man with tattooed forearms wearing the exact T-shirt from the attached mockup image. Preserve the exact printed wording “FU-COUGH / EXCUSE ME, I'M JUST / ALLERGIC TO YOUR / BULLSHIT!!!!”. The person is sitting with a number slip. They speak naturally and spend most of the dialogue talking specifically about the T-shirt: “People always ask where I got this shirt. Honestly, the red rounded box is why I bought it.”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Pharmacy Counter — 58-year-old American woman with wavy blond hair</w:t>
      </w:r>
    </w:p>
    <w:p>
      <w:r>
        <w:rPr>
          <w:b/>
        </w:rPr>
        <w:t xml:space="preserve">TITLE: </w:t>
      </w:r>
      <w:r>
        <w:t>This Shirt Says It All 😂</w:t>
      </w:r>
    </w:p>
    <w:p>
      <w:r>
        <w:rPr>
          <w:b/>
        </w:rPr>
        <w:t xml:space="preserve">HASHTAGS: </w:t>
      </w:r>
      <w:r>
        <w:t>#Allergic #EverydayHumor #FriendGroup #OfficeHumor #TShirtLovers #HumorShirt #StatementTee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58-year-old American woman with wavy blond hair in a realistic American setting at a pharmacy counter. The person is picking up a small paper bag from the pharmacist.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counter. Main subject: 58-year-old American woman with wavy blond hair wearing the exact T-shirt from the attached mockup image. Preserve the exact printed wording “FU-COUGH / EXCUSE ME, I'M JUST / ALLERGIC TO YOUR / BULLSHIT!!!!”. The person is picking up a small paper bag from the pharmacist. They speak naturally and spend most of the dialogue talking specifically about the T-shirt: “I couldn't resist this one when I saw it. Great gift idea for anyone who loves a laugh.”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Bus Stop — 27-year-old American woman with curly auburn hair</w:t>
      </w:r>
    </w:p>
    <w:p>
      <w:r>
        <w:rPr>
          <w:b/>
        </w:rPr>
        <w:t xml:space="preserve">TITLE: </w:t>
      </w:r>
      <w:r>
        <w:t>Wait Until You Read This Shirt</w:t>
      </w:r>
    </w:p>
    <w:p>
      <w:r>
        <w:rPr>
          <w:b/>
        </w:rPr>
        <w:t xml:space="preserve">HASHTAGS: </w:t>
      </w:r>
      <w:r>
        <w:t>#Allergic #OfficeHumor #EverydayHumor #FriendGroup #HumorShirt #AdultHumor #SarcasmLovers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27-year-old American woman with curly auburn hair in a realistic American setting at a bus stop. The person is coughing at a phone speaker.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bus stop. Main subject: 27-year-old American woman with curly auburn hair wearing the exact T-shirt from the attached mockup image. Preserve the exact printed wording “FU-COUGH / EXCUSE ME, I'M JUST / ALLERGIC TO YOUR / BULLSHIT!!!!”. The person is coughing at a phone speaker. They speak naturally and spend most of the dialogue talking specifically about the T-shirt: “This is hands down the funniest thing in my closet. People point at the red rounded box before they even say hi.”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Town Hall Meeting Seat — 40-year-old American man with a flannel-style lumberjack beard</w:t>
      </w:r>
    </w:p>
    <w:p>
      <w:r>
        <w:rPr>
          <w:b/>
        </w:rPr>
        <w:t xml:space="preserve">TITLE: </w:t>
      </w:r>
      <w:r>
        <w:t>Everyone Reads This Shirt Twice</w:t>
      </w:r>
    </w:p>
    <w:p>
      <w:r>
        <w:rPr>
          <w:b/>
        </w:rPr>
        <w:t xml:space="preserve">HASHTAGS: </w:t>
      </w:r>
      <w:r>
        <w:t>#Allergic #RoadTrip #DarkHumor #FriendGroup #FunnyTShirt #HumorShirt #GiftIdea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40-year-old American man with a flannel-style lumberjack beard in a realistic American setting at a Town Hall Meeting Seat. The person is coughing at a long speech.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Town Hall Meeting Seat. Main subject: 40-year-old American man with a flannel-style lumberjack beard wearing the exact T-shirt from the attached mockup image. Preserve the exact printed wording “FU-COUGH / EXCUSE ME, I'M JUST / ALLERGIC TO YOUR / BULLSHIT!!!!”. The person is coughing at a long speech. They speak naturally and spend most of the dialogue talking specifically about the T-shirt: “Here's the shirt everybody keeps asking about. Even the details like the size of the words are on point.”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Hospital Break Room — 45-year-old American woman with a messy bun</w:t>
      </w:r>
    </w:p>
    <w:p>
      <w:r>
        <w:rPr>
          <w:b/>
        </w:rPr>
        <w:t xml:space="preserve">TITLE: </w:t>
      </w:r>
      <w:r>
        <w:t>The Funniest Shirt Gift Idea 😂</w:t>
      </w:r>
    </w:p>
    <w:p>
      <w:r>
        <w:rPr>
          <w:b/>
        </w:rPr>
        <w:t xml:space="preserve">HASHTAGS: </w:t>
      </w:r>
      <w:r>
        <w:t>#Allergic #EverydayHumor #OfficeHumor #FriendGroup #FunnyTShirt #AdultHumor #ShirtCheck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45-year-old American woman with a messy bun in a realistic American setting at a hospital break room. The person is stretching with a vending-machine snack.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break room. Main subject: 45-year-old American woman with a messy bun wearing the exact T-shirt from the attached mockup image. Preserve the exact printed wording “FU-COUGH / EXCUSE ME, I'M JUST / ALLERGIC TO YOUR / BULLSHIT!!!!”. The person is stretching with a vending-machine snack. They speak naturally and spend most of the dialogue talking specifically about the T-shirt: “Somebody had to bring this shirt out in public. Everyone reads the whole thing, then notices the bold lettering.”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Outdoor Cafe Table — 32-year-old American man with tattooed forearms</w:t>
      </w:r>
    </w:p>
    <w:p>
      <w:r>
        <w:rPr>
          <w:b/>
        </w:rPr>
        <w:t xml:space="preserve">TITLE: </w:t>
      </w:r>
      <w:r>
        <w:t>I Wore This Just For The Reaction</w:t>
      </w:r>
    </w:p>
    <w:p>
      <w:r>
        <w:rPr>
          <w:b/>
        </w:rPr>
        <w:t xml:space="preserve">HASHTAGS: </w:t>
      </w:r>
      <w:r>
        <w:t>#Allergic #RoadTrip #FriendGroup #DarkHumor #AdultHumor #FunnyTShirt #FunnyGift #TShirtLovers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32-year-old American man with tattooed forearms in a realistic American setting at an Outdoor Cafe Table. The person is coughing beside a loud talker.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Outdoor Cafe Table. Main subject: 32-year-old American man with tattooed forearms wearing the exact T-shirt from the attached mockup image. Preserve the exact printed wording “FU-COUGH / EXCUSE ME, I'M JUST / ALLERGIC TO YOUR / BULLSHIT!!!!”. The person is coughing beside a loud talker. They speak naturally and spend most of the dialogue talking specifically about the T-shirt: “New shirt day, and it's a good one. Wear it once, and everybody remembers the bold lettering.”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Office Meeting Room — 44-year-old American woman with a headband</w:t>
      </w:r>
    </w:p>
    <w:p>
      <w:r>
        <w:rPr>
          <w:b/>
        </w:rPr>
        <w:t xml:space="preserve">TITLE: </w:t>
      </w:r>
      <w:r>
        <w:t>This Shirt Gets Stopped Everywhere</w:t>
      </w:r>
    </w:p>
    <w:p>
      <w:r>
        <w:rPr>
          <w:b/>
        </w:rPr>
        <w:t xml:space="preserve">HASHTAGS: </w:t>
      </w:r>
      <w:r>
        <w:t>#Allergic #EverydayHumor #RoadTrip #DarkHumor #SarcasmLovers #FunnyTShirt #ShirtCheck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44-year-old American woman with a headband in a realistic American setting at an office meeting room. The person is coughing into a fist.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meeting room. Main subject: 44-year-old American woman with a headband wearing the exact T-shirt from the attached mockup image. Preserve the exact printed wording “FU-COUGH / EXCUSE ME, I'M JUST / ALLERGIC TO YOUR / BULLSHIT!!!!”. The person is coughing into a fist. They speak naturally and spend most of the dialogue talking specifically about the T-shirt: “I can't walk past anyone without them reading it. You can't miss the layout on this black cotton shirt.”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Trade Show Booth — 49-year-old American woman with freckles and red hair</w:t>
      </w:r>
    </w:p>
    <w:p>
      <w:r>
        <w:rPr>
          <w:b/>
        </w:rPr>
        <w:t xml:space="preserve">TITLE: </w:t>
      </w:r>
      <w:r>
        <w:t>Gift Idea: FU Cough Allergic To Bullshit</w:t>
      </w:r>
    </w:p>
    <w:p>
      <w:r>
        <w:rPr>
          <w:b/>
        </w:rPr>
        <w:t xml:space="preserve">HASHTAGS: </w:t>
      </w:r>
      <w:r>
        <w:t>#Allergic #OfficeHumor #DarkHumor #EverydayHumor #FunnyShirts #ShirtCheck #TShirtLovers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49-year-old American woman with freckles and red hair in a realistic American setting at a trade show booth. The person is restacking brochures on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trade show booth. Main subject: 49-year-old American woman with freckles and red hair wearing the exact T-shirt from the attached mockup image. Preserve the exact printed wording “FU-COUGH / EXCUSE ME, I'M JUST / ALLERGIC TO YOUR / BULLSHIT!!!!”. The person is restacking brochures on a table. They speak naturally and spend most of the dialogue talking specifically about the T-shirt: “I put this on just to see my team react. I like how the layout breaks up the lines.”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Coworker's Cubicle — 29-year-old American woman with freckles and red hair</w:t>
      </w:r>
    </w:p>
    <w:p>
      <w:r>
        <w:rPr>
          <w:b/>
        </w:rPr>
        <w:t xml:space="preserve">TITLE: </w:t>
      </w:r>
      <w:r>
        <w:t>Read It Slowly 😂</w:t>
      </w:r>
    </w:p>
    <w:p>
      <w:r>
        <w:rPr>
          <w:b/>
        </w:rPr>
        <w:t xml:space="preserve">HASHTAGS: </w:t>
      </w:r>
      <w:r>
        <w:t>#Allergic #DarkHumor #WorkHumor #EverydayHumor #HumorShirt #StatementTee #ShirtCheck #GiftIdea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29-year-old American woman with freckles and red hair in a realistic American setting at a coworker's cubicle. The person is coughing and walking away.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coworker's cubicle. Main subject: 29-year-old American woman with freckles and red hair wearing the exact T-shirt from the attached mockup image. Preserve the exact printed wording “FU-COUGH / EXCUSE ME, I'M JUST / ALLERGIC TO YOUR / BULLSHIT!!!!”. The person is coughing and walking away. They speak naturally and spend most of the dialogue talking specifically about the T-shirt: “I couldn't resist this one when I saw it. Wear it once, and everybody remembers the way the lines stack.”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Hardware Store — 57-year-old American man with a trimmed white beard</w:t>
      </w:r>
    </w:p>
    <w:p>
      <w:r>
        <w:rPr>
          <w:b/>
        </w:rPr>
        <w:t xml:space="preserve">TITLE: </w:t>
      </w:r>
      <w:r>
        <w:t>Bold Shirt, Bigger Laugh</w:t>
      </w:r>
    </w:p>
    <w:p>
      <w:r>
        <w:rPr>
          <w:b/>
        </w:rPr>
        <w:t xml:space="preserve">HASHTAGS: </w:t>
      </w:r>
      <w:r>
        <w:t>#Allergic #OfficeHumor #RoadTrip #DarkHumor #HumorShirt #StatementTee #FunnyTShirt #TShirtLovers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57-year-old American man with a trimmed white beard in a realistic American setting at a hardware store. The person is coughing at a know-it-all.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Main subject: 57-year-old American man with a trimmed white beard wearing the exact T-shirt from the attached mockup image. Preserve the exact printed wording “FU-COUGH / EXCUSE ME, I'M JUST / ALLERGIC TO YOUR / BULLSHIT!!!!”. The person is coughing at a know-it-all. They speak naturally and spend most of the dialogue talking specifically about the T-shirt: “This is the shirt that breaks the ice. Wear it once, and everybody remembers the size of the words.”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Crowded Subway Car — 54-year-old American woman with a neat ponytail</w:t>
      </w:r>
    </w:p>
    <w:p>
      <w:r>
        <w:rPr>
          <w:b/>
        </w:rPr>
        <w:t xml:space="preserve">TITLE: </w:t>
      </w:r>
      <w:r>
        <w:t>People Can't Stop Reading This</w:t>
      </w:r>
    </w:p>
    <w:p>
      <w:r>
        <w:rPr>
          <w:b/>
        </w:rPr>
        <w:t xml:space="preserve">HASHTAGS: </w:t>
      </w:r>
      <w:r>
        <w:t>#Allergic #WorkHumor #EverydayHumor #DarkHumor #AdultHumor #FunnyTShirt #TShirtLovers #FunnyShirts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54-year-old American woman with a neat ponytail in a realistic American setting at a Crowded Subway Car. The person is coughing into an elbow.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Crowded Subway Car. Main subject: 54-year-old American woman with a neat ponytail wearing the exact T-shirt from the attached mockup image. Preserve the exact printed wording “FU-COUGH / EXCUSE ME, I'M JUST / ALLERGIC TO YOUR / BULLSHIT!!!!”. The person is coughing into an elbow. They speak naturally and spend most of the dialogue talking specifically about the T-shirt: “Somebody had to bring this shirt out in public. Read it slowly, because the red rounded box is what gets people.”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Break Room — 58-year-old American man with a salt-and-pepper beard</w:t>
      </w:r>
    </w:p>
    <w:p>
      <w:r>
        <w:rPr>
          <w:b/>
        </w:rPr>
        <w:t xml:space="preserve">TITLE: </w:t>
      </w:r>
      <w:r>
        <w:t>FU Cough Allergic To Bullshit — Shirt Check 😂</w:t>
      </w:r>
    </w:p>
    <w:p>
      <w:r>
        <w:rPr>
          <w:b/>
        </w:rPr>
        <w:t xml:space="preserve">HASHTAGS: </w:t>
      </w:r>
      <w:r>
        <w:t>#Allergic #RoadTrip #WorkHumor #FriendGroup #FunnyTShirt #ShirtCheck #SarcasmLovers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58-year-old American man with a salt-and-pepper beard in a realistic American setting at a break room. The person is sipping tea and coughing.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break room. Main subject: 58-year-old American man with a salt-and-pepper beard wearing the exact T-shirt from the attached mockup image. Preserve the exact printed wording “FU-COUGH / EXCUSE ME, I'M JUST / ALLERGIC TO YOUR / BULLSHIT!!!!”. The person is sipping tea and coughing. They speak naturally and spend most of the dialogue talking specifically about the T-shirt: “Don't let the soft cotton fool you, this shirt has attitude. It's the lettering and the size of the words that make it work.”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Garden Center Aisle — 44-year-old American man with black-framed glasses</w:t>
      </w:r>
    </w:p>
    <w:p>
      <w:r>
        <w:rPr>
          <w:b/>
        </w:rPr>
        <w:t xml:space="preserve">TITLE: </w:t>
      </w:r>
      <w:r>
        <w:t>FU Cough Allergic To Bullshit 😂</w:t>
      </w:r>
    </w:p>
    <w:p>
      <w:r>
        <w:rPr>
          <w:b/>
        </w:rPr>
        <w:t xml:space="preserve">HASHTAGS: </w:t>
      </w:r>
      <w:r>
        <w:t>#Allergic #DarkHumor #WorkHumor #FriendGroup #ShirtCheck #TShirtLovers #SarcasticShirt #FunnyGift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44-year-old American man with black-framed glasses in a realistic American setting at a Garden Center Aisle. The person is sniffing and sneezing near flowers.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Garden Center Aisle. Main subject: 44-year-old American man with black-framed glasses wearing the exact T-shirt from the attached mockup image. Preserve the exact printed wording “FU-COUGH / EXCUSE ME, I'M JUST / ALLERGIC TO YOUR / BULLSHIT!!!!”. The person is sniffing and sneezing near flowers. They speak naturally and spend most of the dialogue talking specifically about the T-shirt: “This one is my little inside joke with everybody at work. Pair it with jeans, and the red rounded box does the rest.”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Nurses' Station — 49-year-old American woman with freckles and red hair</w:t>
      </w:r>
    </w:p>
    <w:p>
      <w:r>
        <w:rPr>
          <w:b/>
        </w:rPr>
        <w:t xml:space="preserve">TITLE: </w:t>
      </w:r>
      <w:r>
        <w:t>This Shirt Says It All 😂</w:t>
      </w:r>
    </w:p>
    <w:p>
      <w:r>
        <w:rPr>
          <w:b/>
        </w:rPr>
        <w:t xml:space="preserve">HASHTAGS: </w:t>
      </w:r>
      <w:r>
        <w:t>#Allergic #EverydayHumor #RoadTrip #OfficeHumor #SarcasmLovers #SarcasticShirt #GiftIdea #FunnyShirts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49-year-old American woman with freckles and red hair in a realistic American setting at a nurses' station. The person is leaning on the counter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nurses' station. Main subject: 49-year-old American woman with freckles and red hair wearing the exact T-shirt from the attached mockup image. Preserve the exact printed wording “FU-COUGH / EXCUSE ME, I'M JUST / ALLERGIC TO YOUR / BULLSHIT!!!!”. The person is leaning on the counter with a coffee. They speak naturally and spend most of the dialogue talking specifically about the T-shirt: “My whole day changes when someone reads this. Look at the crisp white print, it really pops against the black fabric.”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Hospital Cafeteria — 55-year-old American woman with long dark braids</w:t>
      </w:r>
    </w:p>
    <w:p>
      <w:r>
        <w:rPr>
          <w:b/>
        </w:rPr>
        <w:t xml:space="preserve">TITLE: </w:t>
      </w:r>
      <w:r>
        <w:t>Wait Until You Read This Shirt</w:t>
      </w:r>
    </w:p>
    <w:p>
      <w:r>
        <w:rPr>
          <w:b/>
        </w:rPr>
        <w:t xml:space="preserve">HASHTAGS: </w:t>
      </w:r>
      <w:r>
        <w:t>#Allergic #RoadTrip #WorkHumor #EverydayHumor #GiftIdea #SarcasmLovers #FunnyShirts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55-year-old American woman with long dark braids in a realistic American setting at a hospital cafeteria. The person is carrying a tray to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cafeteria. Main subject: 55-year-old American woman with long dark braids wearing the exact T-shirt from the attached mockup image. Preserve the exact printed wording “FU-COUGH / EXCUSE ME, I'M JUST / ALLERGIC TO YOUR / BULLSHIT!!!!”. The person is carrying a tray to a table. They speak naturally and spend most of the dialogue talking specifically about the T-shirt: “I thought about it for about two seconds before putting it on. It's soft, and the way the lines stack makes it unforgettable.”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Cubicle Office — 41-year-old American woman with curly auburn hair</w:t>
      </w:r>
    </w:p>
    <w:p>
      <w:r>
        <w:rPr>
          <w:b/>
        </w:rPr>
        <w:t xml:space="preserve">TITLE: </w:t>
      </w:r>
      <w:r>
        <w:t>Everyone Reads This Shirt Twice</w:t>
      </w:r>
    </w:p>
    <w:p>
      <w:r>
        <w:rPr>
          <w:b/>
        </w:rPr>
        <w:t xml:space="preserve">HASHTAGS: </w:t>
      </w:r>
      <w:r>
        <w:t>#Allergic #WorkHumor #DarkHumor #EverydayHumor #SarcasmLovers #FunnyShirts #SarcasticShirt #StatementTee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41-year-old American woman with curly auburn hair in a realistic American setting at a cubicle office. The person is leaning back in a desk chair with a coffee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cubicle office. Main subject: 41-year-old American woman with curly auburn hair wearing the exact T-shirt from the attached mockup image. Preserve the exact printed wording “FU-COUGH / EXCUSE ME, I'M JUST / ALLERGIC TO YOUR / BULLSHIT!!!!”. The person is leaning back in a desk chair with a coffee mug. They speak naturally and spend most of the dialogue talking specifically about the T-shirt: “I wore it just to make my boss laugh. The print is crisp, and the size of the words stands out.”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Allergy Clinic Waiting Room — 58-year-old American man with wavy brown hair</w:t>
      </w:r>
    </w:p>
    <w:p>
      <w:r>
        <w:rPr>
          <w:b/>
        </w:rPr>
        <w:t xml:space="preserve">TITLE: </w:t>
      </w:r>
      <w:r>
        <w:t>The Funniest Shirt Gift Idea 😂</w:t>
      </w:r>
    </w:p>
    <w:p>
      <w:r>
        <w:rPr>
          <w:b/>
        </w:rPr>
        <w:t xml:space="preserve">HASHTAGS: </w:t>
      </w:r>
      <w:r>
        <w:t>#Allergic #WorkHumor #DarkHumor #OfficeHumor #FunnyGift #TShirtLovers #FunnyShirts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58-year-old American man with wavy brown hair in a realistic American setting at an Allergy Clinic Waiting Room. The person is clearing a throat dramatically.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Allergy Clinic Waiting Room. Main subject: 58-year-old American man with wavy brown hair wearing the exact T-shirt from the attached mockup image. Preserve the exact printed wording “FU-COUGH / EXCUSE ME, I'M JUST / ALLERGIC TO YOUR / BULLSHIT!!!!”. The person is clearing a throat dramatically. They speak naturally and spend most of the dialogue talking specifically about the T-shirt: “Somebody had to bring this shirt out in public. The design is simple, but the red rounded box makes it hit.”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Elevator Lobby — 36-year-old American man with black-framed glasses</w:t>
      </w:r>
    </w:p>
    <w:p>
      <w:r>
        <w:rPr>
          <w:b/>
        </w:rPr>
        <w:t xml:space="preserve">TITLE: </w:t>
      </w:r>
      <w:r>
        <w:t>I Wore This Just For The Reaction</w:t>
      </w:r>
    </w:p>
    <w:p>
      <w:r>
        <w:rPr>
          <w:b/>
        </w:rPr>
        <w:t xml:space="preserve">HASHTAGS: </w:t>
      </w:r>
      <w:r>
        <w:t>#Allergic #WorkHumor #OfficeHumor #FriendGroup #HumorShirt #ShirtCheck #GiftIdea #TShirtLovers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36-year-old American man with black-framed glasses in a realistic American setting at an elevator lobby. The person is waiting for the elevator with a travel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elevator lobby. Main subject: 36-year-old American man with black-framed glasses wearing the exact T-shirt from the attached mockup image. Preserve the exact printed wording “FU-COUGH / EXCUSE ME, I'M JUST / ALLERGIC TO YOUR / BULLSHIT!!!!”. The person is waiting for the elevator with a travel mug. They speak naturally and spend most of the dialogue talking specifically about the T-shirt: “Let me show you why this shirt is a hit. The fit is comfy and the crisp white print looks sharp.”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Car Dealership Lot — 49-year-old American man with wavy brown hair</w:t>
      </w:r>
    </w:p>
    <w:p>
      <w:r>
        <w:rPr>
          <w:b/>
        </w:rPr>
        <w:t xml:space="preserve">TITLE: </w:t>
      </w:r>
      <w:r>
        <w:t>This Shirt Gets Stopped Everywhere</w:t>
      </w:r>
    </w:p>
    <w:p>
      <w:r>
        <w:rPr>
          <w:b/>
        </w:rPr>
        <w:t xml:space="preserve">HASHTAGS: </w:t>
      </w:r>
      <w:r>
        <w:t>#Allergic #EverydayHumor #OfficeHumor #WorkHumor #FunnyTShirt #HumorShirt #SarcasticShirt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49-year-old American man with wavy brown hair in a realistic American setting at a car dealership lot. The person is leaning on the hood of a used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dealership lot. Main subject: 49-year-old American man with wavy brown hair wearing the exact T-shirt from the attached mockup image. Preserve the exact printed wording “FU-COUGH / EXCUSE ME, I'M JUST / ALLERGIC TO YOUR / BULLSHIT!!!!”. The person is leaning on the hood of a used car. They speak naturally and spend most of the dialogue talking specifically about the T-shirt: “This is my new favorite shirt for everybody at work. That's the whole message right there, no extra words needed.”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Office Break Room — 35-year-old American woman with a headband</w:t>
      </w:r>
    </w:p>
    <w:p>
      <w:r>
        <w:rPr>
          <w:b/>
        </w:rPr>
        <w:t xml:space="preserve">TITLE: </w:t>
      </w:r>
      <w:r>
        <w:t>Gift Idea: FU Cough Allergic To Bullshit</w:t>
      </w:r>
    </w:p>
    <w:p>
      <w:r>
        <w:rPr>
          <w:b/>
        </w:rPr>
        <w:t xml:space="preserve">HASHTAGS: </w:t>
      </w:r>
      <w:r>
        <w:t>#Allergic #WorkHumor #FriendGroup #EverydayHumor #FunnyTShirt #AdultHumor #FunnyShirts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35-year-old American woman with a headband in a realistic American setting at an office break room. The person is pouring a cup of coffee by the microwave.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break room. Main subject: 35-year-old American woman with a headband wearing the exact T-shirt from the attached mockup image. Preserve the exact printed wording “FU-COUGH / EXCUSE ME, I'M JUST / ALLERGIC TO YOUR / BULLSHIT!!!!”. The person is pouring a cup of coffee by the microwave. They speak naturally and spend most of the dialogue talking specifically about the T-shirt: “I dare you not to smile at this shirt. It's a real crowd-pleaser, thanks to the contrast against the black fabric.”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Hospital Hallway — 46-year-old American woman with freckles and red hair</w:t>
      </w:r>
    </w:p>
    <w:p>
      <w:r>
        <w:rPr>
          <w:b/>
        </w:rPr>
        <w:t xml:space="preserve">TITLE: </w:t>
      </w:r>
      <w:r>
        <w:t>Read It Slowly 😂</w:t>
      </w:r>
    </w:p>
    <w:p>
      <w:r>
        <w:rPr>
          <w:b/>
        </w:rPr>
        <w:t xml:space="preserve">HASHTAGS: </w:t>
      </w:r>
      <w:r>
        <w:t>#Allergic #EverydayHumor #RoadTrip #DarkHumor #ShirtCheck #HumorShirt #StatementTee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46-year-old American woman with freckles and red hair in a realistic American setting at a hospital hallway. The person is coughing next to a loud visitor.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hallway. Main subject: 46-year-old American woman with freckles and red hair wearing the exact T-shirt from the attached mockup image. Preserve the exact printed wording “FU-COUGH / EXCUSE ME, I'M JUST / ALLERGIC TO YOUR / BULLSHIT!!!!”. The person is coughing next to a loud visitor. They speak naturally and spend most of the dialogue talking specifically about the T-shirt: “Let me show you why this shirt is a hit. Whoever designed the crisp white print nailed it.”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Airplane Aisle — 35-year-old American woman with short dark pixie hair</w:t>
      </w:r>
    </w:p>
    <w:p>
      <w:r>
        <w:rPr>
          <w:b/>
        </w:rPr>
        <w:t xml:space="preserve">TITLE: </w:t>
      </w:r>
      <w:r>
        <w:t>Bold Shirt, Bigger Laugh</w:t>
      </w:r>
    </w:p>
    <w:p>
      <w:r>
        <w:rPr>
          <w:b/>
        </w:rPr>
        <w:t xml:space="preserve">HASHTAGS: </w:t>
      </w:r>
      <w:r>
        <w:t>#Allergic #RoadTrip #FriendGroup #WorkHumor #SarcasmLovers #FunnyGift #ShirtCheck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35-year-old American woman with short dark pixie hair in a realistic American setting at an airplane aisle. The person is coughing into an elbow.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airplane aisle. Main subject: 35-year-old American woman with short dark pixie hair wearing the exact T-shirt from the attached mockup image. Preserve the exact printed wording “FU-COUGH / EXCUSE ME, I'M JUST / ALLERGIC TO YOUR / BULLSHIT!!!!”. The person is coughing into an elbow. They speak naturally and spend most of the dialogue talking specifically about the T-shirt: “I get stopped everywhere I go in this. Whoever designed the big headline nailed it.”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Barbershop Chair — 56-year-old American man with a worn ball cap</w:t>
      </w:r>
    </w:p>
    <w:p>
      <w:r>
        <w:rPr>
          <w:b/>
        </w:rPr>
        <w:t xml:space="preserve">TITLE: </w:t>
      </w:r>
      <w:r>
        <w:t>People Can't Stop Reading This</w:t>
      </w:r>
    </w:p>
    <w:p>
      <w:r>
        <w:rPr>
          <w:b/>
        </w:rPr>
        <w:t xml:space="preserve">HASHTAGS: </w:t>
      </w:r>
      <w:r>
        <w:t>#Allergic #FriendGroup #OfficeHumor #WorkHumor #ShirtCheck #HumorShirt #GiftIdea #FunnyGift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56-year-old American man with a worn ball cap in a realistic American setting at a Barbershop Chair. The person is coughing at loud talk.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Barbershop Chair. Main subject: 56-year-old American man with a worn ball cap wearing the exact T-shirt from the attached mockup image. Preserve the exact printed wording “FU-COUGH / EXCUSE ME, I'M JUST / ALLERGIC TO YOUR / BULLSHIT!!!!”. The person is coughing at loud talk. They speak naturally and spend most of the dialogue talking specifically about the T-shirt: “This shirt was worth every penny. It's a perfect gift, and the bold lettering seals the deal.”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School Pickup Line — 61-year-old American woman with light-brown shoulder-length hair</w:t>
      </w:r>
    </w:p>
    <w:p>
      <w:r>
        <w:rPr>
          <w:b/>
        </w:rPr>
        <w:t xml:space="preserve">TITLE: </w:t>
      </w:r>
      <w:r>
        <w:t>FU Cough Allergic To Bullshit — Shirt Check 😂</w:t>
      </w:r>
    </w:p>
    <w:p>
      <w:r>
        <w:rPr>
          <w:b/>
        </w:rPr>
        <w:t xml:space="preserve">HASHTAGS: </w:t>
      </w:r>
      <w:r>
        <w:t>#Allergic #OfficeHumor #FriendGroup #RoadTrip #FunnyTShirt #SarcasmLovers #FunnyGift #ShirtCheck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61-year-old American woman with light-brown shoulder-length hair in a realistic American setting at a school pickup line. The person is coughing at a gossiping parent.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school pickup line. Main subject: 61-year-old American woman with light-brown shoulder-length hair wearing the exact T-shirt from the attached mockup image. Preserve the exact printed wording “FU-COUGH / EXCUSE ME, I'M JUST / ALLERGIC TO YOUR / BULLSHIT!!!!”. The person is coughing at a gossiping parent. They speak naturally and spend most of the dialogue talking specifically about the T-shirt: “I can't walk past anyone without them reading it. It looks even better in person, especially the crisp white print.”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Grocery Checkout Lane — 35-year-old American man with black-framed glasses</w:t>
      </w:r>
    </w:p>
    <w:p>
      <w:r>
        <w:rPr>
          <w:b/>
        </w:rPr>
        <w:t xml:space="preserve">TITLE: </w:t>
      </w:r>
      <w:r>
        <w:t>FU Cough Allergic To Bullshit 😂</w:t>
      </w:r>
    </w:p>
    <w:p>
      <w:r>
        <w:rPr>
          <w:b/>
        </w:rPr>
        <w:t xml:space="preserve">HASHTAGS: </w:t>
      </w:r>
      <w:r>
        <w:t>#Allergic #DarkHumor #OfficeHumor #FriendGroup #FunnyGift #GiftIdea #FunnyTShirt #TShirtLovers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35-year-old American man with black-framed glasses in a realistic American setting at a grocery checkout lane. The person is unloading items onto the belt.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checkout lane. Main subject: 35-year-old American man with black-framed glasses wearing the exact T-shirt from the attached mockup image. Preserve the exact printed wording “FU-COUGH / EXCUSE ME, I'M JUST / ALLERGIC TO YOUR / BULLSHIT!!!!”. The person is unloading items onto the belt. They speak naturally and spend most of the dialogue talking specifically about the T-shirt: “I swear this shirt gets a reaction every single time. Even the details like the big headline are on point.”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Family Dinner Table — 62-year-old American woman with a bright smile and laugh lines</w:t>
      </w:r>
    </w:p>
    <w:p>
      <w:r>
        <w:rPr>
          <w:b/>
        </w:rPr>
        <w:t xml:space="preserve">TITLE: </w:t>
      </w:r>
      <w:r>
        <w:t>This Shirt Says It All 😂</w:t>
      </w:r>
    </w:p>
    <w:p>
      <w:r>
        <w:rPr>
          <w:b/>
        </w:rPr>
        <w:t xml:space="preserve">HASHTAGS: </w:t>
      </w:r>
      <w:r>
        <w:t>#Allergic #DarkHumor #FriendGroup #WorkHumor #SarcasmLovers #SarcasticShirt #AdultHumor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62-year-old American woman with a bright smile and laugh lines in a realistic American setting at a family dinner table. The person is coughing as an uncle talks.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dinner table. Main subject: 62-year-old American woman with a bright smile and laugh lines wearing the exact T-shirt from the attached mockup image. Preserve the exact printed wording “FU-COUGH / EXCUSE ME, I'M JUST / ALLERGIC TO YOUR / BULLSHIT!!!!”. The person is coughing as an uncle talks. They speak naturally and spend most of the dialogue talking specifically about the T-shirt: “This shirt does the talking for me today. Honestly, the big headline is why I bought it.”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Sports Stadium Seat — 28-year-old American man with a salt-and-pepper beard</w:t>
      </w:r>
    </w:p>
    <w:p>
      <w:r>
        <w:rPr>
          <w:b/>
        </w:rPr>
        <w:t xml:space="preserve">TITLE: </w:t>
      </w:r>
      <w:r>
        <w:t>Wait Until You Read This Shirt</w:t>
      </w:r>
    </w:p>
    <w:p>
      <w:r>
        <w:rPr>
          <w:b/>
        </w:rPr>
        <w:t xml:space="preserve">HASHTAGS: </w:t>
      </w:r>
      <w:r>
        <w:t>#Allergic #RoadTrip #OfficeHumor #FriendGroup #TShirtLovers #AdultHumor #FunnyShirts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28-year-old American man with a salt-and-pepper beard in a realistic American setting at a sports stadium seat. The person is coughing at a loud fan.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stadium seat. Main subject: 28-year-old American man with a salt-and-pepper beard wearing the exact T-shirt from the attached mockup image. Preserve the exact printed wording “FU-COUGH / EXCUSE ME, I'M JUST / ALLERGIC TO YOUR / BULLSHIT!!!!”. The person is coughing at a loud fan. They speak naturally and spend most of the dialogue talking specifically about the T-shirt: “Honestly, it's the best gift I could give my boss. Whoever designed the big headline nailed it.”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Conference Table — 49-year-old American man with a receding hairline and kind eyes</w:t>
      </w:r>
    </w:p>
    <w:p>
      <w:r>
        <w:rPr>
          <w:b/>
        </w:rPr>
        <w:t xml:space="preserve">TITLE: </w:t>
      </w:r>
      <w:r>
        <w:t>Everyone Reads This Shirt Twice</w:t>
      </w:r>
    </w:p>
    <w:p>
      <w:r>
        <w:rPr>
          <w:b/>
        </w:rPr>
        <w:t xml:space="preserve">HASHTAGS: </w:t>
      </w:r>
      <w:r>
        <w:t>#Allergic #DarkHumor #RoadTrip #OfficeHumor #StatementTee #TShirtLovers #FunnyGift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49-year-old American man with a receding hairline and kind eyes in a realistic American setting at a conference table. The person is coughing at a slide deck.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conference table. Main subject: 49-year-old American man with a receding hairline and kind eyes wearing the exact T-shirt from the attached mockup image. Preserve the exact printed wording “FU-COUGH / EXCUSE ME, I'M JUST / ALLERGIC TO YOUR / BULLSHIT!!!!”. The person is coughing at a slide deck. They speak naturally and spend most of the dialogue talking specifically about the T-shirt: “I thought about it for about two seconds before putting it on. Perfect for a birthday present, and the size of the words makes it stand out.”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Work Happy Hour — 26-year-old American woman with a messy bun</w:t>
      </w:r>
    </w:p>
    <w:p>
      <w:r>
        <w:rPr>
          <w:b/>
        </w:rPr>
        <w:t xml:space="preserve">TITLE: </w:t>
      </w:r>
      <w:r>
        <w:t>The Funniest Shirt Gift Idea 😂</w:t>
      </w:r>
    </w:p>
    <w:p>
      <w:r>
        <w:rPr>
          <w:b/>
        </w:rPr>
        <w:t xml:space="preserve">HASHTAGS: </w:t>
      </w:r>
      <w:r>
        <w:t>#Allergic #DarkHumor #EverydayHumor #OfficeHumor #AdultHumor #FunnyTShirt #HumorShirt #FunnyGift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26-year-old American woman with a messy bun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26-year-old American woman with a messy bun wearing the exact T-shirt from the attached mockup image. Preserve the exact printed wording “FU-COUGH / EXCUSE ME, I'M JUST / ALLERGIC TO YOUR / BULLSHIT!!!!”. The person is raising a glass beside coworkers. They speak naturally and spend most of the dialogue talking specifically about the T-shirt: “It says what I'm thinking without me saying a word. Read it slowly, because the size of the words is what gets people.”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Public Bus Seat — 55-year-old American woman with short dark pixie hair</w:t>
      </w:r>
    </w:p>
    <w:p>
      <w:r>
        <w:rPr>
          <w:b/>
        </w:rPr>
        <w:t xml:space="preserve">TITLE: </w:t>
      </w:r>
      <w:r>
        <w:t>I Wore This Just For The Reaction</w:t>
      </w:r>
    </w:p>
    <w:p>
      <w:r>
        <w:rPr>
          <w:b/>
        </w:rPr>
        <w:t xml:space="preserve">HASHTAGS: </w:t>
      </w:r>
      <w:r>
        <w:t>#Allergic #DarkHumor #WorkHumor #FriendGroup #AdultHumor #FunnyTShirt #GiftIdea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55-year-old American woman with short dark pixie hair in a realistic American setting at a Public Bus Seat. The person is coughing beside a loud phone call.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Public Bus Seat. Main subject: 55-year-old American woman with short dark pixie hair wearing the exact T-shirt from the attached mockup image. Preserve the exact printed wording “FU-COUGH / EXCUSE ME, I'M JUST / ALLERGIC TO YOUR / BULLSHIT!!!!”. The person is coughing beside a loud phone call. They speak naturally and spend most of the dialogue talking specifically about the T-shirt: “Everyone does a double take at this shirt. The whole layout is bold, especially the layout.”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Company Parking Lot — 28-year-old American man with a knit beanie</w:t>
      </w:r>
    </w:p>
    <w:p>
      <w:r>
        <w:rPr>
          <w:b/>
        </w:rPr>
        <w:t xml:space="preserve">TITLE: </w:t>
      </w:r>
      <w:r>
        <w:t>This Shirt Gets Stopped Everywhere</w:t>
      </w:r>
    </w:p>
    <w:p>
      <w:r>
        <w:rPr>
          <w:b/>
        </w:rPr>
        <w:t xml:space="preserve">HASHTAGS: </w:t>
      </w:r>
      <w:r>
        <w:t>#Allergic #FriendGroup #DarkHumor #EverydayHumor #SarcasticShirt #FunnyTShirt #HumorShirt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28-year-old American man with a knit beanie in a realistic American setting at a company parking lot. The person is leaning on a car door with a lunch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parking lot. Main subject: 28-year-old American man with a knit beanie wearing the exact T-shirt from the attached mockup image. Preserve the exact printed wording “FU-COUGH / EXCUSE ME, I'M JUST / ALLERGIC TO YOUR / BULLSHIT!!!!”. The person is leaning on a car door with a lunch bag. They speak naturally and spend most of the dialogue talking specifically about the T-shirt: “New shirt day, and it's a good one. I love the way the lines stack, you can read it from across the room.”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Charity Thrift Store — 43-year-old American man with tattooed forearms</w:t>
      </w:r>
    </w:p>
    <w:p>
      <w:r>
        <w:rPr>
          <w:b/>
        </w:rPr>
        <w:t xml:space="preserve">TITLE: </w:t>
      </w:r>
      <w:r>
        <w:t>Gift Idea: FU Cough Allergic To Bullshit</w:t>
      </w:r>
    </w:p>
    <w:p>
      <w:r>
        <w:rPr>
          <w:b/>
        </w:rPr>
        <w:t xml:space="preserve">HASHTAGS: </w:t>
      </w:r>
      <w:r>
        <w:t>#Allergic #FriendGroup #RoadTrip #WorkHumor #SarcasticShirt #ShirtCheck #HumorShirt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43-year-old American man with tattooed forearms in a realistic American setting at a charity thrift store. The person is holding up a funny vintage lamp.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charity thrift store. Main subject: 43-year-old American man with tattooed forearms wearing the exact T-shirt from the attached mockup image. Preserve the exact printed wording “FU-COUGH / EXCUSE ME, I'M JUST / ALLERGIC TO YOUR / BULLSHIT!!!!”. The person is holding up a funny vintage lamp. They speak naturally and spend most of the dialogue talking specifically about the T-shirt: “I put this on just to see my team react. Pair it with jeans, and the crisp white print does the rest.”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Pollen-Filled Park Bench — 50-year-old American woman with short dark pixie hair</w:t>
      </w:r>
    </w:p>
    <w:p>
      <w:r>
        <w:rPr>
          <w:b/>
        </w:rPr>
        <w:t xml:space="preserve">TITLE: </w:t>
      </w:r>
      <w:r>
        <w:t>Read It Slowly 😂</w:t>
      </w:r>
    </w:p>
    <w:p>
      <w:r>
        <w:rPr>
          <w:b/>
        </w:rPr>
        <w:t xml:space="preserve">HASHTAGS: </w:t>
      </w:r>
      <w:r>
        <w:t>#Allergic #EverydayHumor #DarkHumor #OfficeHumor #FunnyTShirt #FunnyGift #StatementTee #FunnyShirts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50-year-old American woman with short dark pixie hair in a realistic American setting at a Pollen-Filled Park Bench. The person is sniffling beside a loud talker.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Pollen-Filled Park Bench. Main subject: 50-year-old American woman with short dark pixie hair wearing the exact T-shirt from the attached mockup image. Preserve the exact printed wording “FU-COUGH / EXCUSE ME, I'M JUST / ALLERGIC TO YOUR / BULLSHIT!!!!”. The person is sniffling beside a loud talker. They speak naturally and spend most of the dialogue talking specifically about the T-shirt: “Somebody had to bring this shirt out in public. Honestly, the bold lettering is why I bought it.”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Flea Market Stall — 46-year-old American woman with round glasses</w:t>
      </w:r>
    </w:p>
    <w:p>
      <w:r>
        <w:rPr>
          <w:b/>
        </w:rPr>
        <w:t xml:space="preserve">TITLE: </w:t>
      </w:r>
      <w:r>
        <w:t>Bold Shirt, Bigger Laugh</w:t>
      </w:r>
    </w:p>
    <w:p>
      <w:r>
        <w:rPr>
          <w:b/>
        </w:rPr>
        <w:t xml:space="preserve">HASHTAGS: </w:t>
      </w:r>
      <w:r>
        <w:t>#Allergic #FriendGroup #OfficeHumor #RoadTrip #FunnyTShirt #FunnyShirts #SarcasticShirt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46-year-old American woman with round glasses in a realistic American setting at a flea market stall. The person is haggling gently over a lamp.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flea market stall. Main subject: 46-year-old American woman with round glasses wearing the exact T-shirt from the attached mockup image. Preserve the exact printed wording “FU-COUGH / EXCUSE ME, I'M JUST / ALLERGIC TO YOUR / BULLSHIT!!!!”. The person is haggling gently over a lamp. They speak naturally and spend most of the dialogue talking specifically about the T-shirt: “I thought about it for about two seconds before putting it on. The whole layout is bold, especially the big headline.”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Gym Water Fountain — 56-year-old American woman with short gray hair</w:t>
      </w:r>
    </w:p>
    <w:p>
      <w:r>
        <w:rPr>
          <w:b/>
        </w:rPr>
        <w:t xml:space="preserve">TITLE: </w:t>
      </w:r>
      <w:r>
        <w:t>People Can't Stop Reading This</w:t>
      </w:r>
    </w:p>
    <w:p>
      <w:r>
        <w:rPr>
          <w:b/>
        </w:rPr>
        <w:t xml:space="preserve">HASHTAGS: </w:t>
      </w:r>
      <w:r>
        <w:t>#Allergic #RoadTrip #EverydayHumor #OfficeHumor #SarcasticShirt #ShirtCheck #FunnyGift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56-year-old American woman with short gray hair in a realistic American setting at a Gym Water Fountain. The person is coughing after a sip near a boaster.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Water Fountain. Main subject: 56-year-old American woman with short gray hair wearing the exact T-shirt from the attached mockup image. Preserve the exact printed wording “FU-COUGH / EXCUSE ME, I'M JUST / ALLERGIC TO YOUR / BULLSHIT!!!!”. The person is coughing after a sip near a boaster. They speak naturally and spend most of the dialogue talking specifically about the T-shirt: “This is the shirt I grab when I want a laugh. I like how the bold lettering breaks up the lines.”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Retail Floor — 33-year-old American man with a salt-and-pepper beard</w:t>
      </w:r>
    </w:p>
    <w:p>
      <w:r>
        <w:rPr>
          <w:b/>
        </w:rPr>
        <w:t xml:space="preserve">TITLE: </w:t>
      </w:r>
      <w:r>
        <w:t>FU Cough Allergic To Bullshit — Shirt Check 😂</w:t>
      </w:r>
    </w:p>
    <w:p>
      <w:r>
        <w:rPr>
          <w:b/>
        </w:rPr>
        <w:t xml:space="preserve">HASHTAGS: </w:t>
      </w:r>
      <w:r>
        <w:t>#Allergic #FriendGroup #RoadTrip #EverydayHumor #FunnyTShirt #TShirtLovers #SarcasmLovers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33-year-old American man with a salt-and-pepper beard in a realistic American setting at a retail floor. The person is coughing near a manager.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retail floor. Main subject: 33-year-old American man with a salt-and-pepper beard wearing the exact T-shirt from the attached mockup image. Preserve the exact printed wording “FU-COUGH / EXCUSE ME, I'M JUST / ALLERGIC TO YOUR / BULLSHIT!!!!”. The person is coughing near a manager. They speak naturally and spend most of the dialogue talking specifically about the T-shirt: “People stop me just to read it. That's the whole message right there, no extra words needed.”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Gym Lobby — 25-year-old American man with a bright smile and laugh lines</w:t>
      </w:r>
    </w:p>
    <w:p>
      <w:r>
        <w:rPr>
          <w:b/>
        </w:rPr>
        <w:t xml:space="preserve">TITLE: </w:t>
      </w:r>
      <w:r>
        <w:t>FU Cough Allergic To Bullshit 😂</w:t>
      </w:r>
    </w:p>
    <w:p>
      <w:r>
        <w:rPr>
          <w:b/>
        </w:rPr>
        <w:t xml:space="preserve">HASHTAGS: </w:t>
      </w:r>
      <w:r>
        <w:t>#Allergic #EverydayHumor #DarkHumor #OfficeHumor #AdultHumor #SarcasmLovers #FunnyShirts #GiftIdea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25-year-old American man with a bright smile and laugh lines in a realistic American setting at a gym lobby. The person is coughing at a self-promoter.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lobby. Main subject: 25-year-old American man with a bright smile and laugh lines wearing the exact T-shirt from the attached mockup image. Preserve the exact printed wording “FU-COUGH / EXCUSE ME, I'M JUST / ALLERGIC TO YOUR / BULLSHIT!!!!”. The person is coughing at a self-promoter. They speak naturally and spend most of the dialogue talking specifically about the T-shirt: “I get stopped everywhere I go in this. That print isn't going to fade, and the bold lettering proves it.”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Neighborhood Barbecue — 34-year-old American woman with long dark braids</w:t>
      </w:r>
    </w:p>
    <w:p>
      <w:r>
        <w:rPr>
          <w:b/>
        </w:rPr>
        <w:t xml:space="preserve">TITLE: </w:t>
      </w:r>
      <w:r>
        <w:t>This Shirt Says It All 😂</w:t>
      </w:r>
    </w:p>
    <w:p>
      <w:r>
        <w:rPr>
          <w:b/>
        </w:rPr>
        <w:t xml:space="preserve">HASHTAGS: </w:t>
      </w:r>
      <w:r>
        <w:t>#Allergic #EverydayHumor #FriendGroup #RoadTrip #FunnyGift #SarcasticShirt #ShirtCheck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34-year-old American woman with long dark braids in a realistic American setting at a neighborhood barbecue. The person is coughing at a bragging neighbor.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barbecue. Main subject: 34-year-old American woman with long dark braids wearing the exact T-shirt from the attached mockup image. Preserve the exact printed wording “FU-COUGH / EXCUSE ME, I'M JUST / ALLERGIC TO YOUR / BULLSHIT!!!!”. The person is coughing at a bragging neighbor. They speak naturally and spend most of the dialogue talking specifically about the T-shirt: “I couldn't resist this one when I saw it. Everyone reads the whole thing, then notices the red rounded box.”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Conference Room Hallway — 37-year-old American woman with wavy blond hair</w:t>
      </w:r>
    </w:p>
    <w:p>
      <w:r>
        <w:rPr>
          <w:b/>
        </w:rPr>
        <w:t xml:space="preserve">TITLE: </w:t>
      </w:r>
      <w:r>
        <w:t>Wait Until You Read This Shirt</w:t>
      </w:r>
    </w:p>
    <w:p>
      <w:r>
        <w:rPr>
          <w:b/>
        </w:rPr>
        <w:t xml:space="preserve">HASHTAGS: </w:t>
      </w:r>
      <w:r>
        <w:t>#Allergic #DarkHumor #WorkHumor #EverydayHumor #SarcasmLovers #FunnyTShirt #GiftIdea #TShirtLovers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37-year-old American woman with wavy blond hair in a realistic American setting at a conference room hallway. The person is walking past glass walls holding a laptop.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conference room hallway. Main subject: 37-year-old American woman with wavy blond hair wearing the exact T-shirt from the attached mockup image. Preserve the exact printed wording “FU-COUGH / EXCUSE ME, I'M JUST / ALLERGIC TO YOUR / BULLSHIT!!!!”. The person is walking past glass walls holding a laptop. They speak naturally and spend most of the dialogue talking specifically about the T-shirt: “I can't walk past anyone without them reading it. It's a perfect gift, and the bold lettering seals the deal.”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Night-Shift Gas Stop — 54-year-old American man with a salt-and-pepper beard</w:t>
      </w:r>
    </w:p>
    <w:p>
      <w:r>
        <w:rPr>
          <w:b/>
        </w:rPr>
        <w:t xml:space="preserve">TITLE: </w:t>
      </w:r>
      <w:r>
        <w:t>Everyone Reads This Shirt Twice</w:t>
      </w:r>
    </w:p>
    <w:p>
      <w:r>
        <w:rPr>
          <w:b/>
        </w:rPr>
        <w:t xml:space="preserve">HASHTAGS: </w:t>
      </w:r>
      <w:r>
        <w:t>#Allergic #DarkHumor #RoadTrip #OfficeHumor #StatementTee #TShirtLovers #FunnyTShirt #HumorShirt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54-year-old American man with a salt-and-pepper beard in a realistic American setting at a night-shift gas stop. The person is pouring coffee under bright lights.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night-shift gas stop. Main subject: 54-year-old American man with a salt-and-pepper beard wearing the exact T-shirt from the attached mockup image. Preserve the exact printed wording “FU-COUGH / EXCUSE ME, I'M JUST / ALLERGIC TO YOUR / BULLSHIT!!!!”. The person is pouring coffee under bright lights. They speak naturally and spend most of the dialogue talking specifically about the T-shirt: “This is my new favorite shirt for my team. The bold lettering sells it every single time.”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Pickup Truck Tailgate — 36-year-old American man with a flannel-style lumberjack beard</w:t>
      </w:r>
    </w:p>
    <w:p>
      <w:r>
        <w:rPr>
          <w:b/>
        </w:rPr>
        <w:t xml:space="preserve">TITLE: </w:t>
      </w:r>
      <w:r>
        <w:t>The Funniest Shirt Gift Idea 😂</w:t>
      </w:r>
    </w:p>
    <w:p>
      <w:r>
        <w:rPr>
          <w:b/>
        </w:rPr>
        <w:t xml:space="preserve">HASHTAGS: </w:t>
      </w:r>
      <w:r>
        <w:t>#Allergic #RoadTrip #FriendGroup #OfficeHumor #SarcasmLovers #FunnyGift #FunnyTShirt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36-year-old American man with a flannel-style lumberjack beard in a realistic American setting at a pickup truck tailgate. The person is sitting on the tailgate with a cooler beside them.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pickup truck tailgate. Main subject: 36-year-old American man with a flannel-style lumberjack beard wearing the exact T-shirt from the attached mockup image. Preserve the exact printed wording “FU-COUGH / EXCUSE ME, I'M JUST / ALLERGIC TO YOUR / BULLSHIT!!!!”. The person is sitting on the tailgate with a cooler beside them. They speak naturally and spend most of the dialogue talking specifically about the T-shirt: “Behold, the shirt of the week. The message is loud and clear, and the layout is the cherry on top.”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Doctor's Waiting Room — 60-year-old American woman with big hoop earrings</w:t>
      </w:r>
    </w:p>
    <w:p>
      <w:r>
        <w:rPr>
          <w:b/>
        </w:rPr>
        <w:t xml:space="preserve">TITLE: </w:t>
      </w:r>
      <w:r>
        <w:t>I Wore This Just For The Reaction</w:t>
      </w:r>
    </w:p>
    <w:p>
      <w:r>
        <w:rPr>
          <w:b/>
        </w:rPr>
        <w:t xml:space="preserve">HASHTAGS: </w:t>
      </w:r>
      <w:r>
        <w:t>#Allergic #EverydayHumor #WorkHumor #RoadTrip #StatementTee #TShirtLovers #ShirtCheck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60-year-old American woman with big hoop earrings in a realistic American setting at a doctor's waiting room. The person is coughing quietly.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doctor's waiting room. Main subject: 60-year-old American woman with big hoop earrings wearing the exact T-shirt from the attached mockup image. Preserve the exact printed wording “FU-COUGH / EXCUSE ME, I'M JUST / ALLERGIC TO YOUR / BULLSHIT!!!!”. The person is coughing quietly. They speak naturally and spend most of the dialogue talking specifically about the T-shirt: “This is hands down the funniest thing in my closet. It's the lettering and the layout that make it work.”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Bar Patio — 58-year-old American woman with a knit beanie</w:t>
      </w:r>
    </w:p>
    <w:p>
      <w:r>
        <w:rPr>
          <w:b/>
        </w:rPr>
        <w:t xml:space="preserve">TITLE: </w:t>
      </w:r>
      <w:r>
        <w:t>This Shirt Gets Stopped Everywhere</w:t>
      </w:r>
    </w:p>
    <w:p>
      <w:r>
        <w:rPr>
          <w:b/>
        </w:rPr>
        <w:t xml:space="preserve">HASHTAGS: </w:t>
      </w:r>
      <w:r>
        <w:t>#Allergic #EverydayHumor #FriendGroup #DarkHumor #GiftIdea #FunnyGift #FunnyShirts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58-year-old American woman with a knit beanie in a realistic American setting at a bar patio. The person is coughing beside a loud guy.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 patio. Main subject: 58-year-old American woman with a knit beanie wearing the exact T-shirt from the attached mockup image. Preserve the exact printed wording “FU-COUGH / EXCUSE ME, I'M JUST / ALLERGIC TO YOUR / BULLSHIT!!!!”. The person is coughing beside a loud guy. They speak naturally and spend most of the dialogue talking specifically about the T-shirt: “People stop me just to read it. The whole layout is bold, especially the way the lines stack.”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Open-Plan Office Hallway — 52-year-old American man with a friendly gray mustache</w:t>
      </w:r>
    </w:p>
    <w:p>
      <w:r>
        <w:rPr>
          <w:b/>
        </w:rPr>
        <w:t xml:space="preserve">TITLE: </w:t>
      </w:r>
      <w:r>
        <w:t>Gift Idea: FU Cough Allergic To Bullshit</w:t>
      </w:r>
    </w:p>
    <w:p>
      <w:r>
        <w:rPr>
          <w:b/>
        </w:rPr>
        <w:t xml:space="preserve">HASHTAGS: </w:t>
      </w:r>
      <w:r>
        <w:t>#Allergic #RoadTrip #WorkHumor #OfficeHumor #ShirtCheck #AdultHumor #SarcasticShirt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52-year-old American man with a friendly gray mustache in a realistic American setting at an Open-Plan Office Hallway. The person is coughing past a bragging coworker.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Open-Plan Office Hallway. Main subject: 52-year-old American man with a friendly gray mustache wearing the exact T-shirt from the attached mockup image. Preserve the exact printed wording “FU-COUGH / EXCUSE ME, I'M JUST / ALLERGIC TO YOUR / BULLSHIT!!!!”. The person is coughing past a bragging coworker. They speak naturally and spend most of the dialogue talking specifically about the T-shirt: “I wore this on purpose, no regrets. Look at the lettering, and the way the lines stack really catches the eye.”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Pharmacy Cough Remedy Aisle — 47-year-old American woman with curly auburn hair</w:t>
      </w:r>
    </w:p>
    <w:p>
      <w:r>
        <w:rPr>
          <w:b/>
        </w:rPr>
        <w:t xml:space="preserve">TITLE: </w:t>
      </w:r>
      <w:r>
        <w:t>Read It Slowly 😂</w:t>
      </w:r>
    </w:p>
    <w:p>
      <w:r>
        <w:rPr>
          <w:b/>
        </w:rPr>
        <w:t xml:space="preserve">HASHTAGS: </w:t>
      </w:r>
      <w:r>
        <w:t>#Allergic #DarkHumor #EverydayHumor #FriendGroup #GiftIdea #TShirtLovers #HumorShirt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47-year-old American woman with curly auburn hair in a realistic American setting at a Pharmacy Cough Remedy Aisle. The person is reading a bottle label.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Cough Remedy Aisle. Main subject: 47-year-old American woman with curly auburn hair wearing the exact T-shirt from the attached mockup image. Preserve the exact printed wording “FU-COUGH / EXCUSE ME, I'M JUST / ALLERGIC TO YOUR / BULLSHIT!!!!”. The person is reading a bottle label. They speak naturally and spend most of the dialogue talking specifically about the T-shirt: “Somebody had to bring this shirt out in public. I can't stop smiling at the layout.”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Crowded Elevator — 48-year-old American woman with round glasses</w:t>
      </w:r>
    </w:p>
    <w:p>
      <w:r>
        <w:rPr>
          <w:b/>
        </w:rPr>
        <w:t xml:space="preserve">TITLE: </w:t>
      </w:r>
      <w:r>
        <w:t>Bold Shirt, Bigger Laugh</w:t>
      </w:r>
    </w:p>
    <w:p>
      <w:r>
        <w:rPr>
          <w:b/>
        </w:rPr>
        <w:t xml:space="preserve">HASHTAGS: </w:t>
      </w:r>
      <w:r>
        <w:t>#Allergic #EverydayHumor #OfficeHumor #DarkHumor #HumorShirt #TShirtLovers #StatementTee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48-year-old American woman with round glasses in a realistic American setting at a crowded elevator. The person is coughing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crowded elevator. Main subject: 48-year-old American woman with round glasses wearing the exact T-shirt from the attached mockup image. Preserve the exact printed wording “FU-COUGH / EXCUSE ME, I'M JUST / ALLERGIC TO YOUR / BULLSHIT!!!!”. The person is coughing with a smirk. They speak naturally and spend most of the dialogue talking specifically about the T-shirt: “Okay, you have to see this shirt. Whoever designed the bold lettering nailed it.”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Local Coffee Shop — 47-year-old American man with wavy brown hair</w:t>
      </w:r>
    </w:p>
    <w:p>
      <w:r>
        <w:rPr>
          <w:b/>
        </w:rPr>
        <w:t xml:space="preserve">TITLE: </w:t>
      </w:r>
      <w:r>
        <w:t>People Can't Stop Reading This</w:t>
      </w:r>
    </w:p>
    <w:p>
      <w:r>
        <w:rPr>
          <w:b/>
        </w:rPr>
        <w:t xml:space="preserve">HASHTAGS: </w:t>
      </w:r>
      <w:r>
        <w:t>#Allergic #DarkHumor #RoadTrip #OfficeHumor #FunnyGift #AdultHumor #FunnyShirts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47-year-old American man with wavy brown hair in a realistic American setting at a local coffee shop. The person is waiting at the counter for a latte.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local coffee shop. Main subject: 47-year-old American man with wavy brown hair wearing the exact T-shirt from the attached mockup image. Preserve the exact printed wording “FU-COUGH / EXCUSE ME, I'M JUST / ALLERGIC TO YOUR / BULLSHIT!!!!”. The person is waiting at the counter for a latte. They speak naturally and spend most of the dialogue talking specifically about the T-shirt: “I wore it just to make everybody at work laugh. The big headline is my favorite part of the design.”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Salon Waiting Chair — 41-year-old American woman with thick curly hair</w:t>
      </w:r>
    </w:p>
    <w:p>
      <w:r>
        <w:rPr>
          <w:b/>
        </w:rPr>
        <w:t xml:space="preserve">TITLE: </w:t>
      </w:r>
      <w:r>
        <w:t>FU Cough Allergic To Bullshit — Shirt Check 😂</w:t>
      </w:r>
    </w:p>
    <w:p>
      <w:r>
        <w:rPr>
          <w:b/>
        </w:rPr>
        <w:t xml:space="preserve">HASHTAGS: </w:t>
      </w:r>
      <w:r>
        <w:t>#Allergic #OfficeHumor #DarkHumor #RoadTrip #FunnyTShirt #HumorShirt #TShirtLovers #SarcasmLovers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41-year-old American woman with thick curly hair in a realistic American setting at a Salon Waiting Chair. The person is coughing beside a gossiping client.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Salon Waiting Chair. Main subject: 41-year-old American woman with thick curly hair wearing the exact T-shirt from the attached mockup image. Preserve the exact printed wording “FU-COUGH / EXCUSE ME, I'M JUST / ALLERGIC TO YOUR / BULLSHIT!!!!”. The person is coughing beside a gossiping client. They speak naturally and spend most of the dialogue talking specifically about the T-shirt: “I dare you not to smile at this shirt. Honestly, the size of the words is why I bought it.”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Grocery Store Checkout — 60-year-old American man with a shaved head and goatee</w:t>
      </w:r>
    </w:p>
    <w:p>
      <w:r>
        <w:rPr>
          <w:b/>
        </w:rPr>
        <w:t xml:space="preserve">TITLE: </w:t>
      </w:r>
      <w:r>
        <w:t>FU Cough Allergic To Bullshit 😂</w:t>
      </w:r>
    </w:p>
    <w:p>
      <w:r>
        <w:rPr>
          <w:b/>
        </w:rPr>
        <w:t xml:space="preserve">HASHTAGS: </w:t>
      </w:r>
      <w:r>
        <w:t>#Allergic #DarkHumor #OfficeHumor #FriendGroup #StatementTee #TShirtLovers #FunnyShirts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60-year-old American man with a shaved head and goatee in a realistic American setting at a grocery store checkout. The person is coughing at a loud talker.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checkout. Main subject: 60-year-old American man with a shaved head and goatee wearing the exact T-shirt from the attached mockup image. Preserve the exact printed wording “FU-COUGH / EXCUSE ME, I'M JUST / ALLERGIC TO YOUR / BULLSHIT!!!!”. The person is coughing at a loud talker. They speak naturally and spend most of the dialogue talking specifically about the T-shirt: “Alright, shirt check. Perfect for a birthday present, and the red rounded box makes it stand out.”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Car Dealership — 40-year-old American woman with curly auburn hair</w:t>
      </w:r>
    </w:p>
    <w:p>
      <w:r>
        <w:rPr>
          <w:b/>
        </w:rPr>
        <w:t xml:space="preserve">TITLE: </w:t>
      </w:r>
      <w:r>
        <w:t>This Shirt Says It All 😂</w:t>
      </w:r>
    </w:p>
    <w:p>
      <w:r>
        <w:rPr>
          <w:b/>
        </w:rPr>
        <w:t xml:space="preserve">HASHTAGS: </w:t>
      </w:r>
      <w:r>
        <w:t>#Allergic #RoadTrip #EverydayHumor #WorkHumor #HumorShirt #FunnyGift #GiftIdea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40-year-old American woman with curly auburn hair in a realistic American setting at a car dealership. The person is coughing at a pushy salesman.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dealership. Main subject: 40-year-old American woman with curly auburn hair wearing the exact T-shirt from the attached mockup image. Preserve the exact printed wording “FU-COUGH / EXCUSE ME, I'M JUST / ALLERGIC TO YOUR / BULLSHIT!!!!”. The person is coughing at a pushy salesman. They speak naturally and spend most of the dialogue talking specifically about the T-shirt: “I'm wearing this one on purpose today. It's a real crowd-pleaser, thanks to the contrast against the black fabric.”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Timeshare Presentation Room — 48-year-old American man with short gray hair</w:t>
      </w:r>
    </w:p>
    <w:p>
      <w:r>
        <w:rPr>
          <w:b/>
        </w:rPr>
        <w:t xml:space="preserve">TITLE: </w:t>
      </w:r>
      <w:r>
        <w:t>Sales Pitch Repellent Tee</w:t>
      </w:r>
    </w:p>
    <w:p>
      <w:r>
        <w:rPr>
          <w:b/>
        </w:rPr>
        <w:t xml:space="preserve">HASHTAGS: </w:t>
      </w:r>
      <w:r>
        <w:t>#Allergic #FunnyGift #FakeCough #SarcasmLovers #WorkHumor #ShirtCheck #AdultHumor #CoworkerGift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48-year-old American man with short gray hair in a realistic American setting at a timeshare presentation room. The person is fake-coughing into a fist during the sales pitch.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timeshare presentation room. Main subject: 48-year-old American man with short gray hair wearing the exact T-shirt from the attached mockup image. Preserve the exact printed wording “FU-COUGH / EXCUSE ME, I'M JUST / ALLERGIC TO YOUR / BULLSHIT!!!!”. The person is fake-coughing into a fist during the sales pitch. They speak naturally and spend most of the dialogue talking specifically about the T-shirt: “Everybody laughs when they finish reading this one. The print is crisp and the fabric feels thick and soft.” Then they turn slightly toward the camera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genuine background giggles from friends off-camera,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Mattress Store Showroom — 35-year-old American man with a backwards cap</w:t>
      </w:r>
    </w:p>
    <w:p>
      <w:r>
        <w:rPr>
          <w:b/>
        </w:rPr>
        <w:t xml:space="preserve">TITLE: </w:t>
      </w:r>
      <w:r>
        <w:t>This Shirt Coughs For Me</w:t>
      </w:r>
    </w:p>
    <w:p>
      <w:r>
        <w:rPr>
          <w:b/>
        </w:rPr>
        <w:t xml:space="preserve">HASHTAGS: </w:t>
      </w:r>
      <w:r>
        <w:t>#Allergic #NoPatience #SarcasmLovers #SarcasticShirt #StatementTee #ShirtCheck #AdultHumor #FunnyGift #CoworkerGift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35-year-old American man with a backwards cap in a realistic American setting at a mattress store showroom. The person is sitting on a display bed while a salesperson talks up an upgrade.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mattress store showroom. Main subject: 35-year-old American man with a backwards cap wearing the exact T-shirt from the attached mockup image. Preserve the exact printed wording “FU-COUGH / EXCUSE ME, I'M JUST / ALLERGIC TO YOUR / BULLSHIT!!!!”. The person is sitting on a display bed while a salesperson talks up an upgrade. They speak naturally and spend most of the dialogue talking specifically about the T-shirt: “I found my new favorite shirt. The tall condensed letters stack up perfectly down the front.” Then they give a tiny cough, shrug,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Cell Phone Store Counter — 34-year-old American woman with a neat ponytail</w:t>
      </w:r>
    </w:p>
    <w:p>
      <w:r>
        <w:rPr>
          <w:b/>
        </w:rPr>
        <w:t xml:space="preserve">TITLE: </w:t>
      </w:r>
      <w:r>
        <w:t>The Fake Cough Shirt</w:t>
      </w:r>
    </w:p>
    <w:p>
      <w:r>
        <w:rPr>
          <w:b/>
        </w:rPr>
        <w:t xml:space="preserve">HASHTAGS: </w:t>
      </w:r>
      <w:r>
        <w:t>#Allergic #SarcasmLovers #FakeCough #StatementTee #ShirtCheck #FunnyTShirt #CoworkerGift #SarcasticShirt #NoPatience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34-year-old American woman with a neat ponytail in a realistic American setting at a cell phone store counter. The person is clearing their throat at a pushy plan upgrade.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cell phone store counter. Main subject: 34-year-old American woman with a neat ponytail wearing the exact T-shirt from the attached mockup image. Preserve the exact printed wording “FU-COUGH / EXCUSE ME, I'M JUST / ALLERGIC TO YOUR / BULLSHIT!!!!”. The person is clearing their throat at a pushy plan upgrade. They speak naturally and spend most of the dialogue talking specifically about the T-shirt: “I found my new favorite shirt. The print is crisp and the fabric feels thick and soft.” Then they pinch the shoulder seams to straighten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quick burst of natural laughter from people nearby right after the line, as if the joke just landed.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Furniture Store Sofa Section — 52-year-old American woman with a knit beanie</w:t>
      </w:r>
    </w:p>
    <w:p>
      <w:r>
        <w:rPr>
          <w:b/>
        </w:rPr>
        <w:t xml:space="preserve">TITLE: </w:t>
      </w:r>
      <w:r>
        <w:t>Allergic To Nonsense 😂</w:t>
      </w:r>
    </w:p>
    <w:p>
      <w:r>
        <w:rPr>
          <w:b/>
        </w:rPr>
        <w:t xml:space="preserve">HASHTAGS: </w:t>
      </w:r>
      <w:r>
        <w:t>#Allergic #OfficeHumor #StatementTee #WorkHumor #SarcasticShirt #AdultHumor #CoworkerGift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52-year-old American woman with a knit beanie in a realistic American setting at a furniture store sofa section. The person is testing a couch cushion and coughing at the extended warranty speech.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furniture store sofa section. Main subject: 52-year-old American woman with a knit beanie wearing the exact T-shirt from the attached mockup image. Preserve the exact printed wording “FU-COUGH / EXCUSE ME, I'M JUST / ALLERGIC TO YOUR / BULLSHIT!!!!”. The person is testing a couch cushion and coughing at the extended warranty speech. They speak naturally and spend most of the dialogue talking specifically about the T-shirt: “I wore this today just to see the reactions. That big slab headline grabs attention from across the room.” Then they fake a small cough into their elbow and point to the red box.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genuine background giggles from friends off-camera,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Airport Security Line — 62-year-old American man with a flannel-style lumberjack beard</w:t>
      </w:r>
    </w:p>
    <w:p>
      <w:r>
        <w:rPr>
          <w:b/>
        </w:rPr>
        <w:t xml:space="preserve">TITLE: </w:t>
      </w:r>
      <w:r>
        <w:t>Allergic To Nonsense 😂</w:t>
      </w:r>
    </w:p>
    <w:p>
      <w:r>
        <w:rPr>
          <w:b/>
        </w:rPr>
        <w:t xml:space="preserve">HASHTAGS: </w:t>
      </w:r>
      <w:r>
        <w:t>#Allergic #OfficeHumor #CoworkerGift #WorkHumor #StatementTee #FunnyGift #FunnyTShirt #ShirtCheck #FakeCough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62-year-old American man with a flannel-style lumberjack beard in a realistic American setting at an airport security line. The person is holding a gray bin and stifling a fake cough.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security line. Main subject: 62-year-old American man with a flannel-style lumberjack beard wearing the exact T-shirt from the attached mockup image. Preserve the exact printed wording “FU-COUGH / EXCUSE ME, I'M JUST / ALLERGIC TO YOUR / BULLSHIT!!!!”. The person is holding a gray bin and stifling a fake cough. They speak naturally and spend most of the dialogue talking specifically about the T-shirt: “I found my new favorite shirt. Honestly, it's the perfect gift for anyone with zero patience for nonsense.” Then they give a tiny cough, shrug,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Airport Gate Seating Area — 46-year-old American woman with black-framed glasses</w:t>
      </w:r>
    </w:p>
    <w:p>
      <w:r>
        <w:rPr>
          <w:b/>
        </w:rPr>
        <w:t xml:space="preserve">TITLE: </w:t>
      </w:r>
      <w:r>
        <w:t>Read It Till The Red Box 😂</w:t>
      </w:r>
    </w:p>
    <w:p>
      <w:r>
        <w:rPr>
          <w:b/>
        </w:rPr>
        <w:t xml:space="preserve">HASHTAGS: </w:t>
      </w:r>
      <w:r>
        <w:t>#Allergic #SarcasmLovers #StatementTee #AdultHumor #FunnyGift #FakeCough #NoPatience #ShirtCheck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46-year-old American woman with black-framed glasses in a realistic American setting at an airport gate seating area. The person is coughing beside a stranger on a loud speakerphone call.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gate seating area. Main subject: 46-year-old American woman with black-framed glasses wearing the exact T-shirt from the attached mockup image. Preserve the exact printed wording “FU-COUGH / EXCUSE ME, I'M JUST / ALLERGIC TO YOUR / BULLSHIT!!!!”. The person is coughing beside a stranger on a loud speakerphone call. They speak naturally and spend most of the dialogue talking specifically about the T-shirt: “I wore this today just to see the reactions. It's comfy enough for errands and bold enough for a meeting.” Then they fake a small cough into their elbow and point to the red box.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quick burst of natural laughter from people nearby right after the line, as if the joke just landed.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Hotel Front Desk — 53-year-old American man with a bright smile and laugh lines</w:t>
      </w:r>
    </w:p>
    <w:p>
      <w:r>
        <w:rPr>
          <w:b/>
        </w:rPr>
        <w:t xml:space="preserve">TITLE: </w:t>
      </w:r>
      <w:r>
        <w:t>This Shirt Coughs For Me</w:t>
      </w:r>
    </w:p>
    <w:p>
      <w:r>
        <w:rPr>
          <w:b/>
        </w:rPr>
        <w:t xml:space="preserve">HASHTAGS: </w:t>
      </w:r>
      <w:r>
        <w:t>#Allergic #FunnyTShirt #SarcasmLovers #ShirtCheck #StatementTee #CoworkerGift #AdultHumor #NoPatience #FakeCough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53-year-old American man with a bright smile and laugh lines in a realistic American setting at a hotel front desk. The person is waiting at check-in with a rolling suitcase and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front desk. Main subject: 53-year-old American man with a bright smile and laugh lines wearing the exact T-shirt from the attached mockup image. Preserve the exact printed wording “FU-COUGH / EXCUSE ME, I'M JUST / ALLERGIC TO YOUR / BULLSHIT!!!!”. The person is waiting at check-in with a rolling suitcase and a smirk. They speak naturally and spend most of the dialogue talking specifically about the T-shirt: “This shirt does all the talking for me. The tall condensed letters stack up perfectly down the front.” Then they fake a small cough into their elbow and point to the red box.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soft chuckles and a surprised laugh from strangers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Rental Car Counter — 38-year-old American woman with a knit beanie</w:t>
      </w:r>
    </w:p>
    <w:p>
      <w:r>
        <w:rPr>
          <w:b/>
        </w:rPr>
        <w:t xml:space="preserve">TITLE: </w:t>
      </w:r>
      <w:r>
        <w:t>The Shirt Every Meeting Needs 😂</w:t>
      </w:r>
    </w:p>
    <w:p>
      <w:r>
        <w:rPr>
          <w:b/>
        </w:rPr>
        <w:t xml:space="preserve">HASHTAGS: </w:t>
      </w:r>
      <w:r>
        <w:t>#Allergic #CoworkerGift #AdultHumor #SarcasmLovers #ShirtCheck #WorkHumor #StatementTee #FunnyTShirt #NoPatience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38-year-old American woman with a knit beanie in a realistic American setting at a rental car counter. The person is fake-coughing at an insurance upsell.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rental car counter. Main subject: 38-year-old American woman with a knit beanie wearing the exact T-shirt from the attached mockup image. Preserve the exact printed wording “FU-COUGH / EXCUSE ME, I'M JUST / ALLERGIC TO YOUR / BULLSHIT!!!!”. The person is fake-coughing at an insurance upsell. They speak naturally and spend most of the dialogue talking specifically about the T-shirt: “Best shirt I've bought all year, no contest. The red rounded box at the bottom is what gets everyone.” Then they clear their throat and smooth out the front of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genuine background giggles from friends off-camera,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Post Office Line — 52-year-old American man with a worn ball cap</w:t>
      </w:r>
    </w:p>
    <w:p>
      <w:r>
        <w:rPr>
          <w:b/>
        </w:rPr>
        <w:t xml:space="preserve">TITLE: </w:t>
      </w:r>
      <w:r>
        <w:t>Read It Till The Red Box 😂</w:t>
      </w:r>
    </w:p>
    <w:p>
      <w:r>
        <w:rPr>
          <w:b/>
        </w:rPr>
        <w:t xml:space="preserve">HASHTAGS: </w:t>
      </w:r>
      <w:r>
        <w:t>#Allergic #WorkHumor #FunnyGift #SarcasticShirt #NoPatience #FakeCough #StatementTee #CoworkerGift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52-year-old American man with a worn ball cap in a realistic American setting at a post office line. The person is holding a small package and coughing at a line-cutter's excuse.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post office line. Main subject: 52-year-old American man with a worn ball cap wearing the exact T-shirt from the attached mockup image. Preserve the exact printed wording “FU-COUGH / EXCUSE ME, I'M JUST / ALLERGIC TO YOUR / BULLSHIT!!!!”. The person is holding a small package and coughing at a line-cutter's excuse. They speak naturally and spend most of the dialogue talking specifically about the T-shirt: “People keep stopping me because of this shirt. Everyone reads it top to bottom and cracks up at the red box.” Then they turn slightly toward the camera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genuine background giggles from friends off-camera,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Bank Teller Window — 28-year-old American man with tattooed forearms</w:t>
      </w:r>
    </w:p>
    <w:p>
      <w:r>
        <w:rPr>
          <w:b/>
        </w:rPr>
        <w:t xml:space="preserve">TITLE: </w:t>
      </w:r>
      <w:r>
        <w:t>When Your Allergies Kick In</w:t>
      </w:r>
    </w:p>
    <w:p>
      <w:r>
        <w:rPr>
          <w:b/>
        </w:rPr>
        <w:t xml:space="preserve">HASHTAGS: </w:t>
      </w:r>
      <w:r>
        <w:t>#Allergic #StatementTee #FunnyTShirt #CoworkerGift #SarcasticShirt #FakeCough #WorkHumor #SarcasmLovers #NoPatience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28-year-old American man with tattooed forearms in a realistic American setting at a bank teller window. The person is sliding a deposit slip across the counter with a dry cough.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bank teller window. Main subject: 28-year-old American man with tattooed forearms wearing the exact T-shirt from the attached mockup image. Preserve the exact printed wording “FU-COUGH / EXCUSE ME, I'M JUST / ALLERGIC TO YOUR / BULLSHIT!!!!”. The person is sliding a deposit slip across the counter with a dry cough. They speak naturally and spend most of the dialogue talking specifically about the T-shirt: “You only need to read this shirt once. The print is crisp and the fabric feels thick and soft.” Then they turn slightly toward the camera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genuine background giggles from friends off-camera,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Auto Repair Shop Waiting Area — 54-year-old American woman with curly auburn hair</w:t>
      </w:r>
    </w:p>
    <w:p>
      <w:r>
        <w:rPr>
          <w:b/>
        </w:rPr>
        <w:t xml:space="preserve">TITLE: </w:t>
      </w:r>
      <w:r>
        <w:t>Everyone Stops To Read This</w:t>
      </w:r>
    </w:p>
    <w:p>
      <w:r>
        <w:rPr>
          <w:b/>
        </w:rPr>
        <w:t xml:space="preserve">HASHTAGS: </w:t>
      </w:r>
      <w:r>
        <w:t>#Allergic #FunnyTShirt #ShirtCheck #SarcasticShirt #AdultHumor #FakeCough #NoPatience #FunnyGift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54-year-old American woman with curly auburn hair in a realistic American setting at an auto repair shop waiting area. The person is coughing while reading a surprisingly long repair estimate.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auto repair shop waiting area. Main subject: 54-year-old American woman with curly auburn hair wearing the exact T-shirt from the attached mockup image. Preserve the exact printed wording “FU-COUGH / EXCUSE ME, I'M JUST / ALLERGIC TO YOUR / BULLSHIT!!!!”. The person is coughing while reading a surprisingly long repair estimate. They speak naturally and spend most of the dialogue talking specifically about the T-shirt: “I wore this today just to see the reactions. Everyone reads it top to bottom and cracks up at the red box.” Then they pinch the shoulder seams to straighten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quick burst of natural laughter from people nearby right after the line, as if the joke just landed.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Quick Lube Customer Lounge — 31-year-old American man with a flannel-style lumberjack beard</w:t>
      </w:r>
    </w:p>
    <w:p>
      <w:r>
        <w:rPr>
          <w:b/>
        </w:rPr>
        <w:t xml:space="preserve">TITLE: </w:t>
      </w:r>
      <w:r>
        <w:t>Allergic To Nonsense 😂</w:t>
      </w:r>
    </w:p>
    <w:p>
      <w:r>
        <w:rPr>
          <w:b/>
        </w:rPr>
        <w:t xml:space="preserve">HASHTAGS: </w:t>
      </w:r>
      <w:r>
        <w:t>#Allergic #FakeCough #SarcasticShirt #NoPatience #CoworkerGift #FunnyTShirt #WorkHumor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31-year-old American man with a flannel-style lumberjack beard in a realistic American setting at a quick lube customer lounge. The person is sipping free coffee and coughing at a filter upsell.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quick lube customer lounge. Main subject: 31-year-old American man with a flannel-style lumberjack beard wearing the exact T-shirt from the attached mockup image. Preserve the exact printed wording “FU-COUGH / EXCUSE ME, I'M JUST / ALLERGIC TO YOUR / BULLSHIT!!!!”. The person is sipping free coffee and coughing at a filter upsell. They speak naturally and spend most of the dialogue talking specifically about the T-shirt: “I wore this today just to see the reactions. Everyone reads it top to bottom and cracks up at the red box.” Then they tap the headline twice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Lumber Yard Counter — 62-year-old American man with a buzz cut</w:t>
      </w:r>
    </w:p>
    <w:p>
      <w:r>
        <w:rPr>
          <w:b/>
        </w:rPr>
        <w:t xml:space="preserve">TITLE: </w:t>
      </w:r>
      <w:r>
        <w:t>The Fake Cough Shirt</w:t>
      </w:r>
    </w:p>
    <w:p>
      <w:r>
        <w:rPr>
          <w:b/>
        </w:rPr>
        <w:t xml:space="preserve">HASHTAGS: </w:t>
      </w:r>
      <w:r>
        <w:t>#Allergic #StatementTee #FakeCough #FunnyTShirt #AdultHumor #CoworkerGift #SarcasmLovers #OfficeHumor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62-year-old American man with a buzz cut in a realistic American setting at a lumber yard counter. The person is leaning on the counter with a cut list and raising an eyebrow.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lumber yard counter. Main subject: 62-year-old American man with a buzz cut wearing the exact T-shirt from the attached mockup image. Preserve the exact printed wording “FU-COUGH / EXCUSE ME, I'M JUST / ALLERGIC TO YOUR / BULLSHIT!!!!”. The person is leaning on the counter with a cut list and raising an eyebrow. They speak naturally and spend most of the dialogue talking specifically about the T-shirt: “This shirt does all the talking for me. The red rounded box at the bottom is what gets everyone.” Then they clear their throat and smooth out the front of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soft chuckles and a surprised laugh from strangers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Sports Bar Booth — 44-year-old American man with wavy brown hair</w:t>
      </w:r>
    </w:p>
    <w:p>
      <w:r>
        <w:rPr>
          <w:b/>
        </w:rPr>
        <w:t xml:space="preserve">TITLE: </w:t>
      </w:r>
      <w:r>
        <w:t>Everyone Stops To Read This</w:t>
      </w:r>
    </w:p>
    <w:p>
      <w:r>
        <w:rPr>
          <w:b/>
        </w:rPr>
        <w:t xml:space="preserve">HASHTAGS: </w:t>
      </w:r>
      <w:r>
        <w:t>#Allergic #FunnyTShirt #FakeCough #AdultHumor #NoPatience #SarcasmLovers #WorkHumor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44-year-old American man with wavy brown hair in a realistic American setting at a sports bar booth. The person is coughing at a friend's wild game-day prediction.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booth. Main subject: 44-year-old American man with wavy brown hair wearing the exact T-shirt from the attached mockup image. Preserve the exact printed wording “FU-COUGH / EXCUSE ME, I'M JUST / ALLERGIC TO YOUR / BULLSHIT!!!!”. The person is coughing at a friend's wild game-day prediction. They speak naturally and spend most of the dialogue talking specifically about the T-shirt: “This shirt saves me from a lot of small talk. The joke lands before I even open my mouth.” Then they give a tiny cough, shrug,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soft chuckles and a surprised laugh from strangers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Dive Bar Counter — 29-year-old American man with a flannel-style lumberjack beard</w:t>
      </w:r>
    </w:p>
    <w:p>
      <w:r>
        <w:rPr>
          <w:b/>
        </w:rPr>
        <w:t xml:space="preserve">TITLE: </w:t>
      </w:r>
      <w:r>
        <w:t>Everyone Stops To Read This</w:t>
      </w:r>
    </w:p>
    <w:p>
      <w:r>
        <w:rPr>
          <w:b/>
        </w:rPr>
        <w:t xml:space="preserve">HASHTAGS: </w:t>
      </w:r>
      <w:r>
        <w:t>#Allergic #NoPatience #ShirtCheck #SarcasticShirt #CoworkerGift #StatementTee #FunnyTShirt #OfficeHumor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29-year-old American man with a flannel-style lumberjack beard in a realistic American setting at a dive bar counter. The person is resting an elbow on the bar with a beer and a knowing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dive bar counter. Main subject: 29-year-old American man with a flannel-style lumberjack beard wearing the exact T-shirt from the attached mockup image. Preserve the exact printed wording “FU-COUGH / EXCUSE ME, I'M JUST / ALLERGIC TO YOUR / BULLSHIT!!!!”. The person is resting an elbow on the bar with a beer and a knowing grin. They speak naturally and spend most of the dialogue talking specifically about the T-shirt: “I'm not sick, I'm just wearing my favorite shirt. The print is crisp and the fabric feels thick and soft.” Then they fake a small cough into their elbow and point to the red box.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soft chuckles and a surprised laugh from strangers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Brewery Taproom — 56-year-old American woman with light-brown shoulder-length hair</w:t>
      </w:r>
    </w:p>
    <w:p>
      <w:r>
        <w:rPr>
          <w:b/>
        </w:rPr>
        <w:t xml:space="preserve">TITLE: </w:t>
      </w:r>
      <w:r>
        <w:t>Best Gift For Your Work Bestie 😂</w:t>
      </w:r>
    </w:p>
    <w:p>
      <w:r>
        <w:rPr>
          <w:b/>
        </w:rPr>
        <w:t xml:space="preserve">HASHTAGS: </w:t>
      </w:r>
      <w:r>
        <w:t>#Allergic #SarcasticShirt #CoworkerGift #StatementTee #FakeCough #SarcasmLovers #FunnyGift #AdultHumor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56-year-old American woman with light-brown shoulder-length hair in a realistic American setting at a brewery taproom. The person is holding a flight paddle and coughing at a beer snob's lecture.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taproom. Main subject: 56-year-old American woman with light-brown shoulder-length hair wearing the exact T-shirt from the attached mockup image. Preserve the exact printed wording “FU-COUGH / EXCUSE ME, I'M JUST / ALLERGIC TO YOUR / BULLSHIT!!!!”. The person is holding a flight paddle and coughing at a beer snob's lecture. They speak naturally and spend most of the dialogue talking specifically about the T-shirt: “Everybody laughs when they finish reading this one. Honestly, it's the perfect gift for anyone with zero patience for nonsense.” Then they clear their throat and smooth out the front of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soft chuckles and a surprised laugh from strangers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Wine Tasting Room — 28-year-old American woman with big hoop earrings</w:t>
      </w:r>
    </w:p>
    <w:p>
      <w:r>
        <w:rPr>
          <w:b/>
        </w:rPr>
        <w:t xml:space="preserve">TITLE: </w:t>
      </w:r>
      <w:r>
        <w:t>Everyone Stops To Read This</w:t>
      </w:r>
    </w:p>
    <w:p>
      <w:r>
        <w:rPr>
          <w:b/>
        </w:rPr>
        <w:t xml:space="preserve">HASHTAGS: </w:t>
      </w:r>
      <w:r>
        <w:t>#Allergic #FakeCough #StatementTee #ShirtCheck #SarcasmLovers #WorkHumor #SarcasticShirt #FunnyGift #NoPatience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28-year-old American woman with big hoop earrings in a realistic American setting at a wine tasting room. The person is swirling a glass and coughing at a long tasting-note speech.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tasting room. Main subject: 28-year-old American woman with big hoop earrings wearing the exact T-shirt from the attached mockup image. Preserve the exact printed wording “FU-COUGH / EXCUSE ME, I'M JUST / ALLERGIC TO YOUR / BULLSHIT!!!!”. The person is swirling a glass and coughing at a long tasting-note speech. They speak naturally and spend most of the dialogue talking specifically about the T-shirt: “Everybody laughs when they finish reading this one. It's comfy enough for errands and bold enough for a meeting.” Then they tap the headline twice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genuine background giggles from friends off-camera,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Karaoke Bar Side Table — 31-year-old American woman with round glasses</w:t>
      </w:r>
    </w:p>
    <w:p>
      <w:r>
        <w:rPr>
          <w:b/>
        </w:rPr>
        <w:t xml:space="preserve">TITLE: </w:t>
      </w:r>
      <w:r>
        <w:t>Everyone Stops To Read This</w:t>
      </w:r>
    </w:p>
    <w:p>
      <w:r>
        <w:rPr>
          <w:b/>
        </w:rPr>
        <w:t xml:space="preserve">HASHTAGS: </w:t>
      </w:r>
      <w:r>
        <w:t>#Allergic #CoworkerGift #FakeCough #SarcasmLovers #WorkHumor #SarcasticShirt #ShirtCheck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31-year-old American woman with round glasses in a realistic American setting at a karaoke bar side table. The person is clearing their throat as someone brags about their vocal range.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bar side table. Main subject: 31-year-old American woman with round glasses wearing the exact T-shirt from the attached mockup image. Preserve the exact printed wording “FU-COUGH / EXCUSE ME, I'M JUST / ALLERGIC TO YOUR / BULLSHIT!!!!”. The person is clearing their throat as someone brags about their vocal range. They speak naturally and spend most of the dialogue talking specifically about the T-shirt: “You only need to read this shirt once. The joke lands before I even open my mouth.” Then they run a finger down the printed lines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quick burst of natural laughter from people nearby right after the line, as if the joke just landed.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Bowling Alley Lane — 52-year-old American woman with black-framed glasses</w:t>
      </w:r>
    </w:p>
    <w:p>
      <w:r>
        <w:rPr>
          <w:b/>
        </w:rPr>
        <w:t xml:space="preserve">TITLE: </w:t>
      </w:r>
      <w:r>
        <w:t>Best Gift For Your Work Bestie 😂</w:t>
      </w:r>
    </w:p>
    <w:p>
      <w:r>
        <w:rPr>
          <w:b/>
        </w:rPr>
        <w:t xml:space="preserve">HASHTAGS: </w:t>
      </w:r>
      <w:r>
        <w:t>#Allergic #SarcasticShirt #SarcasmLovers #NoPatience #StatementTee #ShirtCheck #AdultHumor #FakeCough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52-year-old American woman with black-framed glasses in a realistic American setting at a bowling alley lane. The person is holding a bowling ball and coughing at a bragging teammate.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lane. Main subject: 52-year-old American woman with black-framed glasses wearing the exact T-shirt from the attached mockup image. Preserve the exact printed wording “FU-COUGH / EXCUSE ME, I'M JUST / ALLERGIC TO YOUR / BULLSHIT!!!!”. The person is holding a bowling ball and coughing at a bragging teammate. They speak naturally and spend most of the dialogue talking specifically about the T-shirt: “This shirt does all the talking for me. The red box makes the punchline impossible to miss.” Then they run a finger down the printed lines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quick burst of natural laughter from people nearby right after the line, as if the joke just landed.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Casino Blackjack Table — 57-year-old American man with short gray hair</w:t>
      </w:r>
    </w:p>
    <w:p>
      <w:r>
        <w:rPr>
          <w:b/>
        </w:rPr>
        <w:t xml:space="preserve">TITLE: </w:t>
      </w:r>
      <w:r>
        <w:t>The Fake Cough Shirt</w:t>
      </w:r>
    </w:p>
    <w:p>
      <w:r>
        <w:rPr>
          <w:b/>
        </w:rPr>
        <w:t xml:space="preserve">HASHTAGS: </w:t>
      </w:r>
      <w:r>
        <w:t>#Allergic #WorkHumor #OfficeHumor #ShirtCheck #FakeCough #FunnyTShirt #FunnyGift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57-year-old American man with short gray hair in a realistic American setting at a casino blackjack table. The person is stacking chips and coughing at a stranger's sure-thing system.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casino blackjack table. Main subject: 57-year-old American man with short gray hair wearing the exact T-shirt from the attached mockup image. Preserve the exact printed wording “FU-COUGH / EXCUSE ME, I'M JUST / ALLERGIC TO YOUR / BULLSHIT!!!!”. The person is stacking chips and coughing at a stranger's sure-thing system. They speak naturally and spend most of the dialogue talking specifically about the T-shirt: “This shirt saves me from a lot of small talk. The tall condensed letters stack up perfectly down the front.” Then they turn slightly toward the camera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soft chuckles and a surprised laugh from strangers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Coworking Space Lounge — 51-year-old American woman with thick curly hair</w:t>
      </w:r>
    </w:p>
    <w:p>
      <w:r>
        <w:rPr>
          <w:b/>
        </w:rPr>
        <w:t xml:space="preserve">TITLE: </w:t>
      </w:r>
      <w:r>
        <w:t>Read It Till The Red Box 😂</w:t>
      </w:r>
    </w:p>
    <w:p>
      <w:r>
        <w:rPr>
          <w:b/>
        </w:rPr>
        <w:t xml:space="preserve">HASHTAGS: </w:t>
      </w:r>
      <w:r>
        <w:t>#Allergic #SarcasmLovers #FunnyGift #AdultHumor #FakeCough #WorkHumor #StatementTee #ShirtCheck #NoPatience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51-year-old American woman with thick curly hair in a realistic American setting at a coworking space lounge. The person is holding a laptop and coughing at a startup buzzword pitch.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coworking space lounge. Main subject: 51-year-old American woman with thick curly hair wearing the exact T-shirt from the attached mockup image. Preserve the exact printed wording “FU-COUGH / EXCUSE ME, I'M JUST / ALLERGIC TO YOUR / BULLSHIT!!!!”. The person is holding a laptop and coughing at a startup buzzword pitch. They speak naturally and spend most of the dialogue talking specifically about the T-shirt: “I wore this today just to see the reactions. The red rounded box at the bottom is what gets everyone.” Then they tug the hem down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soft chuckles and a surprised laugh from strangers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Home Office Video Call Desk — 59-year-old American woman with black-framed glasses</w:t>
      </w:r>
    </w:p>
    <w:p>
      <w:r>
        <w:rPr>
          <w:b/>
        </w:rPr>
        <w:t xml:space="preserve">TITLE: </w:t>
      </w:r>
      <w:r>
        <w:t>Everyone Stops To Read This</w:t>
      </w:r>
    </w:p>
    <w:p>
      <w:r>
        <w:rPr>
          <w:b/>
        </w:rPr>
        <w:t xml:space="preserve">HASHTAGS: </w:t>
      </w:r>
      <w:r>
        <w:t>#Allergic #WorkHumor #FunnyTShirt #OfficeHumor #StatementTee #AdultHumor #SarcasmLovers #ShirtCheck #FakeCough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59-year-old American woman with black-framed glasses in a realistic American setting at a home office video call desk. The person is fake-coughing on mute during a long status update.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office video call desk. Main subject: 59-year-old American woman with black-framed glasses wearing the exact T-shirt from the attached mockup image. Preserve the exact printed wording “FU-COUGH / EXCUSE ME, I'M JUST / ALLERGIC TO YOUR / BULLSHIT!!!!”. The person is fake-coughing on mute during a long status update. They speak naturally and spend most of the dialogue talking specifically about the T-shirt: “You only need to read this shirt once. The white print really pops against the black cotton.” Then they turn slightly toward the camera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HR Office Doorway — 28-year-old American man with curly black hair</w:t>
      </w:r>
    </w:p>
    <w:p>
      <w:r>
        <w:rPr>
          <w:b/>
        </w:rPr>
        <w:t xml:space="preserve">TITLE: </w:t>
      </w:r>
      <w:r>
        <w:t>The Fake Cough Shirt</w:t>
      </w:r>
    </w:p>
    <w:p>
      <w:r>
        <w:rPr>
          <w:b/>
        </w:rPr>
        <w:t xml:space="preserve">HASHTAGS: </w:t>
      </w:r>
      <w:r>
        <w:t>#Allergic #FunnyTShirt #FunnyGift #ShirtCheck #FakeCough #WorkHumor #CoworkerGift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28-year-old American man with curly black hair in a realistic American setting at a HR office doorway. The person is leaning on the door frame with a coffee mug and a polite cough.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HR office doorway. Main subject: 28-year-old American man with curly black hair wearing the exact T-shirt from the attached mockup image. Preserve the exact printed wording “FU-COUGH / EXCUSE ME, I'M JUST / ALLERGIC TO YOUR / BULLSHIT!!!!”. The person is leaning on the door frame with a coffee mug and a polite cough. They speak naturally and spend most of the dialogue talking specifically about the T-shirt: “I wore this today just to see the reactions. It's comfy enough for errands and bold enough for a meeting.” Then they fake a small cough into their elbow and point to the red box.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quick burst of natural laughter from people nearby right after the line, as if the joke just landed.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Performance Review Room — 26-year-old American man with curly black hair</w:t>
      </w:r>
    </w:p>
    <w:p>
      <w:r>
        <w:rPr>
          <w:b/>
        </w:rPr>
        <w:t xml:space="preserve">TITLE: </w:t>
      </w:r>
      <w:r>
        <w:t>Everyone Stops To Read This</w:t>
      </w:r>
    </w:p>
    <w:p>
      <w:r>
        <w:rPr>
          <w:b/>
        </w:rPr>
        <w:t xml:space="preserve">HASHTAGS: </w:t>
      </w:r>
      <w:r>
        <w:t>#Allergic #WorkHumor #AdultHumor #FunnyGift #OfficeHumor #CoworkerGift #NoPatience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26-year-old American man with curly black hair in a realistic American setting at a performance review room. The person is sitting across the table and coughing at vague feedback.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performance review room. Main subject: 26-year-old American man with curly black hair wearing the exact T-shirt from the attached mockup image. Preserve the exact printed wording “FU-COUGH / EXCUSE ME, I'M JUST / ALLERGIC TO YOUR / BULLSHIT!!!!”. The person is sitting across the table and coughing at vague feedback. They speak naturally and spend most of the dialogue talking specifically about the T-shirt: “You only need to read this shirt once. The tall condensed letters stack up perfectly down the front.” Then they turn slightly toward the camera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soft chuckles and a surprised laugh from strangers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Corporate Training Seminar — 35-year-old American man with a flannel-style lumberjack beard</w:t>
      </w:r>
    </w:p>
    <w:p>
      <w:r>
        <w:rPr>
          <w:b/>
        </w:rPr>
        <w:t xml:space="preserve">TITLE: </w:t>
      </w:r>
      <w:r>
        <w:t>When Your Allergies Kick In</w:t>
      </w:r>
    </w:p>
    <w:p>
      <w:r>
        <w:rPr>
          <w:b/>
        </w:rPr>
        <w:t xml:space="preserve">HASHTAGS: </w:t>
      </w:r>
      <w:r>
        <w:t>#Allergic #SarcasticShirt #OfficeHumor #NoPatience #StatementTee #FunnyGift #ShirtCheck #AdultHumor #CoworkerGift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35-year-old American man with a flannel-style lumberjack beard in a realistic American setting at a corporate training seminar. The person is holding a workbook and coughing at a team-building slogan.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corporate training seminar. Main subject: 35-year-old American man with a flannel-style lumberjack beard wearing the exact T-shirt from the attached mockup image. Preserve the exact printed wording “FU-COUGH / EXCUSE ME, I'M JUST / ALLERGIC TO YOUR / BULLSHIT!!!!”. The person is holding a workbook and coughing at a team-building slogan. They speak naturally and spend most of the dialogue talking specifically about the T-shirt: “Somebody had to wear this one in public. It's comfy enough for errands and bold enough for a meeting.” Then they tap the headline twice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soft chuckles and a surprised laugh from strangers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Hotel Ballroom Networking Mixer — 62-year-old American woman with light-brown shoulder-length hair</w:t>
      </w:r>
    </w:p>
    <w:p>
      <w:r>
        <w:rPr>
          <w:b/>
        </w:rPr>
        <w:t xml:space="preserve">TITLE: </w:t>
      </w:r>
      <w:r>
        <w:t>My Polite Excuse Me Shirt</w:t>
      </w:r>
    </w:p>
    <w:p>
      <w:r>
        <w:rPr>
          <w:b/>
        </w:rPr>
        <w:t xml:space="preserve">HASHTAGS: </w:t>
      </w:r>
      <w:r>
        <w:t>#Allergic #AdultHumor #ShirtCheck #NoPatience #OfficeHumor #FunnyTShirt #WorkHumor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62-year-old American woman with light-brown shoulder-length hair in a realistic American setting at a hotel ballroom networking mixer. The person is holding a name badge and coughing at a humblebrag.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ballroom networking mixer. Main subject: 62-year-old American woman with light-brown shoulder-length hair wearing the exact T-shirt from the attached mockup image. Preserve the exact printed wording “FU-COUGH / EXCUSE ME, I'M JUST / ALLERGIC TO YOUR / BULLSHIT!!!!”. The person is holding a name badge and coughing at a humblebrag. They speak naturally and spend most of the dialogue talking specifically about the T-shirt: “Okay, this shirt says exactly what I'm thinking. It's comfy enough for errands and bold enough for a meeting.” Then they turn slightly toward the camera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quick burst of natural laughter from people nearby right after the line, as if the joke just landed.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Copy Machine Corner — 50-year-old American woman with big hoop earrings</w:t>
      </w:r>
    </w:p>
    <w:p>
      <w:r>
        <w:rPr>
          <w:b/>
        </w:rPr>
        <w:t xml:space="preserve">TITLE: </w:t>
      </w:r>
      <w:r>
        <w:t>This Shirt Coughs For Me</w:t>
      </w:r>
    </w:p>
    <w:p>
      <w:r>
        <w:rPr>
          <w:b/>
        </w:rPr>
        <w:t xml:space="preserve">HASHTAGS: </w:t>
      </w:r>
      <w:r>
        <w:t>#Allergic #FakeCough #StatementTee #FunnyTShirt #SarcasmLovers #OfficeHumor #SarcasticShirt #FunnyGift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50-year-old American woman with big hoop earrings in a realistic American setting at a copy machine corner. The person is waiting for prints and coughing at fresh office gossip.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copy machine corner. Main subject: 50-year-old American woman with big hoop earrings wearing the exact T-shirt from the attached mockup image. Preserve the exact printed wording “FU-COUGH / EXCUSE ME, I'M JUST / ALLERGIC TO YOUR / BULLSHIT!!!!”. The person is waiting for prints and coughing at fresh office gossip. They speak naturally and spend most of the dialogue talking specifically about the T-shirt: “Everybody laughs when they finish reading this one. It's super soft and fits just right, so I wear it all the time.” Then they turn slightly toward the camera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genuine background giggles from friends off-camera,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Office Water Cooler — 57-year-old American woman with a messy bun</w:t>
      </w:r>
    </w:p>
    <w:p>
      <w:r>
        <w:rPr>
          <w:b/>
        </w:rPr>
        <w:t xml:space="preserve">TITLE: </w:t>
      </w:r>
      <w:r>
        <w:t>Read It Till The Red Box 😂</w:t>
      </w:r>
    </w:p>
    <w:p>
      <w:r>
        <w:rPr>
          <w:b/>
        </w:rPr>
        <w:t xml:space="preserve">HASHTAGS: </w:t>
      </w:r>
      <w:r>
        <w:t>#Allergic #SarcasticShirt #ShirtCheck #CoworkerGift #FunnyGift #StatementTee #OfficeHumor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57-year-old American woman with a messy bun in a realistic American setting at an office water cooler. The person is filling a paper cup and coughing at a rumor.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water cooler. Main subject: 57-year-old American woman with a messy bun wearing the exact T-shirt from the attached mockup image. Preserve the exact printed wording “FU-COUGH / EXCUSE ME, I'M JUST / ALLERGIC TO YOUR / BULLSHIT!!!!”. The person is filling a paper cup and coughing at a rumor. They speak naturally and spend most of the dialogue talking specifically about the T-shirt: “Best shirt I've bought all year, no contest. Everyone reads it top to bottom and cracks up at the red box.” Then they fake a small cough into their elbow and point to the red box.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Office Holiday Party — 60-year-old American man with a trimmed white beard</w:t>
      </w:r>
    </w:p>
    <w:p>
      <w:r>
        <w:rPr>
          <w:b/>
        </w:rPr>
        <w:t xml:space="preserve">TITLE: </w:t>
      </w:r>
      <w:r>
        <w:t>The Fake Cough Shirt</w:t>
      </w:r>
    </w:p>
    <w:p>
      <w:r>
        <w:rPr>
          <w:b/>
        </w:rPr>
        <w:t xml:space="preserve">HASHTAGS: </w:t>
      </w:r>
      <w:r>
        <w:t>#Allergic #WorkHumor #StatementTee #ShirtCheck #OfficeHumor #SarcasticShirt #CoworkerGift #NoPatience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60-year-old American man with a trimmed white beard in a realistic American setting at an office holiday party. The person is holding a glass of punch and coughing at a long toast.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holiday party. Main subject: 60-year-old American man with a trimmed white beard wearing the exact T-shirt from the attached mockup image. Preserve the exact printed wording “FU-COUGH / EXCUSE ME, I'M JUST / ALLERGIC TO YOUR / BULLSHIT!!!!”. The person is holding a glass of punch and coughing at a long toast. They speak naturally and spend most of the dialogue talking specifically about the T-shirt: “Everybody laughs when they finish reading this one. It's super soft and fits just right, so I wear it all the time.” Then they give a tiny cough, shrug,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genuine background giggles from friends off-camera,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Retirement Party Banquet Hall — 51-year-old American woman with a silver bob</w:t>
      </w:r>
    </w:p>
    <w:p>
      <w:r>
        <w:rPr>
          <w:b/>
        </w:rPr>
        <w:t xml:space="preserve">TITLE: </w:t>
      </w:r>
      <w:r>
        <w:t>Everyone Stops To Read This</w:t>
      </w:r>
    </w:p>
    <w:p>
      <w:r>
        <w:rPr>
          <w:b/>
        </w:rPr>
        <w:t xml:space="preserve">HASHTAGS: </w:t>
      </w:r>
      <w:r>
        <w:t>#Allergic #FakeCough #FunnyGift #WorkHumor #CoworkerGift #SarcasmLovers #FunnyTShirt #ShirtCheck #NoPatience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51-year-old American woman with a silver bob in a realistic American setting at a retirement party banquet hall. The person is raising a glass and coughing through an overlong speech.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retirement party banquet hall. Main subject: 51-year-old American woman with a silver bob wearing the exact T-shirt from the attached mockup image. Preserve the exact printed wording “FU-COUGH / EXCUSE ME, I'M JUST / ALLERGIC TO YOUR / BULLSHIT!!!!”. The person is raising a glass and coughing through an overlong speech. They speak naturally and spend most of the dialogue talking specifically about the T-shirt: “This is my polite way of saying no thanks. It's super soft and fits just right, so I wear it all the time.” Then they tug the hem down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quick burst of natural laughter from people nearby right after the line, as if the joke just landed.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Wedding Reception Bar — 37-year-old American man with curly black hair</w:t>
      </w:r>
    </w:p>
    <w:p>
      <w:r>
        <w:rPr>
          <w:b/>
        </w:rPr>
        <w:t xml:space="preserve">TITLE: </w:t>
      </w:r>
      <w:r>
        <w:t>Allergic To Nonsense 😂</w:t>
      </w:r>
    </w:p>
    <w:p>
      <w:r>
        <w:rPr>
          <w:b/>
        </w:rPr>
        <w:t xml:space="preserve">HASHTAGS: </w:t>
      </w:r>
      <w:r>
        <w:t>#Allergic #WorkHumor #ShirtCheck #FakeCough #CoworkerGift #FunnyTShirt #SarcasmLovers #SarcasticShirt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37-year-old American man with curly black hair in a realistic American setting at a wedding reception bar. The person is waiting for a drink and coughing at a wedding guest's bragging.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reception bar. Main subject: 37-year-old American man with curly black hair wearing the exact T-shirt from the attached mockup image. Preserve the exact printed wording “FU-COUGH / EXCUSE ME, I'M JUST / ALLERGIC TO YOUR / BULLSHIT!!!!”. The person is waiting for a drink and coughing at a wedding guest's bragging. They speak naturally and spend most of the dialogue talking specifically about the T-shirt: “This shirt does all the talking for me. The print is crisp and the fabric feels thick and soft.” Then they turn slightly toward the camera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quick burst of natural laughter from people nearby right after the line, as if the joke just landed.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Real Estate Open House — 42-year-old American woman with thick curly hair</w:t>
      </w:r>
    </w:p>
    <w:p>
      <w:r>
        <w:rPr>
          <w:b/>
        </w:rPr>
        <w:t xml:space="preserve">TITLE: </w:t>
      </w:r>
      <w:r>
        <w:t>Everyone Stops To Read This</w:t>
      </w:r>
    </w:p>
    <w:p>
      <w:r>
        <w:rPr>
          <w:b/>
        </w:rPr>
        <w:t xml:space="preserve">HASHTAGS: </w:t>
      </w:r>
      <w:r>
        <w:t>#Allergic #WorkHumor #SarcasmLovers #AdultHumor #FunnyTShirt #ShirtCheck #FunnyGift #StatementTee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42-year-old American woman with thick curly hair in a realistic American setting at a real estate open house. The person is holding a listing flyer and coughing at the 'cozy' description.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real estate open house. Main subject: 42-year-old American woman with thick curly hair wearing the exact T-shirt from the attached mockup image. Preserve the exact printed wording “FU-COUGH / EXCUSE ME, I'M JUST / ALLERGIC TO YOUR / BULLSHIT!!!!”. The person is holding a listing flyer and coughing at the 'cozy' description. They speak naturally and spend most of the dialogue talking specifically about the T-shirt: “This shirt saves me from a lot of small talk. The print is crisp and the fabric feels thick and soft.” Then they fake a small cough into their elbow and point to the red box.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quick burst of natural laughter from people nearby right after the line, as if the joke just landed.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Homeowners Association Meeting — 40-year-old American man with a worn ball cap</w:t>
      </w:r>
    </w:p>
    <w:p>
      <w:r>
        <w:rPr>
          <w:b/>
        </w:rPr>
        <w:t xml:space="preserve">TITLE: </w:t>
      </w:r>
      <w:r>
        <w:t>Best Gift For Your Work Bestie 😂</w:t>
      </w:r>
    </w:p>
    <w:p>
      <w:r>
        <w:rPr>
          <w:b/>
        </w:rPr>
        <w:t xml:space="preserve">HASHTAGS: </w:t>
      </w:r>
      <w:r>
        <w:t>#Allergic #SarcasmLovers #OfficeHumor #NoPatience #StatementTee #ShirtCheck #FunnyGift #WorkHumor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40-year-old American man with a worn ball cap in a realistic American setting at a homeowners association meeting. The person is sitting in a folding chair and coughing at a lawn rule debate.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homeowners association meeting. Main subject: 40-year-old American man with a worn ball cap wearing the exact T-shirt from the attached mockup image. Preserve the exact printed wording “FU-COUGH / EXCUSE ME, I'M JUST / ALLERGIC TO YOUR / BULLSHIT!!!!”. The person is sitting in a folding chair and coughing at a lawn rule debate. They speak naturally and spend most of the dialogue talking specifically about the T-shirt: “My allergies have never looked this good. Honestly, it's the perfect gift for anyone with zero patience for nonsense.” Then they tug the hem down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soft chuckles and a surprised laugh from strangers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Jury Duty Assembly Room — 60-year-old American man with a backwards cap</w:t>
      </w:r>
    </w:p>
    <w:p>
      <w:r>
        <w:rPr>
          <w:b/>
        </w:rPr>
        <w:t xml:space="preserve">TITLE: </w:t>
      </w:r>
      <w:r>
        <w:t>When Your Allergies Kick In</w:t>
      </w:r>
    </w:p>
    <w:p>
      <w:r>
        <w:rPr>
          <w:b/>
        </w:rPr>
        <w:t xml:space="preserve">HASHTAGS: </w:t>
      </w:r>
      <w:r>
        <w:t>#Allergic #AdultHumor #FakeCough #FunnyTShirt #SarcasmLovers #WorkHumor #CoworkerGift #NoPatience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60-year-old American man with a backwards cap in a realistic American setting at a jury duty assembly room. The person is holding a juror badge and coughing at someone's excuse to leave.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jury duty assembly room. Main subject: 60-year-old American man with a backwards cap wearing the exact T-shirt from the attached mockup image. Preserve the exact printed wording “FU-COUGH / EXCUSE ME, I'M JUST / ALLERGIC TO YOUR / BULLSHIT!!!!”. The person is holding a juror badge and coughing at someone's excuse to leave. They speak naturally and spend most of the dialogue talking specifically about the T-shirt: “I'm not sick, I'm just wearing my favorite shirt. It's comfy enough for errands and bold enough for a meeting.” Then they turn slightly toward the camera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quick burst of natural laughter from people nearby right after the line, as if the joke just landed.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Courthouse Hallway — 42-year-old American woman with wavy blond hair</w:t>
      </w:r>
    </w:p>
    <w:p>
      <w:r>
        <w:rPr>
          <w:b/>
        </w:rPr>
        <w:t xml:space="preserve">TITLE: </w:t>
      </w:r>
      <w:r>
        <w:t>Everyone Stops To Read This</w:t>
      </w:r>
    </w:p>
    <w:p>
      <w:r>
        <w:rPr>
          <w:b/>
        </w:rPr>
        <w:t xml:space="preserve">HASHTAGS: </w:t>
      </w:r>
      <w:r>
        <w:t>#Allergic #AdultHumor #FunnyGift #SarcasmLovers #StatementTee #NoPatience #WorkHumor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42-year-old American woman with wavy blond hair in a realistic American setting at a courthouse hallway. The person is waiting on a bench with paperwork and a dry cough.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courthouse hallway. Main subject: 42-year-old American woman with wavy blond hair wearing the exact T-shirt from the attached mockup image. Preserve the exact printed wording “FU-COUGH / EXCUSE ME, I'M JUST / ALLERGIC TO YOUR / BULLSHIT!!!!”. The person is waiting on a bench with paperwork and a dry cough. They speak naturally and spend most of the dialogue talking specifically about the T-shirt: “I'm not sick, I'm just wearing my favorite shirt. It makes a great gift for the coworker who's heard it all.” Then they clear their throat and smooth out the front of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City Permit Office — 51-year-old American man with curly black hair</w:t>
      </w:r>
    </w:p>
    <w:p>
      <w:r>
        <w:rPr>
          <w:b/>
        </w:rPr>
        <w:t xml:space="preserve">TITLE: </w:t>
      </w:r>
      <w:r>
        <w:t>Everyone Stops To Read This</w:t>
      </w:r>
    </w:p>
    <w:p>
      <w:r>
        <w:rPr>
          <w:b/>
        </w:rPr>
        <w:t xml:space="preserve">HASHTAGS: </w:t>
      </w:r>
      <w:r>
        <w:t>#Allergic #CoworkerGift #ShirtCheck #SarcasticShirt #OfficeHumor #AdultHumor #FunnyGift #StatementTee #FakeCough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51-year-old American man with curly black hair in a realistic American setting at a city permit office. The person is holding a form and coughing at a fifth request for paperwork.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city permit office. Main subject: 51-year-old American man with curly black hair wearing the exact T-shirt from the attached mockup image. Preserve the exact printed wording “FU-COUGH / EXCUSE ME, I'M JUST / ALLERGIC TO YOUR / BULLSHIT!!!!”. The person is holding a form and coughing at a fifth request for paperwork. They speak naturally and spend most of the dialogue talking specifically about the T-shirt: “Best shirt I've bought all year, no contest. The tall condensed letters stack up perfectly down the front.” Then they pinch the shoulder seams to straighten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Tax Preparer's Office — 40-year-old American woman with a bright smile and laugh lines</w:t>
      </w:r>
    </w:p>
    <w:p>
      <w:r>
        <w:rPr>
          <w:b/>
        </w:rPr>
        <w:t xml:space="preserve">TITLE: </w:t>
      </w:r>
      <w:r>
        <w:t>Everyone Stops To Read This</w:t>
      </w:r>
    </w:p>
    <w:p>
      <w:r>
        <w:rPr>
          <w:b/>
        </w:rPr>
        <w:t xml:space="preserve">HASHTAGS: </w:t>
      </w:r>
      <w:r>
        <w:t>#Allergic #AdultHumor #StatementTee #NoPatience #OfficeHumor #SarcasmLovers #FunnyGift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40-year-old American woman with a bright smile and laugh lines in a realistic American setting at a tax preparer's office. The person is sitting with a folder of receipts and a skeptical cough.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tax preparer's office. Main subject: 40-year-old American woman with a bright smile and laugh lines wearing the exact T-shirt from the attached mockup image. Preserve the exact printed wording “FU-COUGH / EXCUSE ME, I'M JUST / ALLERGIC TO YOUR / BULLSHIT!!!!”. The person is sitting with a folder of receipts and a skeptical cough. They speak naturally and spend most of the dialogue talking specifically about the T-shirt: “Okay, this shirt says exactly what I'm thinking. The red box makes the punchline impossible to miss.” Then they turn slightly toward the camera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soft chuckles and a surprised laugh from strangers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Insurance Agent's Desk — 41-year-old American woman with curly auburn hair</w:t>
      </w:r>
    </w:p>
    <w:p>
      <w:r>
        <w:rPr>
          <w:b/>
        </w:rPr>
        <w:t xml:space="preserve">TITLE: </w:t>
      </w:r>
      <w:r>
        <w:t>Sales Pitch Repellent Tee</w:t>
      </w:r>
    </w:p>
    <w:p>
      <w:r>
        <w:rPr>
          <w:b/>
        </w:rPr>
        <w:t xml:space="preserve">HASHTAGS: </w:t>
      </w:r>
      <w:r>
        <w:t>#Allergic #FakeCough #ShirtCheck #SarcasticShirt #WorkHumor #FunnyGift #OfficeHumor #NoPatience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41-year-old American woman with curly auburn hair in a realistic American setting at an insurance agent's desk. The person is reading a policy brochure and coughing at the fine print.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insurance agent's desk. Main subject: 41-year-old American woman with curly auburn hair wearing the exact T-shirt from the attached mockup image. Preserve the exact printed wording “FU-COUGH / EXCUSE ME, I'M JUST / ALLERGIC TO YOUR / BULLSHIT!!!!”. The person is reading a policy brochure and coughing at the fine print. They speak naturally and spend most of the dialogue talking specifically about the T-shirt: “I wore this today just to see the reactions. The red box makes the punchline impossible to miss.” Then they give a tiny cough, shrug,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quick burst of natural laughter from people nearby right after the line, as if the joke just landed.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Car Wash Waiting Bench — 56-year-old American man with round glasses</w:t>
      </w:r>
    </w:p>
    <w:p>
      <w:r>
        <w:rPr>
          <w:b/>
        </w:rPr>
        <w:t xml:space="preserve">TITLE: </w:t>
      </w:r>
      <w:r>
        <w:t>Allergic To Nonsense 😂</w:t>
      </w:r>
    </w:p>
    <w:p>
      <w:r>
        <w:rPr>
          <w:b/>
        </w:rPr>
        <w:t xml:space="preserve">HASHTAGS: </w:t>
      </w:r>
      <w:r>
        <w:t>#Allergic #ShirtCheck #WorkHumor #FakeCough #NoPatience #SarcasticShirt #CoworkerGift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56-year-old American man with round glasses in a realistic American setting at a car wash waiting bench. The person is watching the car go through and coughing at a wax upsell.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wash waiting bench. Main subject: 56-year-old American man with round glasses wearing the exact T-shirt from the attached mockup image. Preserve the exact printed wording “FU-COUGH / EXCUSE ME, I'M JUST / ALLERGIC TO YOUR / BULLSHIT!!!!”. The person is watching the car go through and coughing at a wax upsell. They speak naturally and spend most of the dialogue talking specifically about the T-shirt: “This shirt is my official response to nonsense. Everyone reads it top to bottom and cracks up at the red box.” Then they give a tiny cough, shrug,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genuine background giggles from friends off-camera,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Laundromat Folding Table — 38-year-old American woman with a bright smile and laugh lines</w:t>
      </w:r>
    </w:p>
    <w:p>
      <w:r>
        <w:rPr>
          <w:b/>
        </w:rPr>
        <w:t xml:space="preserve">TITLE: </w:t>
      </w:r>
      <w:r>
        <w:t>The Fake Cough Shirt</w:t>
      </w:r>
    </w:p>
    <w:p>
      <w:r>
        <w:rPr>
          <w:b/>
        </w:rPr>
        <w:t xml:space="preserve">HASHTAGS: </w:t>
      </w:r>
      <w:r>
        <w:t>#Allergic #WorkHumor #FunnyGift #NoPatience #ShirtCheck #FunnyTShirt #CoworkerGift #AdultHumor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38-year-old American woman with a bright smile and laugh lines in a realistic American setting at a laundromat folding table. The person is folding towels and coughing at a neighbor's gossip.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folding table. Main subject: 38-year-old American woman with a bright smile and laugh lines wearing the exact T-shirt from the attached mockup image. Preserve the exact printed wording “FU-COUGH / EXCUSE ME, I'M JUST / ALLERGIC TO YOUR / BULLSHIT!!!!”. The person is folding towels and coughing at a neighbor's gossip. They speak naturally and spend most of the dialogue talking specifically about the T-shirt: “This is my polite way of saying no thanks. It's comfy enough for errands and bold enough for a meeting.” Then they tug the hem down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Dry Cleaner Counter — 29-year-old American man with a buzz cut</w:t>
      </w:r>
    </w:p>
    <w:p>
      <w:r>
        <w:rPr>
          <w:b/>
        </w:rPr>
        <w:t xml:space="preserve">TITLE: </w:t>
      </w:r>
      <w:r>
        <w:t>Read It Till The Red Box 😂</w:t>
      </w:r>
    </w:p>
    <w:p>
      <w:r>
        <w:rPr>
          <w:b/>
        </w:rPr>
        <w:t xml:space="preserve">HASHTAGS: </w:t>
      </w:r>
      <w:r>
        <w:t>#Allergic #AdultHumor #FunnyGift #FakeCough #ShirtCheck #StatementTee #WorkHumor #NoPatience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29-year-old American man with a buzz cut in a realistic American setting at a dry cleaner counter. The person is picking up a garment bag with a playful cough.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dry cleaner counter. Main subject: 29-year-old American man with a buzz cut wearing the exact T-shirt from the attached mockup image. Preserve the exact printed wording “FU-COUGH / EXCUSE ME, I'M JUST / ALLERGIC TO YOUR / BULLSHIT!!!!”. The person is picking up a garment bag with a playful cough. They speak naturally and spend most of the dialogue talking specifically about the T-shirt: “I found my new favorite shirt. The white print really pops against the black cotton.” Then they tug the hem down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Farmers Market Stand — 56-year-old American woman with a neat ponytail</w:t>
      </w:r>
    </w:p>
    <w:p>
      <w:r>
        <w:rPr>
          <w:b/>
        </w:rPr>
        <w:t xml:space="preserve">TITLE: </w:t>
      </w:r>
      <w:r>
        <w:t>The Shirt Every Meeting Needs 😂</w:t>
      </w:r>
    </w:p>
    <w:p>
      <w:r>
        <w:rPr>
          <w:b/>
        </w:rPr>
        <w:t xml:space="preserve">HASHTAGS: </w:t>
      </w:r>
      <w:r>
        <w:t>#Allergic #StatementTee #FunnyGift #ShirtCheck #CoworkerGift #NoPatience #FunnyTShirt #WorkHumor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56-year-old American woman with a neat ponytail in a realistic American setting at a farmers market stand. The person is holding a basket of tomatoes and coughing at an organic-claim pitch.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stand. Main subject: 56-year-old American woman with a neat ponytail wearing the exact T-shirt from the attached mockup image. Preserve the exact printed wording “FU-COUGH / EXCUSE ME, I'M JUST / ALLERGIC TO YOUR / BULLSHIT!!!!”. The person is holding a basket of tomatoes and coughing at an organic-claim pitch. They speak naturally and spend most of the dialogue talking specifically about the T-shirt: “I found my new favorite shirt. Everyone reads it top to bottom and cracks up at the red box.” Then they tug the hem down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genuine background giggles from friends off-camera,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Big-Box Return Desk — 39-year-old American man with round glasses</w:t>
      </w:r>
    </w:p>
    <w:p>
      <w:r>
        <w:rPr>
          <w:b/>
        </w:rPr>
        <w:t xml:space="preserve">TITLE: </w:t>
      </w:r>
      <w:r>
        <w:t>Everyone Stops To Read This</w:t>
      </w:r>
    </w:p>
    <w:p>
      <w:r>
        <w:rPr>
          <w:b/>
        </w:rPr>
        <w:t xml:space="preserve">HASHTAGS: </w:t>
      </w:r>
      <w:r>
        <w:t>#Allergic #StatementTee #SarcasticShirt #NoPatience #WorkHumor #SarcasmLovers #FakeCough #FunnyTShirt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39-year-old American man with round glasses in a realistic American setting at a big-box return desk. The person is holding a receipt and coughing at a no-returns excuse.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big-box return desk. Main subject: 39-year-old American man with round glasses wearing the exact T-shirt from the attached mockup image. Preserve the exact printed wording “FU-COUGH / EXCUSE ME, I'M JUST / ALLERGIC TO YOUR / BULLSHIT!!!!”. The person is holding a receipt and coughing at a no-returns excuse. They speak naturally and spend most of the dialogue talking specifically about the T-shirt: “I wore this today just to see the reactions. That big slab headline grabs attention from across the room.” Then they give a tiny cough, shrug,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Electronics Store Demo Table — 27-year-old American man with a bright smile and laugh lines</w:t>
      </w:r>
    </w:p>
    <w:p>
      <w:r>
        <w:rPr>
          <w:b/>
        </w:rPr>
        <w:t xml:space="preserve">TITLE: </w:t>
      </w:r>
      <w:r>
        <w:t>Sales Pitch Repellent Tee</w:t>
      </w:r>
    </w:p>
    <w:p>
      <w:r>
        <w:rPr>
          <w:b/>
        </w:rPr>
        <w:t xml:space="preserve">HASHTAGS: </w:t>
      </w:r>
      <w:r>
        <w:t>#Allergic #FunnyTShirt #AdultHumor #SarcasticShirt #FunnyGift #WorkHumor #NoPatience #CoworkerGift #FakeCough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27-year-old American man with a bright smile and laugh lines in a realistic American setting at an electronics store demo table. The person is holding a tablet and coughing at a protection-plan pitch.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electronics store demo table. Main subject: 27-year-old American man with a bright smile and laugh lines wearing the exact T-shirt from the attached mockup image. Preserve the exact printed wording “FU-COUGH / EXCUSE ME, I'M JUST / ALLERGIC TO YOUR / BULLSHIT!!!!”. The person is holding a tablet and coughing at a protection-plan pitch. They speak naturally and spend most of the dialogue talking specifically about the T-shirt: “Best shirt I've bought all year, no contest. That big slab headline grabs attention from across the room.” Then they pinch the shoulder seams to straighten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genuine background giggles from friends off-camera,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Department Store Perfume Counter — 53-year-old American man with black-framed glasses</w:t>
      </w:r>
    </w:p>
    <w:p>
      <w:r>
        <w:rPr>
          <w:b/>
        </w:rPr>
        <w:t xml:space="preserve">TITLE: </w:t>
      </w:r>
      <w:r>
        <w:t>Allergic To Nonsense 😂</w:t>
      </w:r>
    </w:p>
    <w:p>
      <w:r>
        <w:rPr>
          <w:b/>
        </w:rPr>
        <w:t xml:space="preserve">HASHTAGS: </w:t>
      </w:r>
      <w:r>
        <w:t>#Allergic #WorkHumor #SarcasmLovers #FakeCough #AdultHumor #FunnyTShirt #ShirtCheck #StatementTee #CoworkerGift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53-year-old American man with black-framed glasses in a realistic American setting at a department store perfume counter. The person is waving away a perfume spray with a dramatic cough.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department store perfume counter. Main subject: 53-year-old American man with black-framed glasses wearing the exact T-shirt from the attached mockup image. Preserve the exact printed wording “FU-COUGH / EXCUSE ME, I'M JUST / ALLERGIC TO YOUR / BULLSHIT!!!!”. The person is waving away a perfume spray with a dramatic cough. They speak naturally and spend most of the dialogue talking specifically about the T-shirt: “Okay, this shirt says exactly what I'm thinking. That big slab headline grabs attention from across the room.” Then they turn slightly toward the camera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quick burst of natural laughter from people nearby right after the line, as if the joke just landed.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Shopping Mall Kiosk — 39-year-old American man with a shaved head and goatee</w:t>
      </w:r>
    </w:p>
    <w:p>
      <w:r>
        <w:rPr>
          <w:b/>
        </w:rPr>
        <w:t xml:space="preserve">TITLE: </w:t>
      </w:r>
      <w:r>
        <w:t>Allergic To Nonsense 😂</w:t>
      </w:r>
    </w:p>
    <w:p>
      <w:r>
        <w:rPr>
          <w:b/>
        </w:rPr>
        <w:t xml:space="preserve">HASHTAGS: </w:t>
      </w:r>
      <w:r>
        <w:t>#Allergic #OfficeHumor #NoPatience #SarcasticShirt #StatementTee #FakeCough #AdultHumor #FunnyTShirt #CoworkerGift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39-year-old American man with a shaved head and goatee in a realistic American setting at a shopping mall kiosk. The person is dodging a lotion sample with an exaggerated cough.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shopping mall kiosk. Main subject: 39-year-old American man with a shaved head and goatee wearing the exact T-shirt from the attached mockup image. Preserve the exact printed wording “FU-COUGH / EXCUSE ME, I'M JUST / ALLERGIC TO YOUR / BULLSHIT!!!!”. The person is dodging a lotion sample with an exaggerated cough. They speak naturally and spend most of the dialogue talking specifically about the T-shirt: “You only need to read this shirt once. It's comfy enough for errands and bold enough for a meeting.” Then they tug the hem down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genuine background giggles from friends off-camera,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Food Truck Line — 62-year-old American woman with big hoop earrings</w:t>
      </w:r>
    </w:p>
    <w:p>
      <w:r>
        <w:rPr>
          <w:b/>
        </w:rPr>
        <w:t xml:space="preserve">TITLE: </w:t>
      </w:r>
      <w:r>
        <w:t>This Shirt Coughs For Me</w:t>
      </w:r>
    </w:p>
    <w:p>
      <w:r>
        <w:rPr>
          <w:b/>
        </w:rPr>
        <w:t xml:space="preserve">HASHTAGS: </w:t>
      </w:r>
      <w:r>
        <w:t>#Allergic #AdultHumor #StatementTee #WorkHumor #OfficeHumor #ShirtCheck #SarcasticShirt #CoworkerGift #NoPatience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62-year-old American woman with big hoop earrings in a realistic American setting at a food truck line. The person is holding a phone to order and coughing at a line-cutter.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line. Main subject: 62-year-old American woman with big hoop earrings wearing the exact T-shirt from the attached mockup image. Preserve the exact printed wording “FU-COUGH / EXCUSE ME, I'M JUST / ALLERGIC TO YOUR / BULLSHIT!!!!”. The person is holding a phone to order and coughing at a line-cutter. They speak naturally and spend most of the dialogue talking specifically about the T-shirt: “You only need to read this shirt once. The tall condensed letters stack up perfectly down the front.” Then they turn slightly toward the camera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Deli Counter — 57-year-old American woman with round glasses</w:t>
      </w:r>
    </w:p>
    <w:p>
      <w:r>
        <w:rPr>
          <w:b/>
        </w:rPr>
        <w:t xml:space="preserve">TITLE: </w:t>
      </w:r>
      <w:r>
        <w:t>Allergic To Nonsense 😂</w:t>
      </w:r>
    </w:p>
    <w:p>
      <w:r>
        <w:rPr>
          <w:b/>
        </w:rPr>
        <w:t xml:space="preserve">HASHTAGS: </w:t>
      </w:r>
      <w:r>
        <w:t>#Allergic #SarcasmLovers #FunnyTShirt #OfficeHumor #AdultHumor #NoPatience #FunnyGift #CoworkerGift #FakeCough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57-year-old American woman with round glasses in a realistic American setting at a deli counter. The person is holding a number ticket and coughing at a long-winded order.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deli counter. Main subject: 57-year-old American woman with round glasses wearing the exact T-shirt from the attached mockup image. Preserve the exact printed wording “FU-COUGH / EXCUSE ME, I'M JUST / ALLERGIC TO YOUR / BULLSHIT!!!!”. The person is holding a number ticket and coughing at a long-winded order. They speak naturally and spend most of the dialogue talking specifically about the T-shirt: “Best shirt I've bought all year, no contest. The print is crisp and the fabric feels thick and soft.” Then they turn slightly toward the camera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genuine background giggles from friends off-camera,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Roadside Diner Booth — 58-year-old American man with a worn ball cap</w:t>
      </w:r>
    </w:p>
    <w:p>
      <w:r>
        <w:rPr>
          <w:b/>
        </w:rPr>
        <w:t xml:space="preserve">TITLE: </w:t>
      </w:r>
      <w:r>
        <w:t>This Shirt Coughs For Me</w:t>
      </w:r>
    </w:p>
    <w:p>
      <w:r>
        <w:rPr>
          <w:b/>
        </w:rPr>
        <w:t xml:space="preserve">HASHTAGS: </w:t>
      </w:r>
      <w:r>
        <w:t>#Allergic #NoPatience #StatementTee #WorkHumor #FunnyGift #ShirtCheck #CoworkerGift #SarcasticShirt #FakeCough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58-year-old American man with a worn ball cap in a realistic American setting at a roadside diner booth. The person is stirring coffee and coughing at a tall tale from the next booth.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roadside diner booth. Main subject: 58-year-old American man with a worn ball cap wearing the exact T-shirt from the attached mockup image. Preserve the exact printed wording “FU-COUGH / EXCUSE ME, I'M JUST / ALLERGIC TO YOUR / BULLSHIT!!!!”. The person is stirring coffee and coughing at a tall tale from the next booth. They speak naturally and spend most of the dialogue talking specifically about the T-shirt: “I wore this today just to see the reactions. It's super soft and fits just right, so I wear it all the time.” Then they clear their throat and smooth out the front of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genuine background giggles from friends off-camera,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Steakhouse Bar Seat — 56-year-old American woman with a knit beanie</w:t>
      </w:r>
    </w:p>
    <w:p>
      <w:r>
        <w:rPr>
          <w:b/>
        </w:rPr>
        <w:t xml:space="preserve">TITLE: </w:t>
      </w:r>
      <w:r>
        <w:t>When Your Allergies Kick In</w:t>
      </w:r>
    </w:p>
    <w:p>
      <w:r>
        <w:rPr>
          <w:b/>
        </w:rPr>
        <w:t xml:space="preserve">HASHTAGS: </w:t>
      </w:r>
      <w:r>
        <w:t>#Allergic #CoworkerGift #SarcasticShirt #StatementTee #NoPatience #FakeCough #AdultHumor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56-year-old American woman with a knit beanie in a realistic American setting at a steakhouse bar seat. The person is holding a menu and coughing at a show-off ordering wine.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steakhouse bar seat. Main subject: 56-year-old American woman with a knit beanie wearing the exact T-shirt from the attached mockup image. Preserve the exact printed wording “FU-COUGH / EXCUSE ME, I'M JUST / ALLERGIC TO YOUR / BULLSHIT!!!!”. The person is holding a menu and coughing at a show-off ordering wine. They speak naturally and spend most of the dialogue talking specifically about the T-shirt: “My allergies have never looked this good. It's super soft and fits just right, so I wear it all the time.” Then they fake a small cough into their elbow and point to the red box.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Rooftop Lounge — 52-year-old American woman with freckles and red hair</w:t>
      </w:r>
    </w:p>
    <w:p>
      <w:r>
        <w:rPr>
          <w:b/>
        </w:rPr>
        <w:t xml:space="preserve">TITLE: </w:t>
      </w:r>
      <w:r>
        <w:t>Everyone Stops To Read This</w:t>
      </w:r>
    </w:p>
    <w:p>
      <w:r>
        <w:rPr>
          <w:b/>
        </w:rPr>
        <w:t xml:space="preserve">HASHTAGS: </w:t>
      </w:r>
      <w:r>
        <w:t>#Allergic #ShirtCheck #SarcasticShirt #StatementTee #FunnyGift #FunnyTShirt #FakeCough #CoworkerGift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52-year-old American woman with freckles and red hair in a realistic American setting at a rooftop lounge. The person is holding a cocktail by the railing with a sly cough.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lounge. Main subject: 52-year-old American woman with freckles and red hair wearing the exact T-shirt from the attached mockup image. Preserve the exact printed wording “FU-COUGH / EXCUSE ME, I'M JUST / ALLERGIC TO YOUR / BULLSHIT!!!!”. The person is holding a cocktail by the railing with a sly cough. They speak naturally and spend most of the dialogue talking specifically about the T-shirt: “This shirt saves me from a lot of small talk. It makes a great gift for the coworker who's heard it all.” Then they turn slightly toward the camera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Golf Course Clubhouse — 33-year-old American man with curly black hair</w:t>
      </w:r>
    </w:p>
    <w:p>
      <w:r>
        <w:rPr>
          <w:b/>
        </w:rPr>
        <w:t xml:space="preserve">TITLE: </w:t>
      </w:r>
      <w:r>
        <w:t>Everyone Stops To Read This</w:t>
      </w:r>
    </w:p>
    <w:p>
      <w:r>
        <w:rPr>
          <w:b/>
        </w:rPr>
        <w:t xml:space="preserve">HASHTAGS: </w:t>
      </w:r>
      <w:r>
        <w:t>#Allergic #OfficeHumor #FakeCough #CoworkerGift #WorkHumor #StatementTee #SarcasmLovers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33-year-old American man with curly black hair in a realistic American setting at a golf course clubhouse. The person is holding a scorecard and coughing at an inflated score.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course clubhouse. Main subject: 33-year-old American man with curly black hair wearing the exact T-shirt from the attached mockup image. Preserve the exact printed wording “FU-COUGH / EXCUSE ME, I'M JUST / ALLERGIC TO YOUR / BULLSHIT!!!!”. The person is holding a scorecard and coughing at an inflated score. They speak naturally and spend most of the dialogue talking specifically about the T-shirt: “This shirt saves me from a lot of small talk. That big slab headline grabs attention from across the room.” Then they fake a small cough into their elbow and point to the red box.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soft chuckles and a surprised laugh from strangers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Fishing Pier — 43-year-old American man with curly black hair</w:t>
      </w:r>
    </w:p>
    <w:p>
      <w:r>
        <w:rPr>
          <w:b/>
        </w:rPr>
        <w:t xml:space="preserve">TITLE: </w:t>
      </w:r>
      <w:r>
        <w:t>Read It Till The Red Box 😂</w:t>
      </w:r>
    </w:p>
    <w:p>
      <w:r>
        <w:rPr>
          <w:b/>
        </w:rPr>
        <w:t xml:space="preserve">HASHTAGS: </w:t>
      </w:r>
      <w:r>
        <w:t>#Allergic #ShirtCheck #FunnyTShirt #OfficeHumor #AdultHumor #WorkHumor #SarcasmLovers #CoworkerGift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43-year-old American man with curly black hair in a realistic American setting at a fishing pier. The person is holding a rod and coughing at a fish-size exaggeration.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pier. Main subject: 43-year-old American man with curly black hair wearing the exact T-shirt from the attached mockup image. Preserve the exact printed wording “FU-COUGH / EXCUSE ME, I'M JUST / ALLERGIC TO YOUR / BULLSHIT!!!!”. The person is holding a rod and coughing at a fish-size exaggeration. They speak naturally and spend most of the dialogue talking specifically about the T-shirt: “I wore this today just to see the reactions. The red box makes the punchline impossible to miss.” Then they clear their throat and smooth out the front of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Campground Fire Pit — 31-year-old American man with a flannel-style lumberjack beard</w:t>
      </w:r>
    </w:p>
    <w:p>
      <w:r>
        <w:rPr>
          <w:b/>
        </w:rPr>
        <w:t xml:space="preserve">TITLE: </w:t>
      </w:r>
      <w:r>
        <w:t>The Fake Cough Shirt</w:t>
      </w:r>
    </w:p>
    <w:p>
      <w:r>
        <w:rPr>
          <w:b/>
        </w:rPr>
        <w:t xml:space="preserve">HASHTAGS: </w:t>
      </w:r>
      <w:r>
        <w:t>#Allergic #OfficeHumor #ShirtCheck #FunnyGift #WorkHumor #CoworkerGift #FunnyTShirt #SarcasticShirt #NoPatience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31-year-old American man with a flannel-style lumberjack beard in a realistic American setting at a campground fire pit. The person is roasting a marshmallow and coughing at a campfire tall tale.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campground fire pit. Main subject: 31-year-old American man with a flannel-style lumberjack beard wearing the exact T-shirt from the attached mockup image. Preserve the exact printed wording “FU-COUGH / EXCUSE ME, I'M JUST / ALLERGIC TO YOUR / BULLSHIT!!!!”. The person is roasting a marshmallow and coughing at a campfire tall tale. They speak naturally and spend most of the dialogue talking specifically about the T-shirt: “Somebody had to wear this one in public. The red rounded box at the bottom is what gets everyone.” Then they run a finger down the printed lines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soft chuckles and a surprised laugh from strangers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Train Station Platform — 45-year-old American woman with black-framed glasses</w:t>
      </w:r>
    </w:p>
    <w:p>
      <w:r>
        <w:rPr>
          <w:b/>
        </w:rPr>
        <w:t xml:space="preserve">TITLE: </w:t>
      </w:r>
      <w:r>
        <w:t>This Shirt Coughs For Me</w:t>
      </w:r>
    </w:p>
    <w:p>
      <w:r>
        <w:rPr>
          <w:b/>
        </w:rPr>
        <w:t xml:space="preserve">HASHTAGS: </w:t>
      </w:r>
      <w:r>
        <w:t>#Allergic #FakeCough #ShirtCheck #FunnyTShirt #FunnyGift #AdultHumor #StatementTee #SarcasticShirt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45-year-old American woman with black-framed glasses in a realistic American setting at a train station platform. The person is holding a coffee and coughing at a delay excuse on the speaker.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train station platform. Main subject: 45-year-old American woman with black-framed glasses wearing the exact T-shirt from the attached mockup image. Preserve the exact printed wording “FU-COUGH / EXCUSE ME, I'M JUST / ALLERGIC TO YOUR / BULLSHIT!!!!”. The person is holding a coffee and coughing at a delay excuse on the speaker. They speak naturally and spend most of the dialogue talking specifically about the T-shirt: “I wore this today just to see the reactions. The joke lands before I even open my mouth.” Then they tug the hem down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Highway Rest Stop — 59-year-old American woman with black-framed glasses</w:t>
      </w:r>
    </w:p>
    <w:p>
      <w:r>
        <w:rPr>
          <w:b/>
        </w:rPr>
        <w:t xml:space="preserve">TITLE: </w:t>
      </w:r>
      <w:r>
        <w:t>The Fake Cough Shirt</w:t>
      </w:r>
    </w:p>
    <w:p>
      <w:r>
        <w:rPr>
          <w:b/>
        </w:rPr>
        <w:t xml:space="preserve">HASHTAGS: </w:t>
      </w:r>
      <w:r>
        <w:t>#Allergic #FunnyGift #FakeCough #CoworkerGift #SarcasticShirt #NoPatience #WorkHumor #OfficeHumor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59-year-old American woman with black-framed glasses in a realistic American setting at a highway rest stop. The person is stretching beside a vending machine with a road-trip cough.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highway rest stop. Main subject: 59-year-old American woman with black-framed glasses wearing the exact T-shirt from the attached mockup image. Preserve the exact printed wording “FU-COUGH / EXCUSE ME, I'M JUST / ALLERGIC TO YOUR / BULLSHIT!!!!”. The person is stretching beside a vending machine with a road-trip cough. They speak naturally and spend most of the dialogue talking specifically about the T-shirt: “Okay, this shirt says exactly what I'm thinking. The print is crisp and the fabric feels thick and soft.” Then they pinch the shoulder seams to straighten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soft chuckles and a surprised laugh from strangers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Ride-Share Back Seat — 48-year-old American woman with round glasses</w:t>
      </w:r>
    </w:p>
    <w:p>
      <w:r>
        <w:rPr>
          <w:b/>
        </w:rPr>
        <w:t xml:space="preserve">TITLE: </w:t>
      </w:r>
      <w:r>
        <w:t>This Shirt Coughs For Me</w:t>
      </w:r>
    </w:p>
    <w:p>
      <w:r>
        <w:rPr>
          <w:b/>
        </w:rPr>
        <w:t xml:space="preserve">HASHTAGS: </w:t>
      </w:r>
      <w:r>
        <w:t>#Allergic #OfficeHumor #SarcasticShirt #FunnyGift #FunnyTShirt #NoPatience #FakeCough #StatementTee #CoworkerGift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48-year-old American woman with round glasses in a realistic American setting at a ride-share back seat. The person is sitting with a seatbelt on and coughing at the driver's crypto tips.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ride-share back seat. Main subject: 48-year-old American woman with round glasses wearing the exact T-shirt from the attached mockup image. Preserve the exact printed wording “FU-COUGH / EXCUSE ME, I'M JUST / ALLERGIC TO YOUR / BULLSHIT!!!!”. The person is sitting with a seatbelt on and coughing at the driver's crypto tips. They speak naturally and spend most of the dialogue talking specifically about the T-shirt: “Somebody had to wear this one in public. The white print really pops against the black cotton.” Then they tap the headline twice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Hotel Lobby Couch — 29-year-old American woman with wavy blond hair</w:t>
      </w:r>
    </w:p>
    <w:p>
      <w:r>
        <w:rPr>
          <w:b/>
        </w:rPr>
        <w:t xml:space="preserve">TITLE: </w:t>
      </w:r>
      <w:r>
        <w:t>The Fake Cough Shirt</w:t>
      </w:r>
    </w:p>
    <w:p>
      <w:r>
        <w:rPr>
          <w:b/>
        </w:rPr>
        <w:t xml:space="preserve">HASHTAGS: </w:t>
      </w:r>
      <w:r>
        <w:t>#Allergic #FunnyTShirt #OfficeHumor #FakeCough #FunnyGift #SarcasticShirt #ShirtCheck #AdultHumor #NoPatience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29-year-old American woman with wavy blond hair in a realistic American setting at a hotel lobby couch. The person is sitting with a travel bag and coughing at a loud business call.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lobby couch. Main subject: 29-year-old American woman with wavy blond hair wearing the exact T-shirt from the attached mockup image. Preserve the exact printed wording “FU-COUGH / EXCUSE ME, I'M JUST / ALLERGIC TO YOUR / BULLSHIT!!!!”. The person is sitting with a travel bag and coughing at a loud business call. They speak naturally and spend most of the dialogue talking specifically about the T-shirt: “People keep stopping me because of this shirt. That big slab headline grabs attention from across the room.” Then they pinch the shoulder seams to straighten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quick burst of natural laughter from people nearby right after the line, as if the joke just landed.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Cruise Ship Deck — 58-year-old American woman with a bright smile and laugh lines</w:t>
      </w:r>
    </w:p>
    <w:p>
      <w:r>
        <w:rPr>
          <w:b/>
        </w:rPr>
        <w:t xml:space="preserve">TITLE: </w:t>
      </w:r>
      <w:r>
        <w:t>The Shirt Every Meeting Needs 😂</w:t>
      </w:r>
    </w:p>
    <w:p>
      <w:r>
        <w:rPr>
          <w:b/>
        </w:rPr>
        <w:t xml:space="preserve">HASHTAGS: </w:t>
      </w:r>
      <w:r>
        <w:t>#Allergic #SarcasticShirt #NoPatience #SarcasmLovers #AdultHumor #FunnyTShirt #FakeCough #WorkHumor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58-year-old American woman with a bright smile and laugh lines in a realistic American setting at a cruise ship deck. The person is leaning on the rail and coughing at an excursion upsell.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cruise ship deck. Main subject: 58-year-old American woman with a bright smile and laugh lines wearing the exact T-shirt from the attached mockup image. Preserve the exact printed wording “FU-COUGH / EXCUSE ME, I'M JUST / ALLERGIC TO YOUR / BULLSHIT!!!!”. The person is leaning on the rail and coughing at an excursion upsell. They speak naturally and spend most of the dialogue talking specifically about the T-shirt: “This shirt is my official response to nonsense. The red box makes the punchline impossible to miss.” Then they give a tiny cough, shrug,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genuine background giggles from friends off-camera,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Urgent Care Check-In Desk — 40-year-old American man with curly black hair</w:t>
      </w:r>
    </w:p>
    <w:p>
      <w:r>
        <w:rPr>
          <w:b/>
        </w:rPr>
        <w:t xml:space="preserve">TITLE: </w:t>
      </w:r>
      <w:r>
        <w:t>The Shirt Every Meeting Needs 😂</w:t>
      </w:r>
    </w:p>
    <w:p>
      <w:r>
        <w:rPr>
          <w:b/>
        </w:rPr>
        <w:t xml:space="preserve">HASHTAGS: </w:t>
      </w:r>
      <w:r>
        <w:t>#Allergic #SarcasticShirt #OfficeHumor #SarcasmLovers #AdultHumor #FakeCough #WorkHumor #FunnyGift #NoPatience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40-year-old American man with curly black hair in a realistic American setting at an urgent care check-in desk. The person is filling out a clipboard form with a theatrical cough.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urgent care check-in desk. Main subject: 40-year-old American man with curly black hair wearing the exact T-shirt from the attached mockup image. Preserve the exact printed wording “FU-COUGH / EXCUSE ME, I'M JUST / ALLERGIC TO YOUR / BULLSHIT!!!!”. The person is filling out a clipboard form with a theatrical cough. They speak naturally and spend most of the dialogue talking specifically about the T-shirt: “This shirt saves me from a lot of small talk. It's super soft and fits just right, so I wear it all the time.” Then they tap the headline twice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genuine background giggles from friends off-camera,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Dentist Office Front Desk — 49-year-old American man with a buzz cut</w:t>
      </w:r>
    </w:p>
    <w:p>
      <w:r>
        <w:rPr>
          <w:b/>
        </w:rPr>
        <w:t xml:space="preserve">TITLE: </w:t>
      </w:r>
      <w:r>
        <w:t>Everyone Stops To Read This</w:t>
      </w:r>
    </w:p>
    <w:p>
      <w:r>
        <w:rPr>
          <w:b/>
        </w:rPr>
        <w:t xml:space="preserve">HASHTAGS: </w:t>
      </w:r>
      <w:r>
        <w:t>#Allergic #OfficeHumor #FunnyGift #ShirtCheck #AdultHumor #CoworkerGift #NoPatience #WorkHumor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49-year-old American man with a buzz cut in a realistic American setting at a dentist office front desk. The person is holding an appointment card and coughing at a flossing lecture.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dentist office front desk. Main subject: 49-year-old American man with a buzz cut wearing the exact T-shirt from the attached mockup image. Preserve the exact printed wording “FU-COUGH / EXCUSE ME, I'M JUST / ALLERGIC TO YOUR / BULLSHIT!!!!”. The person is holding an appointment card and coughing at a flossing lecture. They speak naturally and spend most of the dialogue talking specifically about the T-shirt: “This shirt saves me from a lot of small talk. It makes a great gift for the coworker who's heard it all.” Then they tap the headline twice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soft chuckles and a surprised laugh from strangers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Optometrist Frame Wall — 48-year-old American woman with a messy bun</w:t>
      </w:r>
    </w:p>
    <w:p>
      <w:r>
        <w:rPr>
          <w:b/>
        </w:rPr>
        <w:t xml:space="preserve">TITLE: </w:t>
      </w:r>
      <w:r>
        <w:t>My Polite Excuse Me Shirt</w:t>
      </w:r>
    </w:p>
    <w:p>
      <w:r>
        <w:rPr>
          <w:b/>
        </w:rPr>
        <w:t xml:space="preserve">HASHTAGS: </w:t>
      </w:r>
      <w:r>
        <w:t>#Allergic #OfficeHumor #AdultHumor #NoPatience #FakeCough #FunnyTShirt #StatementTee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48-year-old American woman with a messy bun in a realistic American setting at an optometrist frame wall. The person is trying on frames and coughing at a designer-lens pitch.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optometrist frame wall. Main subject: 48-year-old American woman with a messy bun wearing the exact T-shirt from the attached mockup image. Preserve the exact printed wording “FU-COUGH / EXCUSE ME, I'M JUST / ALLERGIC TO YOUR / BULLSHIT!!!!”. The person is trying on frames and coughing at a designer-lens pitch. They speak naturally and spend most of the dialogue talking specifically about the T-shirt: “This shirt does all the talking for me. The tall condensed letters stack up perfectly down the front.” Then they run a finger down the printed lines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quick burst of natural laughter from people nearby right after the line, as if the joke just landed.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Veterinary Clinic Lobby — 34-year-old American man with a flannel-style lumberjack beard</w:t>
      </w:r>
    </w:p>
    <w:p>
      <w:r>
        <w:rPr>
          <w:b/>
        </w:rPr>
        <w:t xml:space="preserve">TITLE: </w:t>
      </w:r>
      <w:r>
        <w:t>Allergic To Nonsense 😂</w:t>
      </w:r>
    </w:p>
    <w:p>
      <w:r>
        <w:rPr>
          <w:b/>
        </w:rPr>
        <w:t xml:space="preserve">HASHTAGS: </w:t>
      </w:r>
      <w:r>
        <w:t>#Allergic #FunnyTShirt #NoPatience #CoworkerGift #StatementTee #FakeCough #OfficeHumor #WorkHumor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34-year-old American man with a flannel-style lumberjack beard in a realistic American setting at a veterinary clinic lobby. The person is holding a dog leash and coughing at a pet owner's bragging.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veterinary clinic lobby. Main subject: 34-year-old American man with a flannel-style lumberjack beard wearing the exact T-shirt from the attached mockup image. Preserve the exact printed wording “FU-COUGH / EXCUSE ME, I'M JUST / ALLERGIC TO YOUR / BULLSHIT!!!!”. The person is holding a dog leash and coughing at a pet owner's bragging. They speak naturally and spend most of the dialogue talking specifically about the T-shirt: “My allergies have never looked this good. The joke lands before I even open my mouth.” Then they fake a small cough into their elbow and point to the red box.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soft chuckles and a surprised laugh from strangers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Apartment Leasing Office — 35-year-old American woman with wavy blond hair</w:t>
      </w:r>
    </w:p>
    <w:p>
      <w:r>
        <w:rPr>
          <w:b/>
        </w:rPr>
        <w:t xml:space="preserve">TITLE: </w:t>
      </w:r>
      <w:r>
        <w:t>Read It Till The Red Box 😂</w:t>
      </w:r>
    </w:p>
    <w:p>
      <w:r>
        <w:rPr>
          <w:b/>
        </w:rPr>
        <w:t xml:space="preserve">HASHTAGS: </w:t>
      </w:r>
      <w:r>
        <w:t>#Allergic #SarcasticShirt #NoPatience #FunnyTShirt #OfficeHumor #SarcasmLovers #CoworkerGift #StatementTee #FakeCough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35-year-old American woman with wavy blond hair in a realistic American setting at an apartment leasing office. The person is holding a lease packet and coughing at a surprise 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leasing office. Main subject: 35-year-old American woman with wavy blond hair wearing the exact T-shirt from the attached mockup image. Preserve the exact printed wording “FU-COUGH / EXCUSE ME, I'M JUST / ALLERGIC TO YOUR / BULLSHIT!!!!”. The person is holding a lease packet and coughing at a surprise fee. They speak naturally and spend most of the dialogue talking specifically about the T-shirt: “This is my polite way of saying no thanks. Everyone reads it top to bottom and cracks up at the red box.” Then they fake a small cough into their elbow and point to the red box.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soft chuckles and a surprised laugh from strangers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Moving Truck Ramp — 40-year-old American woman with a knit beanie</w:t>
      </w:r>
    </w:p>
    <w:p>
      <w:r>
        <w:rPr>
          <w:b/>
        </w:rPr>
        <w:t xml:space="preserve">TITLE: </w:t>
      </w:r>
      <w:r>
        <w:t>The Shirt Every Meeting Needs 😂</w:t>
      </w:r>
    </w:p>
    <w:p>
      <w:r>
        <w:rPr>
          <w:b/>
        </w:rPr>
        <w:t xml:space="preserve">HASHTAGS: </w:t>
      </w:r>
      <w:r>
        <w:t>#Allergic #NoPatience #CoworkerGift #WorkHumor #AdultHumor #OfficeHumor #SarcasmLovers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40-year-old American woman with a knit beanie in a realistic American setting at a moving truck ramp. The person is carrying a box and coughing at a friend's excuse for not helping.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moving truck ramp. Main subject: 40-year-old American woman with a knit beanie wearing the exact T-shirt from the attached mockup image. Preserve the exact printed wording “FU-COUGH / EXCUSE ME, I'M JUST / ALLERGIC TO YOUR / BULLSHIT!!!!”. The person is carrying a box and coughing at a friend's excuse for not helping. They speak naturally and spend most of the dialogue talking specifically about the T-shirt: “Everybody laughs when they finish reading this one. Everyone reads it top to bottom and cracks up at the red box.” Then they turn slightly toward the camera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soft chuckles and a surprised laugh from strangers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Classic Car Show Lot — 25-year-old American man with black-framed glasses</w:t>
      </w:r>
    </w:p>
    <w:p>
      <w:r>
        <w:rPr>
          <w:b/>
        </w:rPr>
        <w:t xml:space="preserve">TITLE: </w:t>
      </w:r>
      <w:r>
        <w:t>Read It Till The Red Box 😂</w:t>
      </w:r>
    </w:p>
    <w:p>
      <w:r>
        <w:rPr>
          <w:b/>
        </w:rPr>
        <w:t xml:space="preserve">HASHTAGS: </w:t>
      </w:r>
      <w:r>
        <w:t>#Allergic #SarcasticShirt #NoPatience #FakeCough #FunnyTShirt #AdultHumor #WorkHumor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25-year-old American man with black-framed glasses in a realistic American setting at a classic car show lot. The person is standing by a vintage hood and coughing at a horsepower brag.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classic car show lot. Main subject: 25-year-old American man with black-framed glasses wearing the exact T-shirt from the attached mockup image. Preserve the exact printed wording “FU-COUGH / EXCUSE ME, I'M JUST / ALLERGIC TO YOUR / BULLSHIT!!!!”. The person is standing by a vintage hood and coughing at a horsepower brag. They speak naturally and spend most of the dialogue talking specifically about the T-shirt: “I found my new favorite shirt. The tall condensed letters stack up perfectly down the front.” Then they pinch the shoulder seams to straighten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Book Club Living Room — 55-year-old American man with a worn ball cap</w:t>
      </w:r>
    </w:p>
    <w:p>
      <w:r>
        <w:rPr>
          <w:b/>
        </w:rPr>
        <w:t xml:space="preserve">TITLE: </w:t>
      </w:r>
      <w:r>
        <w:t>Everyone Stops To Read This</w:t>
      </w:r>
    </w:p>
    <w:p>
      <w:r>
        <w:rPr>
          <w:b/>
        </w:rPr>
        <w:t xml:space="preserve">HASHTAGS: </w:t>
      </w:r>
      <w:r>
        <w:t>#Allergic #OfficeHumor #FakeCough #NoPatience #WorkHumor #SarcasticShirt #FunnyTShirt #CoworkerGift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55-year-old American man with a worn ball cap in a realistic American setting at a book club living room. The person is holding a paperback and coughing at someone who never read it.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 club living room. Main subject: 55-year-old American man with a worn ball cap wearing the exact T-shirt from the attached mockup image. Preserve the exact printed wording “FU-COUGH / EXCUSE ME, I'M JUST / ALLERGIC TO YOUR / BULLSHIT!!!!”. The person is holding a paperback and coughing at someone who never read it. They speak naturally and spend most of the dialogue talking specifically about the T-shirt: “Best shirt I've bought all year, no contest. The white print really pops against the black cotton.” Then they fake a small cough into their elbow and point to the red box.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Front Porch Swing — 28-year-old American woman with freckles and red hair</w:t>
      </w:r>
    </w:p>
    <w:p>
      <w:r>
        <w:rPr>
          <w:b/>
        </w:rPr>
        <w:t xml:space="preserve">TITLE: </w:t>
      </w:r>
      <w:r>
        <w:t>The Fake Cough Shirt</w:t>
      </w:r>
    </w:p>
    <w:p>
      <w:r>
        <w:rPr>
          <w:b/>
        </w:rPr>
        <w:t xml:space="preserve">HASHTAGS: </w:t>
      </w:r>
      <w:r>
        <w:t>#Allergic #ShirtCheck #FunnyTShirt #SarcasticShirt #StatementTee #FunnyGift #CoworkerGift #FakeCough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28-year-old American woman with freckles and red hair in a realistic American setting at a front porch swing. The person is holding iced tea and coughing at neighborhood gossip.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swing. Main subject: 28-year-old American woman with freckles and red hair wearing the exact T-shirt from the attached mockup image. Preserve the exact printed wording “FU-COUGH / EXCUSE ME, I'M JUST / ALLERGIC TO YOUR / BULLSHIT!!!!”. The person is holding iced tea and coughing at neighborhood gossip. They speak naturally and spend most of the dialogue talking specifically about the T-shirt: “I'm not sick, I'm just wearing my favorite shirt. Honestly, it's the perfect gift for anyone with zero patience for nonsense.” Then they tug the hem down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quick burst of natural laughter from people nearby right after the line, as if the joke just landed.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Community Center Bingo Hall — 53-year-old American man with tattooed forearms</w:t>
      </w:r>
    </w:p>
    <w:p>
      <w:r>
        <w:rPr>
          <w:b/>
        </w:rPr>
        <w:t xml:space="preserve">TITLE: </w:t>
      </w:r>
      <w:r>
        <w:t>When Your Allergies Kick In</w:t>
      </w:r>
    </w:p>
    <w:p>
      <w:r>
        <w:rPr>
          <w:b/>
        </w:rPr>
        <w:t xml:space="preserve">HASHTAGS: </w:t>
      </w:r>
      <w:r>
        <w:t>#Allergic #AdultHumor #SarcasticShirt #FunnyGift #FunnyTShirt #SarcasmLovers #ShirtCheck #FakeCough #NoPatience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53-year-old American man with tattooed forearms in a realistic American setting at a community center bingo hall. The person is holding a dauber and coughing at a sore loser.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community center bingo hall. Main subject: 53-year-old American man with tattooed forearms wearing the exact T-shirt from the attached mockup image. Preserve the exact printed wording “FU-COUGH / EXCUSE ME, I'M JUST / ALLERGIC TO YOUR / BULLSHIT!!!!”. The person is holding a dauber and coughing at a sore loser. They speak naturally and spend most of the dialogue talking specifically about the T-shirt: “My allergies have never looked this good. Everyone reads it top to bottom and cracks up at the red box.” Then they fake a small cough into their elbow and point to the red box.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genuine background giggles from friends off-camera,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Pickleball Court Sidelines — 39-year-old American man with a buzz cut</w:t>
      </w:r>
    </w:p>
    <w:p>
      <w:r>
        <w:rPr>
          <w:b/>
        </w:rPr>
        <w:t xml:space="preserve">TITLE: </w:t>
      </w:r>
      <w:r>
        <w:t>When Your Allergies Kick In</w:t>
      </w:r>
    </w:p>
    <w:p>
      <w:r>
        <w:rPr>
          <w:b/>
        </w:rPr>
        <w:t xml:space="preserve">HASHTAGS: </w:t>
      </w:r>
      <w:r>
        <w:t>#Allergic #FunnyGift #FakeCough #OfficeHumor #AdultHumor #SarcasticShirt #SarcasmLovers #WorkHumor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“FU-COUGH / EXCUSE ME, I'M JUST / ALLERGIC TO YOUR / BULLSHIT!!!!”, the same typography, ink colours and graphic layout (white heavy slab FU-COUGH, white tall condensed caps, white BULLSHIT!!!! inside red rounded box), and the same black T-shirt presentation. Do not change, rewrite, shorten, add, remove, or rearrange any wording. Create a highly photorealistic 39-year-old American man with a buzz cut in a realistic American setting at a pickleball court sidelines. The person is holding a paddle and coughing at a line-call dispute.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pickleball court sidelines. Main subject: 39-year-old American man with a buzz cut wearing the exact T-shirt from the attached mockup image. Preserve the exact printed wording “FU-COUGH / EXCUSE ME, I'M JUST / ALLERGIC TO YOUR / BULLSHIT!!!!”. The person is holding a paddle and coughing at a line-call dispute. They speak naturally and spend most of the dialogue talking specifically about the T-shirt: “Best shirt I've bought all year, no contest. The white print really pops against the black cotton.” Then they give a tiny cough, shrug,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