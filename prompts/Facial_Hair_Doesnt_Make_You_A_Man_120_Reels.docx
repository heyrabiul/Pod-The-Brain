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Facial Hair Doesn't Make You A Man</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Hardware Store Aisle — 54-year-old American man with tattooed forearms</w:t>
      </w:r>
    </w:p>
    <w:p>
      <w:r>
        <w:rPr>
          <w:b/>
        </w:rPr>
        <w:t xml:space="preserve">TITLE: </w:t>
      </w:r>
      <w:r>
        <w:t>Facial Hair Doesn't Make You A Man 😂</w:t>
      </w:r>
    </w:p>
    <w:p>
      <w:r>
        <w:rPr>
          <w:b/>
        </w:rPr>
        <w:t xml:space="preserve">HASHTAGS: </w:t>
      </w:r>
      <w:r>
        <w:t>#Facial #Make #MomLife #GameDay #GirlsNight #HumorShirt #FunnyShirts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54-year-old American man with tattooed forearms in a realistic American setting at a hardware store aisle. The person is laughing with a bearded buddy over tool shelves.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54-year-old American man with tattooed forearms wearing the exact T-shirt from the attached mockup image. Preserve the exact printed wording “FACIAL HAIR DOESN'T MAKE YOU A MAN / / MY SISTER HAS A MUSTACHE TOO”. The person is laughing with a bearded buddy over tool shelves. They speak naturally and spend most of the dialogue talking specifically about the T-shirt: “Alright, shirt check. Honestly, the bold lettering is why I bought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Wedding Reception Table — 42-year-old American woman with round glasses</w:t>
      </w:r>
    </w:p>
    <w:p>
      <w:r>
        <w:rPr>
          <w:b/>
        </w:rPr>
        <w:t xml:space="preserve">TITLE: </w:t>
      </w:r>
      <w:r>
        <w:t>This Shirt Says It All 😂</w:t>
      </w:r>
    </w:p>
    <w:p>
      <w:r>
        <w:rPr>
          <w:b/>
        </w:rPr>
        <w:t xml:space="preserve">HASHTAGS: </w:t>
      </w:r>
      <w:r>
        <w:t>#Facial #Make #GameDay #PartyShirt #FriendGroup #FunnyGift #ShirtCheck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42-year-old American woman with round glasses in a realistic American setting at a wedding reception table. The person is joking with a groomsman.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table. Main subject: 42-year-old American woman with round glasses wearing the exact T-shirt from the attached mockup image. Preserve the exact printed wording “FACIAL HAIR DOESN'T MAKE YOU A MAN / / MY SISTER HAS A MUSTACHE TOO”. The person is joking with a groomsman. They speak naturally and spend most of the dialogue talking specifically about the T-shirt: “Behold, the shirt of the week. The message is loud and clear, and the big headline is the cherry on top.”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Cornhole Lawn — 50-year-old American woman with a silver bob</w:t>
      </w:r>
    </w:p>
    <w:p>
      <w:r>
        <w:rPr>
          <w:b/>
        </w:rPr>
        <w:t xml:space="preserve">TITLE: </w:t>
      </w:r>
      <w:r>
        <w:t>Wait Until You Read This Shirt</w:t>
      </w:r>
    </w:p>
    <w:p>
      <w:r>
        <w:rPr>
          <w:b/>
        </w:rPr>
        <w:t xml:space="preserve">HASHTAGS: </w:t>
      </w:r>
      <w:r>
        <w:t>#Make #Hair #DadHumor #MomLife #GirlsNight #TShirtLovers #AdultHumor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50-year-old American woman with a silver bob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50-year-old American woman with a silver bob wearing the exact T-shirt from the attached mockup image. Preserve the exact printed wording “FACIAL HAIR DOESN'T MAKE YOU A MAN / / MY SISTER HAS A MUSTACHE TOO”. The person is lining up a bag toss. They speak naturally and spend most of the dialogue talking specifically about the T-shirt: “Somebody had to bring this shirt out in public. Perfect for a birthday present, and the way the lines stack makes it stand 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Living Room Couch — 28-year-old American woman with a neat ponytail</w:t>
      </w:r>
    </w:p>
    <w:p>
      <w:r>
        <w:rPr>
          <w:b/>
        </w:rPr>
        <w:t xml:space="preserve">TITLE: </w:t>
      </w:r>
      <w:r>
        <w:t>Everyone Reads This Shirt Twice</w:t>
      </w:r>
    </w:p>
    <w:p>
      <w:r>
        <w:rPr>
          <w:b/>
        </w:rPr>
        <w:t xml:space="preserve">HASHTAGS: </w:t>
      </w:r>
      <w:r>
        <w:t>#Facial #Make #FriendGroup #GameDay #GirlsNight #HumorShirt #ShirtCheck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28-year-old American woman with a neat ponytail in a realistic American setting at a living room couch. The person is curling up with a blanket and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28-year-old American woman with a neat ponytail wearing the exact T-shirt from the attached mockup image. Preserve the exact printed wording “FACIAL HAIR DOESN'T MAKE YOU A MAN / / MY SISTER HAS A MUSTACHE TOO”. The person is curling up with a blanket and remote. They speak naturally and spend most of the dialogue talking specifically about the T-shirt: “Tell me you don't laugh at this. The whole layout is bold, especially the way the lines stack.”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Firewood Stack In A Backyard — 48-year-old American man with tattooed forearms</w:t>
      </w:r>
    </w:p>
    <w:p>
      <w:r>
        <w:rPr>
          <w:b/>
        </w:rPr>
        <w:t xml:space="preserve">TITLE: </w:t>
      </w:r>
      <w:r>
        <w:t>The Funniest Shirt Gift Idea 😂</w:t>
      </w:r>
    </w:p>
    <w:p>
      <w:r>
        <w:rPr>
          <w:b/>
        </w:rPr>
        <w:t xml:space="preserve">HASHTAGS: </w:t>
      </w:r>
      <w:r>
        <w:t>#Doesn #Hair #GameDay #PartyShirt #MomLife #ShirtCheck #SarcasticShirt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48-year-old American man with tattooed forearms in a realistic American setting at a firewood stack in a backyard. The person is splitting wood and laughing with a bearded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firewood stack in a backyard. Main subject: 48-year-old American man with tattooed forearms wearing the exact T-shirt from the attached mockup image. Preserve the exact printed wording “FACIAL HAIR DOESN'T MAKE YOU A MAN / / MY SISTER HAS A MUSTACHE TOO”. The person is splitting wood and laughing with a bearded friend. They speak naturally and spend most of the dialogue talking specifically about the T-shirt: “Okay, you have to see this shirt. The bold lettering sells it every single time.”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March Madness Bar — 31-year-old American man with a flannel-style lumberjack beard</w:t>
      </w:r>
    </w:p>
    <w:p>
      <w:r>
        <w:rPr>
          <w:b/>
        </w:rPr>
        <w:t xml:space="preserve">TITLE: </w:t>
      </w:r>
      <w:r>
        <w:t>I Wore This Just For The Reaction</w:t>
      </w:r>
    </w:p>
    <w:p>
      <w:r>
        <w:rPr>
          <w:b/>
        </w:rPr>
        <w:t xml:space="preserve">HASHTAGS: </w:t>
      </w:r>
      <w:r>
        <w:t>#Doesn #Facial #GirlsNight #PartyShirt #MomLife #FunnyGift #GiftIdea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31-year-old American man with a flannel-style lumberjack beard in a realistic American setting at a March Madness bar. The person is clutching a bracket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March Madness bar. Main subject: 31-year-old American man with a flannel-style lumberjack beard wearing the exact T-shirt from the attached mockup image. Preserve the exact printed wording “FACIAL HAIR DOESN'T MAKE YOU A MAN / / MY SISTER HAS A MUSTACHE TOO”. The person is clutching a bracket and a drink. They speak naturally and spend most of the dialogue talking specifically about the T-shirt: “Wait until you read what's on my shirt. Check out the big headline, the print quality is great.”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Bowling Alley — 47-year-old American woman with freckles and red hair</w:t>
      </w:r>
    </w:p>
    <w:p>
      <w:r>
        <w:rPr>
          <w:b/>
        </w:rPr>
        <w:t xml:space="preserve">TITLE: </w:t>
      </w:r>
      <w:r>
        <w:t>This Shirt Gets Stopped Everywhere</w:t>
      </w:r>
    </w:p>
    <w:p>
      <w:r>
        <w:rPr>
          <w:b/>
        </w:rPr>
        <w:t xml:space="preserve">HASHTAGS: </w:t>
      </w:r>
      <w:r>
        <w:t>#Facial #Doesn #DadHumor #GirlsNight #PartyShirt #SarcasmLovers #ShirtCheck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47-year-old American woman with freckles and red hair in a realistic American setting at a bowling alley. The person is holding a bowling ball by the ball return.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Main subject: 47-year-old American woman with freckles and red hair wearing the exact T-shirt from the attached mockup image. Preserve the exact printed wording “FACIAL HAIR DOESN'T MAKE YOU A MAN / / MY SISTER HAS A MUSTACHE TOO”. The person is holding a bowling ball by the ball return. They speak naturally and spend most of the dialogue talking specifically about the T-shirt: “This shirt was worth every penny. You can't miss the layout on this black cotton shirt.”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Campground Picnic Table — 49-year-old American woman with short dark pixie hair</w:t>
      </w:r>
    </w:p>
    <w:p>
      <w:r>
        <w:rPr>
          <w:b/>
        </w:rPr>
        <w:t xml:space="preserve">TITLE: </w:t>
      </w:r>
      <w:r>
        <w:t>Gift Idea: Facial Hair Doesn't Make You A Man</w:t>
      </w:r>
    </w:p>
    <w:p>
      <w:r>
        <w:rPr>
          <w:b/>
        </w:rPr>
        <w:t xml:space="preserve">HASHTAGS: </w:t>
      </w:r>
      <w:r>
        <w:t>#Facial #Hair #FriendGroup #DadHumor #MomLife #HumorShirt #AdultHumor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49-year-old American woman with short dark pixie hair in a realistic American setting at a campground picnic table. The person is teasing a bearded camper over breakfast.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picnic table. Main subject: 49-year-old American woman with short dark pixie hair wearing the exact T-shirt from the attached mockup image. Preserve the exact printed wording “FACIAL HAIR DOESN'T MAKE YOU A MAN / / MY SISTER HAS A MUSTACHE TOO”. The person is teasing a bearded camper over breakfast. They speak naturally and spend most of the dialogue talking specifically about the T-shirt: “I swear this shirt gets a reaction every single time. Wear it once, and everybody remembers the crisp white print.”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Laundromat — 50-year-old American man with a buzz cut</w:t>
      </w:r>
    </w:p>
    <w:p>
      <w:r>
        <w:rPr>
          <w:b/>
        </w:rPr>
        <w:t xml:space="preserve">TITLE: </w:t>
      </w:r>
      <w:r>
        <w:t>Read It Slowly 😂</w:t>
      </w:r>
    </w:p>
    <w:p>
      <w:r>
        <w:rPr>
          <w:b/>
        </w:rPr>
        <w:t xml:space="preserve">HASHTAGS: </w:t>
      </w:r>
      <w:r>
        <w:t>#Doesn #Make #GirlsNight #DadHumor #MomLife #SarcasticShirt #HumorShirt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50-year-old American man with a buzz cut in a realistic American setting at a laundromat. The person is folding warm towels at a folding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Main subject: 50-year-old American man with a buzz cut wearing the exact T-shirt from the attached mockup image. Preserve the exact printed wording “FACIAL HAIR DOESN'T MAKE YOU A MAN / / MY SISTER HAS A MUSTACHE TOO”. The person is folding warm towels at a folding table. They speak naturally and spend most of the dialogue talking specifically about the T-shirt: “I'm wearing this one on purpose today. Look at the lettering, and the bold lettering really catches the eye.”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Beard Oil Shop — 38-year-old American man with black-framed glasses</w:t>
      </w:r>
    </w:p>
    <w:p>
      <w:r>
        <w:rPr>
          <w:b/>
        </w:rPr>
        <w:t xml:space="preserve">TITLE: </w:t>
      </w:r>
      <w:r>
        <w:t>Bold Shirt, Bigger Laugh</w:t>
      </w:r>
    </w:p>
    <w:p>
      <w:r>
        <w:rPr>
          <w:b/>
        </w:rPr>
        <w:t xml:space="preserve">HASHTAGS: </w:t>
      </w:r>
      <w:r>
        <w:t>#Doesn #Make #GameDay #GirlsNight #FriendGroup #FunnyTShirt #FunnyShirts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38-year-old American man with black-framed glasses in a realistic American setting at a Beard Oil Shop. The person is sniffing a bottle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Beard Oil Shop. Main subject: 38-year-old American man with black-framed glasses wearing the exact T-shirt from the attached mockup image. Preserve the exact printed wording “FACIAL HAIR DOESN'T MAKE YOU A MAN / / MY SISTER HAS A MUSTACHE TOO”. The person is sniffing a bottle and grinning. They speak naturally and spend most of the dialogue talking specifically about the T-shirt: “People stop me just to read it. The whole layout is bold, especially the bold lettering.”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Lumberjack Show Arena — 25-year-old American man with a shaved head and goatee</w:t>
      </w:r>
    </w:p>
    <w:p>
      <w:r>
        <w:rPr>
          <w:b/>
        </w:rPr>
        <w:t xml:space="preserve">TITLE: </w:t>
      </w:r>
      <w:r>
        <w:t>People Can't Stop Reading This</w:t>
      </w:r>
    </w:p>
    <w:p>
      <w:r>
        <w:rPr>
          <w:b/>
        </w:rPr>
        <w:t xml:space="preserve">HASHTAGS: </w:t>
      </w:r>
      <w:r>
        <w:t>#Make #Facial #DadHumor #GirlsNight #MomLife #FunnyShirts #ShirtCheck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25-year-old American man with a shaved head and goatee in a realistic American setting at a Lumberjack Show Arena. The person is cheering with a bearded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Lumberjack Show Arena. Main subject: 25-year-old American man with a shaved head and goatee wearing the exact T-shirt from the attached mockup image. Preserve the exact printed wording “FACIAL HAIR DOESN'T MAKE YOU A MAN / / MY SISTER HAS A MUSTACHE TOO”. The person is cheering with a bearded friend. They speak naturally and spend most of the dialogue talking specifically about the T-shirt: “I've gotten more smiles in this than anything else. Look at the lettering, and the bold lettering really catches the eye.”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Basement Man Cave — 34-year-old American man with a bright smile and laugh lines</w:t>
      </w:r>
    </w:p>
    <w:p>
      <w:r>
        <w:rPr>
          <w:b/>
        </w:rPr>
        <w:t xml:space="preserve">TITLE: </w:t>
      </w:r>
      <w:r>
        <w:t>Facial Hair Doesn't Make You A Man — Shirt Check 😂</w:t>
      </w:r>
    </w:p>
    <w:p>
      <w:r>
        <w:rPr>
          <w:b/>
        </w:rPr>
        <w:t xml:space="preserve">HASHTAGS: </w:t>
      </w:r>
      <w:r>
        <w:t>#Hair #Facial #FriendGroup #PartyShirt #MomLife #TShirtLovers #FunnyGift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34-year-old American man with a bright smile and laugh lines in a realistic American setting at a basement man cave. The person is chalking a pool cue next to a pool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basement man cave. Main subject: 34-year-old American man with a bright smile and laugh lines wearing the exact T-shirt from the attached mockup image. Preserve the exact printed wording “FACIAL HAIR DOESN'T MAKE YOU A MAN / / MY SISTER HAS A MUSTACHE TOO”. The person is chalking a pool cue next to a pool table. They speak naturally and spend most of the dialogue talking specifically about the T-shirt: “I can't walk past anyone without them reading it. It looks even better in person, especially the crisp white print.”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Whiskey Tasting Room — 48-year-old American man with wavy brown hair</w:t>
      </w:r>
    </w:p>
    <w:p>
      <w:r>
        <w:rPr>
          <w:b/>
        </w:rPr>
        <w:t xml:space="preserve">TITLE: </w:t>
      </w:r>
      <w:r>
        <w:t>Facial Hair Doesn't Make You A Man 😂</w:t>
      </w:r>
    </w:p>
    <w:p>
      <w:r>
        <w:rPr>
          <w:b/>
        </w:rPr>
        <w:t xml:space="preserve">HASHTAGS: </w:t>
      </w:r>
      <w:r>
        <w:t>#Make #Facial #GameDay #FriendGroup #MomLife #AdultHumor #HumorShirt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48-year-old American man with wavy brown hair in a realistic American setting at a Whiskey Tasting Room. The person is joking with a bearded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Tasting Room. Main subject: 48-year-old American man with wavy brown hair wearing the exact T-shirt from the attached mockup image. Preserve the exact printed wording “FACIAL HAIR DOESN'T MAKE YOU A MAN / / MY SISTER HAS A MUSTACHE TOO”. The person is joking with a bearded friend. They speak naturally and spend most of the dialogue talking specifically about the T-shirt: “This shirt is a conversation starter, trust me. I can't stop smiling at the contrast against the black fabric.”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Sports Bar — 51-year-old American man with a friendly gray mustache</w:t>
      </w:r>
    </w:p>
    <w:p>
      <w:r>
        <w:rPr>
          <w:b/>
        </w:rPr>
        <w:t xml:space="preserve">TITLE: </w:t>
      </w:r>
      <w:r>
        <w:t>This Shirt Says It All 😂</w:t>
      </w:r>
    </w:p>
    <w:p>
      <w:r>
        <w:rPr>
          <w:b/>
        </w:rPr>
        <w:t xml:space="preserve">HASHTAGS: </w:t>
      </w:r>
      <w:r>
        <w:t>#Facial #Hair #FriendGroup #MomLife #PartyShirt #HumorShirt #TShirtLovers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51-year-old American man with a friendly gray mustache in a realistic American setting at a sports bar. The person is laughing at a bearded buddy during a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Main subject: 51-year-old American man with a friendly gray mustache wearing the exact T-shirt from the attached mockup image. Preserve the exact printed wording “FACIAL HAIR DOESN'T MAKE YOU A MAN / / MY SISTER HAS A MUSTACHE TOO”. The person is laughing at a bearded buddy during a game. They speak naturally and spend most of the dialogue talking specifically about the T-shirt: “I'm not saying a word, the shirt says it all. People point at the way the lines stack before they even say hi.”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Hunting Supply Store — 39-year-old American man with a salt-and-pepper beard</w:t>
      </w:r>
    </w:p>
    <w:p>
      <w:r>
        <w:rPr>
          <w:b/>
        </w:rPr>
        <w:t xml:space="preserve">TITLE: </w:t>
      </w:r>
      <w:r>
        <w:t>Wait Until You Read This Shirt</w:t>
      </w:r>
    </w:p>
    <w:p>
      <w:r>
        <w:rPr>
          <w:b/>
        </w:rPr>
        <w:t xml:space="preserve">HASHTAGS: </w:t>
      </w:r>
      <w:r>
        <w:t>#Doesn #Hair #GirlsNight #DadHumor #FriendGroup #SarcasmLovers #FunnyGift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39-year-old American man with a salt-and-pepper beard in a realistic American setting at a Hunting Supply Store. The person is laughing by the camo racks.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Supply Store. Main subject: 39-year-old American man with a salt-and-pepper beard wearing the exact T-shirt from the attached mockup image. Preserve the exact printed wording “FACIAL HAIR DOESN'T MAKE YOU A MAN / / MY SISTER HAS A MUSTACHE TOO”. The person is laughing by the camo racks. They speak naturally and spend most of the dialogue talking specifically about the T-shirt: “This shirt was worth every penny. People point at the big headline before they even say hi.”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Craft Brewery Taproom — 22-year-old American man with tattooed forearms</w:t>
      </w:r>
    </w:p>
    <w:p>
      <w:r>
        <w:rPr>
          <w:b/>
        </w:rPr>
        <w:t xml:space="preserve">TITLE: </w:t>
      </w:r>
      <w:r>
        <w:t>Everyone Reads This Shirt Twice</w:t>
      </w:r>
    </w:p>
    <w:p>
      <w:r>
        <w:rPr>
          <w:b/>
        </w:rPr>
        <w:t xml:space="preserve">HASHTAGS: </w:t>
      </w:r>
      <w:r>
        <w:t>#Doesn #Hair #MomLife #FriendGroup #DadHumor #AdultHumor #GiftIdea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22-year-old American man with tattooed forearms in a realistic American setting at a craft brewery taproom. The person is joking with bearded friends over beers.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brewery taproom. Main subject: 22-year-old American man with tattooed forearms wearing the exact T-shirt from the attached mockup image. Preserve the exact printed wording “FACIAL HAIR DOESN'T MAKE YOU A MAN / / MY SISTER HAS A MUSTACHE TOO”. The person is joking with bearded friends over beers. They speak naturally and spend most of the dialogue talking specifically about the T-shirt: “Alright, shirt check. Look at the lettering, and the bold lettering really catches the eye.”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Backyard Barbecue — 51-year-old American man with a worn ball cap</w:t>
      </w:r>
    </w:p>
    <w:p>
      <w:r>
        <w:rPr>
          <w:b/>
        </w:rPr>
        <w:t xml:space="preserve">TITLE: </w:t>
      </w:r>
      <w:r>
        <w:t>The Funniest Shirt Gift Idea 😂</w:t>
      </w:r>
    </w:p>
    <w:p>
      <w:r>
        <w:rPr>
          <w:b/>
        </w:rPr>
        <w:t xml:space="preserve">HASHTAGS: </w:t>
      </w:r>
      <w:r>
        <w:t>#Facial #Hair #GameDay #GirlsNight #FriendGroup #ShirtCheck #StatementTee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51-year-old American man with a worn ball cap in a realistic American setting at a backyard barbecue. The person is teasing a bearded cousin by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51-year-old American man with a worn ball cap wearing the exact T-shirt from the attached mockup image. Preserve the exact printed wording “FACIAL HAIR DOESN'T MAKE YOU A MAN / / MY SISTER HAS A MUSTACHE TOO”. The person is teasing a bearded cousin by the grill. They speak naturally and spend most of the dialogue talking specifically about the T-shirt: “Behold, the shirt of the week. The size of the words is my favorite part of the design.”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Fishing Boat Dock — 51-year-old American woman with curly auburn hair</w:t>
      </w:r>
    </w:p>
    <w:p>
      <w:r>
        <w:rPr>
          <w:b/>
        </w:rPr>
        <w:t xml:space="preserve">TITLE: </w:t>
      </w:r>
      <w:r>
        <w:t>I Wore This Just For The Reaction</w:t>
      </w:r>
    </w:p>
    <w:p>
      <w:r>
        <w:rPr>
          <w:b/>
        </w:rPr>
        <w:t xml:space="preserve">HASHTAGS: </w:t>
      </w:r>
      <w:r>
        <w:t>#Facial #Hair #GameDay #FriendGroup #GirlsNight #SarcasmLovers #FunnyGift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51-year-old American woman with curly auburn hair in a realistic American setting at a fishing boat dock. The person is grinning at a bearded friend holding a cooler.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boat dock. Main subject: 51-year-old American woman with curly auburn hair wearing the exact T-shirt from the attached mockup image. Preserve the exact printed wording “FACIAL HAIR DOESN'T MAKE YOU A MAN / / MY SISTER HAS A MUSTACHE TOO”. The person is grinning at a bearded friend holding a cooler. They speak naturally and spend most of the dialogue talking specifically about the T-shirt: “I can't walk past anyone without them reading it. People point at the layout before they even say hi.”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Super Bowl Watch Party — 23-year-old American man with a bright smile and laugh lines</w:t>
      </w:r>
    </w:p>
    <w:p>
      <w:r>
        <w:rPr>
          <w:b/>
        </w:rPr>
        <w:t xml:space="preserve">TITLE: </w:t>
      </w:r>
      <w:r>
        <w:t>This Shirt Gets Stopped Everywhere</w:t>
      </w:r>
    </w:p>
    <w:p>
      <w:r>
        <w:rPr>
          <w:b/>
        </w:rPr>
        <w:t xml:space="preserve">HASHTAGS: </w:t>
      </w:r>
      <w:r>
        <w:t>#Hair #Facial #FriendGroup #MomLife #DadHumor #SarcasmLovers #TShirtLovers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23-year-old American man with a bright smile and laugh lines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23-year-old American man with a bright smile and laugh lines wearing the exact T-shirt from the attached mockup image. Preserve the exact printed wording “FACIAL HAIR DOESN'T MAKE YOU A MAN / / MY SISTER HAS A MUSTACHE TOO”. The person is pointing at a big TV with a plate of wings. They speak naturally and spend most of the dialogue talking specifically about the T-shirt: “This shirt is a conversation starter, trust me. Whoever designed the big headline nailed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Deer Camp Tent — 24-year-old American man with a shaved head and goatee</w:t>
      </w:r>
    </w:p>
    <w:p>
      <w:r>
        <w:rPr>
          <w:b/>
        </w:rPr>
        <w:t xml:space="preserve">TITLE: </w:t>
      </w:r>
      <w:r>
        <w:t>Gift Idea: Facial Hair Doesn't Make You A Man</w:t>
      </w:r>
    </w:p>
    <w:p>
      <w:r>
        <w:rPr>
          <w:b/>
        </w:rPr>
        <w:t xml:space="preserve">HASHTAGS: </w:t>
      </w:r>
      <w:r>
        <w:t>#Facial #Doesn #GameDay #PartyShirt #MomLife #HumorShirt #FunnyTShirt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24-year-old American man with a shaved head and goatee in a realistic American setting at a Deer Camp Tent. The person is grilling with bearded buddies.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Camp Tent. Main subject: 24-year-old American man with a shaved head and goatee wearing the exact T-shirt from the attached mockup image. Preserve the exact printed wording “FACIAL HAIR DOESN'T MAKE YOU A MAN / / MY SISTER HAS A MUSTACHE TOO”. The person is grilling with bearded buddies. They speak naturally and spend most of the dialogue talking specifically about the T-shirt: “My whole day changes when someone reads this. I can't stop smiling at the way the lines stack.”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Mens Grooming Aisle — 41-year-old American man with a buzz cut</w:t>
      </w:r>
    </w:p>
    <w:p>
      <w:r>
        <w:rPr>
          <w:b/>
        </w:rPr>
        <w:t xml:space="preserve">TITLE: </w:t>
      </w:r>
      <w:r>
        <w:t>Read It Slowly 😂</w:t>
      </w:r>
    </w:p>
    <w:p>
      <w:r>
        <w:rPr>
          <w:b/>
        </w:rPr>
        <w:t xml:space="preserve">HASHTAGS: </w:t>
      </w:r>
      <w:r>
        <w:t>#Facial #Hair #FriendGroup #GirlsNight #DadHumor #SarcasmLovers #FunnyTShirt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41-year-old American man with a buzz cut in a realistic American setting at a Mens Grooming Aisle. The person is holding a trimmer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Mens Grooming Aisle. Main subject: 41-year-old American man with a buzz cut wearing the exact T-shirt from the attached mockup image. Preserve the exact printed wording “FACIAL HAIR DOESN'T MAKE YOU A MAN / / MY SISTER HAS A MUSTACHE TOO”. The person is holding a trimmer and grinning. They speak naturally and spend most of the dialogue talking specifically about the T-shirt: “Okay, you have to see this shirt. Look at the size of the words, it really pops against the black fabric.”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Rodeo Grandstand — 29-year-old American man with a bright smile and laugh lines</w:t>
      </w:r>
    </w:p>
    <w:p>
      <w:r>
        <w:rPr>
          <w:b/>
        </w:rPr>
        <w:t xml:space="preserve">TITLE: </w:t>
      </w:r>
      <w:r>
        <w:t>Bold Shirt, Bigger Laugh</w:t>
      </w:r>
    </w:p>
    <w:p>
      <w:r>
        <w:rPr>
          <w:b/>
        </w:rPr>
        <w:t xml:space="preserve">HASHTAGS: </w:t>
      </w:r>
      <w:r>
        <w:t>#Doesn #Facial #PartyShirt #GameDay #FriendGroup #SarcasmLovers #FunnyGift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29-year-old American man with a bright smile and laugh lines in a realistic American setting at a Rodeo Grandstand. The person is pointing at a bearded cowboy.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Rodeo Grandstand. Main subject: 29-year-old American man with a bright smile and laugh lines wearing the exact T-shirt from the attached mockup image. Preserve the exact printed wording “FACIAL HAIR DOESN'T MAKE YOU A MAN / / MY SISTER HAS A MUSTACHE TOO”. The person is pointing at a bearded cowboy. They speak naturally and spend most of the dialogue talking specifically about the T-shirt: “Behold, the shirt of the week. It's the lettering and the layout that make it work.”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Axe Throwing Venue — 44-year-old American man with a bright smile and laugh lines</w:t>
      </w:r>
    </w:p>
    <w:p>
      <w:r>
        <w:rPr>
          <w:b/>
        </w:rPr>
        <w:t xml:space="preserve">TITLE: </w:t>
      </w:r>
      <w:r>
        <w:t>People Can't Stop Reading This</w:t>
      </w:r>
    </w:p>
    <w:p>
      <w:r>
        <w:rPr>
          <w:b/>
        </w:rPr>
        <w:t xml:space="preserve">HASHTAGS: </w:t>
      </w:r>
      <w:r>
        <w:t>#Make #Hair #PartyShirt #MomLife #DadHumor #AdultHumor #StatementTee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44-year-old American man with a bright smile and laugh lines in a realistic American setting at a Axe Throwing Venue. The person is joking beside a target lane.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Axe Throwing Venue. Main subject: 44-year-old American man with a bright smile and laugh lines wearing the exact T-shirt from the attached mockup image. Preserve the exact printed wording “FACIAL HAIR DOESN'T MAKE YOU A MAN / / MY SISTER HAS A MUSTACHE TOO”. The person is joking beside a target lane. They speak naturally and spend most of the dialogue talking specifically about the T-shirt: “Behold, the shirt of the week. You can't miss the way the lines stack on this black cotton shirt.”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Living Room Game Night — 49-year-old American man with a shaved head and goatee</w:t>
      </w:r>
    </w:p>
    <w:p>
      <w:r>
        <w:rPr>
          <w:b/>
        </w:rPr>
        <w:t xml:space="preserve">TITLE: </w:t>
      </w:r>
      <w:r>
        <w:t>Facial Hair Doesn't Make You A Man — Shirt Check 😂</w:t>
      </w:r>
    </w:p>
    <w:p>
      <w:r>
        <w:rPr>
          <w:b/>
        </w:rPr>
        <w:t xml:space="preserve">HASHTAGS: </w:t>
      </w:r>
      <w:r>
        <w:t>#Make #Hair #PartyShirt #DadHumor #FriendGroup #HumorShirt #TShirtLovers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49-year-old American man with a shaved head and goatee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49-year-old American man with a shaved head and goatee wearing the exact T-shirt from the attached mockup image. Preserve the exact printed wording “FACIAL HAIR DOESN'T MAKE YOU A MAN / / MY SISTER HAS A MUSTACHE TOO”. The person is dealing cards across the coffee table. They speak naturally and spend most of the dialogue talking specifically about the T-shirt: “My whole day changes when someone reads this. I can't stop smiling at the big headline.”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Office Break Room — 23-year-old American man with a buzz cut</w:t>
      </w:r>
    </w:p>
    <w:p>
      <w:r>
        <w:rPr>
          <w:b/>
        </w:rPr>
        <w:t xml:space="preserve">TITLE: </w:t>
      </w:r>
      <w:r>
        <w:t>Facial Hair Doesn't Make You A Man 😂</w:t>
      </w:r>
    </w:p>
    <w:p>
      <w:r>
        <w:rPr>
          <w:b/>
        </w:rPr>
        <w:t xml:space="preserve">HASHTAGS: </w:t>
      </w:r>
      <w:r>
        <w:t>#Hair #Facial #GameDay #GirlsNight #MomLife #StatementTee #AdultHumor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23-year-old American man with a buzz cut in a realistic American setting at an office break room. The person is joking with a bearded coworker by the fridge.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23-year-old American man with a buzz cut wearing the exact T-shirt from the attached mockup image. Preserve the exact printed wording “FACIAL HAIR DOESN'T MAKE YOU A MAN / / MY SISTER HAS A MUSTACHE TOO”. The person is joking with a bearded coworker by the fridge. They speak naturally and spend most of the dialogue talking specifically about the T-shirt: “I wore it just to make my coworkers laugh. It looks even better in person, especially the size of the words.”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Fishing Tackle Shop — 53-year-old American man with black-framed glasses</w:t>
      </w:r>
    </w:p>
    <w:p>
      <w:r>
        <w:rPr>
          <w:b/>
        </w:rPr>
        <w:t xml:space="preserve">TITLE: </w:t>
      </w:r>
      <w:r>
        <w:t>This Shirt Says It All 😂</w:t>
      </w:r>
    </w:p>
    <w:p>
      <w:r>
        <w:rPr>
          <w:b/>
        </w:rPr>
        <w:t xml:space="preserve">HASHTAGS: </w:t>
      </w:r>
      <w:r>
        <w:t>#Doesn #Facial #PartyShirt #GameDay #GirlsNight #ShirtCheck #StatementTee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53-year-old American man with black-framed glasses in a realistic American setting at a Fishing Tackle Shop. The person is laughing with a bearded clerk.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Tackle Shop. Main subject: 53-year-old American man with black-framed glasses wearing the exact T-shirt from the attached mockup image. Preserve the exact printed wording “FACIAL HAIR DOESN'T MAKE YOU A MAN / / MY SISTER HAS A MUSTACHE TOO”. The person is laughing with a bearded clerk. They speak naturally and spend most of the dialogue talking specifically about the T-shirt: “I might buy a few of these for everybody. The print is crisp, and the way the lines stack stands 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Tattoo Shop Lobby — 40-year-old American woman with freckles and red hair</w:t>
      </w:r>
    </w:p>
    <w:p>
      <w:r>
        <w:rPr>
          <w:b/>
        </w:rPr>
        <w:t xml:space="preserve">TITLE: </w:t>
      </w:r>
      <w:r>
        <w:t>Wait Until You Read This Shirt</w:t>
      </w:r>
    </w:p>
    <w:p>
      <w:r>
        <w:rPr>
          <w:b/>
        </w:rPr>
        <w:t xml:space="preserve">HASHTAGS: </w:t>
      </w:r>
      <w:r>
        <w:t>#Facial #Doesn #GameDay #PartyShirt #MomLife #StatementTee #SarcasmLovers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40-year-old American woman with freckles and red hair in a realistic American setting at a tattoo shop lobby. The person is laughing at a bearded artist's joke.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shop lobby. Main subject: 40-year-old American woman with freckles and red hair wearing the exact T-shirt from the attached mockup image. Preserve the exact printed wording “FACIAL HAIR DOESN'T MAKE YOU A MAN / / MY SISTER HAS A MUSTACHE TOO”. The person is laughing at a bearded artist's joke. They speak naturally and spend most of the dialogue talking specifically about the T-shirt: “This one is going straight to my neighbors for the holidays. It prints big and bold, with the contrast against the black fabric front and center.”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Suburban Backyard BBQ — 47-year-old American woman with a neat ponytail</w:t>
      </w:r>
    </w:p>
    <w:p>
      <w:r>
        <w:rPr>
          <w:b/>
        </w:rPr>
        <w:t xml:space="preserve">TITLE: </w:t>
      </w:r>
      <w:r>
        <w:t>Everyone Reads This Shirt Twice</w:t>
      </w:r>
    </w:p>
    <w:p>
      <w:r>
        <w:rPr>
          <w:b/>
        </w:rPr>
        <w:t xml:space="preserve">HASHTAGS: </w:t>
      </w:r>
      <w:r>
        <w:t>#Hair #Facial #GameDay #FriendGroup #PartyShirt #FunnyTShirt #FunnyGift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47-year-old American woman with a neat ponytail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47-year-old American woman with a neat ponytail wearing the exact T-shirt from the attached mockup image. Preserve the exact printed wording “FACIAL HAIR DOESN'T MAKE YOU A MAN / / MY SISTER HAS A MUSTACHE TOO”. The person is holding barbecue tongs beside the grill. They speak naturally and spend most of the dialogue talking specifically about the T-shirt: “This shirt was worth every penny. It's a perfect gift, and the handlebar moustache icon seals the deal.”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Coffee Shop Counter — 22-year-old American man with a salt-and-pepper beard</w:t>
      </w:r>
    </w:p>
    <w:p>
      <w:r>
        <w:rPr>
          <w:b/>
        </w:rPr>
        <w:t xml:space="preserve">TITLE: </w:t>
      </w:r>
      <w:r>
        <w:t>The Funniest Shirt Gift Idea 😂</w:t>
      </w:r>
    </w:p>
    <w:p>
      <w:r>
        <w:rPr>
          <w:b/>
        </w:rPr>
        <w:t xml:space="preserve">HASHTAGS: </w:t>
      </w:r>
      <w:r>
        <w:t>#Facial #Make #GirlsNight #GameDay #FriendGroup #FunnyShirts #TShirtLovers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22-year-old American man with a salt-and-pepper beard in a realistic American setting at a coffee shop counter. The person is grinning at a bearded barista.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counter. Main subject: 22-year-old American man with a salt-and-pepper beard wearing the exact T-shirt from the attached mockup image. Preserve the exact printed wording “FACIAL HAIR DOESN'T MAKE YOU A MAN / / MY SISTER HAS A MUSTACHE TOO”. The person is grinning at a bearded barista. They speak naturally and spend most of the dialogue talking specifically about the T-shirt: “Here's the shirt everybody keeps asking about. Check out the handlebar moustache icon, the print quality is great.”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Gym Locker Room Mirror Area — 24-year-old American woman with a headband</w:t>
      </w:r>
    </w:p>
    <w:p>
      <w:r>
        <w:rPr>
          <w:b/>
        </w:rPr>
        <w:t xml:space="preserve">TITLE: </w:t>
      </w:r>
      <w:r>
        <w:t>I Wore This Just For The Reaction</w:t>
      </w:r>
    </w:p>
    <w:p>
      <w:r>
        <w:rPr>
          <w:b/>
        </w:rPr>
        <w:t xml:space="preserve">HASHTAGS: </w:t>
      </w:r>
      <w:r>
        <w:t>#Make #Hair #DadHumor #GirlsNight #GameDay #FunnyTShirt #HumorShirt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24-year-old American woman with a headband in a realistic American setting at a gym locker room mirror area. The person is pointing playfully at a friend's beard.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locker room mirror area. Main subject: 24-year-old American woman with a headband wearing the exact T-shirt from the attached mockup image. Preserve the exact printed wording “FACIAL HAIR DOESN'T MAKE YOU A MAN / / MY SISTER HAS A MUSTACHE TOO”. The person is pointing playfully at a friend's beard. They speak naturally and spend most of the dialogue talking specifically about the T-shirt: “Okay, you have to see this shirt. Everyone reads the whole thing, then notices the bold lettering.”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Family Holiday Dinner Table — 43-year-old American man with a knit beanie</w:t>
      </w:r>
    </w:p>
    <w:p>
      <w:r>
        <w:rPr>
          <w:b/>
        </w:rPr>
        <w:t xml:space="preserve">TITLE: </w:t>
      </w:r>
      <w:r>
        <w:t>This Shirt Gets Stopped Everywhere</w:t>
      </w:r>
    </w:p>
    <w:p>
      <w:r>
        <w:rPr>
          <w:b/>
        </w:rPr>
        <w:t xml:space="preserve">HASHTAGS: </w:t>
      </w:r>
      <w:r>
        <w:t>#Doesn #Hair #MomLife #GameDay #DadHumor #FunnyGift #HumorShirt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43-year-old American man with a knit beanie in a realistic American setting at a family holiday dinner table. The person is smirking across the table at a brother.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holiday dinner table. Main subject: 43-year-old American man with a knit beanie wearing the exact T-shirt from the attached mockup image. Preserve the exact printed wording “FACIAL HAIR DOESN'T MAKE YOU A MAN / / MY SISTER HAS A MUSTACHE TOO”. The person is smirking across the table at a brother. They speak naturally and spend most of the dialogue talking specifically about the T-shirt: “Take a good look at what I'm wearing. That's the whole message right there, no extra words needed.”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Deer Hunting Lodge Porch — 27-year-old American man with black-framed glasses</w:t>
      </w:r>
    </w:p>
    <w:p>
      <w:r>
        <w:rPr>
          <w:b/>
        </w:rPr>
        <w:t xml:space="preserve">TITLE: </w:t>
      </w:r>
      <w:r>
        <w:t>Gift Idea: Facial Hair Doesn't Make You A Man</w:t>
      </w:r>
    </w:p>
    <w:p>
      <w:r>
        <w:rPr>
          <w:b/>
        </w:rPr>
        <w:t xml:space="preserve">HASHTAGS: </w:t>
      </w:r>
      <w:r>
        <w:t>#Doesn #Make #GameDay #DadHumor #GirlsNight #SarcasmLovers #FunnyShirts #HumorShirt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27-year-old American man with black-framed glasses in a realistic American setting at a deer hunting lodge porch. The person is laughing with bearded buddies holding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hunting lodge porch. Main subject: 27-year-old American man with black-framed glasses wearing the exact T-shirt from the attached mockup image. Preserve the exact printed wording “FACIAL HAIR DOESN'T MAKE YOU A MAN / / MY SISTER HAS A MUSTACHE TOO”. The person is laughing with bearded buddies holding coffee. They speak naturally and spend most of the dialogue talking specifically about the T-shirt: “This shirt is a conversation starter, trust me. It prints big and bold, with the big headline front and center.”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Barbershop Waiting Area — 35-year-old American woman with a neat ponytail</w:t>
      </w:r>
    </w:p>
    <w:p>
      <w:r>
        <w:rPr>
          <w:b/>
        </w:rPr>
        <w:t xml:space="preserve">TITLE: </w:t>
      </w:r>
      <w:r>
        <w:t>Read It Slowly 😂</w:t>
      </w:r>
    </w:p>
    <w:p>
      <w:r>
        <w:rPr>
          <w:b/>
        </w:rPr>
        <w:t xml:space="preserve">HASHTAGS: </w:t>
      </w:r>
      <w:r>
        <w:t>#Facial #Make #FriendGroup #MomLife #PartyShirt #HumorShirt #FunnyTShirt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35-year-old American woman with a neat ponytail in a realistic American setting at a barbershop waiting area. The person is pointing at a bearded man's beard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waiting area. Main subject: 35-year-old American woman with a neat ponytail wearing the exact T-shirt from the attached mockup image. Preserve the exact printed wording “FACIAL HAIR DOESN'T MAKE YOU A MAN / / MY SISTER HAS A MUSTACHE TOO”. The person is pointing at a bearded man's beard with a grin. They speak naturally and spend most of the dialogue talking specifically about the T-shirt: “Let me show you why this shirt is a hit. Read it slowly, because the size of the words is what gets people.”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Motorcycle Meetup Parking Lot — 42-year-old American woman with a neat ponytail</w:t>
      </w:r>
    </w:p>
    <w:p>
      <w:r>
        <w:rPr>
          <w:b/>
        </w:rPr>
        <w:t xml:space="preserve">TITLE: </w:t>
      </w:r>
      <w:r>
        <w:t>Bold Shirt, Bigger Laugh</w:t>
      </w:r>
    </w:p>
    <w:p>
      <w:r>
        <w:rPr>
          <w:b/>
        </w:rPr>
        <w:t xml:space="preserve">HASHTAGS: </w:t>
      </w:r>
      <w:r>
        <w:t>#Doesn #Hair #MomLife #GameDay #PartyShirt #GiftIdea #SarcasmLovers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42-year-old American woman with a neat ponytail in a realistic American setting at a motorcycle meetup parking lot. The person is joking beside a row of bikes.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meetup parking lot. Main subject: 42-year-old American woman with a neat ponytail wearing the exact T-shirt from the attached mockup image. Preserve the exact printed wording “FACIAL HAIR DOESN'T MAKE YOU A MAN / / MY SISTER HAS A MUSTACHE TOO”. The person is joking beside a row of bikes. They speak naturally and spend most of the dialogue talking specifically about the T-shirt: “Don't let the soft cotton fool you, this shirt has attitude. Whoever designed the way the lines stack nailed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Wedding Reception Hall — 53-year-old American woman with wavy blond hair</w:t>
      </w:r>
    </w:p>
    <w:p>
      <w:r>
        <w:rPr>
          <w:b/>
        </w:rPr>
        <w:t xml:space="preserve">TITLE: </w:t>
      </w:r>
      <w:r>
        <w:t>People Can't Stop Reading This</w:t>
      </w:r>
    </w:p>
    <w:p>
      <w:r>
        <w:rPr>
          <w:b/>
        </w:rPr>
        <w:t xml:space="preserve">HASHTAGS: </w:t>
      </w:r>
      <w:r>
        <w:t>#Make #Hair #FriendGroup #PartyShirt #DadHumor #SarcasmLovers #StatementTee #GiftIdea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53-year-old American woman with wavy blond hair in a realistic American setting at a wedding reception hall. The person is straightening a seat card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hall. Main subject: 53-year-old American woman with wavy blond hair wearing the exact T-shirt from the attached mockup image. Preserve the exact printed wording “FACIAL HAIR DOESN'T MAKE YOU A MAN / / MY SISTER HAS A MUSTACHE TOO”. The person is straightening a seat card on a table. They speak naturally and spend most of the dialogue talking specifically about the T-shirt: “I swear this shirt gets a reaction every single time. People point at the way the lines stack before they even say hi.”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Pool Hall — 23-year-old American man with tattooed forearms</w:t>
      </w:r>
    </w:p>
    <w:p>
      <w:r>
        <w:rPr>
          <w:b/>
        </w:rPr>
        <w:t xml:space="preserve">TITLE: </w:t>
      </w:r>
      <w:r>
        <w:t>Facial Hair Doesn't Make You A Man — Shirt Check 😂</w:t>
      </w:r>
    </w:p>
    <w:p>
      <w:r>
        <w:rPr>
          <w:b/>
        </w:rPr>
        <w:t xml:space="preserve">HASHTAGS: </w:t>
      </w:r>
      <w:r>
        <w:t>#Facial #Doesn #DadHumor #PartyShirt #MomLife #FunnyGift #SarcasmLovers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23-year-old American man with tattooed forearms in a realistic American setting at a pool hall. The person is laughing with bearded friends holding a pool cue.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23-year-old American man with tattooed forearms wearing the exact T-shirt from the attached mockup image. Preserve the exact printed wording “FACIAL HAIR DOESN'T MAKE YOU A MAN / / MY SISTER HAS A MUSTACHE TOO”. The person is laughing with bearded friends holding a pool cue. They speak naturally and spend most of the dialogue talking specifically about the T-shirt: “I get stopped everywhere I go in this. Great gift idea for anyone who loves a laugh.”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Garage Band Rehearsal — 53-year-old American man with a salt-and-pepper beard</w:t>
      </w:r>
    </w:p>
    <w:p>
      <w:r>
        <w:rPr>
          <w:b/>
        </w:rPr>
        <w:t xml:space="preserve">TITLE: </w:t>
      </w:r>
      <w:r>
        <w:t>Facial Hair Doesn't Make You A Man 😂</w:t>
      </w:r>
    </w:p>
    <w:p>
      <w:r>
        <w:rPr>
          <w:b/>
        </w:rPr>
        <w:t xml:space="preserve">HASHTAGS: </w:t>
      </w:r>
      <w:r>
        <w:t>#Doesn #Make #DadHumor #MomLife #GirlsNight #FunnyTShirt #FunnyShirts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53-year-old American man with a salt-and-pepper beard in a realistic American setting at a Garage Band Rehearsal. The person is grinning beside a bearded drummer.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Band Rehearsal. Main subject: 53-year-old American man with a salt-and-pepper beard wearing the exact T-shirt from the attached mockup image. Preserve the exact printed wording “FACIAL HAIR DOESN'T MAKE YOU A MAN / / MY SISTER HAS A MUSTACHE TOO”. The person is grinning beside a bearded drummer. They speak naturally and spend most of the dialogue talking specifically about the T-shirt: “New shirt day, and it's a good one. The fit is comfy and the big headline looks sharp.”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Pickup Truck Bed At A Tailgate — 28-year-old American woman with a neat ponytail</w:t>
      </w:r>
    </w:p>
    <w:p>
      <w:r>
        <w:rPr>
          <w:b/>
        </w:rPr>
        <w:t xml:space="preserve">TITLE: </w:t>
      </w:r>
      <w:r>
        <w:t>This Shirt Says It All 😂</w:t>
      </w:r>
    </w:p>
    <w:p>
      <w:r>
        <w:rPr>
          <w:b/>
        </w:rPr>
        <w:t xml:space="preserve">HASHTAGS: </w:t>
      </w:r>
      <w:r>
        <w:t>#Make #Facial #DadHumor #MomLife #GameDay #SarcasticShirt #TShirtLovers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28-year-old American woman with a neat ponytail in a realistic American setting at a pickup truck bed at a tailgate. The person is laughing with bearded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bed at a tailgate. Main subject: 28-year-old American woman with a neat ponytail wearing the exact T-shirt from the attached mockup image. Preserve the exact printed wording “FACIAL HAIR DOESN'T MAKE YOU A MAN / / MY SISTER HAS A MUSTACHE TOO”. The person is laughing with bearded friends. They speak naturally and spend most of the dialogue talking specifically about the T-shirt: “This shirt is a conversation starter, trust me. It's the lettering and the big headline that make it work.”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Honky-Tonk Porch — 24-year-old American man with a bright smile and laugh lines</w:t>
      </w:r>
    </w:p>
    <w:p>
      <w:r>
        <w:rPr>
          <w:b/>
        </w:rPr>
        <w:t xml:space="preserve">TITLE: </w:t>
      </w:r>
      <w:r>
        <w:t>Wait Until You Read This Shirt</w:t>
      </w:r>
    </w:p>
    <w:p>
      <w:r>
        <w:rPr>
          <w:b/>
        </w:rPr>
        <w:t xml:space="preserve">HASHTAGS: </w:t>
      </w:r>
      <w:r>
        <w:t>#Facial #Hair #DadHumor #FriendGroup #PartyShirt #FunnyTShirt #SarcasmLovers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24-year-old American man with a bright smile and laugh lines in a realistic American setting at a honky-tonk porch. The person is strumming an acoustic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honky-tonk porch. Main subject: 24-year-old American man with a bright smile and laugh lines wearing the exact T-shirt from the attached mockup image. Preserve the exact printed wording “FACIAL HAIR DOESN'T MAKE YOU A MAN / / MY SISTER HAS A MUSTACHE TOO”. The person is strumming an acoustic guitar. They speak naturally and spend most of the dialogue talking specifically about the T-shirt: “This is the shirt that breaks the ice. It's a real crowd-pleaser, thanks to the contrast against the black fabric.”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Chili Cook-Off Tent — 51-year-old American man with short gray hair</w:t>
      </w:r>
    </w:p>
    <w:p>
      <w:r>
        <w:rPr>
          <w:b/>
        </w:rPr>
        <w:t xml:space="preserve">TITLE: </w:t>
      </w:r>
      <w:r>
        <w:t>Everyone Reads This Shirt Twice</w:t>
      </w:r>
    </w:p>
    <w:p>
      <w:r>
        <w:rPr>
          <w:b/>
        </w:rPr>
        <w:t xml:space="preserve">HASHTAGS: </w:t>
      </w:r>
      <w:r>
        <w:t>#Hair #Make #GameDay #FriendGroup #DadHumor #ShirtCheck #HumorShirt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51-year-old American man with short gray hair in a realistic American setting at a Chili Cook-Off Tent. The person is stirring chili beside a bearded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Tent. Main subject: 51-year-old American man with short gray hair wearing the exact T-shirt from the attached mockup image. Preserve the exact printed wording “FACIAL HAIR DOESN'T MAKE YOU A MAN / / MY SISTER HAS A MUSTACHE TOO”. The person is stirring chili beside a bearded friend. They speak naturally and spend most of the dialogue talking specifically about the T-shirt: “Don't let the soft cotton fool you, this shirt has attitude. That's the whole message right there, no extra words needed.”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Comedy Club Lobby — 39-year-old American woman with a bright smile and laugh lines</w:t>
      </w:r>
    </w:p>
    <w:p>
      <w:r>
        <w:rPr>
          <w:b/>
        </w:rPr>
        <w:t xml:space="preserve">TITLE: </w:t>
      </w:r>
      <w:r>
        <w:t>The Funniest Shirt Gift Idea 😂</w:t>
      </w:r>
    </w:p>
    <w:p>
      <w:r>
        <w:rPr>
          <w:b/>
        </w:rPr>
        <w:t xml:space="preserve">HASHTAGS: </w:t>
      </w:r>
      <w:r>
        <w:t>#Facial #Doesn #GirlsNight #PartyShirt #MomLife #HumorShirt #StatementTee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39-year-old American woman with a bright smile and laugh lines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39-year-old American woman with a bright smile and laugh lines wearing the exact T-shirt from the attached mockup image. Preserve the exact printed wording “FACIAL HAIR DOESN'T MAKE YOU A MAN / / MY SISTER HAS A MUSTACHE TOO”. The person is holding a drink ticket and grinning. They speak naturally and spend most of the dialogue talking specifically about the T-shirt: “New shirt day, and it's a good one. It's soft, and the bold lettering makes it unforgettable.”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Fire Department Bay — 51-year-old American man with a buzz cut</w:t>
      </w:r>
    </w:p>
    <w:p>
      <w:r>
        <w:rPr>
          <w:b/>
        </w:rPr>
        <w:t xml:space="preserve">TITLE: </w:t>
      </w:r>
      <w:r>
        <w:t>I Wore This Just For The Reaction</w:t>
      </w:r>
    </w:p>
    <w:p>
      <w:r>
        <w:rPr>
          <w:b/>
        </w:rPr>
        <w:t xml:space="preserve">HASHTAGS: </w:t>
      </w:r>
      <w:r>
        <w:t>#Hair #Doesn #GirlsNight #PartyShirt #FriendGroup #FunnyGift #FunnyTShirt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51-year-old American man with a buzz cut in a realistic American setting at a Fire Department Bay. The person is joking with a bearded firefighter.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 Department Bay. Main subject: 51-year-old American man with a buzz cut wearing the exact T-shirt from the attached mockup image. Preserve the exact printed wording “FACIAL HAIR DOESN'T MAKE YOU A MAN / / MY SISTER HAS A MUSTACHE TOO”. The person is joking with a bearded firefighter. They speak naturally and spend most of the dialogue talking specifically about the T-shirt: “I swear this shirt gets a reaction every single time. The contrast against the black fabric sells it every single time.”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Wood Shop — 33-year-old American man with wavy brown hair</w:t>
      </w:r>
    </w:p>
    <w:p>
      <w:r>
        <w:rPr>
          <w:b/>
        </w:rPr>
        <w:t xml:space="preserve">TITLE: </w:t>
      </w:r>
      <w:r>
        <w:t>This Shirt Gets Stopped Everywhere</w:t>
      </w:r>
    </w:p>
    <w:p>
      <w:r>
        <w:rPr>
          <w:b/>
        </w:rPr>
        <w:t xml:space="preserve">HASHTAGS: </w:t>
      </w:r>
      <w:r>
        <w:t>#Make #Hair #DadHumor #MomLife #GameDay #ShirtCheck #SarcasmLovers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33-year-old American man with wavy brown hair in a realistic American setting at a Wood Shop. The person is laughing with a bearded woodworker.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Wood Shop. Main subject: 33-year-old American man with wavy brown hair wearing the exact T-shirt from the attached mockup image. Preserve the exact printed wording “FACIAL HAIR DOESN'T MAKE YOU A MAN / / MY SISTER HAS A MUSTACHE TOO”. The person is laughing with a bearded woodworker. They speak naturally and spend most of the dialogue talking specifically about the T-shirt: “This is the shirt I grab when I want a laugh. It's a real crowd-pleaser, thanks to the contrast against the black fabric.”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Drugstore Razor Aisle — 23-year-old American man with a worn ball cap</w:t>
      </w:r>
    </w:p>
    <w:p>
      <w:r>
        <w:rPr>
          <w:b/>
        </w:rPr>
        <w:t xml:space="preserve">TITLE: </w:t>
      </w:r>
      <w:r>
        <w:t>Gift Idea: Facial Hair Doesn't Make You A Man</w:t>
      </w:r>
    </w:p>
    <w:p>
      <w:r>
        <w:rPr>
          <w:b/>
        </w:rPr>
        <w:t xml:space="preserve">HASHTAGS: </w:t>
      </w:r>
      <w:r>
        <w:t>#Facial #Make #FriendGroup #MomLife #GirlsNight #GiftIdea #StatementTee #FunnyShirts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23-year-old American man with a worn ball cap in a realistic American setting at a drugstore razor aisle. The person is holding up a razor pack and smirking.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drugstore razor aisle. Main subject: 23-year-old American man with a worn ball cap wearing the exact T-shirt from the attached mockup image. Preserve the exact printed wording “FACIAL HAIR DOESN'T MAKE YOU A MAN / / MY SISTER HAS A MUSTACHE TOO”. The person is holding up a razor pack and smirking. They speak naturally and spend most of the dialogue talking specifically about the T-shirt: “New shirt day, and it's a good one. Perfect for a birthday present, and the contrast against the black fabric makes it stand out.”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Neighborhood Bar — 36-year-old American man with a shaved head and goatee</w:t>
      </w:r>
    </w:p>
    <w:p>
      <w:r>
        <w:rPr>
          <w:b/>
        </w:rPr>
        <w:t xml:space="preserve">TITLE: </w:t>
      </w:r>
      <w:r>
        <w:t>Read It Slowly 😂</w:t>
      </w:r>
    </w:p>
    <w:p>
      <w:r>
        <w:rPr>
          <w:b/>
        </w:rPr>
        <w:t xml:space="preserve">HASHTAGS: </w:t>
      </w:r>
      <w:r>
        <w:t>#Doesn #Hair #GameDay #MomLife #DadHumor #StatementTee #AdultHumor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36-year-old American man with a shaved head and goatee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36-year-old American man with a shaved head and goatee wearing the exact T-shirt from the attached mockup image. Preserve the exact printed wording “FACIAL HAIR DOESN'T MAKE YOU A MAN / / MY SISTER HAS A MUSTACHE TOO”. The person is setting a pint glass down on the counter. They speak naturally and spend most of the dialogue talking specifically about the T-shirt: “I couldn't resist this one when I saw it. Honestly, the layout is why I bought it.”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Barbecue Smoker Yard — 26-year-old American man with a salt-and-pepper beard</w:t>
      </w:r>
    </w:p>
    <w:p>
      <w:r>
        <w:rPr>
          <w:b/>
        </w:rPr>
        <w:t xml:space="preserve">TITLE: </w:t>
      </w:r>
      <w:r>
        <w:t>Bold Shirt, Bigger Laugh</w:t>
      </w:r>
    </w:p>
    <w:p>
      <w:r>
        <w:rPr>
          <w:b/>
        </w:rPr>
        <w:t xml:space="preserve">HASHTAGS: </w:t>
      </w:r>
      <w:r>
        <w:t>#Facial #Hair #DadHumor #PartyShirt #FriendGroup #SarcasmLovers #HumorShirt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26-year-old American man with a salt-and-pepper beard in a realistic American setting at a Barbecue Smoker Yard. The person is teasing a bearded friend at the smoker.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Smoker Yard. Main subject: 26-year-old American man with a salt-and-pepper beard wearing the exact T-shirt from the attached mockup image. Preserve the exact printed wording “FACIAL HAIR DOESN'T MAKE YOU A MAN / / MY SISTER HAS A MUSTACHE TOO”. The person is teasing a bearded friend at the smoker. They speak naturally and spend most of the dialogue talking specifically about the T-shirt: “I couldn't resist this one when I saw it. Every line lands, but the bold lettering is the killer.”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Driveway Basketball Hoop — 36-year-old American man with a worn ball cap</w:t>
      </w:r>
    </w:p>
    <w:p>
      <w:r>
        <w:rPr>
          <w:b/>
        </w:rPr>
        <w:t xml:space="preserve">TITLE: </w:t>
      </w:r>
      <w:r>
        <w:t>People Can't Stop Reading This</w:t>
      </w:r>
    </w:p>
    <w:p>
      <w:r>
        <w:rPr>
          <w:b/>
        </w:rPr>
        <w:t xml:space="preserve">HASHTAGS: </w:t>
      </w:r>
      <w:r>
        <w:t>#Make #Hair #FriendGroup #DadHumor #PartyShirt #StatementTee #ShirtCheck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36-year-old American man with a worn ball cap in a realistic American setting at a driveway basketball hoop. The person is spinning a ball on a finger.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basketball hoop. Main subject: 36-year-old American man with a worn ball cap wearing the exact T-shirt from the attached mockup image. Preserve the exact printed wording “FACIAL HAIR DOESN'T MAKE YOU A MAN / / MY SISTER HAS A MUSTACHE TOO”. The person is spinning a ball on a finger. They speak naturally and spend most of the dialogue talking specifically about the T-shirt: “This is my new favorite shirt for my friends. The print is crisp, and the layout stands 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Family Backyard Birthday Party — 38-year-old American man with wavy brown hair</w:t>
      </w:r>
    </w:p>
    <w:p>
      <w:r>
        <w:rPr>
          <w:b/>
        </w:rPr>
        <w:t xml:space="preserve">TITLE: </w:t>
      </w:r>
      <w:r>
        <w:t>Facial Hair Doesn't Make You A Man — Shirt Check 😂</w:t>
      </w:r>
    </w:p>
    <w:p>
      <w:r>
        <w:rPr>
          <w:b/>
        </w:rPr>
        <w:t xml:space="preserve">HASHTAGS: </w:t>
      </w:r>
      <w:r>
        <w:t>#Make #Hair #FriendGroup #GirlsNight #GameDay #FunnyShirts #FunnyGift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38-year-old American man with wavy brown hair in a realistic American setting at a family backyard birthday party. The person is joking with an uncle by the cooler.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backyard birthday party. Main subject: 38-year-old American man with wavy brown hair wearing the exact T-shirt from the attached mockup image. Preserve the exact printed wording “FACIAL HAIR DOESN'T MAKE YOU A MAN / / MY SISTER HAS A MUSTACHE TOO”. The person is joking with an uncle by the cooler. They speak naturally and spend most of the dialogue talking specifically about the T-shirt: “I wore it just to make everybody laugh. The handlebar moustache icon is my favorite part of the design.”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Pickup Truck Shop Lot — 29-year-old American man with a worn ball cap</w:t>
      </w:r>
    </w:p>
    <w:p>
      <w:r>
        <w:rPr>
          <w:b/>
        </w:rPr>
        <w:t xml:space="preserve">TITLE: </w:t>
      </w:r>
      <w:r>
        <w:t>Facial Hair Doesn't Make You A Man 😂</w:t>
      </w:r>
    </w:p>
    <w:p>
      <w:r>
        <w:rPr>
          <w:b/>
        </w:rPr>
        <w:t xml:space="preserve">HASHTAGS: </w:t>
      </w:r>
      <w:r>
        <w:t>#Facial #Doesn #GameDay #GirlsNight #DadHumor #SarcasmLovers #AdultHumor #TShirtLovers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29-year-old American man with a worn ball cap in a realistic American setting at a Pickup Truck Shop Lot. The person is laughing with a bearded mechanic.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Shop Lot. Main subject: 29-year-old American man with a worn ball cap wearing the exact T-shirt from the attached mockup image. Preserve the exact printed wording “FACIAL HAIR DOESN'T MAKE YOU A MAN / / MY SISTER HAS A MUSTACHE TOO”. The person is laughing with a bearded mechanic. They speak naturally and spend most of the dialogue talking specifically about the T-shirt: “New shirt day, and it's a good one. The big headline sells it every single time.”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Arcade — 48-year-old American man with a salt-and-pepper beard</w:t>
      </w:r>
    </w:p>
    <w:p>
      <w:r>
        <w:rPr>
          <w:b/>
        </w:rPr>
        <w:t xml:space="preserve">TITLE: </w:t>
      </w:r>
      <w:r>
        <w:t>This Shirt Says It All 😂</w:t>
      </w:r>
    </w:p>
    <w:p>
      <w:r>
        <w:rPr>
          <w:b/>
        </w:rPr>
        <w:t xml:space="preserve">HASHTAGS: </w:t>
      </w:r>
      <w:r>
        <w:t>#Hair #Make #MomLife #PartyShirt #GirlsNight #SarcasmLovers #FunnyTShirt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48-year-old American man with a salt-and-pepper beard in a realistic American setting at an arcade. The person is working the joystick on a cabinet game.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arcade. Main subject: 48-year-old American man with a salt-and-pepper beard wearing the exact T-shirt from the attached mockup image. Preserve the exact printed wording “FACIAL HAIR DOESN'T MAKE YOU A MAN / / MY SISTER HAS A MUSTACHE TOO”. The person is working the joystick on a cabinet game. They speak naturally and spend most of the dialogue talking specifically about the T-shirt: “Honestly, it's the best gift I could give my family. I like how the big headline breaks up the lines.”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Auto Parts Store Counter — 30-year-old American man with round glasses</w:t>
      </w:r>
    </w:p>
    <w:p>
      <w:r>
        <w:rPr>
          <w:b/>
        </w:rPr>
        <w:t xml:space="preserve">TITLE: </w:t>
      </w:r>
      <w:r>
        <w:t>The Shirt Every Bearded Guy Needs</w:t>
      </w:r>
    </w:p>
    <w:p>
      <w:r>
        <w:rPr>
          <w:b/>
        </w:rPr>
        <w:t xml:space="preserve">HASHTAGS: </w:t>
      </w:r>
      <w:r>
        <w:t>#Facial #Make #HumorShirt #BeardLife #FunnyShirts #BeardHumor #BeardedMen #GiftForHim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30-year-old American man with round glasses in a realistic American setting at an auto parts store counter. The person is comparing two oil filters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parts store counter. Main subject: 30-year-old American man with round glasses wearing the exact T-shirt from the attached mockup image. Preserve the exact printed wording “FACIAL HAIR DOESN'T MAKE YOU A MAN / / MY SISTER HAS A MUSTACHE TOO”. The person is comparing two oil filters at the counter. They speak naturally and spend most of the dialogue talking specifically about the T-shirt: “This shirt starts arguments, in a good way. That big MAN in white is pure confidence, and the punchline is right underneath.” Then they point to MUSTACHE TOO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Self-Serve Car Wash Bay — 38-year-old American woman with a neat ponytail</w:t>
      </w:r>
    </w:p>
    <w:p>
      <w:r>
        <w:rPr>
          <w:b/>
        </w:rPr>
        <w:t xml:space="preserve">TITLE: </w:t>
      </w:r>
      <w:r>
        <w:t>My Sister Won't Talk To Me Now</w:t>
      </w:r>
    </w:p>
    <w:p>
      <w:r>
        <w:rPr>
          <w:b/>
        </w:rPr>
        <w:t xml:space="preserve">HASHTAGS: </w:t>
      </w:r>
      <w:r>
        <w:t>#Facial #Make #BeardLife #HumorShirt #FacialHair #SiblingHumor #GiftForHim #SisterJokes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38-year-old American woman with a neat ponytail in a realistic American setting at a self-serve car wash bay. The person is rinsing suds off a pickup hood with a spray wand.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self-serve car wash bay. Main subject: 38-year-old American woman with a neat ponytail wearing the exact T-shirt from the attached mockup image. Preserve the exact printed wording “FACIAL HAIR DOESN'T MAKE YOU A MAN / / MY SISTER HAS A MUSTACHE TOO”. The person is rinsing suds off a pickup hood with a spray wand. They speak naturally and spend most of the dialogue talking specifically about the T-shirt: “This is my favorite shirt right now. The tall white lettering reads from across the room.” Then they pull the hem down to flatten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Lakeside Boat Launch — 26-year-old American man with a shaved head and goatee</w:t>
      </w:r>
    </w:p>
    <w:p>
      <w:r>
        <w:rPr>
          <w:b/>
        </w:rPr>
        <w:t xml:space="preserve">TITLE: </w:t>
      </w:r>
      <w:r>
        <w:t>Gift Idea For Your Bearded Brother</w:t>
      </w:r>
    </w:p>
    <w:p>
      <w:r>
        <w:rPr>
          <w:b/>
        </w:rPr>
        <w:t xml:space="preserve">HASHTAGS: </w:t>
      </w:r>
      <w:r>
        <w:t>#Facial #Make #SisterJokes #FunnyGift #BeardedMen #BeardLife #GraphicTee #GiftForHim #SiblingHumor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26-year-old American man with a shaved head and goatee in a realistic American setting at a lakeside boat launch. The person is guiding a boat trailer down the ramp with hand signals.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lakeside boat launch. Main subject: 26-year-old American man with a shaved head and goatee wearing the exact T-shirt from the attached mockup image. Preserve the exact printed wording “FACIAL HAIR DOESN'T MAKE YOU A MAN / / MY SISTER HAS A MUSTACHE TOO”. The person is guiding a boat trailer down the ramp with hand signals. They speak naturally and spend most of the dialogue talking specifically about the T-shirt: “This is my favorite shirt right now. The tall white lettering reads from across the room.” Then they tap the orange moustache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Mountain Trailhead — 54-year-old American man with a shaved head and goatee</w:t>
      </w:r>
    </w:p>
    <w:p>
      <w:r>
        <w:rPr>
          <w:b/>
        </w:rPr>
        <w:t xml:space="preserve">TITLE: </w:t>
      </w:r>
      <w:r>
        <w:t>My Sister Won't Talk To Me Now</w:t>
      </w:r>
    </w:p>
    <w:p>
      <w:r>
        <w:rPr>
          <w:b/>
        </w:rPr>
        <w:t xml:space="preserve">HASHTAGS: </w:t>
      </w:r>
      <w:r>
        <w:t>#Facial #Make #GraphicTee #SiblingHumor #FunnyShirts #SisterJokes #HumorShirt #BeardedMen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54-year-old American man with a shaved head and goatee in a realistic American setting at a mountain trailhead. The person is tightening backpack straps beside the trail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trailhead. Main subject: 54-year-old American man with a shaved head and goatee wearing the exact T-shirt from the attached mockup image. Preserve the exact printed wording “FACIAL HAIR DOESN'T MAKE YOU A MAN / / MY SISTER HAS A MUSTACHE TOO”. The person is tightening backpack straps beside the trail sign. They speak naturally and spend most of the dialogue talking specifically about the T-shirt: “Somebody had to say it. The tall white lettering reads from across the room.” Then they trace the tall white letters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Fly Fishing Riverbank — 30-year-old American man with a shaved head and goatee</w:t>
      </w:r>
    </w:p>
    <w:p>
      <w:r>
        <w:rPr>
          <w:b/>
        </w:rPr>
        <w:t xml:space="preserve">TITLE: </w:t>
      </w:r>
      <w:r>
        <w:t>Read It To The Bottom 🧔</w:t>
      </w:r>
    </w:p>
    <w:p>
      <w:r>
        <w:rPr>
          <w:b/>
        </w:rPr>
        <w:t xml:space="preserve">HASHTAGS: </w:t>
      </w:r>
      <w:r>
        <w:t>#Facial #Make #GraphicTee #MustacheShirt #BeardedMen #SisterJokes #HumorShirt #FacialHair #BeardLife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30-year-old American man with a shaved head and goatee in a realistic American setting at a fly fishing riverbank. The person is tying a fly onto a fishing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fly fishing riverbank. Main subject: 30-year-old American man with a shaved head and goatee wearing the exact T-shirt from the attached mockup image. Preserve the exact printed wording “FACIAL HAIR DOESN'T MAKE YOU A MAN / / MY SISTER HAS A MUSTACHE TOO”. The person is tying a fly onto a fishing line. They speak naturally and spend most of the dialogue talking specifically about the T-shirt: “I wore this one on purpose. My sister laughed harder than anyone when she read the bottom line.”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Cigar Lounge — 37-year-old American man with a backwards cap</w:t>
      </w:r>
    </w:p>
    <w:p>
      <w:r>
        <w:rPr>
          <w:b/>
        </w:rPr>
        <w:t xml:space="preserve">TITLE: </w:t>
      </w:r>
      <w:r>
        <w:t>Wore It To The Family Reunion 😅</w:t>
      </w:r>
    </w:p>
    <w:p>
      <w:r>
        <w:rPr>
          <w:b/>
        </w:rPr>
        <w:t xml:space="preserve">HASHTAGS: </w:t>
      </w:r>
      <w:r>
        <w:t>#Facial #Make #MustacheShirt #ShirtCheck #GraphicTee #SiblingHumor #SisterJokes #GiftForHim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37-year-old American man with a backwards cap in a realistic American setting at a cigar lounge. The person is clipping a cigar in a leather armchair.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cigar lounge. Main subject: 37-year-old American man with a backwards cap wearing the exact T-shirt from the attached mockup image. Preserve the exact printed wording “FACIAL HAIR DOESN'T MAKE YOU A MAN / / MY SISTER HAS A MUSTACHE TOO”. The person is clipping a cigar in a leather armchair. They speak naturally and spend most of the dialogue talking specifically about the T-shirt: “This is my favorite shirt right now. Perfect gift for any guy who thinks his beard is his whole personality.” Then they point to MUSTACHE TOO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Steakhouse Booth — 42-year-old American man with tattooed forearms</w:t>
      </w:r>
    </w:p>
    <w:p>
      <w:r>
        <w:rPr>
          <w:b/>
        </w:rPr>
        <w:t xml:space="preserve">TITLE: </w:t>
      </w:r>
      <w:r>
        <w:t>The Shirt Every Bearded Guy Needs</w:t>
      </w:r>
    </w:p>
    <w:p>
      <w:r>
        <w:rPr>
          <w:b/>
        </w:rPr>
        <w:t xml:space="preserve">HASHTAGS: </w:t>
      </w:r>
      <w:r>
        <w:t>#Facial #Make #BeardedMen #GiftForHim #ShirtCheck #MustacheShirt #HumorShirt #SisterJokes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42-year-old American man with tattooed forearms in a realistic American setting at a steakhouse booth. The person is cutting into a ribeye across from a bearded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booth. Main subject: 42-year-old American man with tattooed forearms wearing the exact T-shirt from the attached mockup image. Preserve the exact printed wording “FACIAL HAIR DOESN'T MAKE YOU A MAN / / MY SISTER HAS A MUSTACHE TOO”. The person is cutting into a ribeye across from a bearded friend. They speak naturally and spend most of the dialogue talking specifically about the T-shirt: “This shirt starts arguments, in a good way. The tall white caps hit first, then that orange moustache seals the joke.”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Karaoke Lounge — 39-year-old American man with curly black hair</w:t>
      </w:r>
    </w:p>
    <w:p>
      <w:r>
        <w:rPr>
          <w:b/>
        </w:rPr>
        <w:t xml:space="preserve">TITLE: </w:t>
      </w:r>
      <w:r>
        <w:t>My Sister Has A Mustache Too 😂</w:t>
      </w:r>
    </w:p>
    <w:p>
      <w:r>
        <w:rPr>
          <w:b/>
        </w:rPr>
        <w:t xml:space="preserve">HASHTAGS: </w:t>
      </w:r>
      <w:r>
        <w:t>#Facial #Make #GiftForHim #SisterJokes #MustacheShirt #GraphicTee #BeardedMen #SiblingHumor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39-year-old American man with curly black hair in a realistic American setting at a karaoke lounge. The person is holding a microphone between songs.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lounge. Main subject: 39-year-old American man with curly black hair wearing the exact T-shirt from the attached mockup image. Preserve the exact printed wording “FACIAL HAIR DOESN'T MAKE YOU A MAN / / MY SISTER HAS A MUSTACHE TOO”. The person is holding a microphone between songs. They speak naturally and spend most of the dialogue talking specifically about the T-shirt: “Somebody had to say it. Perfect gift for any guy who thinks his beard is his whole personality.”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Darts League Night — 37-year-old American woman with a bright smile and laugh lines</w:t>
      </w:r>
    </w:p>
    <w:p>
      <w:r>
        <w:rPr>
          <w:b/>
        </w:rPr>
        <w:t xml:space="preserve">TITLE: </w:t>
      </w:r>
      <w:r>
        <w:t>The Shirt Every Bearded Guy Needs</w:t>
      </w:r>
    </w:p>
    <w:p>
      <w:r>
        <w:rPr>
          <w:b/>
        </w:rPr>
        <w:t xml:space="preserve">HASHTAGS: </w:t>
      </w:r>
      <w:r>
        <w:t>#Facial #Make #SiblingHumor #ShirtCheck #FunnyShirts #SisterJokes #FacialHair #HumorShirt #BeardedMen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37-year-old American woman with a bright smile and laugh lines in a realistic American setting at a darts league night. The person is aiming a dart at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darts league night. Main subject: 37-year-old American woman with a bright smile and laugh lines wearing the exact T-shirt from the attached mockup image. Preserve the exact printed wording “FACIAL HAIR DOESN'T MAKE YOU A MAN / / MY SISTER HAS A MUSTACHE TOO”. The person is aiming a dart at the board. They speak naturally and spend most of the dialogue talking specifically about the T-shirt: “Read this one carefully. It's the ideal birthday gift for a brother with a beard.” Then they pull the hem down to flatten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Classic Car Show — 34-year-old American woman with long dark braids</w:t>
      </w:r>
    </w:p>
    <w:p>
      <w:r>
        <w:rPr>
          <w:b/>
        </w:rPr>
        <w:t xml:space="preserve">TITLE: </w:t>
      </w:r>
      <w:r>
        <w:t>Beards Don't Make The Man</w:t>
      </w:r>
    </w:p>
    <w:p>
      <w:r>
        <w:rPr>
          <w:b/>
        </w:rPr>
        <w:t xml:space="preserve">HASHTAGS: </w:t>
      </w:r>
      <w:r>
        <w:t>#Facial #Make #BeardLife #GraphicTee #FunnyGift #SisterJokes #ShirtCheck #BeardHumor #SiblingHumor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34-year-old American woman with long dark braids in a realistic American setting at a classic car show. The person is polishing chrome on a vintage muscle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classic car show. Main subject: 34-year-old American woman with long dark braids wearing the exact T-shirt from the attached mockup image. Preserve the exact printed wording “FACIAL HAIR DOESN'T MAKE YOU A MAN / / MY SISTER HAS A MUSTACHE TOO”. The person is polishing chrome on a vintage muscle car. They speak naturally and spend most of the dialogue talking specifically about the T-shirt: “Every bearded friend needs to see this. It's soft, fits great, and the white and orange print stays crisp.”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Drive-In Movie Lot — 22-year-old American man with tattooed forearms</w:t>
      </w:r>
    </w:p>
    <w:p>
      <w:r>
        <w:rPr>
          <w:b/>
        </w:rPr>
        <w:t xml:space="preserve">TITLE: </w:t>
      </w:r>
      <w:r>
        <w:t>My Sister Has A Mustache Too 😂</w:t>
      </w:r>
    </w:p>
    <w:p>
      <w:r>
        <w:rPr>
          <w:b/>
        </w:rPr>
        <w:t xml:space="preserve">HASHTAGS: </w:t>
      </w:r>
      <w:r>
        <w:t>#Facial #Make #BeardLife #SiblingHumor #FunnyGift #HumorShirt #FacialHair #SisterJokes #MustacheShirt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22-year-old American man with tattooed forearms in a realistic American setting at a drive-in movie lot. The person is leaning on a car hood with a tub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movie lot. Main subject: 22-year-old American man with tattooed forearms wearing the exact T-shirt from the attached mockup image. Preserve the exact printed wording “FACIAL HAIR DOESN'T MAKE YOU A MAN / / MY SISTER HAS A MUSTACHE TOO”. The person is leaning on a car hood with a tub of popcorn. They speak naturally and spend most of the dialogue talking specifically about the T-shirt: “This shirt starts arguments, in a good way. That big MAN in white is pure confidence, and the punchline is right underneath.” Then they tap the orange moustache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Farmers Market Stall — 24-year-old American man with black-framed glasses</w:t>
      </w:r>
    </w:p>
    <w:p>
      <w:r>
        <w:rPr>
          <w:b/>
        </w:rPr>
        <w:t xml:space="preserve">TITLE: </w:t>
      </w:r>
      <w:r>
        <w:t>Beards Don't Make The Man</w:t>
      </w:r>
    </w:p>
    <w:p>
      <w:r>
        <w:rPr>
          <w:b/>
        </w:rPr>
        <w:t xml:space="preserve">HASHTAGS: </w:t>
      </w:r>
      <w:r>
        <w:t>#Facial #Make #MustacheShirt #BeardLife #FunnyGift #BeardHumor #BeardedMen #GiftForHim #SisterJokes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24-year-old American man with black-framed glasses in a realistic American setting at a farmers market stall. The person is picking out a jar of local honey.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stall. Main subject: 24-year-old American man with black-framed glasses wearing the exact T-shirt from the attached mockup image. Preserve the exact printed wording “FACIAL HAIR DOESN'T MAKE YOU A MAN / / MY SISTER HAS A MUSTACHE TOO”. The person is picking out a jar of local honey. They speak naturally and spend most of the dialogue talking specifically about the T-shirt: “Somebody had to say it. Orange slab-serif MUSTACHE TOO is the best plot twist on a shirt.” Then they stroke an imaginary moustache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Lumber Yard — 26-year-old American man with a buzz cut</w:t>
      </w:r>
    </w:p>
    <w:p>
      <w:r>
        <w:rPr>
          <w:b/>
        </w:rPr>
        <w:t xml:space="preserve">TITLE: </w:t>
      </w:r>
      <w:r>
        <w:t>Shirt Check: Facial Hair Edition</w:t>
      </w:r>
    </w:p>
    <w:p>
      <w:r>
        <w:rPr>
          <w:b/>
        </w:rPr>
        <w:t xml:space="preserve">HASHTAGS: </w:t>
      </w:r>
      <w:r>
        <w:t>#Facial #Make #SiblingHumor #FunnyShirts #GiftForHim #GraphicTee #FacialHair #BeardedMen #MustacheShirt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26-year-old American man with a buzz cut in a realistic American setting at a lumber yard. The person is checking two-by-fours for straightness on a rack.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 yard. Main subject: 26-year-old American man with a buzz cut wearing the exact T-shirt from the attached mockup image. Preserve the exact printed wording “FACIAL HAIR DOESN'T MAKE YOU A MAN / / MY SISTER HAS A MUSTACHE TOO”. The person is checking two-by-fours for straightness on a rack. They speak naturally and spend most of the dialogue talking specifically about the T-shirt: “Every bearded friend needs to see this. It's the ideal birthday gift for a brother with a beard.”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Construction Site Trailer — 35-year-old American man with a bright smile and laugh lines</w:t>
      </w:r>
    </w:p>
    <w:p>
      <w:r>
        <w:rPr>
          <w:b/>
        </w:rPr>
        <w:t xml:space="preserve">TITLE: </w:t>
      </w:r>
      <w:r>
        <w:t>Read It To The Bottom 🧔</w:t>
      </w:r>
    </w:p>
    <w:p>
      <w:r>
        <w:rPr>
          <w:b/>
        </w:rPr>
        <w:t xml:space="preserve">HASHTAGS: </w:t>
      </w:r>
      <w:r>
        <w:t>#Facial #Make #HumorShirt #BeardHumor #MustacheShirt #SiblingHumor #FunnyShirts #GiftForHim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35-year-old American man with a bright smile and laugh lines in a realistic American setting at a construction site trailer. The person is reviewing blueprints on a folding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trailer. Main subject: 35-year-old American man with a bright smile and laugh lines wearing the exact T-shirt from the attached mockup image. Preserve the exact printed wording “FACIAL HAIR DOESN'T MAKE YOU A MAN / / MY SISTER HAS A MUSTACHE TOO”. The person is reviewing blueprints on a folding table. They speak naturally and spend most of the dialogue talking specifically about the T-shirt: “I had to get this one. The tall white lettering reads from across the room.”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Auto Repair Garage — 25-year-old American man with round glasses</w:t>
      </w:r>
    </w:p>
    <w:p>
      <w:r>
        <w:rPr>
          <w:b/>
        </w:rPr>
        <w:t xml:space="preserve">TITLE: </w:t>
      </w:r>
      <w:r>
        <w:t>Read It To The Bottom 🧔</w:t>
      </w:r>
    </w:p>
    <w:p>
      <w:r>
        <w:rPr>
          <w:b/>
        </w:rPr>
        <w:t xml:space="preserve">HASHTAGS: </w:t>
      </w:r>
      <w:r>
        <w:t>#Facial #Make #FunnyGift #BeardLife #BeardedMen #MustacheShirt #BeardHumor #GraphicTee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25-year-old American man with round glasses in a realistic American setting at an auto repair garage. The person is wiping grease off both hands with a shop 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garage. Main subject: 25-year-old American man with round glasses wearing the exact T-shirt from the attached mockup image. Preserve the exact printed wording “FACIAL HAIR DOESN'T MAKE YOU A MAN / / MY SISTER HAS A MUSTACHE TOO”. The person is wiping grease off both hands with a shop rag. They speak naturally and spend most of the dialogue talking specifically about the T-shirt: “My sister is going to love this. That little orange moustache icon does half the talking for me.”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Electrical Supply Counter — 29-year-old American man with tattooed forearms</w:t>
      </w:r>
    </w:p>
    <w:p>
      <w:r>
        <w:rPr>
          <w:b/>
        </w:rPr>
        <w:t xml:space="preserve">TITLE: </w:t>
      </w:r>
      <w:r>
        <w:t>My Sister Has A Mustache Too 😂</w:t>
      </w:r>
    </w:p>
    <w:p>
      <w:r>
        <w:rPr>
          <w:b/>
        </w:rPr>
        <w:t xml:space="preserve">HASHTAGS: </w:t>
      </w:r>
      <w:r>
        <w:t>#Facial #Make #GiftForHim #BeardedMen #GraphicTee #FunnyShirts #MustacheShirt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29-year-old American man with tattooed forearms in a realistic American setting at an electrical supply counter. The person is holding up a spool of copper wire.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electrical supply counter. Main subject: 29-year-old American man with tattooed forearms wearing the exact T-shirt from the attached mockup image. Preserve the exact printed wording “FACIAL HAIR DOESN'T MAKE YOU A MAN / / MY SISTER HAS A MUSTACHE TOO”. The person is holding up a spool of copper wire. They speak naturally and spend most of the dialogue talking specifically about the T-shirt: “This shirt starts arguments, in a good way. Comfy black cotton, bold white caps, and an orange punchline, that's the whole package.”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Machine Shop Workbench — 34-year-old American man with a buzz cut</w:t>
      </w:r>
    </w:p>
    <w:p>
      <w:r>
        <w:rPr>
          <w:b/>
        </w:rPr>
        <w:t xml:space="preserve">TITLE: </w:t>
      </w:r>
      <w:r>
        <w:t>The Punchline Is At The Bottom</w:t>
      </w:r>
    </w:p>
    <w:p>
      <w:r>
        <w:rPr>
          <w:b/>
        </w:rPr>
        <w:t xml:space="preserve">HASHTAGS: </w:t>
      </w:r>
      <w:r>
        <w:t>#Facial #Make #HumorShirt #FunnyShirts #MustacheShirt #FacialHair #ShirtCheck #GiftForHim #SisterJokes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34-year-old American man with a buzz cut in a realistic American setting at a machine shop workbench. The person is measuring a metal part with calipers.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machine shop workbench. Main subject: 34-year-old American man with a buzz cut wearing the exact T-shirt from the attached mockup image. Preserve the exact printed wording “FACIAL HAIR DOESN'T MAKE YOU A MAN / / MY SISTER HAS A MUSTACHE TOO”. The person is measuring a metal part with calipers. They speak naturally and spend most of the dialogue talking specifically about the T-shirt: “My sister is going to love this. The white headline and orange moustache icon look sharp on black.”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Sister's Kitchen Island — 47-year-old American man with black-framed glasses</w:t>
      </w:r>
    </w:p>
    <w:p>
      <w:r>
        <w:rPr>
          <w:b/>
        </w:rPr>
        <w:t xml:space="preserve">TITLE: </w:t>
      </w:r>
      <w:r>
        <w:t>The Shirt Every Bearded Guy Needs</w:t>
      </w:r>
    </w:p>
    <w:p>
      <w:r>
        <w:rPr>
          <w:b/>
        </w:rPr>
        <w:t xml:space="preserve">HASHTAGS: </w:t>
      </w:r>
      <w:r>
        <w:t>#Facial #Make #GraphicTee #FacialHair #FunnyShirts #ShirtCheck #GiftForHim #SiblingHumor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47-year-old American man with black-framed glasses in a realistic American setting at a sister's kitchen island. The person is sharing a slice of pie with a sister.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sister's kitchen island. Main subject: 47-year-old American man with black-framed glasses wearing the exact T-shirt from the attached mockup image. Preserve the exact printed wording “FACIAL HAIR DOESN'T MAKE YOU A MAN / / MY SISTER HAS A MUSTACHE TOO”. The person is sharing a slice of pie with a sister. They speak naturally and spend most of the dialogue talking specifically about the T-shirt: “Okay, shirt check. That little orange moustache icon does half the talking for me.” Then they stroke an imaginary moustache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Highway Rest Stop — 27-year-old American man with a buzz cut</w:t>
      </w:r>
    </w:p>
    <w:p>
      <w:r>
        <w:rPr>
          <w:b/>
        </w:rPr>
        <w:t xml:space="preserve">TITLE: </w:t>
      </w:r>
      <w:r>
        <w:t>My Sister Won't Talk To Me Now</w:t>
      </w:r>
    </w:p>
    <w:p>
      <w:r>
        <w:rPr>
          <w:b/>
        </w:rPr>
        <w:t xml:space="preserve">HASHTAGS: </w:t>
      </w:r>
      <w:r>
        <w:t>#Facial #Make #BeardedMen #HumorShirt #SisterJokes #MustacheShirt #FacialHair #ShirtCheck #SiblingHumor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27-year-old American man with a buzz cut in a realistic American setting at a highway rest stop. The person is stretching beside the car after a long drive.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highway rest stop. Main subject: 27-year-old American man with a buzz cut wearing the exact T-shirt from the attached mockup image. Preserve the exact printed wording “FACIAL HAIR DOESN'T MAKE YOU A MAN / / MY SISTER HAS A MUSTACHE TOO”. The person is stretching beside the car after a long drive. They speak naturally and spend most of the dialogue talking specifically about the T-shirt: “My sister is going to love this. The tall white caps hit first, then that orange moustache seals the joke.”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Family Reunion Pavilion — 26-year-old American man with curly black hair</w:t>
      </w:r>
    </w:p>
    <w:p>
      <w:r>
        <w:rPr>
          <w:b/>
        </w:rPr>
        <w:t xml:space="preserve">TITLE: </w:t>
      </w:r>
      <w:r>
        <w:t>Beards Don't Make The Man</w:t>
      </w:r>
    </w:p>
    <w:p>
      <w:r>
        <w:rPr>
          <w:b/>
        </w:rPr>
        <w:t xml:space="preserve">HASHTAGS: </w:t>
      </w:r>
      <w:r>
        <w:t>#Facial #Make #MustacheShirt #BeardLife #SiblingHumor #GiftForHim #BeardHumor #FunnyShirts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26-year-old American man with curly black hair in a realistic American setting at a family reunion pavilion. The person is posing for a photo with grown siblings.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pavilion. Main subject: 26-year-old American man with curly black hair wearing the exact T-shirt from the attached mockup image. Preserve the exact printed wording “FACIAL HAIR DOESN'T MAKE YOU A MAN / / MY SISTER HAS A MUSTACHE TOO”. The person is posing for a photo with grown siblings. They speak naturally and spend most of the dialogue talking specifically about the T-shirt: “My sister is going to love this. Perfect gift for any guy who thinks his beard is his whole personality.”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Airport Gate Lounge — 30-year-old American man with wavy brown hair</w:t>
      </w:r>
    </w:p>
    <w:p>
      <w:r>
        <w:rPr>
          <w:b/>
        </w:rPr>
        <w:t xml:space="preserve">TITLE: </w:t>
      </w:r>
      <w:r>
        <w:t>Gift Idea For Your Bearded Brother</w:t>
      </w:r>
    </w:p>
    <w:p>
      <w:r>
        <w:rPr>
          <w:b/>
        </w:rPr>
        <w:t xml:space="preserve">HASHTAGS: </w:t>
      </w:r>
      <w:r>
        <w:t>#Facial #Make #BeardLife #BeardedMen #GiftForHim #FunnyGift #FunnyShirts #SisterJokes #MustacheShirt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30-year-old American man with wavy brown hair in a realistic American setting at an airport gate lounge. The person is rolling a carry-on toward the boarding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lounge. Main subject: 30-year-old American man with wavy brown hair wearing the exact T-shirt from the attached mockup image. Preserve the exact printed wording “FACIAL HAIR DOESN'T MAKE YOU A MAN / / MY SISTER HAS A MUSTACHE TOO”. The person is rolling a carry-on toward the boarding line. They speak naturally and spend most of the dialogue talking specifically about the T-shirt: “I had to get this one. That big MAN in white is pure confidence, and the punchline is right underneath.”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Grocery Store Checkout Lane — 24-year-old American man with a buzz cut</w:t>
      </w:r>
    </w:p>
    <w:p>
      <w:r>
        <w:rPr>
          <w:b/>
        </w:rPr>
        <w:t xml:space="preserve">TITLE: </w:t>
      </w:r>
      <w:r>
        <w:t>Read It To The Bottom 🧔</w:t>
      </w:r>
    </w:p>
    <w:p>
      <w:r>
        <w:rPr>
          <w:b/>
        </w:rPr>
        <w:t xml:space="preserve">HASHTAGS: </w:t>
      </w:r>
      <w:r>
        <w:t>#Facial #Make #MustacheShirt #ShirtCheck #FunnyShirts #BeardLife #SisterJokes #BeardedMen #SiblingHumor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24-year-old American man with a buzz cut in a realistic American setting at a grocery store checkout lane. The person is unloading groceries onto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checkout lane. Main subject: 24-year-old American man with a buzz cut wearing the exact T-shirt from the attached mockup image. Preserve the exact printed wording “FACIAL HAIR DOESN'T MAKE YOU A MAN / / MY SISTER HAS A MUSTACHE TOO”. The person is unloading groceries onto the belt. They speak naturally and spend most of the dialogue talking specifically about the T-shirt: “I wore this one on purpose. Perfect gift for any guy who thinks his beard is his whole personality.”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Warehouse Club Aisle — 22-year-old American woman with thick curly hair</w:t>
      </w:r>
    </w:p>
    <w:p>
      <w:r>
        <w:rPr>
          <w:b/>
        </w:rPr>
        <w:t xml:space="preserve">TITLE: </w:t>
      </w:r>
      <w:r>
        <w:t>The Punchline Is At The Bottom</w:t>
      </w:r>
    </w:p>
    <w:p>
      <w:r>
        <w:rPr>
          <w:b/>
        </w:rPr>
        <w:t xml:space="preserve">HASHTAGS: </w:t>
      </w:r>
      <w:r>
        <w:t>#Facial #Make #SisterJokes #BeardedMen #HumorShirt #SiblingHumor #FunnyGift #BeardLife #BeardHumor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22-year-old American woman with thick curly hair in a realistic American setting at a warehouse club aisle. The person is pushing a cart stacked with bulk paper towels.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aisle. Main subject: 22-year-old American woman with thick curly hair wearing the exact T-shirt from the attached mockup image. Preserve the exact printed wording “FACIAL HAIR DOESN'T MAKE YOU A MAN / / MY SISTER HAS A MUSTACHE TOO”. The person is pushing a cart stacked with bulk paper towels. They speak naturally and spend most of the dialogue talking specifically about the T-shirt: “Hold on, read the whole thing. The tall white caps hit first, then that orange moustache seals the joke.” Then they pull the hem down to flatten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Post Office Counter — 27-year-old American woman with a headband</w:t>
      </w:r>
    </w:p>
    <w:p>
      <w:r>
        <w:rPr>
          <w:b/>
        </w:rPr>
        <w:t xml:space="preserve">TITLE: </w:t>
      </w:r>
      <w:r>
        <w:t>That Orange Moustache Though 😂</w:t>
      </w:r>
    </w:p>
    <w:p>
      <w:r>
        <w:rPr>
          <w:b/>
        </w:rPr>
        <w:t xml:space="preserve">HASHTAGS: </w:t>
      </w:r>
      <w:r>
        <w:t>#Facial #Make #SiblingHumor #ShirtCheck #SisterJokes #BeardHumor #HumorShirt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27-year-old American woman with a headband in a realistic American setting at a post office counter. The person is mailing a birthday package to a sister.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counter. Main subject: 27-year-old American woman with a headband wearing the exact T-shirt from the attached mockup image. Preserve the exact printed wording “FACIAL HAIR DOESN'T MAKE YOU A MAN / / MY SISTER HAS A MUSTACHE TOO”. The person is mailing a birthday package to a sister. They speak naturally and spend most of the dialogue talking specifically about the T-shirt: “Let me show you something real quick. The tall white lettering reads from across the room.” Then they trace the tall white letters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Beauty Supply Store — 25-year-old American woman with short dark pixie hair</w:t>
      </w:r>
    </w:p>
    <w:p>
      <w:r>
        <w:rPr>
          <w:b/>
        </w:rPr>
        <w:t xml:space="preserve">TITLE: </w:t>
      </w:r>
      <w:r>
        <w:t>My Sister Won't Talk To Me Now</w:t>
      </w:r>
    </w:p>
    <w:p>
      <w:r>
        <w:rPr>
          <w:b/>
        </w:rPr>
        <w:t xml:space="preserve">HASHTAGS: </w:t>
      </w:r>
      <w:r>
        <w:t>#Facial #Make #GraphicTee #SiblingHumor #SisterJokes #FacialHair #FunnyGift #HumorShirt #MustacheShirt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25-year-old American woman with short dark pixie hair in a realistic American setting at a beauty supply store. The person is holding up a wax strip kit and laughing.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beauty supply store. Main subject: 25-year-old American woman with short dark pixie hair wearing the exact T-shirt from the attached mockup image. Preserve the exact printed wording “FACIAL HAIR DOESN'T MAKE YOU A MAN / / MY SISTER HAS A MUSTACHE TOO”. The person is holding up a wax strip kit and laughing. They speak naturally and spend most of the dialogue talking specifically about the T-shirt: “Okay, shirt check. Comfy black cotton, bold white caps, and an orange punchline, that's the whole package.”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Nail Salon Pedicure Chair — 39-year-old American man with a flannel-style lumberjack beard</w:t>
      </w:r>
    </w:p>
    <w:p>
      <w:r>
        <w:rPr>
          <w:b/>
        </w:rPr>
        <w:t xml:space="preserve">TITLE: </w:t>
      </w:r>
      <w:r>
        <w:t>Beards Don't Make The Man</w:t>
      </w:r>
    </w:p>
    <w:p>
      <w:r>
        <w:rPr>
          <w:b/>
        </w:rPr>
        <w:t xml:space="preserve">HASHTAGS: </w:t>
      </w:r>
      <w:r>
        <w:t>#Facial #Make #MustacheShirt #SisterJokes #FunnyShirts #BeardHumor #FacialHair #BeardLife #SiblingHumor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39-year-old American man with a flannel-style lumberjack beard in a realistic American setting at a nail salon pedicure chair. The person is relaxing in a pedicure chair beside a sister.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pedicure chair. Main subject: 39-year-old American man with a flannel-style lumberjack beard wearing the exact T-shirt from the attached mockup image. Preserve the exact printed wording “FACIAL HAIR DOESN'T MAKE YOU A MAN / / MY SISTER HAS A MUSTACHE TOO”. The person is relaxing in a pedicure chair beside a sister. They speak naturally and spend most of the dialogue talking specifically about the T-shirt: “Somebody had to say it. The orange handlebar moustache pops so hard against the black cotton.”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Eyebrow Waxing Studio Lobby — 34-year-old American man with a flannel-style lumberjack beard</w:t>
      </w:r>
    </w:p>
    <w:p>
      <w:r>
        <w:rPr>
          <w:b/>
        </w:rPr>
        <w:t xml:space="preserve">TITLE: </w:t>
      </w:r>
      <w:r>
        <w:t>Gift Idea For Your Bearded Brother</w:t>
      </w:r>
    </w:p>
    <w:p>
      <w:r>
        <w:rPr>
          <w:b/>
        </w:rPr>
        <w:t xml:space="preserve">HASHTAGS: </w:t>
      </w:r>
      <w:r>
        <w:t>#Facial #Make #FunnyGift #BeardLife #FacialHair #MustacheShirt #ShirtCheck #HumorShirt #SisterJokes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34-year-old American man with a flannel-style lumberjack beard in a realistic American setting at an eyebrow waxing studio lobby. The person is reading the waxing menu with raised eyebrows.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eyebrow waxing studio lobby. Main subject: 34-year-old American man with a flannel-style lumberjack beard wearing the exact T-shirt from the attached mockup image. Preserve the exact printed wording “FACIAL HAIR DOESN'T MAKE YOU A MAN / / MY SISTER HAS A MUSTACHE TOO”. The person is reading the waxing menu with raised eyebrows. They speak naturally and spend most of the dialogue talking specifically about the T-shirt: “Yes, I'm wearing it in public. The orange handlebar moustache pops so hard against the black cotton.” Then they pull the hem down to flatten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Beard And Mustache Championship — 49-year-old American man with wavy brown hair</w:t>
      </w:r>
    </w:p>
    <w:p>
      <w:r>
        <w:rPr>
          <w:b/>
        </w:rPr>
        <w:t xml:space="preserve">TITLE: </w:t>
      </w:r>
      <w:r>
        <w:t>Read It To The Bottom 🧔</w:t>
      </w:r>
    </w:p>
    <w:p>
      <w:r>
        <w:rPr>
          <w:b/>
        </w:rPr>
        <w:t xml:space="preserve">HASHTAGS: </w:t>
      </w:r>
      <w:r>
        <w:t>#Facial #Make #GiftForHim #FacialHair #MustacheShirt #FunnyGift #HumorShirt #BeardHumor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49-year-old American man with wavy brown hair in a realistic American setting at a beard and mustache championship. The person is judging bearded competitors from the front 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beard and mustache championship. Main subject: 49-year-old American man with wavy brown hair wearing the exact T-shirt from the attached mockup image. Preserve the exact printed wording “FACIAL HAIR DOESN'T MAKE YOU A MAN / / MY SISTER HAS A MUSTACHE TOO”. The person is judging bearded competitors from the front row. They speak naturally and spend most of the dialogue talking specifically about the T-shirt: “Okay, shirt check. The tall white lettering reads from across the room.” Then they point to MUSTACHE TOO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Lake Cabin Deck — 26-year-old American man with a worn ball cap</w:t>
      </w:r>
    </w:p>
    <w:p>
      <w:r>
        <w:rPr>
          <w:b/>
        </w:rPr>
        <w:t xml:space="preserve">TITLE: </w:t>
      </w:r>
      <w:r>
        <w:t>Beards Don't Make The Man</w:t>
      </w:r>
    </w:p>
    <w:p>
      <w:r>
        <w:rPr>
          <w:b/>
        </w:rPr>
        <w:t xml:space="preserve">HASHTAGS: </w:t>
      </w:r>
      <w:r>
        <w:t>#Facial #Make #GiftForHim #SiblingHumor #HumorShirt #GraphicTee #FunnyGift #FacialHair #MustacheShirt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26-year-old American man with a worn ball cap in a realistic American setting at a lake cabin deck. The person is sipping coffee at the deck railing.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cabin deck. Main subject: 26-year-old American man with a worn ball cap wearing the exact T-shirt from the attached mockup image. Preserve the exact printed wording “FACIAL HAIR DOESN'T MAKE YOU A MAN / / MY SISTER HAS A MUSTACHE TOO”. The person is sipping coffee at the deck railing. They speak naturally and spend most of the dialogue talking specifically about the T-shirt: “Yes, I'm wearing it in public. It's soft, fits great, and the white and orange print stays crisp.” Then they pull the hem down to flatten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Archery Range — 45-year-old American man with wavy brown hair</w:t>
      </w:r>
    </w:p>
    <w:p>
      <w:r>
        <w:rPr>
          <w:b/>
        </w:rPr>
        <w:t xml:space="preserve">TITLE: </w:t>
      </w:r>
      <w:r>
        <w:t>My Sister Has A Mustache Too 😂</w:t>
      </w:r>
    </w:p>
    <w:p>
      <w:r>
        <w:rPr>
          <w:b/>
        </w:rPr>
        <w:t xml:space="preserve">HASHTAGS: </w:t>
      </w:r>
      <w:r>
        <w:t>#Facial #Make #MustacheShirt #HumorShirt #SiblingHumor #FunnyGift #SisterJokes #FacialHair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45-year-old American man with wavy brown hair in a realistic American setting at an archery range. The person is drawing back a recurve bow.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archery range. Main subject: 45-year-old American man with wavy brown hair wearing the exact T-shirt from the attached mockup image. Preserve the exact printed wording “FACIAL HAIR DOESN'T MAKE YOU A MAN / / MY SISTER HAS A MUSTACHE TOO”. The person is drawing back a recurve bow. They speak naturally and spend most of the dialogue talking specifically about the T-shirt: “Look at this shirt for a second. It's soft, fits great, and the white and orange print stays crisp.”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Golf Driving Range — 39-year-old American woman with short dark pixie hair</w:t>
      </w:r>
    </w:p>
    <w:p>
      <w:r>
        <w:rPr>
          <w:b/>
        </w:rPr>
        <w:t xml:space="preserve">TITLE: </w:t>
      </w:r>
      <w:r>
        <w:t>The Shirt Every Bearded Guy Needs</w:t>
      </w:r>
    </w:p>
    <w:p>
      <w:r>
        <w:rPr>
          <w:b/>
        </w:rPr>
        <w:t xml:space="preserve">HASHTAGS: </w:t>
      </w:r>
      <w:r>
        <w:t>#Facial #Make #GiftForHim #HumorShirt #SiblingHumor #SisterJokes #FunnyGift #FacialHair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39-year-old American woman with short dark pixie hair in a realistic American setting at a golf driving range. The person is teeing up a ball from a range bucket.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driving range. Main subject: 39-year-old American woman with short dark pixie hair wearing the exact T-shirt from the attached mockup image. Preserve the exact printed wording “FACIAL HAIR DOESN'T MAKE YOU A MAN / / MY SISTER HAS A MUSTACHE TOO”. The person is teeing up a ball from a range bucket. They speak naturally and spend most of the dialogue talking specifically about the T-shirt: “Read this one carefully. It's the ideal birthday gift for a brother with a beard.” Then they point to MUSTACHE TOO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Disc Golf Course — 52-year-old American man with a salt-and-pepper beard</w:t>
      </w:r>
    </w:p>
    <w:p>
      <w:r>
        <w:rPr>
          <w:b/>
        </w:rPr>
        <w:t xml:space="preserve">TITLE: </w:t>
      </w:r>
      <w:r>
        <w:t>My Sister Has A Mustache Too 😂</w:t>
      </w:r>
    </w:p>
    <w:p>
      <w:r>
        <w:rPr>
          <w:b/>
        </w:rPr>
        <w:t xml:space="preserve">HASHTAGS: </w:t>
      </w:r>
      <w:r>
        <w:t>#Facial #Make #FunnyShirts #BeardedMen #GraphicTee #FacialHair #MustacheShirt #GiftForHim #SiblingHumor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52-year-old American man with a salt-and-pepper beard in a realistic American setting at a disc golf course. The person is lining up a putt at a chain basket.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disc golf course. Main subject: 52-year-old American man with a salt-and-pepper beard wearing the exact T-shirt from the attached mockup image. Preserve the exact printed wording “FACIAL HAIR DOESN'T MAKE YOU A MAN / / MY SISTER HAS A MUSTACHE TOO”. The person is lining up a putt at a chain basket. They speak naturally and spend most of the dialogue talking specifically about the T-shirt: “Read this one carefully. That little orange moustache icon does half the talking for me.” Then they trace the tall white letters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Horseshoe Pit — 50-year-old American woman with light-brown shoulder-length hair</w:t>
      </w:r>
    </w:p>
    <w:p>
      <w:r>
        <w:rPr>
          <w:b/>
        </w:rPr>
        <w:t xml:space="preserve">TITLE: </w:t>
      </w:r>
      <w:r>
        <w:t>Wore It To The Family Reunion 😅</w:t>
      </w:r>
    </w:p>
    <w:p>
      <w:r>
        <w:rPr>
          <w:b/>
        </w:rPr>
        <w:t xml:space="preserve">HASHTAGS: </w:t>
      </w:r>
      <w:r>
        <w:t>#Facial #Make #ShirtCheck #GiftForHim #FunnyShirts #FunnyGift #FacialHair #SisterJokes #BeardLife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50-year-old American woman with light-brown shoulder-length hair in a realistic American setting at a horseshoe pit. The person is tossing a horseshoe at the stake.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horseshoe pit. Main subject: 50-year-old American woman with light-brown shoulder-length hair wearing the exact T-shirt from the attached mockup image. Preserve the exact printed wording “FACIAL HAIR DOESN'T MAKE YOU A MAN / / MY SISTER HAS A MUSTACHE TOO”. The person is tossing a horseshoe at the stake. They speak naturally and spend most of the dialogue talking specifically about the T-shirt: “This is my favorite shirt right now. Comfy black cotton, bold white caps, and an orange punchline, that's the whole package.” Then they pull the hem down to flatten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Minor League Ballpark Stands — 45-year-old American man with a trimmed white beard</w:t>
      </w:r>
    </w:p>
    <w:p>
      <w:r>
        <w:rPr>
          <w:b/>
        </w:rPr>
        <w:t xml:space="preserve">TITLE: </w:t>
      </w:r>
      <w:r>
        <w:t>That Orange Moustache Though 😂</w:t>
      </w:r>
    </w:p>
    <w:p>
      <w:r>
        <w:rPr>
          <w:b/>
        </w:rPr>
        <w:t xml:space="preserve">HASHTAGS: </w:t>
      </w:r>
      <w:r>
        <w:t>#Facial #Make #HumorShirt #GiftForHim #BeardedMen #FacialHair #MustacheShirt #GraphicTee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45-year-old American man with a trimmed white beard in a realistic American setting at a minor league ballpark stands. The person is holding a hot dog and cheering a home run.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minor league ballpark stands. Main subject: 45-year-old American man with a trimmed white beard wearing the exact T-shirt from the attached mockup image. Preserve the exact printed wording “FACIAL HAIR DOESN'T MAKE YOU A MAN / / MY SISTER HAS A MUSTACHE TOO”. The person is holding a hot dog and cheering a home run. They speak naturally and spend most of the dialogue talking specifically about the T-shirt: “I wore this one on purpose. The tall white lettering reads from across the room.”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Speedway Infield — 47-year-old American woman with black-framed glasses</w:t>
      </w:r>
    </w:p>
    <w:p>
      <w:r>
        <w:rPr>
          <w:b/>
        </w:rPr>
        <w:t xml:space="preserve">TITLE: </w:t>
      </w:r>
      <w:r>
        <w:t>Shirt Check: Facial Hair Edition</w:t>
      </w:r>
    </w:p>
    <w:p>
      <w:r>
        <w:rPr>
          <w:b/>
        </w:rPr>
        <w:t xml:space="preserve">HASHTAGS: </w:t>
      </w:r>
      <w:r>
        <w:t>#Facial #Make #SisterJokes #FunnyShirts #GraphicTee #BeardedMen #ShirtCheck #GiftForHim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47-year-old American woman with black-framed glasses in a realistic American setting at a speedway infield. The person is watching race cars roar past the fence.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speedway infield. Main subject: 47-year-old American woman with black-framed glasses wearing the exact T-shirt from the attached mockup image. Preserve the exact printed wording “FACIAL HAIR DOESN'T MAKE YOU A MAN / / MY SISTER HAS A MUSTACHE TOO”. The person is watching race cars roar past the fence. They speak naturally and spend most of the dialogue talking specifically about the T-shirt: “This is my favorite shirt right now. That little orange moustache icon does half the talking for me.” Then they stroke an imaginary moustache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Food Truck Window — 46-year-old American woman with black-framed glasses</w:t>
      </w:r>
    </w:p>
    <w:p>
      <w:r>
        <w:rPr>
          <w:b/>
        </w:rPr>
        <w:t xml:space="preserve">TITLE: </w:t>
      </w:r>
      <w:r>
        <w:t>The Punchline Is At The Bottom</w:t>
      </w:r>
    </w:p>
    <w:p>
      <w:r>
        <w:rPr>
          <w:b/>
        </w:rPr>
        <w:t xml:space="preserve">HASHTAGS: </w:t>
      </w:r>
      <w:r>
        <w:t>#Facial #Make #FacialHair #ShirtCheck #BeardLife #HumorShirt #SisterJokes #FunnyShirts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46-year-old American woman with black-framed glasses in a realistic American setting at a food truck window. The person is ordering tacos at the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window. Main subject: 46-year-old American woman with black-framed glasses wearing the exact T-shirt from the attached mockup image. Preserve the exact printed wording “FACIAL HAIR DOESN'T MAKE YOU A MAN / / MY SISTER HAS A MUSTACHE TOO”. The person is ordering tacos at the window. They speak naturally and spend most of the dialogue talking specifically about the T-shirt: “Okay, shirt check. It's the ideal birthday gift for a brother with a beard.” Then they trace the tall white letters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Hot Sauce Shop — 35-year-old American woman with black-framed glasses</w:t>
      </w:r>
    </w:p>
    <w:p>
      <w:r>
        <w:rPr>
          <w:b/>
        </w:rPr>
        <w:t xml:space="preserve">TITLE: </w:t>
      </w:r>
      <w:r>
        <w:t>My Sister Has A Mustache Too 😂</w:t>
      </w:r>
    </w:p>
    <w:p>
      <w:r>
        <w:rPr>
          <w:b/>
        </w:rPr>
        <w:t xml:space="preserve">HASHTAGS: </w:t>
      </w:r>
      <w:r>
        <w:t>#Facial #Make #ShirtCheck #SiblingHumor #SisterJokes #FunnyShirts #BeardLife #GraphicTee #BeardHumor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35-year-old American woman with black-framed glasses in a realistic American setting at a hot sauce shop. The person is taste-testing hot sauce on a tortilla chip.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sauce shop. Main subject: 35-year-old American woman with black-framed glasses wearing the exact T-shirt from the attached mockup image. Preserve the exact printed wording “FACIAL HAIR DOESN'T MAKE YOU A MAN / / MY SISTER HAS A MUSTACHE TOO”. The person is taste-testing hot sauce on a tortilla chip. They speak naturally and spend most of the dialogue talking specifically about the T-shirt: “I wore this one on purpose. Perfect gift for any guy who thinks his beard is his whole personality.” Then they trace the tall white letters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Butcher Shop Counter — 51-year-old American man with a salt-and-pepper beard</w:t>
      </w:r>
    </w:p>
    <w:p>
      <w:r>
        <w:rPr>
          <w:b/>
        </w:rPr>
        <w:t xml:space="preserve">TITLE: </w:t>
      </w:r>
      <w:r>
        <w:t>Shirt Check: Facial Hair Edition</w:t>
      </w:r>
    </w:p>
    <w:p>
      <w:r>
        <w:rPr>
          <w:b/>
        </w:rPr>
        <w:t xml:space="preserve">HASHTAGS: </w:t>
      </w:r>
      <w:r>
        <w:t>#Facial #Make #FunnyShirts #FacialHair #BeardHumor #GiftForHim #MustacheShirt #SisterJokes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51-year-old American man with a salt-and-pepper beard in a realistic American setting at a butcher shop counter. The person is pointing at a thick steak behind the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butcher shop counter. Main subject: 51-year-old American man with a salt-and-pepper beard wearing the exact T-shirt from the attached mockup image. Preserve the exact printed wording “FACIAL HAIR DOESN'T MAKE YOU A MAN / / MY SISTER HAS A MUSTACHE TOO”. The person is pointing at a thick steak behind the glass. They speak naturally and spend most of the dialogue talking specifically about the T-shirt: “This is my favorite shirt right now. Orange slab-serif MUSTACHE TOO is the best plot twist on a shirt.”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Camping Gear Store — 25-year-old American man with a worn ball cap</w:t>
      </w:r>
    </w:p>
    <w:p>
      <w:r>
        <w:rPr>
          <w:b/>
        </w:rPr>
        <w:t xml:space="preserve">TITLE: </w:t>
      </w:r>
      <w:r>
        <w:t>The Shirt Every Bearded Guy Needs</w:t>
      </w:r>
    </w:p>
    <w:p>
      <w:r>
        <w:rPr>
          <w:b/>
        </w:rPr>
        <w:t xml:space="preserve">HASHTAGS: </w:t>
      </w:r>
      <w:r>
        <w:t>#Facial #Make #SisterJokes #BeardHumor #ShirtCheck #MustacheShirt #GiftForHim #GraphicTee #FacialHair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25-year-old American man with a worn ball cap in a realistic American setting at a camping gear store. The person is testing a headlamp beside the tent display.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gear store. Main subject: 25-year-old American man with a worn ball cap wearing the exact T-shirt from the attached mockup image. Preserve the exact printed wording “FACIAL HAIR DOESN'T MAKE YOU A MAN / / MY SISTER HAS A MUSTACHE TOO”. The person is testing a headlamp beside the tent display. They speak naturally and spend most of the dialogue talking specifically about the T-shirt: “Beard guys, this one's for you. It's soft, fits great, and the white and orange print stays crisp.” Then they stroke an imaginary moustache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Kayak Rental Shack — 29-year-old American man with a bright smile and laugh lines</w:t>
      </w:r>
    </w:p>
    <w:p>
      <w:r>
        <w:rPr>
          <w:b/>
        </w:rPr>
        <w:t xml:space="preserve">TITLE: </w:t>
      </w:r>
      <w:r>
        <w:t>My Sister Won't Talk To Me Now</w:t>
      </w:r>
    </w:p>
    <w:p>
      <w:r>
        <w:rPr>
          <w:b/>
        </w:rPr>
        <w:t xml:space="preserve">HASHTAGS: </w:t>
      </w:r>
      <w:r>
        <w:t>#Facial #Make #BeardLife #SisterJokes #FunnyGift #BeardedMen #GraphicTee #GiftForHim #SiblingHumor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29-year-old American man with a bright smile and laugh lines in a realistic American setting at a kayak rental shack. The person is picking out a paddle from the rental rack.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kayak rental shack. Main subject: 29-year-old American man with a bright smile and laugh lines wearing the exact T-shirt from the attached mockup image. Preserve the exact printed wording “FACIAL HAIR DOESN'T MAKE YOU A MAN / / MY SISTER HAS A MUSTACHE TOO”. The person is picking out a paddle from the rental rack. They speak naturally and spend most of the dialogue talking specifically about the T-shirt: “This is my favorite shirt right now. The tall white lettering reads from across the room.”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Winery Patio — 26-year-old American man with round glasses</w:t>
      </w:r>
    </w:p>
    <w:p>
      <w:r>
        <w:rPr>
          <w:b/>
        </w:rPr>
        <w:t xml:space="preserve">TITLE: </w:t>
      </w:r>
      <w:r>
        <w:t>Gift Idea For Your Bearded Brother</w:t>
      </w:r>
    </w:p>
    <w:p>
      <w:r>
        <w:rPr>
          <w:b/>
        </w:rPr>
        <w:t xml:space="preserve">HASHTAGS: </w:t>
      </w:r>
      <w:r>
        <w:t>#Facial #Make #GraphicTee #FunnyGift #FunnyShirts #BeardHumor #MustacheShirt #BeardLife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26-year-old American man with round glasses in a realistic American setting at a winery patio. The person is swirling a glass of red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winery patio. Main subject: 26-year-old American man with round glasses wearing the exact T-shirt from the attached mockup image. Preserve the exact printed wording “FACIAL HAIR DOESN'T MAKE YOU A MAN / / MY SISTER HAS A MUSTACHE TOO”. The person is swirling a glass of red wine. They speak naturally and spend most of the dialogue talking specifically about the T-shirt: “This shirt starts arguments, in a good way. Comfy black cotton, bold white caps, and an orange punchline, that's the whole package.”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Oyster Bar — 39-year-old American man with a knit beanie</w:t>
      </w:r>
    </w:p>
    <w:p>
      <w:r>
        <w:rPr>
          <w:b/>
        </w:rPr>
        <w:t xml:space="preserve">TITLE: </w:t>
      </w:r>
      <w:r>
        <w:t>The Shirt Every Bearded Guy Needs</w:t>
      </w:r>
    </w:p>
    <w:p>
      <w:r>
        <w:rPr>
          <w:b/>
        </w:rPr>
        <w:t xml:space="preserve">HASHTAGS: </w:t>
      </w:r>
      <w:r>
        <w:t>#Facial #Make #MustacheShirt #SiblingHumor #BeardedMen #GraphicTee #BeardLife #BeardHumor #SisterJokes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39-year-old American man with a knit beanie in a realistic American setting at an oyster bar. The person is slurping an oyster from the shell.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oyster bar. Main subject: 39-year-old American man with a knit beanie wearing the exact T-shirt from the attached mockup image. Preserve the exact printed wording “FACIAL HAIR DOESN'T MAKE YOU A MAN / / MY SISTER HAS A MUSTACHE TOO”. The person is slurping an oyster from the shell. They speak naturally and spend most of the dialogue talking specifically about the T-shirt: “This is my favorite shirt right now. The white headline and orange moustache icon look sharp on black.” Then they tap the orange moustache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Crawfish Boil Table — 33-year-old American man with wavy brown hair</w:t>
      </w:r>
    </w:p>
    <w:p>
      <w:r>
        <w:rPr>
          <w:b/>
        </w:rPr>
        <w:t xml:space="preserve">TITLE: </w:t>
      </w:r>
      <w:r>
        <w:t>Shirt Check: Facial Hair Edition</w:t>
      </w:r>
    </w:p>
    <w:p>
      <w:r>
        <w:rPr>
          <w:b/>
        </w:rPr>
        <w:t xml:space="preserve">HASHTAGS: </w:t>
      </w:r>
      <w:r>
        <w:t>#Facial #Make #HumorShirt #BeardedMen #FacialHair #SisterJokes #SiblingHumor #FunnyGift #BeardHumor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33-year-old American man with wavy brown hair in a realistic American setting at a crawfish boil table. The person is cracking crawfish over a newspaper-covered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crawfish boil table. Main subject: 33-year-old American man with wavy brown hair wearing the exact T-shirt from the attached mockup image. Preserve the exact printed wording “FACIAL HAIR DOESN'T MAKE YOU A MAN / / MY SISTER HAS A MUSTACHE TOO”. The person is cracking crawfish over a newspaper-covered table. They speak naturally and spend most of the dialogue talking specifically about the T-shirt: “Beard guys, this one's for you. The orange handlebar moustache pops so hard against the black cotton.”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Pizza Joint Booth — 26-year-old American man with round glasses</w:t>
      </w:r>
    </w:p>
    <w:p>
      <w:r>
        <w:rPr>
          <w:b/>
        </w:rPr>
        <w:t xml:space="preserve">TITLE: </w:t>
      </w:r>
      <w:r>
        <w:t>My Sister Has A Mustache Too 😂</w:t>
      </w:r>
    </w:p>
    <w:p>
      <w:r>
        <w:rPr>
          <w:b/>
        </w:rPr>
        <w:t xml:space="preserve">HASHTAGS: </w:t>
      </w:r>
      <w:r>
        <w:t>#Facial #Make #GiftForHim #FunnyGift #MustacheShirt #SisterJokes #FacialHair #BeardLife #BeardedMen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26-year-old American man with round glasses in a realistic American setting at a pizza joint booth. The person is folding a slice of pepperoni pizza.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joint booth. Main subject: 26-year-old American man with round glasses wearing the exact T-shirt from the attached mockup image. Preserve the exact printed wording “FACIAL HAIR DOESN'T MAKE YOU A MAN / / MY SISTER HAS A MUSTACHE TOO”. The person is folding a slice of pepperoni pizza. They speak naturally and spend most of the dialogue talking specifically about the T-shirt: “Beard guys, this one's for you. The white headline and orange moustache icon look sharp on black.”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Diner Counter — 40-year-old American man with black-framed glasses</w:t>
      </w:r>
    </w:p>
    <w:p>
      <w:r>
        <w:rPr>
          <w:b/>
        </w:rPr>
        <w:t xml:space="preserve">TITLE: </w:t>
      </w:r>
      <w:r>
        <w:t>Wore It To The Family Reunion 😅</w:t>
      </w:r>
    </w:p>
    <w:p>
      <w:r>
        <w:rPr>
          <w:b/>
        </w:rPr>
        <w:t xml:space="preserve">HASHTAGS: </w:t>
      </w:r>
      <w:r>
        <w:t>#Facial #Make #FacialHair #FunnyGift #SisterJokes #MustacheShirt #HumorShirt #ShirtCheck #BeardedMen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40-year-old American man with black-framed glasses in a realistic American setting at a diner counter. The person is drizzling syrup over a stack of pancakes.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counter. Main subject: 40-year-old American man with black-framed glasses wearing the exact T-shirt from the attached mockup image. Preserve the exact printed wording “FACIAL HAIR DOESN'T MAKE YOU A MAN / / MY SISTER HAS A MUSTACHE TOO”. The person is drizzling syrup over a stack of pancakes. They speak naturally and spend most of the dialogue talking specifically about the T-shirt: “I wore this one on purpose. Perfect gift for any guy who thinks his beard is his whole personality.” Then they stroke an imaginary moustache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Garden Center — 41-year-old American man with tattooed forearms</w:t>
      </w:r>
    </w:p>
    <w:p>
      <w:r>
        <w:rPr>
          <w:b/>
        </w:rPr>
        <w:t xml:space="preserve">TITLE: </w:t>
      </w:r>
      <w:r>
        <w:t>My Sister Won't Talk To Me Now</w:t>
      </w:r>
    </w:p>
    <w:p>
      <w:r>
        <w:rPr>
          <w:b/>
        </w:rPr>
        <w:t xml:space="preserve">HASHTAGS: </w:t>
      </w:r>
      <w:r>
        <w:t>#Facial #Make #BeardHumor #FunnyGift #HumorShirt #GraphicTee #FacialHair #BeardedMen #SiblingHumor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41-year-old American man with tattooed forearms in a realistic American setting at a garden center. The person is hauling a bag of mulch onto a flatbed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Main subject: 41-year-old American man with tattooed forearms wearing the exact T-shirt from the attached mockup image. Preserve the exact printed wording “FACIAL HAIR DOESN'T MAKE YOU A MAN / / MY SISTER HAS A MUSTACHE TOO”. The person is hauling a bag of mulch onto a flatbed cart. They speak naturally and spend most of the dialogue talking specifically about the T-shirt: “This is my favorite shirt right now. It's the ideal birthday gift for a brother with a beard.” Then they point to MUSTACHE TOO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Suburban Front Lawn — 28-year-old American man with curly black hair</w:t>
      </w:r>
    </w:p>
    <w:p>
      <w:r>
        <w:rPr>
          <w:b/>
        </w:rPr>
        <w:t xml:space="preserve">TITLE: </w:t>
      </w:r>
      <w:r>
        <w:t>The Shirt Every Bearded Guy Needs</w:t>
      </w:r>
    </w:p>
    <w:p>
      <w:r>
        <w:rPr>
          <w:b/>
        </w:rPr>
        <w:t xml:space="preserve">HASHTAGS: </w:t>
      </w:r>
      <w:r>
        <w:t>#Facial #Make #GiftForHim #SisterJokes #SiblingHumor #FunnyShirts #HumorShirt #FacialHair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28-year-old American man with curly black hair in a realistic American setting at a suburban front lawn. The person is pausing a push mower mid-row.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front lawn. Main subject: 28-year-old American man with curly black hair wearing the exact T-shirt from the attached mockup image. Preserve the exact printed wording “FACIAL HAIR DOESN'T MAKE YOU A MAN / / MY SISTER HAS A MUSTACHE TOO”. The person is pausing a push mower mid-row. They speak naturally and spend most of the dialogue talking specifically about the T-shirt: “I had to get this one. It's soft, fits great, and the white and orange print stays crisp.”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Home Garage Workbench — 23-year-old American man with black-framed glasses</w:t>
      </w:r>
    </w:p>
    <w:p>
      <w:r>
        <w:rPr>
          <w:b/>
        </w:rPr>
        <w:t xml:space="preserve">TITLE: </w:t>
      </w:r>
      <w:r>
        <w:t>My Sister Has A Mustache Too 😂</w:t>
      </w:r>
    </w:p>
    <w:p>
      <w:r>
        <w:rPr>
          <w:b/>
        </w:rPr>
        <w:t xml:space="preserve">HASHTAGS: </w:t>
      </w:r>
      <w:r>
        <w:t>#Facial #Make #BeardLife #SiblingHumor #FacialHair #BeardHumor #GraphicTee #SisterJokes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23-year-old American man with black-framed glasses in a realistic American setting at a home garage workbench. The person is sorting sockets into a toolbox.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garage workbench. Main subject: 23-year-old American man with black-framed glasses wearing the exact T-shirt from the attached mockup image. Preserve the exact printed wording “FACIAL HAIR DOESN'T MAKE YOU A MAN / / MY SISTER HAS A MUSTACHE TOO”. The person is sorting sockets into a toolbox. They speak naturally and spend most of the dialogue talking specifically about the T-shirt: “This shirt starts arguments, in a good way. Perfect gift for any guy who thinks his beard is his whole personality.” Then they stroke an imaginary moustache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Moving Day Apartment — 46-year-old American man with a worn ball cap</w:t>
      </w:r>
    </w:p>
    <w:p>
      <w:r>
        <w:rPr>
          <w:b/>
        </w:rPr>
        <w:t xml:space="preserve">TITLE: </w:t>
      </w:r>
      <w:r>
        <w:t>My Sister Has A Mustache Too 😂</w:t>
      </w:r>
    </w:p>
    <w:p>
      <w:r>
        <w:rPr>
          <w:b/>
        </w:rPr>
        <w:t xml:space="preserve">HASHTAGS: </w:t>
      </w:r>
      <w:r>
        <w:t>#Facial #Make #SiblingHumor #ShirtCheck #FunnyShirts #HumorShirt #SisterJokes #BeardHumor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46-year-old American man with a worn ball cap in a realistic American setting at a moving day apartment. The person is taping up a moving box in an empty room.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apartment. Main subject: 46-year-old American man with a worn ball cap wearing the exact T-shirt from the attached mockup image. Preserve the exact printed wording “FACIAL HAIR DOESN'T MAKE YOU A MAN / / MY SISTER HAS A MUSTACHE TOO”. The person is taping up a moving box in an empty room. They speak naturally and spend most of the dialogue talking specifically about the T-shirt: “My sister is going to love this. It's soft, fits great, and the white and orange print stays crisp.”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Furniture Store Showroom — 32-year-old American man with tattooed forearms</w:t>
      </w:r>
    </w:p>
    <w:p>
      <w:r>
        <w:rPr>
          <w:b/>
        </w:rPr>
        <w:t xml:space="preserve">TITLE: </w:t>
      </w:r>
      <w:r>
        <w:t>Read It To The Bottom 🧔</w:t>
      </w:r>
    </w:p>
    <w:p>
      <w:r>
        <w:rPr>
          <w:b/>
        </w:rPr>
        <w:t xml:space="preserve">HASHTAGS: </w:t>
      </w:r>
      <w:r>
        <w:t>#Facial #Make #SisterJokes #BeardHumor #GraphicTee #BeardedMen #FunnyShirts #FacialHair #MustacheShirt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32-year-old American man with tattooed forearms in a realistic American setting at a furniture store showroom. The person is testing out a leather recliner.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store showroom. Main subject: 32-year-old American man with tattooed forearms wearing the exact T-shirt from the attached mockup image. Preserve the exact printed wording “FACIAL HAIR DOESN'T MAKE YOU A MAN / / MY SISTER HAS A MUSTACHE TOO”. The person is testing out a leather recliner. They speak naturally and spend most of the dialogue talking specifically about the T-shirt: “Hold on, read the whole thing. That big MAN in white is pure confidence, and the punchline is right underneath.”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Record Store — 33-year-old American man with a backwards cap</w:t>
      </w:r>
    </w:p>
    <w:p>
      <w:r>
        <w:rPr>
          <w:b/>
        </w:rPr>
        <w:t xml:space="preserve">TITLE: </w:t>
      </w:r>
      <w:r>
        <w:t>The Punchline Is At The Bottom</w:t>
      </w:r>
    </w:p>
    <w:p>
      <w:r>
        <w:rPr>
          <w:b/>
        </w:rPr>
        <w:t xml:space="preserve">HASHTAGS: </w:t>
      </w:r>
      <w:r>
        <w:t>#Facial #Make #FunnyGift #MustacheShirt #GiftForHim #BeardLife #ShirtCheck #GraphicTee #FacialHair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33-year-old American man with a backwards cap in a realistic American setting at a record store. The person is flipping through classic rock vinyl.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record store. Main subject: 33-year-old American man with a backwards cap wearing the exact T-shirt from the attached mockup image. Preserve the exact printed wording “FACIAL HAIR DOESN'T MAKE YOU A MAN / / MY SISTER HAS A MUSTACHE TOO”. The person is flipping through classic rock vinyl. They speak naturally and spend most of the dialogue talking specifically about the T-shirt: “I wore this one on purpose. Comfy black cotton, bold white caps, and an orange punchline, that's the whole package.” Then they tap the orange moustache icon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Pawn Shop Counter — 32-year-old American man with a knit beanie</w:t>
      </w:r>
    </w:p>
    <w:p>
      <w:r>
        <w:rPr>
          <w:b/>
        </w:rPr>
        <w:t xml:space="preserve">TITLE: </w:t>
      </w:r>
      <w:r>
        <w:t>That Orange Moustache Though 😂</w:t>
      </w:r>
    </w:p>
    <w:p>
      <w:r>
        <w:rPr>
          <w:b/>
        </w:rPr>
        <w:t xml:space="preserve">HASHTAGS: </w:t>
      </w:r>
      <w:r>
        <w:t>#Facial #Make #FacialHair #GiftForHim #BeardHumor #ShirtCheck #FunnyShirts #BeardedMen #SiblingHumor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32-year-old American man with a knit beanie in a realistic American setting at a pawn shop counter. The person is haggling over a vintage electric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counter. Main subject: 32-year-old American man with a knit beanie wearing the exact T-shirt from the attached mockup image. Preserve the exact printed wording “FACIAL HAIR DOESN'T MAKE YOU A MAN / / MY SISTER HAS A MUSTACHE TOO”. The person is haggling over a vintage electric guitar. They speak naturally and spend most of the dialogue talking specifically about the T-shirt: “Every bearded friend needs to see this. That little orange moustache icon does half the talking for me.” Then they pull the hem down to flatten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County Fair Midway — 39-year-old American man with a buzz cut</w:t>
      </w:r>
    </w:p>
    <w:p>
      <w:r>
        <w:rPr>
          <w:b/>
        </w:rPr>
        <w:t xml:space="preserve">TITLE: </w:t>
      </w:r>
      <w:r>
        <w:t>The Shirt Every Bearded Guy Needs</w:t>
      </w:r>
    </w:p>
    <w:p>
      <w:r>
        <w:rPr>
          <w:b/>
        </w:rPr>
        <w:t xml:space="preserve">HASHTAGS: </w:t>
      </w:r>
      <w:r>
        <w:t>#Facial #Make #BeardedMen #SiblingHumor #SisterJokes #GraphicTee #FacialHair #FunnyShirts #BeardLife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39-year-old American man with a buzz cut in a realistic American setting at a county fair midway. The person is holding a giant smoked turkey leg.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39-year-old American man with a buzz cut wearing the exact T-shirt from the attached mockup image. Preserve the exact printed wording “FACIAL HAIR DOESN'T MAKE YOU A MAN / / MY SISTER HAS A MUSTACHE TOO”. The person is holding a giant smoked turkey leg. They speak naturally and spend most of the dialogue talking specifically about the T-shirt: “Look at this shirt for a second. The tall white lettering reads from across the room.”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Outdoor Amphitheater Lawn — 39-year-old American man with black-framed glasses</w:t>
      </w:r>
    </w:p>
    <w:p>
      <w:r>
        <w:rPr>
          <w:b/>
        </w:rPr>
        <w:t xml:space="preserve">TITLE: </w:t>
      </w:r>
      <w:r>
        <w:t>My Sister Won't Talk To Me Now</w:t>
      </w:r>
    </w:p>
    <w:p>
      <w:r>
        <w:rPr>
          <w:b/>
        </w:rPr>
        <w:t xml:space="preserve">HASHTAGS: </w:t>
      </w:r>
      <w:r>
        <w:t>#Facial #Make #SisterJokes #FacialHair #FunnyGift #HumorShirt #FunnyShirts #GiftForHim #MustacheShirt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39-year-old American man with black-framed glasses in a realistic American setting at an outdoor amphitheater lawn. The person is swaying to live music with a drink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amphitheater lawn. Main subject: 39-year-old American man with black-framed glasses wearing the exact T-shirt from the attached mockup image. Preserve the exact printed wording “FACIAL HAIR DOESN'T MAKE YOU A MAN / / MY SISTER HAS A MUSTACHE TOO”. The person is swaying to live music with a drink in hand. They speak naturally and spend most of the dialogue talking specifically about the T-shirt: “This shirt starts arguments, in a good way. Comfy black cotton, bold white caps, and an orange punchline, that's the whole package.”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Trivia Night Pub Table — 30-year-old American man with round glasses</w:t>
      </w:r>
    </w:p>
    <w:p>
      <w:r>
        <w:rPr>
          <w:b/>
        </w:rPr>
        <w:t xml:space="preserve">TITLE: </w:t>
      </w:r>
      <w:r>
        <w:t>Wore It To The Family Reunion 😅</w:t>
      </w:r>
    </w:p>
    <w:p>
      <w:r>
        <w:rPr>
          <w:b/>
        </w:rPr>
        <w:t xml:space="preserve">HASHTAGS: </w:t>
      </w:r>
      <w:r>
        <w:t>#Facial #Make #SiblingHumor #ShirtCheck #FunnyGift #SisterJokes #GraphicTee #HumorShirt #BeardHumor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30-year-old American man with round glasses in a realistic American setting at a trivia night pub table. The person is writing an answer on a trivia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pub table. Main subject: 30-year-old American man with round glasses wearing the exact T-shirt from the attached mockup image. Preserve the exact printed wording “FACIAL HAIR DOESN'T MAKE YOU A MAN / / MY SISTER HAS A MUSTACHE TOO”. The person is writing an answer on a trivia sheet. They speak naturally and spend most of the dialogue talking specifically about the T-shirt: “Somebody had to say it. The tall white caps hit first, then that orange moustache seals the joke.”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Fantasy Football Draft Party — 37-year-old American man with a buzz cut</w:t>
      </w:r>
    </w:p>
    <w:p>
      <w:r>
        <w:rPr>
          <w:b/>
        </w:rPr>
        <w:t xml:space="preserve">TITLE: </w:t>
      </w:r>
      <w:r>
        <w:t>Shirt Check: Facial Hair Edition</w:t>
      </w:r>
    </w:p>
    <w:p>
      <w:r>
        <w:rPr>
          <w:b/>
        </w:rPr>
        <w:t xml:space="preserve">HASHTAGS: </w:t>
      </w:r>
      <w:r>
        <w:t>#Facial #Make #FacialHair #FunnyShirts #GiftForHim #ShirtCheck #SisterJokes #MustacheShirt #BeardHumor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37-year-old American man with a buzz cut in a realistic American setting at a fantasy football draft party. The person is slapping a player sticker on the draft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37-year-old American man with a buzz cut wearing the exact T-shirt from the attached mockup image. Preserve the exact printed wording “FACIAL HAIR DOESN'T MAKE YOU A MAN / / MY SISTER HAS A MUSTACHE TOO”. The person is slapping a player sticker on the draft board. They speak naturally and spend most of the dialogue talking specifically about the T-shirt: “This is my favorite shirt right now. My sister laughed harder than anyone when she read the bottom line.”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Car Dealership Lot — 41-year-old American woman with big hoop earrings</w:t>
      </w:r>
    </w:p>
    <w:p>
      <w:r>
        <w:rPr>
          <w:b/>
        </w:rPr>
        <w:t xml:space="preserve">TITLE: </w:t>
      </w:r>
      <w:r>
        <w:t>Gift Idea For Your Bearded Brother</w:t>
      </w:r>
    </w:p>
    <w:p>
      <w:r>
        <w:rPr>
          <w:b/>
        </w:rPr>
        <w:t xml:space="preserve">HASHTAGS: </w:t>
      </w:r>
      <w:r>
        <w:t>#Facial #Make #MustacheShirt #ShirtCheck #BeardHumor #SisterJokes #GraphicTee #BeardLife #GiftForHim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41-year-old American woman with big hoop earrings in a realistic American setting at a car dealership lot. The person is jingling keys beside a new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lot. Main subject: 41-year-old American woman with big hoop earrings wearing the exact T-shirt from the attached mockup image. Preserve the exact printed wording “FACIAL HAIR DOESN'T MAKE YOU A MAN / / MY SISTER HAS A MUSTACHE TOO”. The person is jingling keys beside a new truck. They speak naturally and spend most of the dialogue talking specifically about the T-shirt: “This shirt starts arguments, in a good way. That little orange moustache icon does half the talking for me.”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Boxing Gym — 51-year-old American woman with a knit beanie</w:t>
      </w:r>
    </w:p>
    <w:p>
      <w:r>
        <w:rPr>
          <w:b/>
        </w:rPr>
        <w:t xml:space="preserve">TITLE: </w:t>
      </w:r>
      <w:r>
        <w:t>My Sister Won't Talk To Me Now</w:t>
      </w:r>
    </w:p>
    <w:p>
      <w:r>
        <w:rPr>
          <w:b/>
        </w:rPr>
        <w:t xml:space="preserve">HASHTAGS: </w:t>
      </w:r>
      <w:r>
        <w:t>#Facial #Make #BeardLife #SiblingHumor #BeardedMen #FacialHair #FunnyGift #BeardHumor #SisterJokes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51-year-old American woman with a knit beanie in a realistic American setting at a boxing gym. The person is wrapping hands beside a heavy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boxing gym. Main subject: 51-year-old American woman with a knit beanie wearing the exact T-shirt from the attached mockup image. Preserve the exact printed wording “FACIAL HAIR DOESN'T MAKE YOU A MAN / / MY SISTER HAS A MUSTACHE TOO”. The person is wrapping hands beside a heavy bag. They speak naturally and spend most of the dialogue talking specifically about the T-shirt: “Yes, I'm wearing it in public. That little orange moustache icon does half the talking for me.”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Rock Climbing Gym — 25-year-old American woman with a headband</w:t>
      </w:r>
    </w:p>
    <w:p>
      <w:r>
        <w:rPr>
          <w:b/>
        </w:rPr>
        <w:t xml:space="preserve">TITLE: </w:t>
      </w:r>
      <w:r>
        <w:t>The Shirt Every Bearded Guy Needs</w:t>
      </w:r>
    </w:p>
    <w:p>
      <w:r>
        <w:rPr>
          <w:b/>
        </w:rPr>
        <w:t xml:space="preserve">HASHTAGS: </w:t>
      </w:r>
      <w:r>
        <w:t>#Facial #Make #BeardLife #BeardedMen #GraphicTee #FunnyShirts #SisterJokes #BeardHumor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25-year-old American woman with a headband in a realistic American setting at a rock climbing gym. The person is chalking up hands at the bouldering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rock climbing gym. Main subject: 25-year-old American woman with a headband wearing the exact T-shirt from the attached mockup image. Preserve the exact printed wording “FACIAL HAIR DOESN'T MAKE YOU A MAN / / MY SISTER HAS A MUSTACHE TOO”. The person is chalking up hands at the bouldering wall. They speak naturally and spend most of the dialogue talking specifically about the T-shirt: “I wore this one on purpose. The white headline and orange moustache icon look sharp on black.” Then they trace the tall white letters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Mountain Summit Overlook — 32-year-old American man with curly black hair</w:t>
      </w:r>
    </w:p>
    <w:p>
      <w:r>
        <w:rPr>
          <w:b/>
        </w:rPr>
        <w:t xml:space="preserve">TITLE: </w:t>
      </w:r>
      <w:r>
        <w:t>My Sister Won't Talk To Me Now</w:t>
      </w:r>
    </w:p>
    <w:p>
      <w:r>
        <w:rPr>
          <w:b/>
        </w:rPr>
        <w:t xml:space="preserve">HASHTAGS: </w:t>
      </w:r>
      <w:r>
        <w:t>#Facial #Make #SisterJokes #GraphicTee #GiftForHim #BeardedMen #ShirtCheck #BeardLife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32-year-old American man with curly black hair in a realistic American setting at a mountain summit overlook. The person is catching a breath at a scenic lookout.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summit overlook. Main subject: 32-year-old American man with curly black hair wearing the exact T-shirt from the attached mockup image. Preserve the exact printed wording “FACIAL HAIR DOESN'T MAKE YOU A MAN / / MY SISTER HAS A MUSTACHE TOO”. The person is catching a breath at a scenic lookout. They speak naturally and spend most of the dialogue talking specifically about the T-shirt: “This is my favorite shirt right now. The white headline and orange moustache icon look sharp on black.”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Siblings' Brunch Spot — 33-year-old American woman with thick curly hair</w:t>
      </w:r>
    </w:p>
    <w:p>
      <w:r>
        <w:rPr>
          <w:b/>
        </w:rPr>
        <w:t xml:space="preserve">TITLE: </w:t>
      </w:r>
      <w:r>
        <w:t>That Orange Moustache Though 😂</w:t>
      </w:r>
    </w:p>
    <w:p>
      <w:r>
        <w:rPr>
          <w:b/>
        </w:rPr>
        <w:t xml:space="preserve">HASHTAGS: </w:t>
      </w:r>
      <w:r>
        <w:t>#Facial #Make #FunnyShirts #GraphicTee #MustacheShirt #FunnyGift #GiftForHim #BeardedMen #BeardLife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33-year-old American woman with thick curly hair in a realistic American setting at a siblings' brunch spot. The person is clinking mimosas with siblings.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siblings' brunch spot. Main subject: 33-year-old American woman with thick curly hair wearing the exact T-shirt from the attached mockup image. Preserve the exact printed wording “FACIAL HAIR DOESN'T MAKE YOU A MAN / / MY SISTER HAS A MUSTACHE TOO”. The person is clinking mimosas with siblings. They speak naturally and spend most of the dialogue talking specifically about the T-shirt: “I had to get this one. The tall white caps hit first, then that orange moustache seals the joke.” Then they stroke an imaginary moustache and point at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Bachelor Party Limo — 34-year-old American woman with a messy bun</w:t>
      </w:r>
    </w:p>
    <w:p>
      <w:r>
        <w:rPr>
          <w:b/>
        </w:rPr>
        <w:t xml:space="preserve">TITLE: </w:t>
      </w:r>
      <w:r>
        <w:t>Gift Idea For Your Bearded Brother</w:t>
      </w:r>
    </w:p>
    <w:p>
      <w:r>
        <w:rPr>
          <w:b/>
        </w:rPr>
        <w:t xml:space="preserve">HASHTAGS: </w:t>
      </w:r>
      <w:r>
        <w:t>#Facial #Make #BeardLife #MustacheShirt #FunnyGift #GraphicTee #FacialHair #FunnyShirts #SisterJokes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34-year-old American woman with a messy bun in a realistic American setting at a bachelor party limo. The person is laughing with groomsmen in a party limo.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 party limo. Main subject: 34-year-old American woman with a messy bun wearing the exact T-shirt from the attached mockup image. Preserve the exact printed wording “FACIAL HAIR DOESN'T MAKE YOU A MAN / / MY SISTER HAS A MUSTACHE TOO”. The person is laughing with groomsmen in a party limo. They speak naturally and spend most of the dialogue talking specifically about the T-shirt: “Every bearded friend needs to see this. The white headline and orange moustache icon look sharp on black.”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Feed And Seed Store — 30-year-old American man with a buzz cut</w:t>
      </w:r>
    </w:p>
    <w:p>
      <w:r>
        <w:rPr>
          <w:b/>
        </w:rPr>
        <w:t xml:space="preserve">TITLE: </w:t>
      </w:r>
      <w:r>
        <w:t>The Shirt Every Bearded Guy Needs</w:t>
      </w:r>
    </w:p>
    <w:p>
      <w:r>
        <w:rPr>
          <w:b/>
        </w:rPr>
        <w:t xml:space="preserve">HASHTAGS: </w:t>
      </w:r>
      <w:r>
        <w:t>#Facial #Make #SiblingHumor #MustacheShirt #BeardHumor #FunnyGift #SisterJokes #HumorShirt #BeardLife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30-year-old American man with a buzz cut in a realistic American setting at a feed and seed store. The person is loading a sack of feed onto a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feed and seed store. Main subject: 30-year-old American man with a buzz cut wearing the exact T-shirt from the attached mockup image. Preserve the exact printed wording “FACIAL HAIR DOESN'T MAKE YOU A MAN / / MY SISTER HAS A MUSTACHE TOO”. The person is loading a sack of feed onto a cart. They speak naturally and spend most of the dialogue talking specifically about the T-shirt: “Read this one carefully. Perfect gift for any guy who thinks his beard is his whole personality.”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Ranch Fence Line — 33-year-old American man with curly black hair</w:t>
      </w:r>
    </w:p>
    <w:p>
      <w:r>
        <w:rPr>
          <w:b/>
        </w:rPr>
        <w:t xml:space="preserve">TITLE: </w:t>
      </w:r>
      <w:r>
        <w:t>The Punchline Is At The Bottom</w:t>
      </w:r>
    </w:p>
    <w:p>
      <w:r>
        <w:rPr>
          <w:b/>
        </w:rPr>
        <w:t xml:space="preserve">HASHTAGS: </w:t>
      </w:r>
      <w:r>
        <w:t>#Facial #Make #BeardLife #BeardHumor #FacialHair #SisterJokes #FunnyShirts #GraphicTee #MustacheShirt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33-year-old American man with curly black hair in a realistic American setting at a ranch fence line. The person is leaning on a split-rail fence.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ranch fence line. Main subject: 33-year-old American man with curly black hair wearing the exact T-shirt from the attached mockup image. Preserve the exact printed wording “FACIAL HAIR DOESN'T MAKE YOU A MAN / / MY SISTER HAS A MUSTACHE TOO”. The person is leaning on a split-rail fence. They speak naturally and spend most of the dialogue talking specifically about the T-shirt: “Let me show you something real quick. That little orange moustache icon does half the talking for me.” Then they smooth the shirt across the chest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 short, natural burst of group laughter rises in the background, like friends finally reaching the bottom line.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Christmas Tree Lot — 30-year-old American woman with a neat ponytail</w:t>
      </w:r>
    </w:p>
    <w:p>
      <w:r>
        <w:rPr>
          <w:b/>
        </w:rPr>
        <w:t xml:space="preserve">TITLE: </w:t>
      </w:r>
      <w:r>
        <w:t>The Punchline Is At The Bottom</w:t>
      </w:r>
    </w:p>
    <w:p>
      <w:r>
        <w:rPr>
          <w:b/>
        </w:rPr>
        <w:t xml:space="preserve">HASHTAGS: </w:t>
      </w:r>
      <w:r>
        <w:t>#Facial #Make #MustacheShirt #HumorShirt #ShirtCheck #BeardLife #SisterJokes #BeardedMen #SiblingHumor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30-year-old American woman with a neat ponytail in a realistic American setting at a Christmas tree lot. The person is sizing up a fir tree against their own height.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tree lot. Main subject: 30-year-old American woman with a neat ponytail wearing the exact T-shirt from the attached mockup image. Preserve the exact printed wording “FACIAL HAIR DOESN'T MAKE YOU A MAN / / MY SISTER HAS A MUSTACHE TOO”. The person is sizing up a fir tree against their own height. They speak naturally and spend most of the dialogue talking specifically about the T-shirt: “This is my favorite shirt right now. My sister laughed harder than anyone when she read the bottom line.” Then they pull the hem down to flatten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Lakeshore Bonfire — 41-year-old American man with a worn ball cap</w:t>
      </w:r>
    </w:p>
    <w:p>
      <w:r>
        <w:rPr>
          <w:b/>
        </w:rPr>
        <w:t xml:space="preserve">TITLE: </w:t>
      </w:r>
      <w:r>
        <w:t>The Punchline Is At The Bottom</w:t>
      </w:r>
    </w:p>
    <w:p>
      <w:r>
        <w:rPr>
          <w:b/>
        </w:rPr>
        <w:t xml:space="preserve">HASHTAGS: </w:t>
      </w:r>
      <w:r>
        <w:t>#Facial #Make #BeardHumor #FacialHair #SiblingHumor #HumorShirt #SisterJokes #GiftForHim #GraphicTee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41-year-old American man with a worn ball cap in a realistic American setting at a lakeshore bonfire. The person is roasting a marshmallow over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lakeshore bonfire. Main subject: 41-year-old American man with a worn ball cap wearing the exact T-shirt from the attached mockup image. Preserve the exact printed wording “FACIAL HAIR DOESN'T MAKE YOU A MAN / / MY SISTER HAS A MUSTACHE TOO”. The person is roasting a marshmallow over the fire. They speak naturally and spend most of the dialogue talking specifically about the T-shirt: “This is my favorite shirt right now. Comfy black cotton, bold white caps, and an orange punchline, that's the whole package.”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Fourth Of July Block Party — 44-year-old American woman with long dark braids</w:t>
      </w:r>
    </w:p>
    <w:p>
      <w:r>
        <w:rPr>
          <w:b/>
        </w:rPr>
        <w:t xml:space="preserve">TITLE: </w:t>
      </w:r>
      <w:r>
        <w:t>The Shirt Every Bearded Guy Needs</w:t>
      </w:r>
    </w:p>
    <w:p>
      <w:r>
        <w:rPr>
          <w:b/>
        </w:rPr>
        <w:t xml:space="preserve">HASHTAGS: </w:t>
      </w:r>
      <w:r>
        <w:t>#Facial #Make #FacialHair #ShirtCheck #GiftForHim #BeardHumor #GraphicTee #MustacheShirt #BeardLife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44-year-old American woman with long dark braids in a realistic American setting at a Fourth of July block party. The person is waving a small flag beside a cooler.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block party. Main subject: 44-year-old American woman with long dark braids wearing the exact T-shirt from the attached mockup image. Preserve the exact printed wording “FACIAL HAIR DOESN'T MAKE YOU A MAN / / MY SISTER HAS A MUSTACHE TOO”. The person is waving a small flag beside a cooler. They speak naturally and spend most of the dialogue talking specifically about the T-shirt: “This shirt starts arguments, in a good way. Comfy black cotton, bold white caps, and an orange punchline, that's the whole package.” Then they square their shoulders so the full design faces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Bathroom Vanity Mirror — 42-year-old American woman with big hoop earrings</w:t>
      </w:r>
    </w:p>
    <w:p>
      <w:r>
        <w:rPr>
          <w:b/>
        </w:rPr>
        <w:t xml:space="preserve">TITLE: </w:t>
      </w:r>
      <w:r>
        <w:t>That Orange Moustache Though 😂</w:t>
      </w:r>
    </w:p>
    <w:p>
      <w:r>
        <w:rPr>
          <w:b/>
        </w:rPr>
        <w:t xml:space="preserve">HASHTAGS: </w:t>
      </w:r>
      <w:r>
        <w:t>#Facial #Make #FacialHair #HumorShirt #FunnyGift #ShirtCheck #MustacheShirt #GraphicTee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42-year-old American woman with big hoop earrings in a realistic American setting at a bathroom vanity mirror. The person is trimming a beard edge at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bathroom vanity mirror. Main subject: 42-year-old American woman with big hoop earrings wearing the exact T-shirt from the attached mockup image. Preserve the exact printed wording “FACIAL HAIR DOESN'T MAKE YOU A MAN / / MY SISTER HAS A MUSTACHE TOO”. The person is trimming a beard edge at the mirror. They speak naturally and spend most of the dialogue talking specifically about the T-shirt: “This shirt starts arguments, in a good way. Orange slab-serif MUSTACHE TOO is the best plot twist on a shirt.” Then they point to MUSTACHE TOO and burst out laughing.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Men's Clothing Boutique — 42-year-old American man with tattooed forearms</w:t>
      </w:r>
    </w:p>
    <w:p>
      <w:r>
        <w:rPr>
          <w:b/>
        </w:rPr>
        <w:t xml:space="preserve">TITLE: </w:t>
      </w:r>
      <w:r>
        <w:t>The Punchline Is At The Bottom</w:t>
      </w:r>
    </w:p>
    <w:p>
      <w:r>
        <w:rPr>
          <w:b/>
        </w:rPr>
        <w:t xml:space="preserve">HASHTAGS: </w:t>
      </w:r>
      <w:r>
        <w:t>#Facial #Make #BeardedMen #GiftForHim #GraphicTee #MustacheShirt #HumorShirt #BeardLife #SisterJokes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42-year-old American man with tattooed forearms in a realistic American setting at a men's clothing boutique. The person is holding up a flannel on a hanger.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men's clothing boutique. Main subject: 42-year-old American man with tattooed forearms wearing the exact T-shirt from the attached mockup image. Preserve the exact printed wording “FACIAL HAIR DOESN'T MAKE YOU A MAN / / MY SISTER HAS A MUSTACHE TOO”. The person is holding up a flannel on a hanger. They speak naturally and spend most of the dialogue talking specifically about the T-shirt: “Look at this shirt for a second. My sister laughed harder than anyone when she read the bottom line.” Then they step back so the whole print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soft, genuine chuckles and a playful groan from someone nearby reading the shirt, blended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Thrift Store Racks — 47-year-old American man with a buzz cut</w:t>
      </w:r>
    </w:p>
    <w:p>
      <w:r>
        <w:rPr>
          <w:b/>
        </w:rPr>
        <w:t xml:space="preserve">TITLE: </w:t>
      </w:r>
      <w:r>
        <w:t>My Sister Has A Mustache Too 😂</w:t>
      </w:r>
    </w:p>
    <w:p>
      <w:r>
        <w:rPr>
          <w:b/>
        </w:rPr>
        <w:t xml:space="preserve">HASHTAGS: </w:t>
      </w:r>
      <w:r>
        <w:t>#Facial #Make #ShirtCheck #FunnyShirts #FacialHair #FunnyGift #GiftForHim #BeardLife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“FACIAL HAIR DOESN'T MAKE YOU A MAN / / MY SISTER HAS A MUSTACHE TOO”, the same typography, ink colours and graphic layout (white tall bold caps, large MAN, orange handlebar moustache icon, orange slab-serif MUSTACHE TOO), and the same black T-shirt presentation. Do not change, rewrite, shorten, add, remove, or rearrange any wording. Create a highly photorealistic 47-year-old American man with a buzz cut in a realistic American setting at a thrift store racks. The person is trying on a vintage trucker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thrift store racks. Main subject: 47-year-old American man with a buzz cut wearing the exact T-shirt from the attached mockup image. Preserve the exact printed wording “FACIAL HAIR DOESN'T MAKE YOU A MAN / / MY SISTER HAS A MUSTACHE TOO”. The person is trying on a vintage trucker hat. They speak naturally and spend most of the dialogue talking specifically about the T-shirt: “Yes, I'm wearing it in public. That big MAN in white is pure confidence, and the punchline is right underneath.” Then they pull the hem down to flatten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few people off-camera crack up and snicker right after the punchline, real and unpolished.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