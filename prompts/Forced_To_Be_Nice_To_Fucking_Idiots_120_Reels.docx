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Forced To Be Nice To Fucking Idiots</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Airport Check-In Desk — 57-year-old American man with a worn ball cap</w:t>
      </w:r>
    </w:p>
    <w:p>
      <w:r>
        <w:rPr>
          <w:b/>
        </w:rPr>
        <w:t xml:space="preserve">TITLE: </w:t>
      </w:r>
      <w:r>
        <w:t>Wait Until You Read This Shirt</w:t>
      </w:r>
    </w:p>
    <w:p>
      <w:r>
        <w:rPr>
          <w:b/>
        </w:rPr>
        <w:t xml:space="preserve">HASHTAGS: </w:t>
      </w:r>
      <w:r>
        <w:t>#Forced #Nice #OfficeHumor #FamilyHumor #DarkHumor #SarcasticShirt #ShirtCheck #StatementTee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57-year-old American man with a worn ball cap in a realistic American setting at an airport check-in desk. The person is calming a long line.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check-in desk. Main subject: 57-year-old American man with a worn ball cap wearing the exact T-shirt from the attached mockup image. Preserve the exact printed wording “I'm always forced / to do shit I'm not / qualified for. / Like being nice to / fucking idiots. /”. The person is calming a long line. They speak naturally and spend most of the dialogue talking specifically about the T-shirt: “I put this on just to see everybody at work react. I love the bold lettering, you can read it from across the room.”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Night-Shift Gas Stop — 48-year-old American woman with a messy bun</w:t>
      </w:r>
    </w:p>
    <w:p>
      <w:r>
        <w:rPr>
          <w:b/>
        </w:rPr>
        <w:t xml:space="preserve">TITLE: </w:t>
      </w:r>
      <w:r>
        <w:t>Everyone Reads This Shirt Twice</w:t>
      </w:r>
    </w:p>
    <w:p>
      <w:r>
        <w:rPr>
          <w:b/>
        </w:rPr>
        <w:t xml:space="preserve">HASHTAGS: </w:t>
      </w:r>
      <w:r>
        <w:t>#Forced #Nice #WorkHumor #FamilyHumor #OfficeHumor #FunnyGift #HumorShirt #FunnyShirts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48-year-old American woman with a messy bun in a realistic American setting at a night-shift gas stop. The person is pouring coffee under bright lights.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night-shift gas stop. Main subject: 48-year-old American woman with a messy bun wearing the exact T-shirt from the attached mockup image. Preserve the exact printed wording “I'm always forced / to do shit I'm not / qualified for. / Like being nice to / fucking idiots. /”. The person is pouring coffee under bright lights. They speak naturally and spend most of the dialogue talking specifically about the T-shirt: “Somebody had to bring this shirt out in public. Read it slowly, because the big headline is what gets people.”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Cable Company Counter — 56-year-old American woman with freckles and red hair</w:t>
      </w:r>
    </w:p>
    <w:p>
      <w:r>
        <w:rPr>
          <w:b/>
        </w:rPr>
        <w:t xml:space="preserve">TITLE: </w:t>
      </w:r>
      <w:r>
        <w:t>The Funniest Shirt Gift Idea 😂</w:t>
      </w:r>
    </w:p>
    <w:p>
      <w:r>
        <w:rPr>
          <w:b/>
        </w:rPr>
        <w:t xml:space="preserve">HASHTAGS: </w:t>
      </w:r>
      <w:r>
        <w:t>#Idiots #Forced #OfficeHumor #WorkHumor #RoadTrip #FunnyGift #ShirtCheck #FunnyTShirt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56-year-old American woman with freckles and red hair in a realistic American setting at a Cable Company Counter. The person is pointing to a form with a patient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Cable Company Counter. Main subject: 56-year-old American woman with freckles and red hair wearing the exact T-shirt from the attached mockup image. Preserve the exact printed wording “I'm always forced / to do shit I'm not / qualified for. / Like being nice to / fucking idiots. /”. The person is pointing to a form with a patient smile. They speak naturally and spend most of the dialogue talking specifically about the T-shirt: “My whole day changes when someone reads this. That print isn't going to fade, and the way the lines stack proves it.”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Customer Service Counter — 55-year-old American man with a knit beanie</w:t>
      </w:r>
    </w:p>
    <w:p>
      <w:r>
        <w:rPr>
          <w:b/>
        </w:rPr>
        <w:t xml:space="preserve">TITLE: </w:t>
      </w:r>
      <w:r>
        <w:t>I Wore This Just For The Reaction</w:t>
      </w:r>
    </w:p>
    <w:p>
      <w:r>
        <w:rPr>
          <w:b/>
        </w:rPr>
        <w:t xml:space="preserve">HASHTAGS: </w:t>
      </w:r>
      <w:r>
        <w:t>#Idiots #Forced #RoadTrip #EverydayHumor #FamilyHumor #HumorShirt #GiftIdea #ShirtCheck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55-year-old American man with a knit beanie in a realistic American setting at a customer service counter. The person is forcing a smile at a customer.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customer service counter. Main subject: 55-year-old American man with a knit beanie wearing the exact T-shirt from the attached mockup image. Preserve the exact printed wording “I'm always forced / to do shit I'm not / qualified for. / Like being nice to / fucking idiots. /”. The person is forcing a smile at a customer. They speak naturally and spend most of the dialogue talking specifically about the T-shirt: “The whole office dared me to wear this out. You can't miss the size of the words on this black cotton shirt.”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Hospital Cafeteria — 51-year-old American woman with round glasses</w:t>
      </w:r>
    </w:p>
    <w:p>
      <w:r>
        <w:rPr>
          <w:b/>
        </w:rPr>
        <w:t xml:space="preserve">TITLE: </w:t>
      </w:r>
      <w:r>
        <w:t>This Shirt Gets Stopped Everywhere</w:t>
      </w:r>
    </w:p>
    <w:p>
      <w:r>
        <w:rPr>
          <w:b/>
        </w:rPr>
        <w:t xml:space="preserve">HASHTAGS: </w:t>
      </w:r>
      <w:r>
        <w:t>#Idiots #Nice #WorkHumor #EverydayHumor #DarkHumor #FunnyShirts #TShirtLovers #GiftIdea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51-year-old American woman with round glasses in a realistic American setting at a hospital cafeteria. The person is carrying a tray to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hospital cafeteria. Main subject: 51-year-old American woman with round glasses wearing the exact T-shirt from the attached mockup image. Preserve the exact printed wording “I'm always forced / to do shit I'm not / qualified for. / Like being nice to / fucking idiots. /”. The person is carrying a tray to a table. They speak naturally and spend most of the dialogue talking specifically about the T-shirt: “Let me show you why this shirt is a hit. It's a real crowd-pleaser, thanks to the contrast against the black fabric.”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Gas Station — 37-year-old American man with a worn ball cap</w:t>
      </w:r>
    </w:p>
    <w:p>
      <w:r>
        <w:rPr>
          <w:b/>
        </w:rPr>
        <w:t xml:space="preserve">TITLE: </w:t>
      </w:r>
      <w:r>
        <w:t>Gift Idea: Forced To Be Nice To Fucking Idiots</w:t>
      </w:r>
    </w:p>
    <w:p>
      <w:r>
        <w:rPr>
          <w:b/>
        </w:rPr>
        <w:t xml:space="preserve">HASHTAGS: </w:t>
      </w:r>
      <w:r>
        <w:t>#Idiots #Nice #EverydayHumor #FamilyHumor #OfficeHumor #SarcasticShirt #FunnyShirts #TShirtLovers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37-year-old American man with a worn ball cap in a realistic American setting at a gas station. The person is fueling up a car at the pump.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gas station. Main subject: 37-year-old American man with a worn ball cap wearing the exact T-shirt from the attached mockup image. Preserve the exact printed wording “I'm always forced / to do shit I'm not / qualified for. / Like being nice to / fucking idiots. /”. The person is fueling up a car at the pump. They speak naturally and spend most of the dialogue talking specifically about the T-shirt: “This is hands down the funniest thing in my closet. Whoever designed the contrast against the black fabric nailed it.”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DMV Waiting Room — 31-year-old American woman with a knit beanie</w:t>
      </w:r>
    </w:p>
    <w:p>
      <w:r>
        <w:rPr>
          <w:b/>
        </w:rPr>
        <w:t xml:space="preserve">TITLE: </w:t>
      </w:r>
      <w:r>
        <w:t>Read It Slowly 😂</w:t>
      </w:r>
    </w:p>
    <w:p>
      <w:r>
        <w:rPr>
          <w:b/>
        </w:rPr>
        <w:t xml:space="preserve">HASHTAGS: </w:t>
      </w:r>
      <w:r>
        <w:t>#Forced #Nice #WorkHumor #EverydayHumor #FamilyHumor #FunnyShirts #AdultHumor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31-year-old American woman with a knit beanie in a realistic American setting at a DMV waiting room. The person is sitting with a number slip.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DMV waiting room. Main subject: 31-year-old American woman with a knit beanie wearing the exact T-shirt from the attached mockup image. Preserve the exact printed wording “I'm always forced / to do shit I'm not / qualified for. / Like being nice to / fucking idiots. /”. The person is sitting with a number slip. They speak naturally and spend most of the dialogue talking specifically about the T-shirt: “New shirt day, and it's a good one. The way the lines stack is my favorite part of the design.”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Coffee Shop Counter — 61-year-old American woman with a neat ponytail</w:t>
      </w:r>
    </w:p>
    <w:p>
      <w:r>
        <w:rPr>
          <w:b/>
        </w:rPr>
        <w:t xml:space="preserve">TITLE: </w:t>
      </w:r>
      <w:r>
        <w:t>Bold Shirt, Bigger Laugh</w:t>
      </w:r>
    </w:p>
    <w:p>
      <w:r>
        <w:rPr>
          <w:b/>
        </w:rPr>
        <w:t xml:space="preserve">HASHTAGS: </w:t>
      </w:r>
      <w:r>
        <w:t>#Idiots #Nice #FamilyHumor #RoadTrip #WorkHumor #GiftIdea #HumorShirt #TShirtLovers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61-year-old American woman with a neat ponytail in a realistic American setting at a coffee shop counter. The person is steaming milk with a stare.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coffee shop counter. Main subject: 61-year-old American woman with a neat ponytail wearing the exact T-shirt from the attached mockup image. Preserve the exact printed wording “I'm always forced / to do shit I'm not / qualified for. / Like being nice to / fucking idiots. /”. The person is steaming milk with a stare. They speak naturally and spend most of the dialogue talking specifically about the T-shirt: “Let's see who reads this shirt first. The size of the words sells it every single time.”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Pharmacy Counter — 36-year-old American woman with a headband</w:t>
      </w:r>
    </w:p>
    <w:p>
      <w:r>
        <w:rPr>
          <w:b/>
        </w:rPr>
        <w:t xml:space="preserve">TITLE: </w:t>
      </w:r>
      <w:r>
        <w:t>People Can't Stop Reading This</w:t>
      </w:r>
    </w:p>
    <w:p>
      <w:r>
        <w:rPr>
          <w:b/>
        </w:rPr>
        <w:t xml:space="preserve">HASHTAGS: </w:t>
      </w:r>
      <w:r>
        <w:t>#Nice #Forced #EverydayHumor #OfficeHumor #RoadTrip #SarcasmLovers #HumorShirt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36-year-old American woman with a headband in a realistic American setting at a pharmacy counter. The person is reading a prescription label.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pharmacy counter. Main subject: 36-year-old American woman with a headband wearing the exact T-shirt from the attached mockup image. Preserve the exact printed wording “I'm always forced / to do shit I'm not / qualified for. / Like being nice to / fucking idiots. /”. The person is reading a prescription label. They speak naturally and spend most of the dialogue talking specifically about the T-shirt: “Okay, you have to see this shirt. Everyone reads the whole thing, then notices the way the lines stack.”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Bank Teller Window — 43-year-old American woman with light-brown shoulder-length hair</w:t>
      </w:r>
    </w:p>
    <w:p>
      <w:r>
        <w:rPr>
          <w:b/>
        </w:rPr>
        <w:t xml:space="preserve">TITLE: </w:t>
      </w:r>
      <w:r>
        <w:t>Forced To Be Nice To Fucking Idiots — Shirt Check 😂</w:t>
      </w:r>
    </w:p>
    <w:p>
      <w:r>
        <w:rPr>
          <w:b/>
        </w:rPr>
        <w:t xml:space="preserve">HASHTAGS: </w:t>
      </w:r>
      <w:r>
        <w:t>#Idiots #Forced #DarkHumor #OfficeHumor #RoadTrip #SarcasmLovers #FunnyShirts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43-year-old American woman with light-brown shoulder-length hair in a realistic American setting at a bank teller window. The person is counting bills.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bank teller window. Main subject: 43-year-old American woman with light-brown shoulder-length hair wearing the exact T-shirt from the attached mockup image. Preserve the exact printed wording “I'm always forced / to do shit I'm not / qualified for. / Like being nice to / fucking idiots. /”. The person is counting bills. They speak naturally and spend most of the dialogue talking specifically about the T-shirt: “Take a good look at what I'm wearing. You can't miss the size of the words on this black cotton shirt.”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Truck Stop — 62-year-old American man with tattooed forearms</w:t>
      </w:r>
    </w:p>
    <w:p>
      <w:r>
        <w:rPr>
          <w:b/>
        </w:rPr>
        <w:t xml:space="preserve">TITLE: </w:t>
      </w:r>
      <w:r>
        <w:t>Forced To Be Nice To Fucking Idiots 😂</w:t>
      </w:r>
    </w:p>
    <w:p>
      <w:r>
        <w:rPr>
          <w:b/>
        </w:rPr>
        <w:t xml:space="preserve">HASHTAGS: </w:t>
      </w:r>
      <w:r>
        <w:t>#Idiots #Forced #EverydayHumor #FamilyHumor #RoadTrip #AdultHumor #FunnyShirts #HumorShirt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62-year-old American man with tattooed forearms in a realistic American setting at a truck stop. The person is walking past rows of semis with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truck stop. Main subject: 62-year-old American man with tattooed forearms wearing the exact T-shirt from the attached mockup image. Preserve the exact printed wording “I'm always forced / to do shit I'm not / qualified for. / Like being nice to / fucking idiots. /”. The person is walking past rows of semis with coffee. They speak naturally and spend most of the dialogue talking specifically about the T-shirt: “I can't walk past anyone without them reading it. Perfect for a birthday present, and the size of the words makes it stand out.”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University Lab Hallway — 60-year-old American man with a friendly gray mustache</w:t>
      </w:r>
    </w:p>
    <w:p>
      <w:r>
        <w:rPr>
          <w:b/>
        </w:rPr>
        <w:t xml:space="preserve">TITLE: </w:t>
      </w:r>
      <w:r>
        <w:t>This Shirt Says It All 😂</w:t>
      </w:r>
    </w:p>
    <w:p>
      <w:r>
        <w:rPr>
          <w:b/>
        </w:rPr>
        <w:t xml:space="preserve">HASHTAGS: </w:t>
      </w:r>
      <w:r>
        <w:t>#Forced #Idiots #EverydayHumor #RoadTrip #DarkHumor #StatementTee #SarcasmLovers #FunnyTShirt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60-year-old American man with a friendly gray mustache in a realistic American setting at a university lab hallway. The person is holding a coffee beside lockers.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university lab hallway. Main subject: 60-year-old American man with a friendly gray mustache wearing the exact T-shirt from the attached mockup image. Preserve the exact printed wording “I'm always forced / to do shit I'm not / qualified for. / Like being nice to / fucking idiots. /”. The person is holding a coffee beside lockers. They speak naturally and spend most of the dialogue talking specifically about the T-shirt: “Take a good look at what I'm wearing. I love the bold lettering, you can read it from across the room.”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Hotel Breakfast Bar — 32-year-old American woman with a knit beanie</w:t>
      </w:r>
    </w:p>
    <w:p>
      <w:r>
        <w:rPr>
          <w:b/>
        </w:rPr>
        <w:t xml:space="preserve">TITLE: </w:t>
      </w:r>
      <w:r>
        <w:t>Wait Until You Read This Shirt</w:t>
      </w:r>
    </w:p>
    <w:p>
      <w:r>
        <w:rPr>
          <w:b/>
        </w:rPr>
        <w:t xml:space="preserve">HASHTAGS: </w:t>
      </w:r>
      <w:r>
        <w:t>#Idiots #Nice #RoadTrip #EverydayHumor #WorkHumor #FunnyGift #HumorShirt #SarcasticShirt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32-year-old American woman with a knit beanie in a realistic American setting at a Hotel Breakfast Bar. The person is refilling a coffee urn with a forced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Breakfast Bar. Main subject: 32-year-old American woman with a knit beanie wearing the exact T-shirt from the attached mockup image. Preserve the exact printed wording “I'm always forced / to do shit I'm not / qualified for. / Like being nice to / fucking idiots. /”. The person is refilling a coffee urn with a forced smile. They speak naturally and spend most of the dialogue talking specifically about the T-shirt: “This shirt was worth every penny. Everyone reads the whole thing, then notices the layout.”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Theme Park Ticket Booth — 46-year-old American man with a trimmed white beard</w:t>
      </w:r>
    </w:p>
    <w:p>
      <w:r>
        <w:rPr>
          <w:b/>
        </w:rPr>
        <w:t xml:space="preserve">TITLE: </w:t>
      </w:r>
      <w:r>
        <w:t>Everyone Reads This Shirt Twice</w:t>
      </w:r>
    </w:p>
    <w:p>
      <w:r>
        <w:rPr>
          <w:b/>
        </w:rPr>
        <w:t xml:space="preserve">HASHTAGS: </w:t>
      </w:r>
      <w:r>
        <w:t>#Nice #Idiots #DarkHumor #WorkHumor #OfficeHumor #TShirtLovers #GiftIdea #StatementTee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46-year-old American man with a trimmed white beard in a realistic American setting at a Theme Park Ticket Booth. The person is sliding tickets with a tight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Theme Park Ticket Booth. Main subject: 46-year-old American man with a trimmed white beard wearing the exact T-shirt from the attached mockup image. Preserve the exact printed wording “I'm always forced / to do shit I'm not / qualified for. / Like being nice to / fucking idiots. /”. The person is sliding tickets with a tight smile. They speak naturally and spend most of the dialogue talking specifically about the T-shirt: “Honestly, it's the best gift I could give my coworkers. Whoever designed the size of the words nailed it.”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Airline Gate Counter — 59-year-old American woman with a messy bun</w:t>
      </w:r>
    </w:p>
    <w:p>
      <w:r>
        <w:rPr>
          <w:b/>
        </w:rPr>
        <w:t xml:space="preserve">TITLE: </w:t>
      </w:r>
      <w:r>
        <w:t>The Funniest Shirt Gift Idea 😂</w:t>
      </w:r>
    </w:p>
    <w:p>
      <w:r>
        <w:rPr>
          <w:b/>
        </w:rPr>
        <w:t xml:space="preserve">HASHTAGS: </w:t>
      </w:r>
      <w:r>
        <w:t>#Idiots #Nice #RoadTrip #FamilyHumor #EverydayHumor #FunnyTShirt #ShirtCheck #StatementTee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59-year-old American woman with a messy bun in a realistic American setting at an Airline Gate Counter. The person is scanning a boarding pass patiently.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Airline Gate Counter. Main subject: 59-year-old American woman with a messy bun wearing the exact T-shirt from the attached mockup image. Preserve the exact printed wording “I'm always forced / to do shit I'm not / qualified for. / Like being nice to / fucking idiots. /”. The person is scanning a boarding pass patiently. They speak naturally and spend most of the dialogue talking specifically about the T-shirt: “I've gotten more smiles in this than anything else. The big headline sells it every single time.”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Restaurant Host Stand — 34-year-old American man with wavy brown hair</w:t>
      </w:r>
    </w:p>
    <w:p>
      <w:r>
        <w:rPr>
          <w:b/>
        </w:rPr>
        <w:t xml:space="preserve">TITLE: </w:t>
      </w:r>
      <w:r>
        <w:t>I Wore This Just For The Reaction</w:t>
      </w:r>
    </w:p>
    <w:p>
      <w:r>
        <w:rPr>
          <w:b/>
        </w:rPr>
        <w:t xml:space="preserve">HASHTAGS: </w:t>
      </w:r>
      <w:r>
        <w:t>#Idiots #Forced #WorkHumor #DarkHumor #FamilyHumor #StatementTee #HumorShirt #FunnyGift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34-year-old American man with wavy brown hair in a realistic American setting at a Restaurant Host Stand. The person is grabbing menus with a polite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Restaurant Host Stand. Main subject: 34-year-old American man with wavy brown hair wearing the exact T-shirt from the attached mockup image. Preserve the exact printed wording “I'm always forced / to do shit I'm not / qualified for. / Like being nice to / fucking idiots. /”. The person is grabbing menus with a polite smile. They speak naturally and spend most of the dialogue talking specifically about the T-shirt: “I put this on just to see the whole office react. The words are huge, and the contrast against the black fabric gives it that kick.”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Grocery Store Return Desk — 41-year-old American woman with curly auburn hair</w:t>
      </w:r>
    </w:p>
    <w:p>
      <w:r>
        <w:rPr>
          <w:b/>
        </w:rPr>
        <w:t xml:space="preserve">TITLE: </w:t>
      </w:r>
      <w:r>
        <w:t>This Shirt Gets Stopped Everywhere</w:t>
      </w:r>
    </w:p>
    <w:p>
      <w:r>
        <w:rPr>
          <w:b/>
        </w:rPr>
        <w:t xml:space="preserve">HASHTAGS: </w:t>
      </w:r>
      <w:r>
        <w:t>#Idiots #Nice #RoadTrip #FamilyHumor #DarkHumor #FunnyShirts #ShirtCheck #FunnyGift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41-year-old American woman with curly auburn hair in a realistic American setting at a grocery store return desk. The person is handling a return.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return desk. Main subject: 41-year-old American woman with curly auburn hair wearing the exact T-shirt from the attached mockup image. Preserve the exact printed wording “I'm always forced / to do shit I'm not / qualified for. / Like being nice to / fucking idiots. /”. The person is handling a return. They speak naturally and spend most of the dialogue talking specifically about the T-shirt: “My whole day changes when someone reads this. Even the details like the contrast against the black fabric are on point.”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Company Parking Lot — 62-year-old American woman with freckles and red hair</w:t>
      </w:r>
    </w:p>
    <w:p>
      <w:r>
        <w:rPr>
          <w:b/>
        </w:rPr>
        <w:t xml:space="preserve">TITLE: </w:t>
      </w:r>
      <w:r>
        <w:t>Gift Idea: Forced To Be Nice To Fucking Idiots</w:t>
      </w:r>
    </w:p>
    <w:p>
      <w:r>
        <w:rPr>
          <w:b/>
        </w:rPr>
        <w:t xml:space="preserve">HASHTAGS: </w:t>
      </w:r>
      <w:r>
        <w:t>#Nice #Idiots #FamilyHumor #WorkHumor #EverydayHumor #FunnyTShirt #SarcasticShirt #HumorShirt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62-year-old American woman with freckles and red hair in a realistic American setting at a company parking lot. The person is leaning on a car door with a lunch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company parking lot. Main subject: 62-year-old American woman with freckles and red hair wearing the exact T-shirt from the attached mockup image. Preserve the exact printed wording “I'm always forced / to do shit I'm not / qualified for. / Like being nice to / fucking idiots. /”. The person is leaning on a car door with a lunch bag. They speak naturally and spend most of the dialogue talking specifically about the T-shirt: “This shirt was worth every penny. That's the whole message right there, no extra words needed.”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Car Dealership Floor — 48-year-old American woman with short gray hair</w:t>
      </w:r>
    </w:p>
    <w:p>
      <w:r>
        <w:rPr>
          <w:b/>
        </w:rPr>
        <w:t xml:space="preserve">TITLE: </w:t>
      </w:r>
      <w:r>
        <w:t>Read It Slowly 😂</w:t>
      </w:r>
    </w:p>
    <w:p>
      <w:r>
        <w:rPr>
          <w:b/>
        </w:rPr>
        <w:t xml:space="preserve">HASHTAGS: </w:t>
      </w:r>
      <w:r>
        <w:t>#Nice #Idiots #DarkHumor #OfficeHumor #FamilyHumor #SarcasticShirt #StatementTee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48-year-old American woman with short gray hair in a realistic American setting at a car dealership floor. The person is holding a clipboard.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dealership floor. Main subject: 48-year-old American woman with short gray hair wearing the exact T-shirt from the attached mockup image. Preserve the exact printed wording “I'm always forced / to do shit I'm not / qualified for. / Like being nice to / fucking idiots. /”. The person is holding a clipboard. They speak naturally and spend most of the dialogue talking specifically about the T-shirt: “Let me show you why this shirt is a hit. Look at the lettering, and the layout really catches the eye.”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Call Center Desk — 46-year-old American man with a knit beanie</w:t>
      </w:r>
    </w:p>
    <w:p>
      <w:r>
        <w:rPr>
          <w:b/>
        </w:rPr>
        <w:t xml:space="preserve">TITLE: </w:t>
      </w:r>
      <w:r>
        <w:t>Bold Shirt, Bigger Laugh</w:t>
      </w:r>
    </w:p>
    <w:p>
      <w:r>
        <w:rPr>
          <w:b/>
        </w:rPr>
        <w:t xml:space="preserve">HASHTAGS: </w:t>
      </w:r>
      <w:r>
        <w:t>#Nice #Idiots #FamilyHumor #OfficeHumor #RoadTrip #ShirtCheck #TShirtLovers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46-year-old American man with a knit beanie in a realistic American setting at a call center desk. The person is muting a headset mid-call.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call center desk. Main subject: 46-year-old American man with a knit beanie wearing the exact T-shirt from the attached mockup image. Preserve the exact printed wording “I'm always forced / to do shit I'm not / qualified for. / Like being nice to / fucking idiots. /”. The person is muting a headset mid-call. They speak naturally and spend most of the dialogue talking specifically about the T-shirt: “This is the shirt that breaks the ice. That print isn't going to fade, and the crisp white print proves it.”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Hospital Break Room — 32-year-old American woman with long dark braids</w:t>
      </w:r>
    </w:p>
    <w:p>
      <w:r>
        <w:rPr>
          <w:b/>
        </w:rPr>
        <w:t xml:space="preserve">TITLE: </w:t>
      </w:r>
      <w:r>
        <w:t>People Can't Stop Reading This</w:t>
      </w:r>
    </w:p>
    <w:p>
      <w:r>
        <w:rPr>
          <w:b/>
        </w:rPr>
        <w:t xml:space="preserve">HASHTAGS: </w:t>
      </w:r>
      <w:r>
        <w:t>#Idiots #Nice #DarkHumor #EverydayHumor #OfficeHumor #SarcasmLovers #FunnyTShirt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32-year-old American woman with long dark braids in a realistic American setting at a hospital break room. The person is stretching with a vending-machine snack.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hospital break room. Main subject: 32-year-old American woman with long dark braids wearing the exact T-shirt from the attached mockup image. Preserve the exact printed wording “I'm always forced / to do shit I'm not / qualified for. / Like being nice to / fucking idiots. /”. The person is stretching with a vending-machine snack. They speak naturally and spend most of the dialogue talking specifically about the T-shirt: “I can't walk past anyone without them reading it. Even the details like the contrast against the black fabric are on point.”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Rest-Area Vending Machine — 28-year-old American man with tattooed forearms</w:t>
      </w:r>
    </w:p>
    <w:p>
      <w:r>
        <w:rPr>
          <w:b/>
        </w:rPr>
        <w:t xml:space="preserve">TITLE: </w:t>
      </w:r>
      <w:r>
        <w:t>Forced To Be Nice To Fucking Idiots — Shirt Check 😂</w:t>
      </w:r>
    </w:p>
    <w:p>
      <w:r>
        <w:rPr>
          <w:b/>
        </w:rPr>
        <w:t xml:space="preserve">HASHTAGS: </w:t>
      </w:r>
      <w:r>
        <w:t>#Idiots #Nice #OfficeHumor #FamilyHumor #EverydayHumor #AdultHumor #SarcasmLovers #TShirtLovers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28-year-old American man with tattooed forearms in a realistic American setting at a rest-area vending machine. The person is choosing a snack from the glass.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rest-area vending machine. Main subject: 28-year-old American man with tattooed forearms wearing the exact T-shirt from the attached mockup image. Preserve the exact printed wording “I'm always forced / to do shit I'm not / qualified for. / Like being nice to / fucking idiots. /”. The person is choosing a snack from the glass. They speak naturally and spend most of the dialogue talking specifically about the T-shirt: “Okay, you have to see this shirt. It's soft, and the layout makes it unforgettable.”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Office Break Room — 57-year-old American woman with short gray hair</w:t>
      </w:r>
    </w:p>
    <w:p>
      <w:r>
        <w:rPr>
          <w:b/>
        </w:rPr>
        <w:t xml:space="preserve">TITLE: </w:t>
      </w:r>
      <w:r>
        <w:t>Forced To Be Nice To Fucking Idiots 😂</w:t>
      </w:r>
    </w:p>
    <w:p>
      <w:r>
        <w:rPr>
          <w:b/>
        </w:rPr>
        <w:t xml:space="preserve">HASHTAGS: </w:t>
      </w:r>
      <w:r>
        <w:t>#Nice #Forced #FamilyHumor #WorkHumor #OfficeHumor #FunnyGift #GiftIdea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57-year-old American woman with short gray hair in a realistic American setting at an office break room. The person is pouring a cup of coffee by the microwave.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break room. Main subject: 57-year-old American woman with short gray hair wearing the exact T-shirt from the attached mockup image. Preserve the exact printed wording “I'm always forced / to do shit I'm not / qualified for. / Like being nice to / fucking idiots. /”. The person is pouring a cup of coffee by the microwave. They speak naturally and spend most of the dialogue talking specifically about the T-shirt: “Here's the shirt everybody keeps asking about. The fit is comfy and the way the lines stack looks sharp.”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Drive-Thru Window — 52-year-old American man with a receding hairline and kind eyes</w:t>
      </w:r>
    </w:p>
    <w:p>
      <w:r>
        <w:rPr>
          <w:b/>
        </w:rPr>
        <w:t xml:space="preserve">TITLE: </w:t>
      </w:r>
      <w:r>
        <w:t>This Shirt Says It All 😂</w:t>
      </w:r>
    </w:p>
    <w:p>
      <w:r>
        <w:rPr>
          <w:b/>
        </w:rPr>
        <w:t xml:space="preserve">HASHTAGS: </w:t>
      </w:r>
      <w:r>
        <w:t>#Forced #Nice #EverydayHumor #FamilyHumor #WorkHumor #FunnyShirts #HumorShirt #AdultHumor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52-year-old American man with a receding hairline and kind eyes in a realistic American setting at a drive-thru window. The person is handing out a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drive-thru window. Main subject: 52-year-old American man with a receding hairline and kind eyes wearing the exact T-shirt from the attached mockup image. Preserve the exact printed wording “I'm always forced / to do shit I'm not / qualified for. / Like being nice to / fucking idiots. /”. The person is handing out a bag. They speak naturally and spend most of the dialogue talking specifically about the T-shirt: “This one is my little inside joke with everybody at work. Every line lands, but the layout is the killer.”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Mechanic Garage — 27-year-old American man with black-framed glasses</w:t>
      </w:r>
    </w:p>
    <w:p>
      <w:r>
        <w:rPr>
          <w:b/>
        </w:rPr>
        <w:t xml:space="preserve">TITLE: </w:t>
      </w:r>
      <w:r>
        <w:t>Wait Until You Read This Shirt</w:t>
      </w:r>
    </w:p>
    <w:p>
      <w:r>
        <w:rPr>
          <w:b/>
        </w:rPr>
        <w:t xml:space="preserve">HASHTAGS: </w:t>
      </w:r>
      <w:r>
        <w:t>#Idiots #Forced #EverydayHumor #WorkHumor #DarkHumor #SarcasmLovers #SarcasticShirt #ShirtCheck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27-year-old American man with black-framed glasses in a realistic American setting at a mechanic garage. The person is wiping hands beside a lifted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mechanic garage. Main subject: 27-year-old American man with black-framed glasses wearing the exact T-shirt from the attached mockup image. Preserve the exact printed wording “I'm always forced / to do shit I'm not / qualified for. / Like being nice to / fucking idiots. /”. The person is wiping hands beside a lifted car. They speak naturally and spend most of the dialogue talking specifically about the T-shirt: “I thought about it for about two seconds before putting it on. The whole layout is bold, especially the size of the words.”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Urgent Care Front Desk — 43-year-old American man with a worn ball cap</w:t>
      </w:r>
    </w:p>
    <w:p>
      <w:r>
        <w:rPr>
          <w:b/>
        </w:rPr>
        <w:t xml:space="preserve">TITLE: </w:t>
      </w:r>
      <w:r>
        <w:t>Everyone Reads This Shirt Twice</w:t>
      </w:r>
    </w:p>
    <w:p>
      <w:r>
        <w:rPr>
          <w:b/>
        </w:rPr>
        <w:t xml:space="preserve">HASHTAGS: </w:t>
      </w:r>
      <w:r>
        <w:t>#Idiots #Nice #OfficeHumor #FamilyHumor #DarkHumor #FunnyGift #FunnyShirts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43-year-old American man with a worn ball cap in a realistic American setting at an Urgent Care Front Desk. The person is handing over a clipboard.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Urgent Care Front Desk. Main subject: 43-year-old American man with a worn ball cap wearing the exact T-shirt from the attached mockup image. Preserve the exact printed wording “I'm always forced / to do shit I'm not / qualified for. / Like being nice to / fucking idiots. /”. The person is handing over a clipboard. They speak naturally and spend most of the dialogue talking specifically about the T-shirt: “The whole office are going to lose it when they read this. Honestly, the bold lettering is why I bought it.”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Elevator Lobby — 59-year-old American woman with black-framed glasses</w:t>
      </w:r>
    </w:p>
    <w:p>
      <w:r>
        <w:rPr>
          <w:b/>
        </w:rPr>
        <w:t xml:space="preserve">TITLE: </w:t>
      </w:r>
      <w:r>
        <w:t>The Funniest Shirt Gift Idea 😂</w:t>
      </w:r>
    </w:p>
    <w:p>
      <w:r>
        <w:rPr>
          <w:b/>
        </w:rPr>
        <w:t xml:space="preserve">HASHTAGS: </w:t>
      </w:r>
      <w:r>
        <w:t>#Nice #Idiots #WorkHumor #DarkHumor #EverydayHumor #FunnyShirts #AdultHumor #GiftIdea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59-year-old American woman with black-framed glasses in a realistic American setting at an elevator lobby. The person is waiting for the elevator with a travel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elevator lobby. Main subject: 59-year-old American woman with black-framed glasses wearing the exact T-shirt from the attached mockup image. Preserve the exact printed wording “I'm always forced / to do shit I'm not / qualified for. / Like being nice to / fucking idiots. /”. The person is waiting for the elevator with a travel mug. They speak naturally and spend most of the dialogue talking specifically about the T-shirt: “This shirt was worth every penny. Even the details like the crisp white print are on point.”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Cubicle Office — 27-year-old American woman with black-framed glasses</w:t>
      </w:r>
    </w:p>
    <w:p>
      <w:r>
        <w:rPr>
          <w:b/>
        </w:rPr>
        <w:t xml:space="preserve">TITLE: </w:t>
      </w:r>
      <w:r>
        <w:t>I Wore This Just For The Reaction</w:t>
      </w:r>
    </w:p>
    <w:p>
      <w:r>
        <w:rPr>
          <w:b/>
        </w:rPr>
        <w:t xml:space="preserve">HASHTAGS: </w:t>
      </w:r>
      <w:r>
        <w:t>#Nice #Idiots #DarkHumor #WorkHumor #RoadTrip #FunnyGift #StatementTee #TShirtLovers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27-year-old American woman with black-framed glasses in a realistic American setting at a cubicle office. The person is leaning back in a desk chair with a coffee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cubicle office. Main subject: 27-year-old American woman with black-framed glasses wearing the exact T-shirt from the attached mockup image. Preserve the exact printed wording “I'm always forced / to do shit I'm not / qualified for. / Like being nice to / fucking idiots. /”. The person is leaning back in a desk chair with a coffee mug. They speak naturally and spend most of the dialogue talking specifically about the T-shirt: “Honestly, it's the best gift I could give everybody at work. It prints big and bold, with the crisp white print front and center.”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Dentist's Front Desk — 40-year-old American man with black-framed glasses</w:t>
      </w:r>
    </w:p>
    <w:p>
      <w:r>
        <w:rPr>
          <w:b/>
        </w:rPr>
        <w:t xml:space="preserve">TITLE: </w:t>
      </w:r>
      <w:r>
        <w:t>This Shirt Gets Stopped Everywhere</w:t>
      </w:r>
    </w:p>
    <w:p>
      <w:r>
        <w:rPr>
          <w:b/>
        </w:rPr>
        <w:t xml:space="preserve">HASHTAGS: </w:t>
      </w:r>
      <w:r>
        <w:t>#Idiots #Forced #OfficeHumor #FamilyHumor #WorkHumor #FunnyShirts #ShirtCheck #StatementTee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40-year-old American man with black-framed glasses in a realistic American setting at a dentist's front desk. The person is answering the phone.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dentist's front desk. Main subject: 40-year-old American man with black-framed glasses wearing the exact T-shirt from the attached mockup image. Preserve the exact printed wording “I'm always forced / to do shit I'm not / qualified for. / Like being nice to / fucking idiots. /”. The person is answering the phone. They speak naturally and spend most of the dialogue talking specifically about the T-shirt: “Let's see who reads this shirt first. I love the crisp white print, you can read it from across the room.”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Hospital Nurses' Station — 44-year-old American woman with long dark braids</w:t>
      </w:r>
    </w:p>
    <w:p>
      <w:r>
        <w:rPr>
          <w:b/>
        </w:rPr>
        <w:t xml:space="preserve">TITLE: </w:t>
      </w:r>
      <w:r>
        <w:t>Gift Idea: Forced To Be Nice To Fucking Idiots</w:t>
      </w:r>
    </w:p>
    <w:p>
      <w:r>
        <w:rPr>
          <w:b/>
        </w:rPr>
        <w:t xml:space="preserve">HASHTAGS: </w:t>
      </w:r>
      <w:r>
        <w:t>#Nice #Idiots #FamilyHumor #WorkHumor #DarkHumor #SarcasmLovers #FunnyShirts #HumorShirt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44-year-old American woman with long dark braids in a realistic American setting at a hospital nurses' station. The person is typing notes with tired eyes.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hospital nurses' station. Main subject: 44-year-old American woman with long dark braids wearing the exact T-shirt from the attached mockup image. Preserve the exact printed wording “I'm always forced / to do shit I'm not / qualified for. / Like being nice to / fucking idiots. /”. The person is typing notes with tired eyes. They speak naturally and spend most of the dialogue talking specifically about the T-shirt: “I've gotten more smiles in this than anything else. Look at the way the lines stack, it really pops against the black fabric.”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Grocery Checkout Lane — 56-year-old American woman with curly auburn hair</w:t>
      </w:r>
    </w:p>
    <w:p>
      <w:r>
        <w:rPr>
          <w:b/>
        </w:rPr>
        <w:t xml:space="preserve">TITLE: </w:t>
      </w:r>
      <w:r>
        <w:t>Read It Slowly 😂</w:t>
      </w:r>
    </w:p>
    <w:p>
      <w:r>
        <w:rPr>
          <w:b/>
        </w:rPr>
        <w:t xml:space="preserve">HASHTAGS: </w:t>
      </w:r>
      <w:r>
        <w:t>#Nice #Idiots #WorkHumor #EverydayHumor #OfficeHumor #SarcasmLovers #AdultHumor #FunnyShirts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56-year-old American woman with curly auburn hair in a realistic American setting at a grocery checkout lane. The person is unloading items onto the belt.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checkout lane. Main subject: 56-year-old American woman with curly auburn hair wearing the exact T-shirt from the attached mockup image. Preserve the exact printed wording “I'm always forced / to do shit I'm not / qualified for. / Like being nice to / fucking idiots. /”. The person is unloading items onto the belt. They speak naturally and spend most of the dialogue talking specifically about the T-shirt: “Take a good look at what I'm wearing. Great gift idea for anyone who loves a laugh.”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Big-Box Customer Help Kiosk — 53-year-old American man with short gray hair</w:t>
      </w:r>
    </w:p>
    <w:p>
      <w:r>
        <w:rPr>
          <w:b/>
        </w:rPr>
        <w:t xml:space="preserve">TITLE: </w:t>
      </w:r>
      <w:r>
        <w:t>Bold Shirt, Bigger Laugh</w:t>
      </w:r>
    </w:p>
    <w:p>
      <w:r>
        <w:rPr>
          <w:b/>
        </w:rPr>
        <w:t xml:space="preserve">HASHTAGS: </w:t>
      </w:r>
      <w:r>
        <w:t>#Nice #Forced #FamilyHumor #EverydayHumor #DarkHumor #FunnyGift #FunnyTShirt #AdultHumor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53-year-old American man with short gray hair in a realistic American setting at a Big-Box Customer Help Kiosk. The person is nodding at a complaint.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Big-Box Customer Help Kiosk. Main subject: 53-year-old American man with short gray hair wearing the exact T-shirt from the attached mockup image. Preserve the exact printed wording “I'm always forced / to do shit I'm not / qualified for. / Like being nice to / fucking idiots. /”. The person is nodding at a complaint. They speak naturally and spend most of the dialogue talking specifically about the T-shirt: “Let's see who reads this shirt first. It looks even better in person, especially the contrast against the black fabric.”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Pet Store Register — 34-year-old American woman with a neat ponytail</w:t>
      </w:r>
    </w:p>
    <w:p>
      <w:r>
        <w:rPr>
          <w:b/>
        </w:rPr>
        <w:t xml:space="preserve">TITLE: </w:t>
      </w:r>
      <w:r>
        <w:t>People Can't Stop Reading This</w:t>
      </w:r>
    </w:p>
    <w:p>
      <w:r>
        <w:rPr>
          <w:b/>
        </w:rPr>
        <w:t xml:space="preserve">HASHTAGS: </w:t>
      </w:r>
      <w:r>
        <w:t>#Nice #Forced #DarkHumor #OfficeHumor #FamilyHumor #ShirtCheck #AdultHumor #TShirtLovers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34-year-old American woman with a neat ponytail in a realistic American setting at a Pet Store Register. The person is ringing up a bag of dog food.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Pet Store Register. Main subject: 34-year-old American woman with a neat ponytail wearing the exact T-shirt from the attached mockup image. Preserve the exact printed wording “I'm always forced / to do shit I'm not / qualified for. / Like being nice to / fucking idiots. /”. The person is ringing up a bag of dog food. They speak naturally and spend most of the dialogue talking specifically about the T-shirt: “This is the shirt I grab when I want a laugh. Whoever designed the layout nailed it.”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Home Office Desk — 59-year-old American woman with a knit beanie</w:t>
      </w:r>
    </w:p>
    <w:p>
      <w:r>
        <w:rPr>
          <w:b/>
        </w:rPr>
        <w:t xml:space="preserve">TITLE: </w:t>
      </w:r>
      <w:r>
        <w:t>Forced To Be Nice To Fucking Idiots — Shirt Check 😂</w:t>
      </w:r>
    </w:p>
    <w:p>
      <w:r>
        <w:rPr>
          <w:b/>
        </w:rPr>
        <w:t xml:space="preserve">HASHTAGS: </w:t>
      </w:r>
      <w:r>
        <w:t>#Forced #Nice #DarkHumor #RoadTrip #OfficeHumor #StatementTee #GiftIdea #FunnyGift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59-year-old American woman with a knit beanie in a realistic American setting at a home office desk. The person is typing at a laptop between sips of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office desk. Main subject: 59-year-old American woman with a knit beanie wearing the exact T-shirt from the attached mockup image. Preserve the exact printed wording “I'm always forced / to do shit I'm not / qualified for. / Like being nice to / fucking idiots. /”. The person is typing at a laptop between sips of coffee. They speak naturally and spend most of the dialogue talking specifically about the T-shirt: “I couldn't resist this one when I saw it. I like how the contrast against the black fabric breaks up the lines.”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Sales Kickoff Hallway — 47-year-old American woman with big hoop earrings</w:t>
      </w:r>
    </w:p>
    <w:p>
      <w:r>
        <w:rPr>
          <w:b/>
        </w:rPr>
        <w:t xml:space="preserve">TITLE: </w:t>
      </w:r>
      <w:r>
        <w:t>Forced To Be Nice To Fucking Idiots 😂</w:t>
      </w:r>
    </w:p>
    <w:p>
      <w:r>
        <w:rPr>
          <w:b/>
        </w:rPr>
        <w:t xml:space="preserve">HASHTAGS: </w:t>
      </w:r>
      <w:r>
        <w:t>#Nice #Forced #OfficeHumor #FamilyHumor #RoadTrip #SarcasmLovers #SarcasticShirt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47-year-old American woman with big hoop earrings in a realistic American setting at a sales kickoff hallway. The person is adjusting a lanyard badge.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sales kickoff hallway. Main subject: 47-year-old American woman with big hoop earrings wearing the exact T-shirt from the attached mockup image. Preserve the exact printed wording “I'm always forced / to do shit I'm not / qualified for. / Like being nice to / fucking idiots. /”. The person is adjusting a lanyard badge. They speak naturally and spend most of the dialogue talking specifically about the T-shirt: “Tell me you don't laugh at this. Check out the contrast against the black fabric, the print quality is great.”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Phone Repair Kiosk — 27-year-old American man with a buzz cut</w:t>
      </w:r>
    </w:p>
    <w:p>
      <w:r>
        <w:rPr>
          <w:b/>
        </w:rPr>
        <w:t xml:space="preserve">TITLE: </w:t>
      </w:r>
      <w:r>
        <w:t>This Shirt Says It All 😂</w:t>
      </w:r>
    </w:p>
    <w:p>
      <w:r>
        <w:rPr>
          <w:b/>
        </w:rPr>
        <w:t xml:space="preserve">HASHTAGS: </w:t>
      </w:r>
      <w:r>
        <w:t>#Idiots #Nice #FamilyHumor #OfficeHumor #EverydayHumor #FunnyGift #HumorShirt #AdultHumor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27-year-old American man with a buzz cut in a realistic American setting at a phone repair kiosk. The person is holding up a cracked phone.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phone repair kiosk. Main subject: 27-year-old American man with a buzz cut wearing the exact T-shirt from the attached mockup image. Preserve the exact printed wording “I'm always forced / to do shit I'm not / qualified for. / Like being nice to / fucking idiots. /”. The person is holding up a cracked phone. They speak naturally and spend most of the dialogue talking specifically about the T-shirt: “This is the shirt I grab when I want a laugh. It looks even better in person, especially the contrast against the black fabric.”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Office Conference Room — 33-year-old American man with tattooed forearms</w:t>
      </w:r>
    </w:p>
    <w:p>
      <w:r>
        <w:rPr>
          <w:b/>
        </w:rPr>
        <w:t xml:space="preserve">TITLE: </w:t>
      </w:r>
      <w:r>
        <w:t>Wait Until You Read This Shirt</w:t>
      </w:r>
    </w:p>
    <w:p>
      <w:r>
        <w:rPr>
          <w:b/>
        </w:rPr>
        <w:t xml:space="preserve">HASHTAGS: </w:t>
      </w:r>
      <w:r>
        <w:t>#Nice #Idiots #RoadTrip #WorkHumor #EverydayHumor #SarcasticShirt #AdultHumor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33-year-old American man with tattooed forearms in a realistic American setting at an office conference room. The person is sitting through a long meeting.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conference room. Main subject: 33-year-old American man with tattooed forearms wearing the exact T-shirt from the attached mockup image. Preserve the exact printed wording “I'm always forced / to do shit I'm not / qualified for. / Like being nice to / fucking idiots. /”. The person is sitting through a long meeting. They speak naturally and spend most of the dialogue talking specifically about the T-shirt: “I swear this shirt gets a reaction every single time. That's the whole message right there, no extra words needed.”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Gas Station Register — 50-year-old American woman with a bright smile and laugh lines</w:t>
      </w:r>
    </w:p>
    <w:p>
      <w:r>
        <w:rPr>
          <w:b/>
        </w:rPr>
        <w:t xml:space="preserve">TITLE: </w:t>
      </w:r>
      <w:r>
        <w:t>Everyone Reads This Shirt Twice</w:t>
      </w:r>
    </w:p>
    <w:p>
      <w:r>
        <w:rPr>
          <w:b/>
        </w:rPr>
        <w:t xml:space="preserve">HASHTAGS: </w:t>
      </w:r>
      <w:r>
        <w:t>#Forced #Nice #RoadTrip #DarkHumor #EverydayHumor #GiftIdea #StatementTee #SarcasmLovers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50-year-old American woman with a bright smile and laugh lines in a realistic American setting at a gas station register. The person is stacking lottery tickets.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gas station register. Main subject: 50-year-old American woman with a bright smile and laugh lines wearing the exact T-shirt from the attached mockup image. Preserve the exact printed wording “I'm always forced / to do shit I'm not / qualified for. / Like being nice to / fucking idiots. /”. The person is stacking lottery tickets. They speak naturally and spend most of the dialogue talking specifically about the T-shirt: “Here's the shirt everybody keeps asking about. Look at the lettering, and the contrast against the black fabric really catches the eye.”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Movie Theater Concession Stand — 52-year-old American man with wavy brown hair</w:t>
      </w:r>
    </w:p>
    <w:p>
      <w:r>
        <w:rPr>
          <w:b/>
        </w:rPr>
        <w:t xml:space="preserve">TITLE: </w:t>
      </w:r>
      <w:r>
        <w:t>The Funniest Shirt Gift Idea 😂</w:t>
      </w:r>
    </w:p>
    <w:p>
      <w:r>
        <w:rPr>
          <w:b/>
        </w:rPr>
        <w:t xml:space="preserve">HASHTAGS: </w:t>
      </w:r>
      <w:r>
        <w:t>#Forced #Nice #WorkHumor #OfficeHumor #FamilyHumor #SarcasticShirt #ShirtCheck #GiftIdea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52-year-old American man with wavy brown hair in a realistic American setting at a Movie Theater Concession Stand. The person is filling a large soda cup.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Movie Theater Concession Stand. Main subject: 52-year-old American man with wavy brown hair wearing the exact T-shirt from the attached mockup image. Preserve the exact printed wording “I'm always forced / to do shit I'm not / qualified for. / Like being nice to / fucking idiots. /”. The person is filling a large soda cup. They speak naturally and spend most of the dialogue talking specifically about the T-shirt: “I'm wearing this one on purpose today. Whoever designed the layout nailed it.”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Retail Checkout — 34-year-old American man with a bright smile and laugh lines</w:t>
      </w:r>
    </w:p>
    <w:p>
      <w:r>
        <w:rPr>
          <w:b/>
        </w:rPr>
        <w:t xml:space="preserve">TITLE: </w:t>
      </w:r>
      <w:r>
        <w:t>I Wore This Just For The Reaction</w:t>
      </w:r>
    </w:p>
    <w:p>
      <w:r>
        <w:rPr>
          <w:b/>
        </w:rPr>
        <w:t xml:space="preserve">HASHTAGS: </w:t>
      </w:r>
      <w:r>
        <w:t>#Idiots #Nice #OfficeHumor #WorkHumor #FamilyHumor #GiftIdea #ShirtCheck #SarcasmLovers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34-year-old American man with a bright smile and laugh lines in a realistic American setting at a retail checkout. The person is scanning items with a blank stare.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retail checkout. Main subject: 34-year-old American man with a bright smile and laugh lines wearing the exact T-shirt from the attached mockup image. Preserve the exact printed wording “I'm always forced / to do shit I'm not / qualified for. / Like being nice to / fucking idiots. /”. The person is scanning items with a blank stare. They speak naturally and spend most of the dialogue talking specifically about the T-shirt: “New shirt day, and it's a good one. The design is simple, but the bold lettering makes it hit.”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Rental Car Counter — 46-year-old American woman with a knit beanie</w:t>
      </w:r>
    </w:p>
    <w:p>
      <w:r>
        <w:rPr>
          <w:b/>
        </w:rPr>
        <w:t xml:space="preserve">TITLE: </w:t>
      </w:r>
      <w:r>
        <w:t>This Shirt Gets Stopped Everywhere</w:t>
      </w:r>
    </w:p>
    <w:p>
      <w:r>
        <w:rPr>
          <w:b/>
        </w:rPr>
        <w:t xml:space="preserve">HASHTAGS: </w:t>
      </w:r>
      <w:r>
        <w:t>#Forced #Idiots #EverydayHumor #RoadTrip #OfficeHumor #SarcasticShirt #StatementTee #FunnyShirts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46-year-old American woman with a knit beanie in a realistic American setting at a rental car counter. The person is slowly typing on a keyboard.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rental car counter. Main subject: 46-year-old American woman with a knit beanie wearing the exact T-shirt from the attached mockup image. Preserve the exact printed wording “I'm always forced / to do shit I'm not / qualified for. / Like being nice to / fucking idiots. /”. The person is slowly typing on a keyboard. They speak naturally and spend most of the dialogue talking specifically about the T-shirt: “This shirt does the talking for me today. The fit is comfy and the bold lettering looks sharp.”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Car Dealership Lot — 60-year-old American man with a receding hairline and kind eyes</w:t>
      </w:r>
    </w:p>
    <w:p>
      <w:r>
        <w:rPr>
          <w:b/>
        </w:rPr>
        <w:t xml:space="preserve">TITLE: </w:t>
      </w:r>
      <w:r>
        <w:t>Gift Idea: Forced To Be Nice To Fucking Idiots</w:t>
      </w:r>
    </w:p>
    <w:p>
      <w:r>
        <w:rPr>
          <w:b/>
        </w:rPr>
        <w:t xml:space="preserve">HASHTAGS: </w:t>
      </w:r>
      <w:r>
        <w:t>#Forced #Idiots #DarkHumor #EverydayHumor #OfficeHumor #FunnyGift #HumorShirt #TShirtLovers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60-year-old American man with a receding hairline and kind eyes in a realistic American setting at a car dealership lot. The person is leaning on the hood of a used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dealership lot. Main subject: 60-year-old American man with a receding hairline and kind eyes wearing the exact T-shirt from the attached mockup image. Preserve the exact printed wording “I'm always forced / to do shit I'm not / qualified for. / Like being nice to / fucking idiots. /”. The person is leaning on the hood of a used car. They speak naturally and spend most of the dialogue talking specifically about the T-shirt: “I've gotten more smiles in this than anything else. You can't miss the way the lines stack on this black cotton shirt.”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Car Wash Pay Booth — 37-year-old American woman with freckles and red hair</w:t>
      </w:r>
    </w:p>
    <w:p>
      <w:r>
        <w:rPr>
          <w:b/>
        </w:rPr>
        <w:t xml:space="preserve">TITLE: </w:t>
      </w:r>
      <w:r>
        <w:t>Read It Slowly 😂</w:t>
      </w:r>
    </w:p>
    <w:p>
      <w:r>
        <w:rPr>
          <w:b/>
        </w:rPr>
        <w:t xml:space="preserve">HASHTAGS: </w:t>
      </w:r>
      <w:r>
        <w:t>#Idiots #Nice #EverydayHumor #FamilyHumor #RoadTrip #GiftIdea #FunnyTShirt #TShirtLovers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37-year-old American woman with freckles and red hair in a realistic American setting at a Car Wash Pay Booth. The person is handing a receipt through a window.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Wash Pay Booth. Main subject: 37-year-old American woman with freckles and red hair wearing the exact T-shirt from the attached mockup image. Preserve the exact printed wording “I'm always forced / to do shit I'm not / qualified for. / Like being nice to / fucking idiots. /”. The person is handing a receipt through a window. They speak naturally and spend most of the dialogue talking specifically about the T-shirt: “I get stopped everywhere I go in this. Everyone reads the whole thing, then notices the big headline.”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Restaurant Kitchen Pass — 39-year-old American man with black-framed glasses</w:t>
      </w:r>
    </w:p>
    <w:p>
      <w:r>
        <w:rPr>
          <w:b/>
        </w:rPr>
        <w:t xml:space="preserve">TITLE: </w:t>
      </w:r>
      <w:r>
        <w:t>Bold Shirt, Bigger Laugh</w:t>
      </w:r>
    </w:p>
    <w:p>
      <w:r>
        <w:rPr>
          <w:b/>
        </w:rPr>
        <w:t xml:space="preserve">HASHTAGS: </w:t>
      </w:r>
      <w:r>
        <w:t>#Idiots #Forced #OfficeHumor #EverydayHumor #WorkHumor #AdultHumor #TShirtLovers #StatementTee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39-year-old American man with black-framed glasses in a realistic American setting at a restaurant kitchen pass. The person is calling out an order.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restaurant kitchen pass. Main subject: 39-year-old American man with black-framed glasses wearing the exact T-shirt from the attached mockup image. Preserve the exact printed wording “I'm always forced / to do shit I'm not / qualified for. / Like being nice to / fucking idiots. /”. The person is calling out an order. They speak naturally and spend most of the dialogue talking specifically about the T-shirt: “Wait until you read what's on my shirt. Look at the crisp white print, it really pops against the black fabric.”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Nurses' Station — 59-year-old American woman with a messy bun</w:t>
      </w:r>
    </w:p>
    <w:p>
      <w:r>
        <w:rPr>
          <w:b/>
        </w:rPr>
        <w:t xml:space="preserve">TITLE: </w:t>
      </w:r>
      <w:r>
        <w:t>People Can't Stop Reading This</w:t>
      </w:r>
    </w:p>
    <w:p>
      <w:r>
        <w:rPr>
          <w:b/>
        </w:rPr>
        <w:t xml:space="preserve">HASHTAGS: </w:t>
      </w:r>
      <w:r>
        <w:t>#Idiots #Forced #RoadTrip #FamilyHumor #EverydayHumor #TShirtLovers #GiftIdea #AdultHumor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59-year-old American woman with a messy bun in a realistic American setting at a nurses' station. The person is leaning on the counter with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nurses' station. Main subject: 59-year-old American woman with a messy bun wearing the exact T-shirt from the attached mockup image. Preserve the exact printed wording “I'm always forced / to do shit I'm not / qualified for. / Like being nice to / fucking idiots. /”. The person is leaning on the counter with a coffee. They speak naturally and spend most of the dialogue talking specifically about the T-shirt: “I thought about it for about two seconds before putting it on. It looks even better in person, especially the bold lettering.”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Salon Front Desk — 52-year-old American woman with a silver bob</w:t>
      </w:r>
    </w:p>
    <w:p>
      <w:r>
        <w:rPr>
          <w:b/>
        </w:rPr>
        <w:t xml:space="preserve">TITLE: </w:t>
      </w:r>
      <w:r>
        <w:t>Forced To Be Nice To Fucking Idiots — Shirt Check 😂</w:t>
      </w:r>
    </w:p>
    <w:p>
      <w:r>
        <w:rPr>
          <w:b/>
        </w:rPr>
        <w:t xml:space="preserve">HASHTAGS: </w:t>
      </w:r>
      <w:r>
        <w:t>#Nice #Forced #OfficeHumor #DarkHumor #EverydayHumor #FunnyShirts #ShirtCheck #HumorShirt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52-year-old American woman with a silver bob in a realistic American setting at a Salon Front Desk. The person is booking an appointment with a polite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Salon Front Desk. Main subject: 52-year-old American woman with a silver bob wearing the exact T-shirt from the attached mockup image. Preserve the exact printed wording “I'm always forced / to do shit I'm not / qualified for. / Like being nice to / fucking idiots. /”. The person is booking an appointment with a polite smile. They speak naturally and spend most of the dialogue talking specifically about the T-shirt: “This shirt was worth every penny. Whoever designed the crisp white print nailed it.”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Hotel Front Desk — 52-year-old American man with black-framed glasses</w:t>
      </w:r>
    </w:p>
    <w:p>
      <w:r>
        <w:rPr>
          <w:b/>
        </w:rPr>
        <w:t xml:space="preserve">TITLE: </w:t>
      </w:r>
      <w:r>
        <w:t>Forced To Be Nice To Fucking Idiots 😂</w:t>
      </w:r>
    </w:p>
    <w:p>
      <w:r>
        <w:rPr>
          <w:b/>
        </w:rPr>
        <w:t xml:space="preserve">HASHTAGS: </w:t>
      </w:r>
      <w:r>
        <w:t>#Idiots #Forced #DarkHumor #RoadTrip #OfficeHumor #SarcasticShirt #AdultHumor #FunnyShirts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52-year-old American man with black-framed glasses in a realistic American setting at a hotel front desk. The person is handing over a key card.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front desk. Main subject: 52-year-old American man with black-framed glasses wearing the exact T-shirt from the attached mockup image. Preserve the exact printed wording “I'm always forced / to do shit I'm not / qualified for. / Like being nice to / fucking idiots. /”. The person is handing over a key card. They speak naturally and spend most of the dialogue talking specifically about the T-shirt: “My whole day changes when someone reads this. Perfect for a birthday present, and the crisp white print makes it stand out.”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Mechanic Shop Counter — 40-year-old American man with a buzz cut</w:t>
      </w:r>
    </w:p>
    <w:p>
      <w:r>
        <w:rPr>
          <w:b/>
        </w:rPr>
        <w:t xml:space="preserve">TITLE: </w:t>
      </w:r>
      <w:r>
        <w:t>This Shirt Says It All 😂</w:t>
      </w:r>
    </w:p>
    <w:p>
      <w:r>
        <w:rPr>
          <w:b/>
        </w:rPr>
        <w:t xml:space="preserve">HASHTAGS: </w:t>
      </w:r>
      <w:r>
        <w:t>#Nice #Idiots #FamilyHumor #OfficeHumor #EverydayHumor #ShirtCheck #FunnyShirts #TShirtLovers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40-year-old American man with a buzz cut in a realistic American setting at a mechanic shop counter. The person is explaining a repair bill.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mechanic shop counter. Main subject: 40-year-old American man with a buzz cut wearing the exact T-shirt from the attached mockup image. Preserve the exact printed wording “I'm always forced / to do shit I'm not / qualified for. / Like being nice to / fucking idiots. /”. The person is explaining a repair bill. They speak naturally and spend most of the dialogue talking specifically about the T-shirt: “This is the shirt I grab when I want a laugh. Everyone reads the whole thing, then notices the layout.”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Trade Show Booth — 47-year-old American man with a bright smile and laugh lines</w:t>
      </w:r>
    </w:p>
    <w:p>
      <w:r>
        <w:rPr>
          <w:b/>
        </w:rPr>
        <w:t xml:space="preserve">TITLE: </w:t>
      </w:r>
      <w:r>
        <w:t>Wait Until You Read This Shirt</w:t>
      </w:r>
    </w:p>
    <w:p>
      <w:r>
        <w:rPr>
          <w:b/>
        </w:rPr>
        <w:t xml:space="preserve">HASHTAGS: </w:t>
      </w:r>
      <w:r>
        <w:t>#Nice #Idiots #FamilyHumor #EverydayHumor #RoadTrip #GiftIdea #TShirtLovers #SarcasticShirt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47-year-old American man with a bright smile and laugh lines in a realistic American setting at a trade show booth. The person is restacking brochures on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trade show booth. Main subject: 47-year-old American man with a bright smile and laugh lines wearing the exact T-shirt from the attached mockup image. Preserve the exact printed wording “I'm always forced / to do shit I'm not / qualified for. / Like being nice to / fucking idiots. /”. The person is restacking brochures on a table. They speak naturally and spend most of the dialogue talking specifically about the T-shirt: “Somebody had to bring this shirt out in public. Look at the contrast against the black fabric, it really pops against the black fabric.”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Conference Room Hallway — 33-year-old American man with a flannel-style lumberjack beard</w:t>
      </w:r>
    </w:p>
    <w:p>
      <w:r>
        <w:rPr>
          <w:b/>
        </w:rPr>
        <w:t xml:space="preserve">TITLE: </w:t>
      </w:r>
      <w:r>
        <w:t>Everyone Reads This Shirt Twice</w:t>
      </w:r>
    </w:p>
    <w:p>
      <w:r>
        <w:rPr>
          <w:b/>
        </w:rPr>
        <w:t xml:space="preserve">HASHTAGS: </w:t>
      </w:r>
      <w:r>
        <w:t>#Nice #Idiots #RoadTrip #OfficeHumor #WorkHumor #TShirtLovers #GiftIdea #StatementTee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33-year-old American man with a flannel-style lumberjack beard in a realistic American setting at a conference room hallway. The person is walking past glass walls holding a laptop.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conference room hallway. Main subject: 33-year-old American man with a flannel-style lumberjack beard wearing the exact T-shirt from the attached mockup image. Preserve the exact printed wording “I'm always forced / to do shit I'm not / qualified for. / Like being nice to / fucking idiots. /”. The person is walking past glass walls holding a laptop. They speak naturally and spend most of the dialogue talking specifically about the T-shirt: “I might buy a few of these for the whole office. Perfect for a birthday present, and the crisp white print makes it stand out.”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Post Office Counter — 54-year-old American man with a buzz cut</w:t>
      </w:r>
    </w:p>
    <w:p>
      <w:r>
        <w:rPr>
          <w:b/>
        </w:rPr>
        <w:t xml:space="preserve">TITLE: </w:t>
      </w:r>
      <w:r>
        <w:t>Smiling Through It All 😂</w:t>
      </w:r>
    </w:p>
    <w:p>
      <w:r>
        <w:rPr>
          <w:b/>
        </w:rPr>
        <w:t xml:space="preserve">HASHTAGS: </w:t>
      </w:r>
      <w:r>
        <w:t>#Forced #Nice #FunnyGift #ServiceIndustry #DarkHumor #StatementTee #FunnyShirts #SarcasmLovers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54-year-old American man with a buzz cut in a realistic American setting at a post office counter. The person is weighing a lumpy package with a tight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post office counter. Main subject: 54-year-old American man with a buzz cut wearing the exact T-shirt from the attached mockup image. Preserve the exact printed wording “I'm always forced / to do shit I'm not / qualified for. / Like being nice to / fucking idiots. /”. The person is weighing a lumpy package with a tight smile. They speak naturally and spend most of the dialogue talking specifically about the T-shirt: “My coworkers made me show you this. The white slab-serif lines read like a calm confession, and then the big white script hits.” Then they trace the white underline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Hardware Store Paint Desk — 29-year-old American man with a buzz cut</w:t>
      </w:r>
    </w:p>
    <w:p>
      <w:r>
        <w:rPr>
          <w:b/>
        </w:rPr>
        <w:t xml:space="preserve">TITLE: </w:t>
      </w:r>
      <w:r>
        <w:t>Gift Idea For Your Work Bestie</w:t>
      </w:r>
    </w:p>
    <w:p>
      <w:r>
        <w:rPr>
          <w:b/>
        </w:rPr>
        <w:t xml:space="preserve">HASHTAGS: </w:t>
      </w:r>
      <w:r>
        <w:t>#Forced #Nice #OfficeHumor #ShirtCheck #RetailLife #SarcasticShirt #ServiceIndustry #FunnyShirts #CustomerService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29-year-old American man with a buzz cut in a realistic American setting at a hardware store paint desk. The person is shaking a gallon of paint while nodding politely.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hardware store paint desk. Main subject: 29-year-old American man with a buzz cut wearing the exact T-shirt from the attached mockup image. Preserve the exact printed wording “I'm always forced / to do shit I'm not / qualified for. / Like being nice to / fucking idiots. /”. The person is shaking a gallon of paint while nodding politely. They speak naturally and spend most of the dialogue talking specifically about the T-shirt: “Fair warning, this one gets reactions. It's the perfect gift for that coworker who smiles through every bad shift.” Then they tug the hem down so the whole print shows.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from customers in line,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Apartment Leasing Office — 47-year-old American woman with a bright smile and laugh lines</w:t>
      </w:r>
    </w:p>
    <w:p>
      <w:r>
        <w:rPr>
          <w:b/>
        </w:rPr>
        <w:t xml:space="preserve">TITLE: </w:t>
      </w:r>
      <w:r>
        <w:t>Gift Idea For Your Work Bestie</w:t>
      </w:r>
    </w:p>
    <w:p>
      <w:r>
        <w:rPr>
          <w:b/>
        </w:rPr>
        <w:t xml:space="preserve">HASHTAGS: </w:t>
      </w:r>
      <w:r>
        <w:t>#Forced #Nice #CoworkerGift #ServiceIndustry #CustomerService #FunnyGift #OfficeHumor #ShirtCheck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47-year-old American woman with a bright smile and laugh lines in a realistic American setting at an apartment leasing office. The person is sliding a lease across the desk.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apartment leasing office. Main subject: 47-year-old American woman with a bright smile and laugh lines wearing the exact T-shirt from the attached mockup image. Preserve the exact printed wording “I'm always forced / to do shit I'm not / qualified for. / Like being nice to / fucking idiots. /”. The person is sliding a lease across the desk. They speak naturally and spend most of the dialogue talking specifically about the T-shirt: “I need you to read this slowly. It says exactly what I'm thinking without me having to say a word.” Then they tug the hem down so the whole print shows.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quiet background noise of the workplace and a friendly snort of laughter from a coworker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Courthouse Clerk Window — 42-year-old American woman with long dark braids</w:t>
      </w:r>
    </w:p>
    <w:p>
      <w:r>
        <w:rPr>
          <w:b/>
        </w:rPr>
        <w:t xml:space="preserve">TITLE: </w:t>
      </w:r>
      <w:r>
        <w:t>Gift Idea For Your Work Bestie</w:t>
      </w:r>
    </w:p>
    <w:p>
      <w:r>
        <w:rPr>
          <w:b/>
        </w:rPr>
        <w:t xml:space="preserve">HASHTAGS: </w:t>
      </w:r>
      <w:r>
        <w:t>#Forced #Nice #SarcasmLovers #DarkHumor #FunnyShirts #ShirtCheck #StatementTee #FunnyGift #ServiceIndustry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42-year-old American woman with long dark braids in a realistic American setting at a courthouse clerk window. The person is stamping a stack of filings.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courthouse clerk window. Main subject: 42-year-old American woman with long dark braids wearing the exact T-shirt from the attached mockup image. Preserve the exact printed wording “I'm always forced / to do shit I'm not / qualified for. / Like being nice to / fucking idiots. /”. The person is stamping a stack of filings. They speak naturally and spend most of the dialogue talking specifically about the T-shirt: “Be honest, is this too much? Comfortable enough for a double shift, funny enough to start conversations.” Then they tap the top line and shrug with a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quiet background noise of the workplace and a friendly snort of laughter from a coworker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Tire Shop Waiting Area — 49-year-old American man with a worn ball cap</w:t>
      </w:r>
    </w:p>
    <w:p>
      <w:r>
        <w:rPr>
          <w:b/>
        </w:rPr>
        <w:t xml:space="preserve">TITLE: </w:t>
      </w:r>
      <w:r>
        <w:t>The Most Honest Work Shirt Ever</w:t>
      </w:r>
    </w:p>
    <w:p>
      <w:r>
        <w:rPr>
          <w:b/>
        </w:rPr>
        <w:t xml:space="preserve">HASHTAGS: </w:t>
      </w:r>
      <w:r>
        <w:t>#Forced #Nice #OfficeHumor #FunnyShirts #ShirtCheck #RetailLife #FunnyGift #CoworkerGift #ServiceIndustry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49-year-old American man with a worn ball cap in a realistic American setting at a tire shop waiting area. The person is holding a clipboard of tire quotes.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tire shop waiting area. Main subject: 49-year-old American man with a worn ball cap wearing the exact T-shirt from the attached mockup image. Preserve the exact printed wording “I'm always forced / to do shit I'm not / qualified for. / Like being nice to / fucking idiots. /”. The person is holding a clipboard of tire quotes. They speak naturally and spend most of the dialogue talking specifically about the T-shirt: “This is my customer service uniform now. That big white script at the bottom is the punchline, and you can read it from across the room.” Then they smooth the front of the shirt and wink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from customers in line,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Laundromat Folding Table — 38-year-old American woman with light-brown shoulder-length hair</w:t>
      </w:r>
    </w:p>
    <w:p>
      <w:r>
        <w:rPr>
          <w:b/>
        </w:rPr>
        <w:t xml:space="preserve">TITLE: </w:t>
      </w:r>
      <w:r>
        <w:t>Nobody Is Ready For This Shirt</w:t>
      </w:r>
    </w:p>
    <w:p>
      <w:r>
        <w:rPr>
          <w:b/>
        </w:rPr>
        <w:t xml:space="preserve">HASHTAGS: </w:t>
      </w:r>
      <w:r>
        <w:t>#Forced #Nice #CoworkerGift #DarkHumor #OfficeHumor #CustomerService #FunnyShirts #ShirtCheck #RetailLife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38-year-old American woman with light-brown shoulder-length hair in a realistic American setting at a laundromat folding table. The person is folding towels while listening to a complaint.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laundromat folding table. Main subject: 38-year-old American woman with light-brown shoulder-length hair wearing the exact T-shirt from the attached mockup image. Preserve the exact printed wording “I'm always forced / to do shit I'm not / qualified for. / Like being nice to / fucking idiots. /”. The person is folding towels while listening to a complaint. They speak naturally and spend most of the dialogue talking specifically about the T-shirt: “Okay, shirt check. It's the perfect gift for that coworker who smiles through every bad shift.” Then they point to the big white script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Deli Counter — 58-year-old American man with a flannel-style lumberjack beard</w:t>
      </w:r>
    </w:p>
    <w:p>
      <w:r>
        <w:rPr>
          <w:b/>
        </w:rPr>
        <w:t xml:space="preserve">TITLE: </w:t>
      </w:r>
      <w:r>
        <w:t>The Shirt Says What I Can't 🙃</w:t>
      </w:r>
    </w:p>
    <w:p>
      <w:r>
        <w:rPr>
          <w:b/>
        </w:rPr>
        <w:t xml:space="preserve">HASHTAGS: </w:t>
      </w:r>
      <w:r>
        <w:t>#Forced #Nice #OfficeHumor #RetailLife #StatementTee #CustomerService #WorkHumor #SarcasmLovers #CoworkerGift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58-year-old American man with a flannel-style lumberjack beard in a realistic American setting at a deli counter. The person is wrapping sliced turkey for a picky order.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deli counter. Main subject: 58-year-old American man with a flannel-style lumberjack beard wearing the exact T-shirt from the attached mockup image. Preserve the exact printed wording “I'm always forced / to do shit I'm not / qualified for. / Like being nice to / fucking idiots. /”. The person is wrapping sliced turkey for a picky order. They speak naturally and spend most of the dialogue talking specifically about the T-shirt: “Everybody keeps stopping me over this one. The white slab-serif lines read like a calm confession, and then the big white script hits.” Then they point to the big white script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ambient chatter and one surprised laugh nearby, as if someone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Bakery Display Case — 35-year-old American man with black-framed glasses</w:t>
      </w:r>
    </w:p>
    <w:p>
      <w:r>
        <w:rPr>
          <w:b/>
        </w:rPr>
        <w:t xml:space="preserve">TITLE: </w:t>
      </w:r>
      <w:r>
        <w:t>The Shirt Says What I Can't 🙃</w:t>
      </w:r>
    </w:p>
    <w:p>
      <w:r>
        <w:rPr>
          <w:b/>
        </w:rPr>
        <w:t xml:space="preserve">HASHTAGS: </w:t>
      </w:r>
      <w:r>
        <w:t>#Forced #Nice #RetailLife #OfficeHumor #StatementTee #ShirtCheck #CustomerService #WorkHumor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35-year-old American man with black-framed glasses in a realistic American setting at a bakery display case. The person is boxing up a dozen donuts.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bakery display case. Main subject: 35-year-old American man with black-framed glasses wearing the exact T-shirt from the attached mockup image. Preserve the exact printed wording “I'm always forced / to do shit I'm not / qualified for. / Like being nice to / fucking idiots. /”. The person is boxing up a dozen donuts. They speak naturally and spend most of the dialogue talking specifically about the T-shirt: “Look what I found for work days. The black shirt makes the white print look sharp in any light.” Then they tap the top line and shrug with a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quiet background noise of the workplace and a friendly snort of laughter from a coworker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Pizza Takeout Counter — 46-year-old American woman with freckles and red hair</w:t>
      </w:r>
    </w:p>
    <w:p>
      <w:r>
        <w:rPr>
          <w:b/>
        </w:rPr>
        <w:t xml:space="preserve">TITLE: </w:t>
      </w:r>
      <w:r>
        <w:t>This Shirt Gets Every Coworker</w:t>
      </w:r>
    </w:p>
    <w:p>
      <w:r>
        <w:rPr>
          <w:b/>
        </w:rPr>
        <w:t xml:space="preserve">HASHTAGS: </w:t>
      </w:r>
      <w:r>
        <w:t>#Forced #Nice #RetailLife #WorkHumor #SarcasmLovers #StatementTee #CoworkerGift #ServiceIndustry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46-year-old American woman with freckles and red hair in a realistic American setting at a pizza takeout counter. The person is handing over a pizza box with a stiff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pizza takeout counter. Main subject: 46-year-old American woman with freckles and red hair wearing the exact T-shirt from the attached mockup image. Preserve the exact printed wording “I'm always forced / to do shit I'm not / qualified for. / Like being nice to / fucking idiots. /”. The person is handing over a pizza box with a stiff grin. They speak naturally and spend most of the dialogue talking specifically about the T-shirt: “Okay, shirt check. It's the perfect gift for that coworker who smiles through every bad shift.” Then they straighten the shoulders of the shirt and laugh.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quiet background noise of the workplace and a friendly snort of laughter from a coworker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Brewery Taproom — 40-year-old American woman with a headband</w:t>
      </w:r>
    </w:p>
    <w:p>
      <w:r>
        <w:rPr>
          <w:b/>
        </w:rPr>
        <w:t xml:space="preserve">TITLE: </w:t>
      </w:r>
      <w:r>
        <w:t>Read The Bottom Line 😂</w:t>
      </w:r>
    </w:p>
    <w:p>
      <w:r>
        <w:rPr>
          <w:b/>
        </w:rPr>
        <w:t xml:space="preserve">HASHTAGS: </w:t>
      </w:r>
      <w:r>
        <w:t>#Forced #Nice #StatementTee #SarcasmLovers #CoworkerGift #RetailLife #SarcasticShirt #ShirtCheck #CustomerService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40-year-old American woman with a headband in a realistic American setting at a brewery taproom. The person is pulling a draft beer from the tap.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taproom. Main subject: 40-year-old American woman with a headband wearing the exact T-shirt from the attached mockup image. Preserve the exact printed wording “I'm always forced / to do shit I'm not / qualified for. / Like being nice to / fucking idiots. /”. The person is pulling a draft beer from the tap. They speak naturally and spend most of the dialogue talking specifically about the T-shirt: “So this shirt happened. Anyone who works with the public gets this joke in about two seconds.” Then they step back so the camera catches the full design.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from customers in line,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Diner Lunch Counter — 60-year-old American man with a friendly gray mustache</w:t>
      </w:r>
    </w:p>
    <w:p>
      <w:r>
        <w:rPr>
          <w:b/>
        </w:rPr>
        <w:t xml:space="preserve">TITLE: </w:t>
      </w:r>
      <w:r>
        <w:t>The Most Honest Work Shirt Ever</w:t>
      </w:r>
    </w:p>
    <w:p>
      <w:r>
        <w:rPr>
          <w:b/>
        </w:rPr>
        <w:t xml:space="preserve">HASHTAGS: </w:t>
      </w:r>
      <w:r>
        <w:t>#Forced #Nice #OfficeHumor #StatementTee #FunnyShirts #ShirtCheck #CustomerService #DarkHumor #CoworkerGift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60-year-old American man with a friendly gray mustache in a realistic American setting at a diner lunch counter. The person is refilling coffee mugs down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diner lunch counter. Main subject: 60-year-old American man with a friendly gray mustache wearing the exact T-shirt from the attached mockup image. Preserve the exact printed wording “I'm always forced / to do shit I'm not / qualified for. / Like being nice to / fucking idiots. /”. The person is refilling coffee mugs down the counter. They speak naturally and spend most of the dialogue talking specifically about the T-shirt: “Be honest, is this too much? The stacked slab-serif lines build up the setup, and the script lands the joke.” Then they straighten the shoulders of the shirt and laugh.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Food Truck Window — 58-year-old American man with a flannel-style lumberjack beard</w:t>
      </w:r>
    </w:p>
    <w:p>
      <w:r>
        <w:rPr>
          <w:b/>
        </w:rPr>
        <w:t xml:space="preserve">TITLE: </w:t>
      </w:r>
      <w:r>
        <w:t>Read The Bottom Line 😂</w:t>
      </w:r>
    </w:p>
    <w:p>
      <w:r>
        <w:rPr>
          <w:b/>
        </w:rPr>
        <w:t xml:space="preserve">HASHTAGS: </w:t>
      </w:r>
      <w:r>
        <w:t>#Forced #Nice #RetailLife #WorkHumor #FunnyShirts #SarcasticShirt #DarkHumor #CustomerService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58-year-old American man with a flannel-style lumberjack beard in a realistic American setting at a food truck window. The person is passing tacos through the window.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truck window. Main subject: 58-year-old American man with a flannel-style lumberjack beard wearing the exact T-shirt from the attached mockup image. Preserve the exact printed wording “I'm always forced / to do shit I'm not / qualified for. / Like being nice to / fucking idiots. /”. The person is passing tacos through the window. They speak naturally and spend most of the dialogue talking specifically about the T-shirt: “My coworkers made me show you this. The black shirt makes the white print look sharp in any light.” Then they smooth the front of the shirt and wink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from customers in line,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Bowling Alley Shoe Counter — 29-year-old American man with tattooed forearms</w:t>
      </w:r>
    </w:p>
    <w:p>
      <w:r>
        <w:rPr>
          <w:b/>
        </w:rPr>
        <w:t xml:space="preserve">TITLE: </w:t>
      </w:r>
      <w:r>
        <w:t>This Shirt Gets Every Coworker</w:t>
      </w:r>
    </w:p>
    <w:p>
      <w:r>
        <w:rPr>
          <w:b/>
        </w:rPr>
        <w:t xml:space="preserve">HASHTAGS: </w:t>
      </w:r>
      <w:r>
        <w:t>#Forced #Nice #RetailLife #CoworkerGift #ServiceIndustry #SarcasticShirt #ShirtCheck #DarkHumor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29-year-old American man with tattooed forearms in a realistic American setting at a bowling alley shoe counter. The person is spraying a pair of rental shoes.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alley shoe counter. Main subject: 29-year-old American man with tattooed forearms wearing the exact T-shirt from the attached mockup image. Preserve the exact printed wording “I'm always forced / to do shit I'm not / qualified for. / Like being nice to / fucking idiots. /”. The person is spraying a pair of rental shoes. They speak naturally and spend most of the dialogue talking specifically about the T-shirt: “This shirt does the talking for me. The black shirt makes the white print look sharp in any light.” Then they tap the top line and shrug with a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quiet background noise of the workplace and a friendly snort of laughter from a coworker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Cell Phone Store — 54-year-old American man with tattooed forearms</w:t>
      </w:r>
    </w:p>
    <w:p>
      <w:r>
        <w:rPr>
          <w:b/>
        </w:rPr>
        <w:t xml:space="preserve">TITLE: </w:t>
      </w:r>
      <w:r>
        <w:t>Customer Service Energy 😂</w:t>
      </w:r>
    </w:p>
    <w:p>
      <w:r>
        <w:rPr>
          <w:b/>
        </w:rPr>
        <w:t xml:space="preserve">HASHTAGS: </w:t>
      </w:r>
      <w:r>
        <w:t>#Forced #Nice #ShirtCheck #ServiceIndustry #OfficeHumor #StatementTee #RetailLife #FunnyGift #CustomerService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54-year-old American man with tattooed forearms in a realistic American setting at a cell phone store. The person is explaining a data plan for the third time.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cell phone store. Main subject: 54-year-old American man with tattooed forearms wearing the exact T-shirt from the attached mockup image. Preserve the exact printed wording “I'm always forced / to do shit I'm not / qualified for. / Like being nice to / fucking idiots. /”. The person is explaining a data plan for the third time. They speak naturally and spend most of the dialogue talking specifically about the T-shirt: “So this shirt happened. The white slab-serif lines read like a calm confession, and then the big white script hits.” Then they smooth the front of the shirt and wink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Electronics Store Tech Bar — 42-year-old American woman with black-framed glasses</w:t>
      </w:r>
    </w:p>
    <w:p>
      <w:r>
        <w:rPr>
          <w:b/>
        </w:rPr>
        <w:t xml:space="preserve">TITLE: </w:t>
      </w:r>
      <w:r>
        <w:t>Every Retail Worker Needs This Shirt</w:t>
      </w:r>
    </w:p>
    <w:p>
      <w:r>
        <w:rPr>
          <w:b/>
        </w:rPr>
        <w:t xml:space="preserve">HASHTAGS: </w:t>
      </w:r>
      <w:r>
        <w:t>#Forced #Nice #StatementTee #OfficeHumor #ShirtCheck #SarcasticShirt #CoworkerGift #CustomerService #DarkHumor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42-year-old American woman with black-framed glasses in a realistic American setting at an electronics store tech bar. The person is unboxing a returned laptop.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electronics store tech bar. Main subject: 42-year-old American woman with black-framed glasses wearing the exact T-shirt from the attached mockup image. Preserve the exact printed wording “I'm always forced / to do shit I'm not / qualified for. / Like being nice to / fucking idiots. /”. The person is unboxing a returned laptop. They speak naturally and spend most of the dialogue talking specifically about the T-shirt: “Real quick, look at this shirt. The white slab-serif lines read like a calm confession, and then the big white script hits.” Then they smooth the front of the shirt and wink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from customers in line,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Furniture Showroom — 36-year-old American woman with wavy blond hair</w:t>
      </w:r>
    </w:p>
    <w:p>
      <w:r>
        <w:rPr>
          <w:b/>
        </w:rPr>
        <w:t xml:space="preserve">TITLE: </w:t>
      </w:r>
      <w:r>
        <w:t>Customer Service Energy 😂</w:t>
      </w:r>
    </w:p>
    <w:p>
      <w:r>
        <w:rPr>
          <w:b/>
        </w:rPr>
        <w:t xml:space="preserve">HASHTAGS: </w:t>
      </w:r>
      <w:r>
        <w:t>#Forced #Nice #OfficeHumor #ServiceIndustry #FunnyGift #WorkHumor #ShirtCheck #StatementTee #CoworkerGift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36-year-old American woman with wavy blond hair in a realistic American setting at a furniture showroom. The person is waiting beside a sofa while a shopper bounces on it.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furniture showroom. Main subject: 36-year-old American woman with wavy blond hair wearing the exact T-shirt from the attached mockup image. Preserve the exact printed wording “I'm always forced / to do shit I'm not / qualified for. / Like being nice to / fucking idiots. /”. The person is waiting beside a sofa while a shopper bounces on it. They speak naturally and spend most of the dialogue talking specifically about the T-shirt: “Be honest, is this too much? It's the perfect gift for that coworker who smiles through every bad shift.” Then they point to the big white script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quiet background noise of the workplace and a friendly snort of laughter from a coworker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Mattress Store — 41-year-old American man with a shaved head and goatee</w:t>
      </w:r>
    </w:p>
    <w:p>
      <w:r>
        <w:rPr>
          <w:b/>
        </w:rPr>
        <w:t xml:space="preserve">TITLE: </w:t>
      </w:r>
      <w:r>
        <w:t>Read The Bottom Line 😂</w:t>
      </w:r>
    </w:p>
    <w:p>
      <w:r>
        <w:rPr>
          <w:b/>
        </w:rPr>
        <w:t xml:space="preserve">HASHTAGS: </w:t>
      </w:r>
      <w:r>
        <w:t>#Forced #Nice #ShirtCheck #WorkHumor #SarcasticShirt #DarkHumor #FunnyGift #OfficeHumor #CoworkerGift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41-year-old American man with a shaved head and goatee in a realistic American setting at a mattress store. The person is smoothing the sheet on a display bed.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mattress store. Main subject: 41-year-old American man with a shaved head and goatee wearing the exact T-shirt from the attached mockup image. Preserve the exact printed wording “I'm always forced / to do shit I'm not / qualified for. / Like being nice to / fucking idiots. /”. The person is smoothing the sheet on a display bed. They speak naturally and spend most of the dialogue talking specifically about the T-shirt: “Okay, shirt check. Anyone who works with the public gets this joke in about two seconds.” Then they straighten the shoulders of the shirt and laugh.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ambient chatter and one surprised laugh nearby, as if someone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Bridal Shop Lounge — 53-year-old American woman with curly auburn hair</w:t>
      </w:r>
    </w:p>
    <w:p>
      <w:r>
        <w:rPr>
          <w:b/>
        </w:rPr>
        <w:t xml:space="preserve">TITLE: </w:t>
      </w:r>
      <w:r>
        <w:t>Every Retail Worker Needs This Shirt</w:t>
      </w:r>
    </w:p>
    <w:p>
      <w:r>
        <w:rPr>
          <w:b/>
        </w:rPr>
        <w:t xml:space="preserve">HASHTAGS: </w:t>
      </w:r>
      <w:r>
        <w:t>#Forced #Nice #FunnyGift #OfficeHumor #DarkHumor #ServiceIndustry #RetailLife #StatementTee #CoworkerGift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53-year-old American woman with curly auburn hair in a realistic American setting at a bridal shop lounge. The person is holding a garment bag with a patient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bridal shop lounge. Main subject: 53-year-old American woman with curly auburn hair wearing the exact T-shirt from the attached mockup image. Preserve the exact printed wording “I'm always forced / to do shit I'm not / qualified for. / Like being nice to / fucking idiots. /”. The person is holding a garment bag with a patient smile. They speak naturally and spend most of the dialogue talking specifically about the T-shirt: “Fair warning, this one gets reactions. The little white underline under the script is the perfect finishing touch.” Then they straighten the shoulders of the shirt and laugh.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Shoe Store Sales Floor — 47-year-old American man with a buzz cut</w:t>
      </w:r>
    </w:p>
    <w:p>
      <w:r>
        <w:rPr>
          <w:b/>
        </w:rPr>
        <w:t xml:space="preserve">TITLE: </w:t>
      </w:r>
      <w:r>
        <w:t>Smiling Through It All 😂</w:t>
      </w:r>
    </w:p>
    <w:p>
      <w:r>
        <w:rPr>
          <w:b/>
        </w:rPr>
        <w:t xml:space="preserve">HASHTAGS: </w:t>
      </w:r>
      <w:r>
        <w:t>#Forced #Nice #CoworkerGift #StatementTee #OfficeHumor #RetailLife #SarcasticShirt #FunnyShirts #CustomerService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47-year-old American man with a buzz cut in a realistic American setting at a shoe store sales floor. The person is balancing a tower of shoe boxes.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shoe store sales floor. Main subject: 47-year-old American man with a buzz cut wearing the exact T-shirt from the attached mockup image. Preserve the exact printed wording “I'm always forced / to do shit I'm not / qualified for. / Like being nice to / fucking idiots. /”. The person is balancing a tower of shoe boxes. They speak naturally and spend most of the dialogue talking specifically about the T-shirt: “New favorite shirt, no contest. The stacked slab-serif lines build up the setup, and the script lands the joke.” Then they trace the white underline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quiet background noise of the workplace and a friendly snort of laughter from a coworker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Mall Kiosk — 43-year-old American woman with thick curly hair</w:t>
      </w:r>
    </w:p>
    <w:p>
      <w:r>
        <w:rPr>
          <w:b/>
        </w:rPr>
        <w:t xml:space="preserve">TITLE: </w:t>
      </w:r>
      <w:r>
        <w:t>This Shirt Gets Every Coworker</w:t>
      </w:r>
    </w:p>
    <w:p>
      <w:r>
        <w:rPr>
          <w:b/>
        </w:rPr>
        <w:t xml:space="preserve">HASHTAGS: </w:t>
      </w:r>
      <w:r>
        <w:t>#Forced #Nice #ServiceIndustry #RetailLife #DarkHumor #ShirtCheck #CoworkerGift #SarcasmLovers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43-year-old American woman with thick curly hair in a realistic American setting at a mall kiosk. The person is offering a lotion sample to passersby.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mall kiosk. Main subject: 43-year-old American woman with thick curly hair wearing the exact T-shirt from the attached mockup image. Preserve the exact printed wording “I'm always forced / to do shit I'm not / qualified for. / Like being nice to / fucking idiots. /”. The person is offering a lotion sample to passersby. They speak naturally and spend most of the dialogue talking specifically about the T-shirt: “Real quick, look at this shirt. Lowercase slab-serif up top, giant flowing script below, and it just works.” Then they smooth the front of the shirt and wink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quiet background noise of the workplace and a friendly snort of laughter from a coworker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Farmers Market Stand — 29-year-old American man with a bright smile and laugh lines</w:t>
      </w:r>
    </w:p>
    <w:p>
      <w:r>
        <w:rPr>
          <w:b/>
        </w:rPr>
        <w:t xml:space="preserve">TITLE: </w:t>
      </w:r>
      <w:r>
        <w:t>The Most Honest Work Shirt Ever</w:t>
      </w:r>
    </w:p>
    <w:p>
      <w:r>
        <w:rPr>
          <w:b/>
        </w:rPr>
        <w:t xml:space="preserve">HASHTAGS: </w:t>
      </w:r>
      <w:r>
        <w:t>#Forced #Nice #FunnyShirts #RetailLife #WorkHumor #ServiceIndustry #SarcasticShirt #CoworkerGift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29-year-old American man with a bright smile and laugh lines in a realistic American setting at a farmers market stand. The person is bagging tomatoes for a haggling shopper.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farmers market stand. Main subject: 29-year-old American man with a bright smile and laugh lines wearing the exact T-shirt from the attached mockup image. Preserve the exact printed wording “I'm always forced / to do shit I'm not / qualified for. / Like being nice to / fucking idiots. /”. The person is bagging tomatoes for a haggling shopper. They speak naturally and spend most of the dialogue talking specifically about the T-shirt: “Somebody gifted me this and I love it. The little white underline under the script is the perfect finishing touch.” Then they pinch the fabric to show the soft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quiet background noise of the workplace and a friendly snort of laughter from a coworker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Garden Center Checkout — 52-year-old American woman with wavy blond hair</w:t>
      </w:r>
    </w:p>
    <w:p>
      <w:r>
        <w:rPr>
          <w:b/>
        </w:rPr>
        <w:t xml:space="preserve">TITLE: </w:t>
      </w:r>
      <w:r>
        <w:t>Every Retail Worker Needs This Shirt</w:t>
      </w:r>
    </w:p>
    <w:p>
      <w:r>
        <w:rPr>
          <w:b/>
        </w:rPr>
        <w:t xml:space="preserve">HASHTAGS: </w:t>
      </w:r>
      <w:r>
        <w:t>#Forced #Nice #FunnyGift #StatementTee #SarcasticShirt #DarkHumor #ServiceIndustry #OfficeHumor #CustomerService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52-year-old American woman with wavy blond hair in a realistic American setting at a garden center checkout. The person is ringing up a cart of potted plants.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garden center checkout. Main subject: 52-year-old American woman with wavy blond hair wearing the exact T-shirt from the attached mockup image. Preserve the exact printed wording “I'm always forced / to do shit I'm not / qualified for. / Like being nice to / fucking idiots. /”. The person is ringing up a cart of potted plants. They speak naturally and spend most of the dialogue talking specifically about the T-shirt: “Fair warning, this one gets reactions. The little white underline under the script is the perfect finishing touch.” Then they smooth the front of the shirt and wink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ambient chatter and one surprised laugh nearby, as if someone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Auto Parts Store Counter — 60-year-old American woman with black-framed glasses</w:t>
      </w:r>
    </w:p>
    <w:p>
      <w:r>
        <w:rPr>
          <w:b/>
        </w:rPr>
        <w:t xml:space="preserve">TITLE: </w:t>
      </w:r>
      <w:r>
        <w:t>The Shirt Says What I Can't 🙃</w:t>
      </w:r>
    </w:p>
    <w:p>
      <w:r>
        <w:rPr>
          <w:b/>
        </w:rPr>
        <w:t xml:space="preserve">HASHTAGS: </w:t>
      </w:r>
      <w:r>
        <w:t>#Forced #Nice #WorkHumor #RetailLife #ShirtCheck #FunnyGift #DarkHumor #SarcasmLovers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60-year-old American woman with black-framed glasses in a realistic American setting at an auto parts store counter. The person is looking up a part number on a screen.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auto parts store counter. Main subject: 60-year-old American woman with black-framed glasses wearing the exact T-shirt from the attached mockup image. Preserve the exact printed wording “I'm always forced / to do shit I'm not / qualified for. / Like being nice to / fucking idiots. /”. The person is looking up a part number on a screen. They speak naturally and spend most of the dialogue talking specifically about the T-shirt: “My coworkers made me show you this. Lowercase slab-serif up top, giant flowing script below, and it just works.” Then they trace the white underline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from customers in line,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Oil Change Shop Office — 53-year-old American man with short gray hair</w:t>
      </w:r>
    </w:p>
    <w:p>
      <w:r>
        <w:rPr>
          <w:b/>
        </w:rPr>
        <w:t xml:space="preserve">TITLE: </w:t>
      </w:r>
      <w:r>
        <w:t>The Most Honest Work Shirt Ever</w:t>
      </w:r>
    </w:p>
    <w:p>
      <w:r>
        <w:rPr>
          <w:b/>
        </w:rPr>
        <w:t xml:space="preserve">HASHTAGS: </w:t>
      </w:r>
      <w:r>
        <w:t>#Forced #Nice #CustomerService #CoworkerGift #OfficeHumor #RetailLife #ServiceIndustry #SarcasmLovers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53-year-old American man with short gray hair in a realistic American setting at an oil change shop office. The person is reading a service checklist out loud.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oil change shop office. Main subject: 53-year-old American man with short gray hair wearing the exact T-shirt from the attached mockup image. Preserve the exact printed wording “I'm always forced / to do shit I'm not / qualified for. / Like being nice to / fucking idiots. /”. The person is reading a service checklist out loud. They speak naturally and spend most of the dialogue talking specifically about the T-shirt: “So this shirt happened. The white slab-serif lines read like a calm confession, and then the big white script hits.” Then they pinch the fabric to show the soft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Train Station Ticket Window — 27-year-old American man with a backwards cap</w:t>
      </w:r>
    </w:p>
    <w:p>
      <w:r>
        <w:rPr>
          <w:b/>
        </w:rPr>
        <w:t xml:space="preserve">TITLE: </w:t>
      </w:r>
      <w:r>
        <w:t>Smiling Through It All 😂</w:t>
      </w:r>
    </w:p>
    <w:p>
      <w:r>
        <w:rPr>
          <w:b/>
        </w:rPr>
        <w:t xml:space="preserve">HASHTAGS: </w:t>
      </w:r>
      <w:r>
        <w:t>#Forced #Nice #ShirtCheck #FunnyShirts #FunnyGift #OfficeHumor #RetailLife #ServiceIndustry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27-year-old American man with a backwards cap in a realistic American setting at a train station ticket window. The person is printing a ticket with a slow sigh.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train station ticket window. Main subject: 27-year-old American man with a backwards cap wearing the exact T-shirt from the attached mockup image. Preserve the exact printed wording “I'm always forced / to do shit I'm not / qualified for. / Like being nice to / fucking idiots. /”. The person is printing a ticket with a slow sigh. They speak naturally and spend most of the dialogue talking specifically about the T-shirt: “So this shirt happened. The black shirt makes the white print look sharp in any light.” Then they tap the top line and shrug with a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from customers in line,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Bus Terminal Ticket Counter — 42-year-old American woman with a neat ponytail</w:t>
      </w:r>
    </w:p>
    <w:p>
      <w:r>
        <w:rPr>
          <w:b/>
        </w:rPr>
        <w:t xml:space="preserve">TITLE: </w:t>
      </w:r>
      <w:r>
        <w:t>Gift Idea For Your Work Bestie</w:t>
      </w:r>
    </w:p>
    <w:p>
      <w:r>
        <w:rPr>
          <w:b/>
        </w:rPr>
        <w:t xml:space="preserve">HASHTAGS: </w:t>
      </w:r>
      <w:r>
        <w:t>#Forced #Nice #ServiceIndustry #FunnyGift #CoworkerGift #ShirtCheck #FunnyShirts #CustomerService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42-year-old American woman with a neat ponytail in a realistic American setting at a bus terminal ticket counter. The person is checking a bus schedule on a printout.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bus terminal ticket counter. Main subject: 42-year-old American woman with a neat ponytail wearing the exact T-shirt from the attached mockup image. Preserve the exact printed wording “I'm always forced / to do shit I'm not / qualified for. / Like being nice to / fucking idiots. /”. The person is checking a bus schedule on a printout. They speak naturally and spend most of the dialogue talking specifically about the T-shirt: “Be honest, is this too much? That big white script at the bottom is the punchline, and you can read it from across the room.” Then they smooth the front of the shirt and wink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ambient chatter and one surprised laugh nearby, as if someone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Baggage Claim Carousel — 37-year-old American man with wavy brown hair</w:t>
      </w:r>
    </w:p>
    <w:p>
      <w:r>
        <w:rPr>
          <w:b/>
        </w:rPr>
        <w:t xml:space="preserve">TITLE: </w:t>
      </w:r>
      <w:r>
        <w:t>Every Retail Worker Needs This Shirt</w:t>
      </w:r>
    </w:p>
    <w:p>
      <w:r>
        <w:rPr>
          <w:b/>
        </w:rPr>
        <w:t xml:space="preserve">HASHTAGS: </w:t>
      </w:r>
      <w:r>
        <w:t>#Forced #Nice #SarcasmLovers #SarcasticShirt #ShirtCheck #CustomerService #WorkHumor #OfficeHumor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37-year-old American man with wavy brown hair in a realistic American setting at a baggage claim carousel. The person is watching the same suitcase circle again.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baggage claim carousel. Main subject: 37-year-old American man with wavy brown hair wearing the exact T-shirt from the attached mockup image. Preserve the exact printed wording “I'm always forced / to do shit I'm not / qualified for. / Like being nice to / fucking idiots. /”. The person is watching the same suitcase circle again. They speak naturally and spend most of the dialogue talking specifically about the T-shirt: “Everybody keeps stopping me over this one. It says exactly what I'm thinking without me having to say a word.” Then they tug the hem down so the whole print shows.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ambient chatter and one surprised laugh nearby, as if someone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Airport Security Line — 47-year-old American woman with freckles and red hair</w:t>
      </w:r>
    </w:p>
    <w:p>
      <w:r>
        <w:rPr>
          <w:b/>
        </w:rPr>
        <w:t xml:space="preserve">TITLE: </w:t>
      </w:r>
      <w:r>
        <w:t>Smiling Through It All 😂</w:t>
      </w:r>
    </w:p>
    <w:p>
      <w:r>
        <w:rPr>
          <w:b/>
        </w:rPr>
        <w:t xml:space="preserve">HASHTAGS: </w:t>
      </w:r>
      <w:r>
        <w:t>#Forced #Nice #SarcasticShirt #SarcasmLovers #CoworkerGift #ServiceIndustry #DarkHumor #WorkHumor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47-year-old American woman with freckles and red hair in a realistic American setting at an airport security line. The person is placing shoes into a gray bin.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security line. Main subject: 47-year-old American woman with freckles and red hair wearing the exact T-shirt from the attached mockup image. Preserve the exact printed wording “I'm always forced / to do shit I'm not / qualified for. / Like being nice to / fucking idiots. /”. The person is placing shoes into a gray bin. They speak naturally and spend most of the dialogue talking specifically about the T-shirt: “I wore this on purpose today. That big white script at the bottom is the punchline, and you can read it from across the room.” Then they tug the hem down so the whole print shows.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from customers in line,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Cruise Terminal Check-In — 54-year-old American man with a buzz cut</w:t>
      </w:r>
    </w:p>
    <w:p>
      <w:r>
        <w:rPr>
          <w:b/>
        </w:rPr>
        <w:t xml:space="preserve">TITLE: </w:t>
      </w:r>
      <w:r>
        <w:t>Nobody Is Ready For This Shirt</w:t>
      </w:r>
    </w:p>
    <w:p>
      <w:r>
        <w:rPr>
          <w:b/>
        </w:rPr>
        <w:t xml:space="preserve">HASHTAGS: </w:t>
      </w:r>
      <w:r>
        <w:t>#Forced #Nice #DarkHumor #RetailLife #FunnyGift #FunnyShirts #ShirtCheck #SarcasticShirt #ServiceIndustry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54-year-old American man with a buzz cut in a realistic American setting at a cruise terminal check-in. The person is holding a stack of boarding passes.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cruise terminal check-in. Main subject: 54-year-old American man with a buzz cut wearing the exact T-shirt from the attached mockup image. Preserve the exact printed wording “I'm always forced / to do shit I'm not / qualified for. / Like being nice to / fucking idiots. /”. The person is holding a stack of boarding passes. They speak naturally and spend most of the dialogue talking specifically about the T-shirt: “This shirt does the talking for me. Crisp white lettering on black cotton, so every single line pops.” Then they pinch the fabric to show the soft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quiet background noise of the workplace and a friendly snort of laughter from a coworker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Campground Ranger Booth — 49-year-old American man with a worn ball cap</w:t>
      </w:r>
    </w:p>
    <w:p>
      <w:r>
        <w:rPr>
          <w:b/>
        </w:rPr>
        <w:t xml:space="preserve">TITLE: </w:t>
      </w:r>
      <w:r>
        <w:t>Customer Service Energy 😂</w:t>
      </w:r>
    </w:p>
    <w:p>
      <w:r>
        <w:rPr>
          <w:b/>
        </w:rPr>
        <w:t xml:space="preserve">HASHTAGS: </w:t>
      </w:r>
      <w:r>
        <w:t>#Forced #Nice #FunnyGift #CoworkerGift #ShirtCheck #WorkHumor #CustomerService #SarcasticShirt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49-year-old American man with a worn ball cap in a realistic American setting at a campground ranger booth. The person is handing a parking pass through the window.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campground ranger booth. Main subject: 49-year-old American man with a worn ball cap wearing the exact T-shirt from the attached mockup image. Preserve the exact printed wording “I'm always forced / to do shit I'm not / qualified for. / Like being nice to / fucking idiots. /”. The person is handing a parking pass through the window. They speak naturally and spend most of the dialogue talking specifically about the T-shirt: “I need you to read this slowly. The black shirt makes the white print look sharp in any light.” Then they trace the white underline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Toll Plaza Booth — 29-year-old American woman with wavy blond hair</w:t>
      </w:r>
    </w:p>
    <w:p>
      <w:r>
        <w:rPr>
          <w:b/>
        </w:rPr>
        <w:t xml:space="preserve">TITLE: </w:t>
      </w:r>
      <w:r>
        <w:t>Read The Bottom Line 😂</w:t>
      </w:r>
    </w:p>
    <w:p>
      <w:r>
        <w:rPr>
          <w:b/>
        </w:rPr>
        <w:t xml:space="preserve">HASHTAGS: </w:t>
      </w:r>
      <w:r>
        <w:t>#Forced #Nice #CoworkerGift #DarkHumor #OfficeHumor #FunnyGift #SarcasmLovers #StatementTee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29-year-old American woman with wavy blond hair in a realistic American setting at a toll plaza booth. The person is making change through the window.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toll plaza booth. Main subject: 29-year-old American woman with wavy blond hair wearing the exact T-shirt from the attached mockup image. Preserve the exact printed wording “I'm always forced / to do shit I'm not / qualified for. / Like being nice to / fucking idiots. /”. The person is making change through the window. They speak naturally and spend most of the dialogue talking specifically about the T-shirt: “My coworkers made me show you this. Lowercase slab-serif up top, giant flowing script below, and it just works.” Then they step back so the camera catches the full design.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quiet background noise of the workplace and a friendly snort of laughter from a coworker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Parking Garage Pay Booth — 47-year-old American man with a flannel-style lumberjack beard</w:t>
      </w:r>
    </w:p>
    <w:p>
      <w:r>
        <w:rPr>
          <w:b/>
        </w:rPr>
        <w:t xml:space="preserve">TITLE: </w:t>
      </w:r>
      <w:r>
        <w:t>The Most Honest Work Shirt Ever</w:t>
      </w:r>
    </w:p>
    <w:p>
      <w:r>
        <w:rPr>
          <w:b/>
        </w:rPr>
        <w:t xml:space="preserve">HASHTAGS: </w:t>
      </w:r>
      <w:r>
        <w:t>#Forced #Nice #FunnyShirts #DarkHumor #SarcasticShirt #SarcasmLovers #CoworkerGift #StatementTee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47-year-old American man with a flannel-style lumberjack beard in a realistic American setting at a parking garage pay booth. The person is validating a parking ticket.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parking garage pay booth. Main subject: 47-year-old American man with a flannel-style lumberjack beard wearing the exact T-shirt from the attached mockup image. Preserve the exact printed wording “I'm always forced / to do shit I'm not / qualified for. / Like being nice to / fucking idiots. /”. The person is validating a parking ticket. They speak naturally and spend most of the dialogue talking specifically about the T-shirt: “Look what I found for work days. It's the perfect gift for that coworker who smiles through every bad shift.” Then they pinch the fabric to show the soft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City Hall Permit Office — 37-year-old American man with black-framed glasses</w:t>
      </w:r>
    </w:p>
    <w:p>
      <w:r>
        <w:rPr>
          <w:b/>
        </w:rPr>
        <w:t xml:space="preserve">TITLE: </w:t>
      </w:r>
      <w:r>
        <w:t>Nobody Is Ready For This Shirt</w:t>
      </w:r>
    </w:p>
    <w:p>
      <w:r>
        <w:rPr>
          <w:b/>
        </w:rPr>
        <w:t xml:space="preserve">HASHTAGS: </w:t>
      </w:r>
      <w:r>
        <w:t>#Forced #Nice #ServiceIndustry #OfficeHumor #SarcasticShirt #WorkHumor #FunnyGift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37-year-old American man with black-framed glasses in a realistic American setting at a city hall permit office. The person is reviewing a building permit application.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city hall permit office. Main subject: 37-year-old American man with black-framed glasses wearing the exact T-shirt from the attached mockup image. Preserve the exact printed wording “I'm always forced / to do shit I'm not / qualified for. / Like being nice to / fucking idiots. /”. The person is reviewing a building permit application. They speak naturally and spend most of the dialogue talking specifically about the T-shirt: “This shirt does the talking for me. The little white underline under the script is the perfect finishing touch.” Then they pinch the fabric to show the soft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quiet background noise of the workplace and a friendly snort of laughter from a coworker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Tax Prep Office — 55-year-old American man with short gray hair</w:t>
      </w:r>
    </w:p>
    <w:p>
      <w:r>
        <w:rPr>
          <w:b/>
        </w:rPr>
        <w:t xml:space="preserve">TITLE: </w:t>
      </w:r>
      <w:r>
        <w:t>Nobody Is Ready For This Shirt</w:t>
      </w:r>
    </w:p>
    <w:p>
      <w:r>
        <w:rPr>
          <w:b/>
        </w:rPr>
        <w:t xml:space="preserve">HASHTAGS: </w:t>
      </w:r>
      <w:r>
        <w:t>#Forced #Nice #StatementTee #FunnyGift #ServiceIndustry #CoworkerGift #RetailLife #ShirtCheck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55-year-old American man with short gray hair in a realistic American setting at a tax prep office. The person is sorting a shoebox full of receipts.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tax prep office. Main subject: 55-year-old American man with short gray hair wearing the exact T-shirt from the attached mockup image. Preserve the exact printed wording “I'm always forced / to do shit I'm not / qualified for. / Like being nice to / fucking idiots. /”. The person is sorting a shoebox full of receipts. They speak naturally and spend most of the dialogue talking specifically about the T-shirt: “Real quick, look at this shirt. The little white underline under the script is the perfect finishing touch.” Then they straighten the shoulders of the shirt and laugh.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from customers in line,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Insurance Agency Desk — 47-year-old American man with a backwards cap</w:t>
      </w:r>
    </w:p>
    <w:p>
      <w:r>
        <w:rPr>
          <w:b/>
        </w:rPr>
        <w:t xml:space="preserve">TITLE: </w:t>
      </w:r>
      <w:r>
        <w:t>Gift Idea For Your Work Bestie</w:t>
      </w:r>
    </w:p>
    <w:p>
      <w:r>
        <w:rPr>
          <w:b/>
        </w:rPr>
        <w:t xml:space="preserve">HASHTAGS: </w:t>
      </w:r>
      <w:r>
        <w:t>#Forced #Nice #ShirtCheck #CustomerService #SarcasmLovers #OfficeHumor #FunnyShirts #DarkHumor #ServiceIndustry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47-year-old American man with a backwards cap in a realistic American setting at an insurance agency desk. The person is highlighting a claim form.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insurance agency desk. Main subject: 47-year-old American man with a backwards cap wearing the exact T-shirt from the attached mockup image. Preserve the exact printed wording “I'm always forced / to do shit I'm not / qualified for. / Like being nice to / fucking idiots. /”. The person is highlighting a claim form. They speak naturally and spend most of the dialogue talking specifically about the T-shirt: “Fair warning, this one gets reactions. The black shirt makes the white print look sharp in any light.” Then they straighten the shoulders of the shirt and laugh.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ambient chatter and one surprised laugh nearby, as if someone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Real Estate Open House — 32-year-old American man with a backwards cap</w:t>
      </w:r>
    </w:p>
    <w:p>
      <w:r>
        <w:rPr>
          <w:b/>
        </w:rPr>
        <w:t xml:space="preserve">TITLE: </w:t>
      </w:r>
      <w:r>
        <w:t>The Most Honest Work Shirt Ever</w:t>
      </w:r>
    </w:p>
    <w:p>
      <w:r>
        <w:rPr>
          <w:b/>
        </w:rPr>
        <w:t xml:space="preserve">HASHTAGS: </w:t>
      </w:r>
      <w:r>
        <w:t>#Forced #Nice #DarkHumor #WorkHumor #StatementTee #SarcasticShirt #RetailLife #OfficeHumor #ServiceIndustry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32-year-old American man with a backwards cap in a realistic American setting at a real estate open house. The person is holding a stack of flyers in a bright kitchen.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real estate open house. Main subject: 32-year-old American man with a backwards cap wearing the exact T-shirt from the attached mockup image. Preserve the exact printed wording “I'm always forced / to do shit I'm not / qualified for. / Like being nice to / fucking idiots. /”. The person is holding a stack of flyers in a bright kitchen. They speak naturally and spend most of the dialogue talking specifically about the T-shirt: “I wore this on purpose today. Comfortable enough for a double shift, funny enough to start conversations.” Then they tug the hem down so the whole print shows.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ambient chatter and one surprised laugh nearby, as if someone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Mortgage Broker Office — 42-year-old American man with wavy brown hair</w:t>
      </w:r>
    </w:p>
    <w:p>
      <w:r>
        <w:rPr>
          <w:b/>
        </w:rPr>
        <w:t xml:space="preserve">TITLE: </w:t>
      </w:r>
      <w:r>
        <w:t>Customer Service Energy 😂</w:t>
      </w:r>
    </w:p>
    <w:p>
      <w:r>
        <w:rPr>
          <w:b/>
        </w:rPr>
        <w:t xml:space="preserve">HASHTAGS: </w:t>
      </w:r>
      <w:r>
        <w:t>#Forced #Nice #SarcasticShirt #FunnyGift #WorkHumor #ShirtCheck #OfficeHumor #SarcasmLovers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42-year-old American man with wavy brown hair in a realistic American setting at a mortgage broker office. The person is walking through a loan application.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mortgage broker office. Main subject: 42-year-old American man with wavy brown hair wearing the exact T-shirt from the attached mockup image. Preserve the exact printed wording “I'm always forced / to do shit I'm not / qualified for. / Like being nice to / fucking idiots. /”. The person is walking through a loan application. They speak naturally and spend most of the dialogue talking specifically about the T-shirt: “Okay, shirt check. The little white underline under the script is the perfect finishing touch.” Then they pinch the fabric to show the soft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ambient chatter and one surprised laugh nearby, as if someone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Notary Public Desk — 55-year-old American woman with freckles and red hair</w:t>
      </w:r>
    </w:p>
    <w:p>
      <w:r>
        <w:rPr>
          <w:b/>
        </w:rPr>
        <w:t xml:space="preserve">TITLE: </w:t>
      </w:r>
      <w:r>
        <w:t>Every Retail Worker Needs This Shirt</w:t>
      </w:r>
    </w:p>
    <w:p>
      <w:r>
        <w:rPr>
          <w:b/>
        </w:rPr>
        <w:t xml:space="preserve">HASHTAGS: </w:t>
      </w:r>
      <w:r>
        <w:t>#Forced #Nice #SarcasmLovers #CoworkerGift #SarcasticShirt #OfficeHumor #RetailLife #DarkHumor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55-year-old American woman with freckles and red hair in a realistic American setting at a notary public desk. The person is pressing a notary seal onto a document.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notary public desk. Main subject: 55-year-old American woman with freckles and red hair wearing the exact T-shirt from the attached mockup image. Preserve the exact printed wording “I'm always forced / to do shit I'm not / qualified for. / Like being nice to / fucking idiots. /”. The person is pressing a notary seal onto a document. They speak naturally and spend most of the dialogue talking specifically about the T-shirt: “This is my customer service uniform now. The white slab-serif lines read like a calm confession, and then the big white script hits.” Then they tap the top line and shrug with a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ambient chatter and one surprised laugh nearby, as if someone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Passport Office Counter — 35-year-old American man with a backwards cap</w:t>
      </w:r>
    </w:p>
    <w:p>
      <w:r>
        <w:rPr>
          <w:b/>
        </w:rPr>
        <w:t xml:space="preserve">TITLE: </w:t>
      </w:r>
      <w:r>
        <w:t>Gift Idea For Your Work Bestie</w:t>
      </w:r>
    </w:p>
    <w:p>
      <w:r>
        <w:rPr>
          <w:b/>
        </w:rPr>
        <w:t xml:space="preserve">HASHTAGS: </w:t>
      </w:r>
      <w:r>
        <w:t>#Forced #Nice #RetailLife #FunnyShirts #FunnyGift #DarkHumor #SarcasmLovers #StatementTee #CustomerService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35-year-old American man with a backwards cap in a realistic American setting at a passport office counter. The person is checking a passport photo against a ruler.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passport office counter. Main subject: 35-year-old American man with a backwards cap wearing the exact T-shirt from the attached mockup image. Preserve the exact printed wording “I'm always forced / to do shit I'm not / qualified for. / Like being nice to / fucking idiots. /”. The person is checking a passport photo against a ruler. They speak naturally and spend most of the dialogue talking specifically about the T-shirt: “Fair warning, this one gets reactions. The white slab-serif lines read like a calm confession, and then the big white script hits.” Then they point to the big white script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ambient chatter and one surprised laugh nearby, as if someone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Social Security Office — 34-year-old American man with curly black hair</w:t>
      </w:r>
    </w:p>
    <w:p>
      <w:r>
        <w:rPr>
          <w:b/>
        </w:rPr>
        <w:t xml:space="preserve">TITLE: </w:t>
      </w:r>
      <w:r>
        <w:t>The Shirt Says What I Can't 🙃</w:t>
      </w:r>
    </w:p>
    <w:p>
      <w:r>
        <w:rPr>
          <w:b/>
        </w:rPr>
        <w:t xml:space="preserve">HASHTAGS: </w:t>
      </w:r>
      <w:r>
        <w:t>#Forced #Nice #WorkHumor #ServiceIndustry #FunnyGift #CoworkerGift #OfficeHumor #CustomerService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34-year-old American man with curly black hair in a realistic American setting at a social security office. The person is filling out a form on a clipboard.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social security office. Main subject: 34-year-old American man with curly black hair wearing the exact T-shirt from the attached mockup image. Preserve the exact printed wording “I'm always forced / to do shit I'm not / qualified for. / Like being nice to / fucking idiots. /”. The person is filling out a form on a clipboard. They speak naturally and spend most of the dialogue talking specifically about the T-shirt: “My coworkers made me show you this. The stacked slab-serif lines build up the setup, and the script lands the joke.” Then they trace the white underline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ambient chatter and one surprised laugh nearby, as if someone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Jury Duty Assembly Room — 33-year-old American woman with freckles and red hair</w:t>
      </w:r>
    </w:p>
    <w:p>
      <w:r>
        <w:rPr>
          <w:b/>
        </w:rPr>
        <w:t xml:space="preserve">TITLE: </w:t>
      </w:r>
      <w:r>
        <w:t>When Your Job Requires Patience</w:t>
      </w:r>
    </w:p>
    <w:p>
      <w:r>
        <w:rPr>
          <w:b/>
        </w:rPr>
        <w:t xml:space="preserve">HASHTAGS: </w:t>
      </w:r>
      <w:r>
        <w:t>#Forced #Nice #WorkHumor #SarcasmLovers #SarcasticShirt #CoworkerGift #DarkHumor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33-year-old American woman with freckles and red hair in a realistic American setting at a jury duty assembly room. The person is sitting with a juror badge clipped to the sleeve.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jury duty assembly room. Main subject: 33-year-old American woman with freckles and red hair wearing the exact T-shirt from the attached mockup image. Preserve the exact printed wording “I'm always forced / to do shit I'm not / qualified for. / Like being nice to / fucking idiots. /”. The person is sitting with a juror badge clipped to the sleeve. They speak naturally and spend most of the dialogue talking specifically about the T-shirt: “Somebody gifted me this and I love it. It says exactly what I'm thinking without me having to say a word.” Then they smooth the front of the shirt and wink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Utility Company Payment Window — 54-year-old American man with black-framed glasses</w:t>
      </w:r>
    </w:p>
    <w:p>
      <w:r>
        <w:rPr>
          <w:b/>
        </w:rPr>
        <w:t xml:space="preserve">TITLE: </w:t>
      </w:r>
      <w:r>
        <w:t>Gift Idea For Your Work Bestie</w:t>
      </w:r>
    </w:p>
    <w:p>
      <w:r>
        <w:rPr>
          <w:b/>
        </w:rPr>
        <w:t xml:space="preserve">HASHTAGS: </w:t>
      </w:r>
      <w:r>
        <w:t>#Forced #Nice #CustomerService #SarcasticShirt #DarkHumor #SarcasmLovers #RetailLife #ServiceIndustry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54-year-old American man with black-framed glasses in a realistic American setting at an utility company payment window. The person is counting out a payment at the glass.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utility company payment window. Main subject: 54-year-old American man with black-framed glasses wearing the exact T-shirt from the attached mockup image. Preserve the exact printed wording “I'm always forced / to do shit I'm not / qualified for. / Like being nice to / fucking idiots. /”. The person is counting out a payment at the glass. They speak naturally and spend most of the dialogue talking specifically about the T-shirt: “I wore this on purpose today. Comfortable enough for a double shift, funny enough to start conversations.” Then they point to the big white script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ambient chatter and one surprised laugh nearby, as if someone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IT Help Desk — 62-year-old American woman with light-brown shoulder-length hair</w:t>
      </w:r>
    </w:p>
    <w:p>
      <w:r>
        <w:rPr>
          <w:b/>
        </w:rPr>
        <w:t xml:space="preserve">TITLE: </w:t>
      </w:r>
      <w:r>
        <w:t>Every Retail Worker Needs This Shirt</w:t>
      </w:r>
    </w:p>
    <w:p>
      <w:r>
        <w:rPr>
          <w:b/>
        </w:rPr>
        <w:t xml:space="preserve">HASHTAGS: </w:t>
      </w:r>
      <w:r>
        <w:t>#Forced #Nice #CustomerService #FunnyShirts #SarcasmLovers #DarkHumor #ServiceIndustry #SarcasticShirt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62-year-old American woman with light-brown shoulder-length hair in a realistic American setting at an IT help desk. The person is resetting a password on a monitor.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IT help desk. Main subject: 62-year-old American woman with light-brown shoulder-length hair wearing the exact T-shirt from the attached mockup image. Preserve the exact printed wording “I'm always forced / to do shit I'm not / qualified for. / Like being nice to / fucking idiots. /”. The person is resetting a password on a monitor. They speak naturally and spend most of the dialogue talking specifically about the T-shirt: “New favorite shirt, no contest. Crisp white lettering on black cotton, so every single line pops.” Then they smooth the front of the shirt and wink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from customers in line,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Coworking Space Front Desk — 54-year-old American woman with black-framed glasses</w:t>
      </w:r>
    </w:p>
    <w:p>
      <w:r>
        <w:rPr>
          <w:b/>
        </w:rPr>
        <w:t xml:space="preserve">TITLE: </w:t>
      </w:r>
      <w:r>
        <w:t>When Your Job Requires Patience</w:t>
      </w:r>
    </w:p>
    <w:p>
      <w:r>
        <w:rPr>
          <w:b/>
        </w:rPr>
        <w:t xml:space="preserve">HASHTAGS: </w:t>
      </w:r>
      <w:r>
        <w:t>#Forced #Nice #DarkHumor #RetailLife #CustomerService #StatementTee #OfficeHumor #FunnyGift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54-year-old American woman with black-framed glasses in a realistic American setting at a coworking space front desk. The person is signing in a visitor on a tablet.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coworking space front desk. Main subject: 54-year-old American woman with black-framed glasses wearing the exact T-shirt from the attached mockup image. Preserve the exact printed wording “I'm always forced / to do shit I'm not / qualified for. / Like being nice to / fucking idiots. /”. The person is signing in a visitor on a tablet. They speak naturally and spend most of the dialogue talking specifically about the T-shirt: “So this shirt happened. Anyone who works with the public gets this joke in about two seconds.” Then they tap the top line and shrug with a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quiet background noise of the workplace and a friendly snort of laughter from a coworker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Office Mailroom — 35-year-old American woman with black-framed glasses</w:t>
      </w:r>
    </w:p>
    <w:p>
      <w:r>
        <w:rPr>
          <w:b/>
        </w:rPr>
        <w:t xml:space="preserve">TITLE: </w:t>
      </w:r>
      <w:r>
        <w:t>This Shirt Gets Every Coworker</w:t>
      </w:r>
    </w:p>
    <w:p>
      <w:r>
        <w:rPr>
          <w:b/>
        </w:rPr>
        <w:t xml:space="preserve">HASHTAGS: </w:t>
      </w:r>
      <w:r>
        <w:t>#Forced #Nice #CustomerService #DarkHumor #ServiceIndustry #SarcasticShirt #FunnyShirts #RetailLife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35-year-old American woman with black-framed glasses in a realistic American setting at an office mailroom. The person is sorting packages into bins.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mailroom. Main subject: 35-year-old American woman with black-framed glasses wearing the exact T-shirt from the attached mockup image. Preserve the exact printed wording “I'm always forced / to do shit I'm not / qualified for. / Like being nice to / fucking idiots. /”. The person is sorting packages into bins. They speak naturally and spend most of the dialogue talking specifically about the T-shirt: “I wore this on purpose today. That big white script at the bottom is the punchline, and you can read it from across the room.” Then they tug the hem down so the whole print shows.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Copy Center Counter — 31-year-old American woman with a messy bun</w:t>
      </w:r>
    </w:p>
    <w:p>
      <w:r>
        <w:rPr>
          <w:b/>
        </w:rPr>
        <w:t xml:space="preserve">TITLE: </w:t>
      </w:r>
      <w:r>
        <w:t>Smiling Through It All 😂</w:t>
      </w:r>
    </w:p>
    <w:p>
      <w:r>
        <w:rPr>
          <w:b/>
        </w:rPr>
        <w:t xml:space="preserve">HASHTAGS: </w:t>
      </w:r>
      <w:r>
        <w:t>#Forced #Nice #StatementTee #WorkHumor #CustomerService #FunnyGift #OfficeHumor #ShirtCheck #ServiceIndustry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31-year-old American woman with a messy bun in a realistic American setting at a copy center counter. The person is pulling warm pages from a copier.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copy center counter. Main subject: 31-year-old American woman with a messy bun wearing the exact T-shirt from the attached mockup image. Preserve the exact printed wording “I'm always forced / to do shit I'm not / qualified for. / Like being nice to / fucking idiots. /”. The person is pulling warm pages from a copier. They speak naturally and spend most of the dialogue talking specifically about the T-shirt: “Okay, shirt check. The white slab-serif lines read like a calm confession, and then the big white script hits.” Then they point to the big white script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quiet background noise of the workplace and a friendly snort of laughter from a coworker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Warehouse Loading Dock — 45-year-old American man with a trimmed white beard</w:t>
      </w:r>
    </w:p>
    <w:p>
      <w:r>
        <w:rPr>
          <w:b/>
        </w:rPr>
        <w:t xml:space="preserve">TITLE: </w:t>
      </w:r>
      <w:r>
        <w:t>Nobody Is Ready For This Shirt</w:t>
      </w:r>
    </w:p>
    <w:p>
      <w:r>
        <w:rPr>
          <w:b/>
        </w:rPr>
        <w:t xml:space="preserve">HASHTAGS: </w:t>
      </w:r>
      <w:r>
        <w:t>#Forced #Nice #StatementTee #OfficeHumor #SarcasmLovers #RetailLife #ServiceIndustry #SarcasticShirt #CoworkerGift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45-year-old American man with a trimmed white beard in a realistic American setting at a warehouse loading dock. The person is signing a delivery receipt.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warehouse loading dock. Main subject: 45-year-old American man with a trimmed white beard wearing the exact T-shirt from the attached mockup image. Preserve the exact printed wording “I'm always forced / to do shit I'm not / qualified for. / Like being nice to / fucking idiots. /”. The person is signing a delivery receipt. They speak naturally and spend most of the dialogue talking specifically about the T-shirt: “This shirt does the talking for me. Anyone who works with the public gets this joke in about two seconds.” Then they smooth the front of the shirt and wink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Storage Unit Office — 61-year-old American woman with black-framed glasses</w:t>
      </w:r>
    </w:p>
    <w:p>
      <w:r>
        <w:rPr>
          <w:b/>
        </w:rPr>
        <w:t xml:space="preserve">TITLE: </w:t>
      </w:r>
      <w:r>
        <w:t>Gift Idea For Your Work Bestie</w:t>
      </w:r>
    </w:p>
    <w:p>
      <w:r>
        <w:rPr>
          <w:b/>
        </w:rPr>
        <w:t xml:space="preserve">HASHTAGS: </w:t>
      </w:r>
      <w:r>
        <w:t>#Forced #Nice #FunnyGift #SarcasticShirt #ShirtCheck #SarcasmLovers #DarkHumor #CustomerService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61-year-old American woman with black-framed glasses in a realistic American setting at a storage unit office. The person is handing over a padlock and gate code.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storage unit office. Main subject: 61-year-old American woman with black-framed glasses wearing the exact T-shirt from the attached mockup image. Preserve the exact printed wording “I'm always forced / to do shit I'm not / qualified for. / Like being nice to / fucking idiots. /”. The person is handing over a padlock and gate code. They speak naturally and spend most of the dialogue talking specifically about the T-shirt: “Fair warning, this one gets reactions. Anyone who works with the public gets this joke in about two seconds.” Then they straighten the shoulders of the shirt and laugh.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ambient chatter and one surprised laugh nearby, as if someone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Veterinary Clinic Lobby — 40-year-old American man with a worn ball cap</w:t>
      </w:r>
    </w:p>
    <w:p>
      <w:r>
        <w:rPr>
          <w:b/>
        </w:rPr>
        <w:t xml:space="preserve">TITLE: </w:t>
      </w:r>
      <w:r>
        <w:t>This Shirt Gets Every Coworker</w:t>
      </w:r>
    </w:p>
    <w:p>
      <w:r>
        <w:rPr>
          <w:b/>
        </w:rPr>
        <w:t xml:space="preserve">HASHTAGS: </w:t>
      </w:r>
      <w:r>
        <w:t>#Forced #Nice #StatementTee #WorkHumor #FunnyGift #SarcasmLovers #ShirtCheck #RetailLife #CustomerService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40-year-old American man with a worn ball cap in a realistic American setting at a veterinary clinic lobby. The person is checking in a dog on a leash.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veterinary clinic lobby. Main subject: 40-year-old American man with a worn ball cap wearing the exact T-shirt from the attached mockup image. Preserve the exact printed wording “I'm always forced / to do shit I'm not / qualified for. / Like being nice to / fucking idiots. /”. The person is checking in a dog on a leash. They speak naturally and spend most of the dialogue talking specifically about the T-shirt: “Be honest, is this too much? It's the perfect gift for that coworker who smiles through every bad shift.” Then they step back so the camera catches the full design.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ambient chatter and one surprised laugh nearby, as if someone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Eyeglass Store Fitting Table — 35-year-old American woman with a knit beanie</w:t>
      </w:r>
    </w:p>
    <w:p>
      <w:r>
        <w:rPr>
          <w:b/>
        </w:rPr>
        <w:t xml:space="preserve">TITLE: </w:t>
      </w:r>
      <w:r>
        <w:t>Smiling Through It All 😂</w:t>
      </w:r>
    </w:p>
    <w:p>
      <w:r>
        <w:rPr>
          <w:b/>
        </w:rPr>
        <w:t xml:space="preserve">HASHTAGS: </w:t>
      </w:r>
      <w:r>
        <w:t>#Forced #Nice #SarcasticShirt #FunnyGift #DarkHumor #OfficeHumor #FunnyShirts #WorkHumor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35-year-old American woman with a knit beanie in a realistic American setting at an eyeglass store fitting table. The person is adjusting a pair of frames.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eyeglass store fitting table. Main subject: 35-year-old American woman with a knit beanie wearing the exact T-shirt from the attached mockup image. Preserve the exact printed wording “I'm always forced / to do shit I'm not / qualified for. / Like being nice to / fucking idiots. /”. The person is adjusting a pair of frames. They speak naturally and spend most of the dialogue talking specifically about the T-shirt: “So this shirt happened. It's soft, it fits great, and the print still looks brand new after washing.” Then they straighten the shoulders of the shirt and laugh.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Gym Check-In Counter — 45-year-old American man with curly black hair</w:t>
      </w:r>
    </w:p>
    <w:p>
      <w:r>
        <w:rPr>
          <w:b/>
        </w:rPr>
        <w:t xml:space="preserve">TITLE: </w:t>
      </w:r>
      <w:r>
        <w:t>The Shirt Says What I Can't 🙃</w:t>
      </w:r>
    </w:p>
    <w:p>
      <w:r>
        <w:rPr>
          <w:b/>
        </w:rPr>
        <w:t xml:space="preserve">HASHTAGS: </w:t>
      </w:r>
      <w:r>
        <w:t>#Forced #Nice #FunnyGift #ShirtCheck #SarcasmLovers #OfficeHumor #DarkHumor #CustomerService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45-year-old American man with curly black hair in a realistic American setting at a gym check-in counter. The person is scanning a membership card.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gym check-in counter. Main subject: 45-year-old American man with curly black hair wearing the exact T-shirt from the attached mockup image. Preserve the exact printed wording “I'm always forced / to do shit I'm not / qualified for. / Like being nice to / fucking idiots. /”. The person is scanning a membership card. They speak naturally and spend most of the dialogue talking specifically about the T-shirt: “Okay, shirt check. The black shirt makes the white print look sharp in any light.” Then they smooth the front of the shirt and wink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quiet background noise of the workplace and a friendly snort of laughter from a coworker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Golf Course Pro Shop — 32-year-old American man with a flannel-style lumberjack beard</w:t>
      </w:r>
    </w:p>
    <w:p>
      <w:r>
        <w:rPr>
          <w:b/>
        </w:rPr>
        <w:t xml:space="preserve">TITLE: </w:t>
      </w:r>
      <w:r>
        <w:t>Gift Idea For Your Work Bestie</w:t>
      </w:r>
    </w:p>
    <w:p>
      <w:r>
        <w:rPr>
          <w:b/>
        </w:rPr>
        <w:t xml:space="preserve">HASHTAGS: </w:t>
      </w:r>
      <w:r>
        <w:t>#Forced #Nice #CoworkerGift #SarcasmLovers #SarcasticShirt #FunnyGift #FunnyShirts #WorkHumor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32-year-old American man with a flannel-style lumberjack beard in a realistic American setting at a golf course pro shop. The person is ringing up a sleeve of golf balls.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course pro shop. Main subject: 32-year-old American man with a flannel-style lumberjack beard wearing the exact T-shirt from the attached mockup image. Preserve the exact printed wording “I'm always forced / to do shit I'm not / qualified for. / Like being nice to / fucking idiots. /”. The person is ringing up a sleeve of golf balls. They speak naturally and spend most of the dialogue talking specifically about the T-shirt: “This is my customer service uniform now. Lowercase slab-serif up top, giant flowing script below, and it just works.” Then they tap the top line and shrug with a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Ski Rental Shop — 41-year-old American man with a knit beanie</w:t>
      </w:r>
    </w:p>
    <w:p>
      <w:r>
        <w:rPr>
          <w:b/>
        </w:rPr>
        <w:t xml:space="preserve">TITLE: </w:t>
      </w:r>
      <w:r>
        <w:t>Customer Service Energy 😂</w:t>
      </w:r>
    </w:p>
    <w:p>
      <w:r>
        <w:rPr>
          <w:b/>
        </w:rPr>
        <w:t xml:space="preserve">HASHTAGS: </w:t>
      </w:r>
      <w:r>
        <w:t>#Forced #Nice #FunnyShirts #WorkHumor #OfficeHumor #FunnyGift #DarkHumor #RetailLife #CoworkerGift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41-year-old American man with a knit beanie in a realistic American setting at a ski rental shop. The person is adjusting a ski boot buckle.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ski rental shop. Main subject: 41-year-old American man with a knit beanie wearing the exact T-shirt from the attached mockup image. Preserve the exact printed wording “I'm always forced / to do shit I'm not / qualified for. / Like being nice to / fucking idiots. /”. The person is adjusting a ski boot buckle. They speak naturally and spend most of the dialogue talking specifically about the T-shirt: “Be honest, is this too much? That big white script at the bottom is the punchline, and you can read it from across the room.” Then they trace the white underline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Bike Repair Shop — 31-year-old American woman with a neat ponytail</w:t>
      </w:r>
    </w:p>
    <w:p>
      <w:r>
        <w:rPr>
          <w:b/>
        </w:rPr>
        <w:t xml:space="preserve">TITLE: </w:t>
      </w:r>
      <w:r>
        <w:t>This Shirt Gets Every Coworker</w:t>
      </w:r>
    </w:p>
    <w:p>
      <w:r>
        <w:rPr>
          <w:b/>
        </w:rPr>
        <w:t xml:space="preserve">HASHTAGS: </w:t>
      </w:r>
      <w:r>
        <w:t>#Forced #Nice #SarcasmLovers #RetailLife #StatementTee #FunnyShirts #CoworkerGift #FunnyGift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31-year-old American woman with a neat ponytail in a realistic American setting at a bike repair shop. The person is pumping up a flat tire.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bike repair shop. Main subject: 31-year-old American woman with a neat ponytail wearing the exact T-shirt from the attached mockup image. Preserve the exact printed wording “I'm always forced / to do shit I'm not / qualified for. / Like being nice to / fucking idiots. /”. The person is pumping up a flat tire. They speak naturally and spend most of the dialogue talking specifically about the T-shirt: “I wore this on purpose today. It says exactly what I'm thinking without me having to say a word.” Then they straighten the shoulders of the shirt and laugh.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from customers in line,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Marina Fuel Dock — 44-year-old American woman with a knit beanie</w:t>
      </w:r>
    </w:p>
    <w:p>
      <w:r>
        <w:rPr>
          <w:b/>
        </w:rPr>
        <w:t xml:space="preserve">TITLE: </w:t>
      </w:r>
      <w:r>
        <w:t>This Shirt Gets Every Coworker</w:t>
      </w:r>
    </w:p>
    <w:p>
      <w:r>
        <w:rPr>
          <w:b/>
        </w:rPr>
        <w:t xml:space="preserve">HASHTAGS: </w:t>
      </w:r>
      <w:r>
        <w:t>#Forced #Nice #WorkHumor #SarcasticShirt #StatementTee #OfficeHumor #CoworkerGift #CustomerService #ServiceIndustry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44-year-old American woman with a knit beanie in a realistic American setting at a marina fuel dock. The person is coiling a dock line.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marina fuel dock. Main subject: 44-year-old American woman with a knit beanie wearing the exact T-shirt from the attached mockup image. Preserve the exact printed wording “I'm always forced / to do shit I'm not / qualified for. / Like being nice to / fucking idiots. /”. The person is coiling a dock line. They speak naturally and spend most of the dialogue talking specifically about the T-shirt: “This is my customer service uniform now. Lowercase slab-serif up top, giant flowing script below, and it just works.” Then they straighten the shoulders of the shirt and laugh.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Fishing Bait Shop — 41-year-old American man with tattooed forearms</w:t>
      </w:r>
    </w:p>
    <w:p>
      <w:r>
        <w:rPr>
          <w:b/>
        </w:rPr>
        <w:t xml:space="preserve">TITLE: </w:t>
      </w:r>
      <w:r>
        <w:t>Smiling Through It All 😂</w:t>
      </w:r>
    </w:p>
    <w:p>
      <w:r>
        <w:rPr>
          <w:b/>
        </w:rPr>
        <w:t xml:space="preserve">HASHTAGS: </w:t>
      </w:r>
      <w:r>
        <w:t>#Forced #Nice #FunnyGift #DarkHumor #ServiceIndustry #OfficeHumor #SarcasmLovers #RetailLife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41-year-old American man with tattooed forearms in a realistic American setting at a fishing bait shop. The person is scooping bait into a foam cup.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bait shop. Main subject: 41-year-old American man with tattooed forearms wearing the exact T-shirt from the attached mockup image. Preserve the exact printed wording “I'm always forced / to do shit I'm not / qualified for. / Like being nice to / fucking idiots. /”. The person is scooping bait into a foam cup. They speak naturally and spend most of the dialogue talking specifically about the T-shirt: “Somebody gifted me this and I love it. It's the perfect gift for that coworker who smiles through every bad shift.” Then they smooth the front of the shirt and wink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Barbershop Chair — 37-year-old American man with a worn ball cap</w:t>
      </w:r>
    </w:p>
    <w:p>
      <w:r>
        <w:rPr>
          <w:b/>
        </w:rPr>
        <w:t xml:space="preserve">TITLE: </w:t>
      </w:r>
      <w:r>
        <w:t>Gift Idea For Your Work Bestie</w:t>
      </w:r>
    </w:p>
    <w:p>
      <w:r>
        <w:rPr>
          <w:b/>
        </w:rPr>
        <w:t xml:space="preserve">HASHTAGS: </w:t>
      </w:r>
      <w:r>
        <w:t>#Forced #Nice #CoworkerGift #FunnyGift #DarkHumor #RetailLife #StatementTee #OfficeHumor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37-year-old American man with a worn ball cap in a realistic American setting at a barbershop chair. The person is sweeping hair off the floor.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barbershop chair. Main subject: 37-year-old American man with a worn ball cap wearing the exact T-shirt from the attached mockup image. Preserve the exact printed wording “I'm always forced / to do shit I'm not / qualified for. / Like being nice to / fucking idiots. /”. The person is sweeping hair off the floor. They speak naturally and spend most of the dialogue talking specifically about the T-shirt: “This shirt does the talking for me. Crisp white lettering on black cotton, so every single line pops.” Then they pinch the fabric to show the soft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ambient chatter and one surprised laugh nearby, as if someone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Tattoo Parlor Counter — 41-year-old American woman with freckles and red hair</w:t>
      </w:r>
    </w:p>
    <w:p>
      <w:r>
        <w:rPr>
          <w:b/>
        </w:rPr>
        <w:t xml:space="preserve">TITLE: </w:t>
      </w:r>
      <w:r>
        <w:t>Nobody Is Ready For This Shirt</w:t>
      </w:r>
    </w:p>
    <w:p>
      <w:r>
        <w:rPr>
          <w:b/>
        </w:rPr>
        <w:t xml:space="preserve">HASHTAGS: </w:t>
      </w:r>
      <w:r>
        <w:t>#Forced #Nice #SarcasticShirt #StatementTee #SarcasmLovers #RetailLife #ServiceIndustry #FunnyGift #CustomerService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41-year-old American woman with freckles and red hair in a realistic American setting at a tattoo parlor counter. The person is flipping through a design binder.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tattoo parlor counter. Main subject: 41-year-old American woman with freckles and red hair wearing the exact T-shirt from the attached mockup image. Preserve the exact printed wording “I'm always forced / to do shit I'm not / qualified for. / Like being nice to / fucking idiots. /”. The person is flipping through a design binder. They speak naturally and spend most of the dialogue talking specifically about the T-shirt: “I wore this on purpose today. Anyone who works with the public gets this joke in about two seconds.” Then they smooth the front of the shirt and wink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Wedding Reception Bar — 44-year-old American woman with big hoop earrings</w:t>
      </w:r>
    </w:p>
    <w:p>
      <w:r>
        <w:rPr>
          <w:b/>
        </w:rPr>
        <w:t xml:space="preserve">TITLE: </w:t>
      </w:r>
      <w:r>
        <w:t>Nobody Is Ready For This Shirt</w:t>
      </w:r>
    </w:p>
    <w:p>
      <w:r>
        <w:rPr>
          <w:b/>
        </w:rPr>
        <w:t xml:space="preserve">HASHTAGS: </w:t>
      </w:r>
      <w:r>
        <w:t>#Forced #Nice #StatementTee #SarcasmLovers #ShirtCheck #FunnyShirts #OfficeHumor #SarcasticShirt #CustomerService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44-year-old American woman with big hoop earrings in a realistic American setting at a wedding reception bar. The person is mixing a cocktail at a portable bar.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wedding reception bar. Main subject: 44-year-old American woman with big hoop earrings wearing the exact T-shirt from the attached mockup image. Preserve the exact printed wording “I'm always forced / to do shit I'm not / qualified for. / Like being nice to / fucking idiots. /”. The person is mixing a cocktail at a portable bar. They speak naturally and spend most of the dialogue talking specifically about the T-shirt: “New favorite shirt, no contest. The little white underline under the script is the perfect finishing touch.” Then they tap the top line and shrug with a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from customers in line,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Casino Cashier Cage — 44-year-old American woman with a neat ponytail</w:t>
      </w:r>
    </w:p>
    <w:p>
      <w:r>
        <w:rPr>
          <w:b/>
        </w:rPr>
        <w:t xml:space="preserve">TITLE: </w:t>
      </w:r>
      <w:r>
        <w:t>When Your Job Requires Patience</w:t>
      </w:r>
    </w:p>
    <w:p>
      <w:r>
        <w:rPr>
          <w:b/>
        </w:rPr>
        <w:t xml:space="preserve">HASHTAGS: </w:t>
      </w:r>
      <w:r>
        <w:t>#Forced #Nice #SarcasmLovers #OfficeHumor #DarkHumor #WorkHumor #FunnyGift #StatementTee #CustomerService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44-year-old American woman with a neat ponytail in a realistic American setting at a casino cashier cage. The person is counting a stack of chips.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casino cashier cage. Main subject: 44-year-old American woman with a neat ponytail wearing the exact T-shirt from the attached mockup image. Preserve the exact printed wording “I'm always forced / to do shit I'm not / qualified for. / Like being nice to / fucking idiots. /”. The person is counting a stack of chips. They speak naturally and spend most of the dialogue talking specifically about the T-shirt: “Fair warning, this one gets reactions. That big white script at the bottom is the punchline, and you can read it from across the room.” Then they straighten the shoulders of the shirt and laugh.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Concert Venue Merch Table — 31-year-old American man with a buzz cut</w:t>
      </w:r>
    </w:p>
    <w:p>
      <w:r>
        <w:rPr>
          <w:b/>
        </w:rPr>
        <w:t xml:space="preserve">TITLE: </w:t>
      </w:r>
      <w:r>
        <w:t>The Shirt Says What I Can't 🙃</w:t>
      </w:r>
    </w:p>
    <w:p>
      <w:r>
        <w:rPr>
          <w:b/>
        </w:rPr>
        <w:t xml:space="preserve">HASHTAGS: </w:t>
      </w:r>
      <w:r>
        <w:t>#Forced #Nice #ServiceIndustry #FunnyGift #OfficeHumor #RetailLife #SarcasmLovers #CustomerService #DarkHumor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31-year-old American man with a buzz cut in a realistic American setting at a concert venue merch table. The person is folding band shirts on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concert venue merch table. Main subject: 31-year-old American man with a buzz cut wearing the exact T-shirt from the attached mockup image. Preserve the exact printed wording “I'm always forced / to do shit I'm not / qualified for. / Like being nice to / fucking idiots. /”. The person is folding band shirts on a table. They speak naturally and spend most of the dialogue talking specifically about the T-shirt: “Somebody gifted me this and I love it. The white slab-serif lines read like a calm confession, and then the big white script hits.” Then they tug the hem down so the whole print shows.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from customers in line,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Stadium Hot Dog Stand — 32-year-old American woman with long dark braids</w:t>
      </w:r>
    </w:p>
    <w:p>
      <w:r>
        <w:rPr>
          <w:b/>
        </w:rPr>
        <w:t xml:space="preserve">TITLE: </w:t>
      </w:r>
      <w:r>
        <w:t>Customer Service Energy 😂</w:t>
      </w:r>
    </w:p>
    <w:p>
      <w:r>
        <w:rPr>
          <w:b/>
        </w:rPr>
        <w:t xml:space="preserve">HASHTAGS: </w:t>
      </w:r>
      <w:r>
        <w:t>#Forced #Nice #ShirtCheck #SarcasticShirt #ServiceIndustry #StatementTee #OfficeHumor #FunnyShirts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32-year-old American woman with long dark braids in a realistic American setting at a stadium hot dog stand. The person is handing over a hot dog with mustard.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stadium hot dog stand. Main subject: 32-year-old American woman with long dark braids wearing the exact T-shirt from the attached mockup image. Preserve the exact printed wording “I'm always forced / to do shit I'm not / qualified for. / Like being nice to / fucking idiots. /”. The person is handing over a hot dog with mustard. They speak naturally and spend most of the dialogue talking specifically about the T-shirt: “My coworkers made me show you this. Lowercase slab-serif up top, giant flowing script below, and it just works.” Then they straighten the shoulders of the shirt and laugh.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ambient chatter and one surprised laugh nearby, as if someone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Hotel Banquet Hall — 49-year-old American woman with light-brown shoulder-length hair</w:t>
      </w:r>
    </w:p>
    <w:p>
      <w:r>
        <w:rPr>
          <w:b/>
        </w:rPr>
        <w:t xml:space="preserve">TITLE: </w:t>
      </w:r>
      <w:r>
        <w:t>The Shirt Says What I Can't 🙃</w:t>
      </w:r>
    </w:p>
    <w:p>
      <w:r>
        <w:rPr>
          <w:b/>
        </w:rPr>
        <w:t xml:space="preserve">HASHTAGS: </w:t>
      </w:r>
      <w:r>
        <w:t>#Forced #Nice #ServiceIndustry #SarcasmLovers #WorkHumor #CustomerService #RetailLife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49-year-old American woman with light-brown shoulder-length hair in a realistic American setting at a hotel banquet hall. The person is setting place cards on round tables.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banquet hall. Main subject: 49-year-old American woman with light-brown shoulder-length hair wearing the exact T-shirt from the attached mockup image. Preserve the exact printed wording “I'm always forced / to do shit I'm not / qualified for. / Like being nice to / fucking idiots. /”. The person is setting place cards on round tables. They speak naturally and spend most of the dialogue talking specifically about the T-shirt: “So this shirt happened. Lowercase slab-serif up top, giant flowing script below, and it just works.” Then they point to the big white script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ambient chatter and one surprised laugh nearby, as if someone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Public Library Circulation Desk — 27-year-old American man with a worn ball cap</w:t>
      </w:r>
    </w:p>
    <w:p>
      <w:r>
        <w:rPr>
          <w:b/>
        </w:rPr>
        <w:t xml:space="preserve">TITLE: </w:t>
      </w:r>
      <w:r>
        <w:t>Nobody Is Ready For This Shirt</w:t>
      </w:r>
    </w:p>
    <w:p>
      <w:r>
        <w:rPr>
          <w:b/>
        </w:rPr>
        <w:t xml:space="preserve">HASHTAGS: </w:t>
      </w:r>
      <w:r>
        <w:t>#Forced #Nice #SarcasticShirt #CustomerService #RetailLife #WorkHumor #SarcasmLovers #CoworkerGift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27-year-old American man with a worn ball cap in a realistic American setting at a public library circulation desk. The person is scanning a pile of returned books.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public library circulation desk. Main subject: 27-year-old American man with a worn ball cap wearing the exact T-shirt from the attached mockup image. Preserve the exact printed wording “I'm always forced / to do shit I'm not / qualified for. / Like being nice to / fucking idiots. /”. The person is scanning a pile of returned books. They speak naturally and spend most of the dialogue talking specifically about the T-shirt: “This is my customer service uniform now. It's the perfect gift for that coworker who smiles through every bad shift.” Then they pinch the fabric to show the soft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ambient chatter and one surprised laugh nearby, as if someone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Community Center Bingo Hall — 45-year-old American man with a friendly gray mustache</w:t>
      </w:r>
    </w:p>
    <w:p>
      <w:r>
        <w:rPr>
          <w:b/>
        </w:rPr>
        <w:t xml:space="preserve">TITLE: </w:t>
      </w:r>
      <w:r>
        <w:t>This Shirt Gets Every Coworker</w:t>
      </w:r>
    </w:p>
    <w:p>
      <w:r>
        <w:rPr>
          <w:b/>
        </w:rPr>
        <w:t xml:space="preserve">HASHTAGS: </w:t>
      </w:r>
      <w:r>
        <w:t>#Forced #Nice #CustomerService #FunnyShirts #CoworkerGift #StatementTee #ServiceIndustry #DarkHumor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45-year-old American man with a friendly gray mustache in a realistic American setting at a community center bingo hall. The person is calling out bingo numbers.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community center bingo hall. Main subject: 45-year-old American man with a friendly gray mustache wearing the exact T-shirt from the attached mockup image. Preserve the exact printed wording “I'm always forced / to do shit I'm not / qualified for. / Like being nice to / fucking idiots. /”. The person is calling out bingo numbers. They speak naturally and spend most of the dialogue talking specifically about the T-shirt: “My coworkers made me show you this. The little white underline under the script is the perfect finishing touch.” Then they step back so the camera catches the full design.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quiet background noise of the workplace and a friendly snort of laughter from a coworker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Blood Donation Center — 57-year-old American woman with a headband</w:t>
      </w:r>
    </w:p>
    <w:p>
      <w:r>
        <w:rPr>
          <w:b/>
        </w:rPr>
        <w:t xml:space="preserve">TITLE: </w:t>
      </w:r>
      <w:r>
        <w:t>Customer Service Energy 😂</w:t>
      </w:r>
    </w:p>
    <w:p>
      <w:r>
        <w:rPr>
          <w:b/>
        </w:rPr>
        <w:t xml:space="preserve">HASHTAGS: </w:t>
      </w:r>
      <w:r>
        <w:t>#Forced #Nice #DarkHumor #WorkHumor #CoworkerGift #OfficeHumor #FunnyGift #StatementTee #ServiceIndustry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57-year-old American woman with a headband in a realistic American setting at a blood donation center. The person is pressing a cotton ball to a donor's arm.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blood donation center. Main subject: 57-year-old American woman with a headband wearing the exact T-shirt from the attached mockup image. Preserve the exact printed wording “I'm always forced / to do shit I'm not / qualified for. / Like being nice to / fucking idiots. /”. The person is pressing a cotton ball to a donor's arm. They speak naturally and spend most of the dialogue talking specifically about the T-shirt: “I wore this on purpose today. The black shirt makes the white print look sharp in any light.” Then they trace the white underline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from customers in line,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Pawn Shop Counter — 43-year-old American woman with light-brown shoulder-length hair</w:t>
      </w:r>
    </w:p>
    <w:p>
      <w:r>
        <w:rPr>
          <w:b/>
        </w:rPr>
        <w:t xml:space="preserve">TITLE: </w:t>
      </w:r>
      <w:r>
        <w:t>Read The Bottom Line 😂</w:t>
      </w:r>
    </w:p>
    <w:p>
      <w:r>
        <w:rPr>
          <w:b/>
        </w:rPr>
        <w:t xml:space="preserve">HASHTAGS: </w:t>
      </w:r>
      <w:r>
        <w:t>#Forced #Nice #ServiceIndustry #StatementTee #SarcasmLovers #SarcasticShirt #CustomerService #DarkHumor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43-year-old American woman with light-brown shoulder-length hair in a realistic American setting at a pawn shop counter. The person is examining a used electric guitar.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pawn shop counter. Main subject: 43-year-old American woman with light-brown shoulder-length hair wearing the exact T-shirt from the attached mockup image. Preserve the exact printed wording “I'm always forced / to do shit I'm not / qualified for. / Like being nice to / fucking idiots. /”. The person is examining a used electric guitar. They speak naturally and spend most of the dialogue talking specifically about the T-shirt: “This shirt does the talking for me. Crisp white lettering on black cotton, so every single line pops.” Then they point to the big white script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ambient chatter and one surprised laugh nearby, as if someone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Liquor Store Register — 36-year-old American woman with light-brown shoulder-length hair</w:t>
      </w:r>
    </w:p>
    <w:p>
      <w:r>
        <w:rPr>
          <w:b/>
        </w:rPr>
        <w:t xml:space="preserve">TITLE: </w:t>
      </w:r>
      <w:r>
        <w:t>The Most Honest Work Shirt Ever</w:t>
      </w:r>
    </w:p>
    <w:p>
      <w:r>
        <w:rPr>
          <w:b/>
        </w:rPr>
        <w:t xml:space="preserve">HASHTAGS: </w:t>
      </w:r>
      <w:r>
        <w:t>#Forced #Nice #OfficeHumor #SarcasticShirt #FunnyGift #CustomerService #SarcasmLovers #RetailLife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36-year-old American woman with light-brown shoulder-length hair in a realistic American setting at a liquor store register. The person is checking an ID at the register.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liquor store register. Main subject: 36-year-old American woman with light-brown shoulder-length hair wearing the exact T-shirt from the attached mockup image. Preserve the exact printed wording “I'm always forced / to do shit I'm not / qualified for. / Like being nice to / fucking idiots. /”. The person is checking an ID at the register. They speak naturally and spend most of the dialogue talking specifically about the T-shirt: “Somebody gifted me this and I love it. That big white script at the bottom is the punchline, and you can read it from across the room.” Then they smooth the front of the shirt and wink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quiet background noise of the workplace and a friendly snort of laughter from a coworker reading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Valet Parking Stand — 37-year-old American man with a knit beanie</w:t>
      </w:r>
    </w:p>
    <w:p>
      <w:r>
        <w:rPr>
          <w:b/>
        </w:rPr>
        <w:t xml:space="preserve">TITLE: </w:t>
      </w:r>
      <w:r>
        <w:t>This Shirt Gets Every Coworker</w:t>
      </w:r>
    </w:p>
    <w:p>
      <w:r>
        <w:rPr>
          <w:b/>
        </w:rPr>
        <w:t xml:space="preserve">HASHTAGS: </w:t>
      </w:r>
      <w:r>
        <w:t>#Forced #Nice #StatementTee #RetailLife #FunnyGift #DarkHumor #ShirtCheck #CustomerService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37-year-old American man with a knit beanie in a realistic American setting at a valet parking stand. The person is handing back a set of car keys.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valet parking stand. Main subject: 37-year-old American man with a knit beanie wearing the exact T-shirt from the attached mockup image. Preserve the exact printed wording “I'm always forced / to do shit I'm not / qualified for. / Like being nice to / fucking idiots. /”. The person is handing back a set of car keys. They speak naturally and spend most of the dialogue talking specifically about the T-shirt: “Real quick, look at this shirt. The black shirt makes the white print look sharp in any light.” Then they pinch the fabric to show the soft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Dry Cleaner Counter — 50-year-old American woman with long dark braids</w:t>
      </w:r>
    </w:p>
    <w:p>
      <w:r>
        <w:rPr>
          <w:b/>
        </w:rPr>
        <w:t xml:space="preserve">TITLE: </w:t>
      </w:r>
      <w:r>
        <w:t>The Shirt Says What I Can't 🙃</w:t>
      </w:r>
    </w:p>
    <w:p>
      <w:r>
        <w:rPr>
          <w:b/>
        </w:rPr>
        <w:t xml:space="preserve">HASHTAGS: </w:t>
      </w:r>
      <w:r>
        <w:t>#Forced #Nice #SarcasticShirt #FunnyGift #CustomerService #FunnyShirts #DarkHumor #StatementTee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always forced / to do shit I'm not / qualified for. / Like being nice to / fucking idiots. /”, the same typography, ink colours and graphic layout (white slab-serif lowercase lines, big white script fucking idiots., short white underline), and the same black T-shirt presentation. Do not change, rewrite, shorten, add, remove, or rearrange any wording. Create a highly photorealistic 50-year-old American woman with long dark braids in a realistic American setting at a dry cleaner counter. The person is hanging plastic-wrapped shirts on a rack.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dry cleaner counter. Main subject: 50-year-old American woman with long dark braids wearing the exact T-shirt from the attached mockup image. Preserve the exact printed wording “I'm always forced / to do shit I'm not / qualified for. / Like being nice to / fucking idiots. /”. The person is hanging plastic-wrapped shirts on a rack. They speak naturally and spend most of the dialogue talking specifically about the T-shirt: “Somebody gifted me this and I love it. Crisp white lettering on black cotton, so every single line pops.” Then they tug the hem down so the whole print shows.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from customers in line,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