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Free Hand Lotion</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Work Happy Hour — 25-year-old American man with black-framed glasses</w:t>
      </w:r>
    </w:p>
    <w:p>
      <w:r>
        <w:rPr>
          <w:b/>
        </w:rPr>
        <w:t xml:space="preserve">TITLE: </w:t>
      </w:r>
      <w:r>
        <w:t>Read It Slowly 😂</w:t>
      </w:r>
    </w:p>
    <w:p>
      <w:r>
        <w:rPr>
          <w:b/>
        </w:rPr>
        <w:t xml:space="preserve">HASHTAGS: </w:t>
      </w:r>
      <w:r>
        <w:t>#Lotion #Free #EverydayHumor #FriendGroup #PartyShirt #FunnyTShirt #SarcasmLovers #GiftIdea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25-year-old American man with black-framed glasses in a realistic American setting at a work happy hour. The person is raising a glass beside coworkers.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 happy hour. Main subject: 25-year-old American man with black-framed glasses wearing the exact T-shirt from the attached mockup image. Preserve the exact printed wording “FREE HAND LOTION / /”. The person is raising a glass beside coworkers. They speak naturally and spend most of the dialogue talking specifically about the T-shirt: “This is my new favorite shirt for the whole crew. Pair it with jeans, and the orange condensed caps does the rest.”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New Year's Eve Party — 46-year-old American man with a buzz cut</w:t>
      </w:r>
    </w:p>
    <w:p>
      <w:r>
        <w:rPr>
          <w:b/>
        </w:rPr>
        <w:t xml:space="preserve">TITLE: </w:t>
      </w:r>
      <w:r>
        <w:t>Bold Shirt, Bigger Laugh</w:t>
      </w:r>
    </w:p>
    <w:p>
      <w:r>
        <w:rPr>
          <w:b/>
        </w:rPr>
        <w:t xml:space="preserve">HASHTAGS: </w:t>
      </w:r>
      <w:r>
        <w:t>#Hand #Free #FriendGroup #DarkHumor #WorkHumor #SarcasticShirt #StatementTee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46-year-old American man with a buzz cut in a realistic American setting at a New Year's Eve party. The person is holding a party horn and a flute.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New Year's Eve party. Main subject: 46-year-old American man with a buzz cut wearing the exact T-shirt from the attached mockup image. Preserve the exact printed wording “FREE HAND LOTION / /”. The person is holding a party horn and a flute. They speak naturally and spend most of the dialogue talking specifically about the T-shirt: “People stop me just to read it. It prints big and bold, with the layout front and center.”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Farmers Market Stand — 42-year-old American man with a knit beanie</w:t>
      </w:r>
    </w:p>
    <w:p>
      <w:r>
        <w:rPr>
          <w:b/>
        </w:rPr>
        <w:t xml:space="preserve">TITLE: </w:t>
      </w:r>
      <w:r>
        <w:t>People Can't Stop Reading This</w:t>
      </w:r>
    </w:p>
    <w:p>
      <w:r>
        <w:rPr>
          <w:b/>
        </w:rPr>
        <w:t xml:space="preserve">HASHTAGS: </w:t>
      </w:r>
      <w:r>
        <w:t>#Lotion #Free #GirlsNight #FriendGroup #EverydayHumor #StatementTee #FunnyTShirt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42-year-old American man with a knit beanie in a realistic American setting at a farmers market stand. The person is trying a handmade lotion sample.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farmers market stand. Main subject: 42-year-old American man with a knit beanie wearing the exact T-shirt from the attached mockup image. Preserve the exact printed wording “FREE HAND LOTION / /”. The person is trying a handmade lotion sample. They speak naturally and spend most of the dialogue talking specifically about the T-shirt: “New shirt day, and it's a good one. It's soft, and the big headline makes it unforgettable.”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Wine Bar — 22-year-old American man with black-framed glasses</w:t>
      </w:r>
    </w:p>
    <w:p>
      <w:r>
        <w:rPr>
          <w:b/>
        </w:rPr>
        <w:t xml:space="preserve">TITLE: </w:t>
      </w:r>
      <w:r>
        <w:t>Free Hand Lotion — Shirt Check 😂</w:t>
      </w:r>
    </w:p>
    <w:p>
      <w:r>
        <w:rPr>
          <w:b/>
        </w:rPr>
        <w:t xml:space="preserve">HASHTAGS: </w:t>
      </w:r>
      <w:r>
        <w:t>#Free #Lotion #DarkHumor #GirlsNight #WorkHumor #SarcasticShirt #FunnyGift #AdultHumor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22-year-old American man with black-framed glasses in a realistic American setting at a wine bar. The person is swirling a glass of red at a small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bar. Main subject: 22-year-old American man with black-framed glasses wearing the exact T-shirt from the attached mockup image. Preserve the exact printed wording “FREE HAND LOTION / /”. The person is swirling a glass of red at a small table. They speak naturally and spend most of the dialogue talking specifically about the T-shirt: “People stop me just to read it. It looks even better in person, especially the crisp white print.”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Gym Entrance Hand-Sanitizer Station — 30-year-old American man with a buzz cut</w:t>
      </w:r>
    </w:p>
    <w:p>
      <w:r>
        <w:rPr>
          <w:b/>
        </w:rPr>
        <w:t xml:space="preserve">TITLE: </w:t>
      </w:r>
      <w:r>
        <w:t>Free Hand Lotion 😂</w:t>
      </w:r>
    </w:p>
    <w:p>
      <w:r>
        <w:rPr>
          <w:b/>
        </w:rPr>
        <w:t xml:space="preserve">HASHTAGS: </w:t>
      </w:r>
      <w:r>
        <w:t>#Lotion #Hand #GirlsNight #EverydayHumor #FriendGroup #ShirtCheck #TShirtLovers #FunnyShirts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30-year-old American man with a buzz cut in a realistic American setting at a Gym Entrance Hand-Sanitizer Station. The person is pumping sanitizer twice.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Entrance Hand-Sanitizer Station. Main subject: 30-year-old American man with a buzz cut wearing the exact T-shirt from the attached mockup image. Preserve the exact printed wording “FREE HAND LOTION / /”. The person is pumping sanitizer twice. They speak naturally and spend most of the dialogue talking specifically about the T-shirt: “My coworkers dared me to wear this out. I love the layout, you can read it from across the room.”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Truck Stop Restroom — 52-year-old American man with a worn ball cap</w:t>
      </w:r>
    </w:p>
    <w:p>
      <w:r>
        <w:rPr>
          <w:b/>
        </w:rPr>
        <w:t xml:space="preserve">TITLE: </w:t>
      </w:r>
      <w:r>
        <w:t>This Shirt Says It All 😂</w:t>
      </w:r>
    </w:p>
    <w:p>
      <w:r>
        <w:rPr>
          <w:b/>
        </w:rPr>
        <w:t xml:space="preserve">HASHTAGS: </w:t>
      </w:r>
      <w:r>
        <w:t>#Lotion #Hand #PartyShirt #FriendGroup #GirlsNight #GiftIdea #AdultHumor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52-year-old American man with a worn ball cap in a realistic American setting at a Truck Stop Restroom. The person is pumping a soap dispenser.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Truck Stop Restroom. Main subject: 52-year-old American man with a worn ball cap wearing the exact T-shirt from the attached mockup image. Preserve the exact printed wording “FREE HAND LOTION / /”. The person is pumping a soap dispenser. They speak naturally and spend most of the dialogue talking specifically about the T-shirt: “I wore this on purpose, no regrets. That's the whole message right there, no extra words needed.”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Drugstore Aisle — 30-year-old American man with a knit beanie</w:t>
      </w:r>
    </w:p>
    <w:p>
      <w:r>
        <w:rPr>
          <w:b/>
        </w:rPr>
        <w:t xml:space="preserve">TITLE: </w:t>
      </w:r>
      <w:r>
        <w:t>Wait Until You Read This Shirt</w:t>
      </w:r>
    </w:p>
    <w:p>
      <w:r>
        <w:rPr>
          <w:b/>
        </w:rPr>
        <w:t xml:space="preserve">HASHTAGS: </w:t>
      </w:r>
      <w:r>
        <w:t>#Free #Hand #PartyShirt #DarkHumor #EverydayHumor #FunnyGift #FunnyTShirt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30-year-old American man with a knit beanie in a realistic American setting at a drugstore aisle. The person is holding a bottle of lotion.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drugstore aisle. Main subject: 30-year-old American man with a knit beanie wearing the exact T-shirt from the attached mockup image. Preserve the exact printed wording “FREE HAND LOTION / /”. The person is holding a bottle of lotion. They speak naturally and spend most of the dialogue talking specifically about the T-shirt: “Someone gave me this and now I'm hooked. It prints big and bold, with the contrast against the black fabric front and center.”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Office Restroom Counter — 37-year-old American man with a shaved head and goatee</w:t>
      </w:r>
    </w:p>
    <w:p>
      <w:r>
        <w:rPr>
          <w:b/>
        </w:rPr>
        <w:t xml:space="preserve">TITLE: </w:t>
      </w:r>
      <w:r>
        <w:t>Everyone Reads This Shirt Twice</w:t>
      </w:r>
    </w:p>
    <w:p>
      <w:r>
        <w:rPr>
          <w:b/>
        </w:rPr>
        <w:t xml:space="preserve">HASHTAGS: </w:t>
      </w:r>
      <w:r>
        <w:t>#Free #Hand #FriendGroup #WorkHumor #EverydayHumor #GiftIdea #AdultHumor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37-year-old American man with a shaved head and goatee in a realistic American setting at an Office Restroom Counter. The person is rubbing hands under a dryer.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Restroom Counter. Main subject: 37-year-old American man with a shaved head and goatee wearing the exact T-shirt from the attached mockup image. Preserve the exact printed wording “FREE HAND LOTION / /”. The person is rubbing hands under a dryer. They speak naturally and spend most of the dialogue talking specifically about the T-shirt: “Alright, shirt check. The crisp white print is my favorite part of the design.”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Brewery Taproom — 52-year-old American man with a salt-and-pepper beard</w:t>
      </w:r>
    </w:p>
    <w:p>
      <w:r>
        <w:rPr>
          <w:b/>
        </w:rPr>
        <w:t xml:space="preserve">TITLE: </w:t>
      </w:r>
      <w:r>
        <w:t>The Funniest Shirt Gift Idea 😂</w:t>
      </w:r>
    </w:p>
    <w:p>
      <w:r>
        <w:rPr>
          <w:b/>
        </w:rPr>
        <w:t xml:space="preserve">HASHTAGS: </w:t>
      </w:r>
      <w:r>
        <w:t>#Free #Hand #PartyShirt #WorkHumor #EverydayHumor #StatementTee #SarcasticShirt #HumorShirt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52-year-old American man with a salt-and-pepper beard in a realistic American setting at a brewery taproom. The person is holding a tasting flight on a wooden paddle.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taproom. Main subject: 52-year-old American man with a salt-and-pepper beard wearing the exact T-shirt from the attached mockup image. Preserve the exact printed wording “FREE HAND LOTION / /”. The person is holding a tasting flight on a wooden paddle. They speak naturally and spend most of the dialogue talking specifically about the T-shirt: “I'm not saying a word, the shirt says it all. It looks even better in person, especially the layout.”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Garage Workbench — 24-year-old American man with a salt-and-pepper beard</w:t>
      </w:r>
    </w:p>
    <w:p>
      <w:r>
        <w:rPr>
          <w:b/>
        </w:rPr>
        <w:t xml:space="preserve">TITLE: </w:t>
      </w:r>
      <w:r>
        <w:t>I Wore This Just For The Reaction</w:t>
      </w:r>
    </w:p>
    <w:p>
      <w:r>
        <w:rPr>
          <w:b/>
        </w:rPr>
        <w:t xml:space="preserve">HASHTAGS: </w:t>
      </w:r>
      <w:r>
        <w:t>#Free #Lotion #GirlsNight #EverydayHumor #FriendGroup #SarcasmLovers #FunnyTShirt #FunnyShirts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24-year-old American man with a salt-and-pepper beard in a realistic American setting at a garage workbench. The person is rubbing lotion on dry hands.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garage workbench. Main subject: 24-year-old American man with a salt-and-pepper beard wearing the exact T-shirt from the attached mockup image. Preserve the exact printed wording “FREE HAND LOTION / /”. The person is rubbing lotion on dry hands. They speak naturally and spend most of the dialogue talking specifically about the T-shirt: “This is the shirt I grab when I want a laugh. The message is loud and clear, and the way the lines stack is the cherry on top.”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Comedy Club Lobby — 28-year-old American man with a worn ball cap</w:t>
      </w:r>
    </w:p>
    <w:p>
      <w:r>
        <w:rPr>
          <w:b/>
        </w:rPr>
        <w:t xml:space="preserve">TITLE: </w:t>
      </w:r>
      <w:r>
        <w:t>This Shirt Gets Stopped Everywhere</w:t>
      </w:r>
    </w:p>
    <w:p>
      <w:r>
        <w:rPr>
          <w:b/>
        </w:rPr>
        <w:t xml:space="preserve">HASHTAGS: </w:t>
      </w:r>
      <w:r>
        <w:t>#Hand #Free #GirlsNight #WorkHumor #FriendGroup #AdultHumor #FunnyGift #FunnyShirts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28-year-old American man with a worn ball cap in a realistic American setting at a comedy club lobby. The person is holding a drink ticket and grinning.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lobby. Main subject: 28-year-old American man with a worn ball cap wearing the exact T-shirt from the attached mockup image. Preserve the exact printed wording “FREE HAND LOTION / /”. The person is holding a drink ticket and grinning. They speak naturally and spend most of the dialogue talking specifically about the T-shirt: “New shirt day, and it's a good one. Every line lands, but the bold lettering is the killer.”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March Madness Bar — 34-year-old American man with black-framed glasses</w:t>
      </w:r>
    </w:p>
    <w:p>
      <w:r>
        <w:rPr>
          <w:b/>
        </w:rPr>
        <w:t xml:space="preserve">TITLE: </w:t>
      </w:r>
      <w:r>
        <w:t>Gift Idea: Free Hand Lotion</w:t>
      </w:r>
    </w:p>
    <w:p>
      <w:r>
        <w:rPr>
          <w:b/>
        </w:rPr>
        <w:t xml:space="preserve">HASHTAGS: </w:t>
      </w:r>
      <w:r>
        <w:t>#Free #Lotion #GirlsNight #PartyShirt #EverydayHumor #SarcasmLovers #AdultHumor #TShirtLovers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34-year-old American man with black-framed glasses in a realistic American setting at a March Madness bar. The person is clutching a bracket and a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March Madness bar. Main subject: 34-year-old American man with black-framed glasses wearing the exact T-shirt from the attached mockup image. Preserve the exact printed wording “FREE HAND LOTION / /”. The person is clutching a bracket and a drink. They speak naturally and spend most of the dialogue talking specifically about the T-shirt: “Alright, shirt check. Look at the lettering, and the big headline really catches the eye.”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Hospital Hallway — 31-year-old American man with a worn ball cap</w:t>
      </w:r>
    </w:p>
    <w:p>
      <w:r>
        <w:rPr>
          <w:b/>
        </w:rPr>
        <w:t xml:space="preserve">TITLE: </w:t>
      </w:r>
      <w:r>
        <w:t>Read It Slowly 😂</w:t>
      </w:r>
    </w:p>
    <w:p>
      <w:r>
        <w:rPr>
          <w:b/>
        </w:rPr>
        <w:t xml:space="preserve">HASHTAGS: </w:t>
      </w:r>
      <w:r>
        <w:t>#Hand #Lotion #GirlsNight #EverydayHumor #DarkHumor #FunnyShirts #TShirtLovers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31-year-old American man with a worn ball cap in a realistic American setting at a hospital hallway. The person is using a wall hand-sanitizer pump.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hallway. Main subject: 31-year-old American man with a worn ball cap wearing the exact T-shirt from the attached mockup image. Preserve the exact printed wording “FREE HAND LOTION / /”. The person is using a wall hand-sanitizer pump. They speak naturally and spend most of the dialogue talking specifically about the T-shirt: “Don't let the soft cotton fool you, this shirt has attitude. Read it slowly, because the layout is what gets people.”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Shopping Mall Bathroom — 30-year-old American man with a flannel-style lumberjack beard</w:t>
      </w:r>
    </w:p>
    <w:p>
      <w:r>
        <w:rPr>
          <w:b/>
        </w:rPr>
        <w:t xml:space="preserve">TITLE: </w:t>
      </w:r>
      <w:r>
        <w:t>Bold Shirt, Bigger Laugh</w:t>
      </w:r>
    </w:p>
    <w:p>
      <w:r>
        <w:rPr>
          <w:b/>
        </w:rPr>
        <w:t xml:space="preserve">HASHTAGS: </w:t>
      </w:r>
      <w:r>
        <w:t>#Free #Hand #GirlsNight #EverydayHumor #DarkHumor #FunnyShirts #GiftIdea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30-year-old American man with a flannel-style lumberjack beard in a realistic American setting at a shopping mall bathroom. The person is standing in line at the sinks.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shopping mall bathroom. Main subject: 30-year-old American man with a flannel-style lumberjack beard wearing the exact T-shirt from the attached mockup image. Preserve the exact printed wording “FREE HAND LOTION / /”. The person is standing in line at the sinks. They speak naturally and spend most of the dialogue talking specifically about the T-shirt: “Honestly, it's the best gift I could give everybody. I can't stop smiling at the size of the words.”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Airport Restroom Sink — 43-year-old American man with a worn ball cap</w:t>
      </w:r>
    </w:p>
    <w:p>
      <w:r>
        <w:rPr>
          <w:b/>
        </w:rPr>
        <w:t xml:space="preserve">TITLE: </w:t>
      </w:r>
      <w:r>
        <w:t>People Can't Stop Reading This</w:t>
      </w:r>
    </w:p>
    <w:p>
      <w:r>
        <w:rPr>
          <w:b/>
        </w:rPr>
        <w:t xml:space="preserve">HASHTAGS: </w:t>
      </w:r>
      <w:r>
        <w:t>#Free #Lotion #PartyShirt #EverydayHumor #DarkHumor #FunnyGift #FunnyShirts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43-year-old American man with a worn ball cap in a realistic American setting at an Airport Restroom Sink. The person is pumping soap and grinning.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Restroom Sink. Main subject: 43-year-old American man with a worn ball cap wearing the exact T-shirt from the attached mockup image. Preserve the exact printed wording “FREE HAND LOTION / /”. The person is pumping soap and grinning. They speak naturally and spend most of the dialogue talking specifically about the T-shirt: “It says what I'm thinking without me saying a word. It's a perfect gift, and the layout seals the deal.”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Bachelor Pad Bathroom — 54-year-old American man with a shaved head and goatee</w:t>
      </w:r>
    </w:p>
    <w:p>
      <w:r>
        <w:rPr>
          <w:b/>
        </w:rPr>
        <w:t xml:space="preserve">TITLE: </w:t>
      </w:r>
      <w:r>
        <w:t>Free Hand Lotion — Shirt Check 😂</w:t>
      </w:r>
    </w:p>
    <w:p>
      <w:r>
        <w:rPr>
          <w:b/>
        </w:rPr>
        <w:t xml:space="preserve">HASHTAGS: </w:t>
      </w:r>
      <w:r>
        <w:t>#Lotion #Free #WorkHumor #FriendGroup #EverydayHumor #ShirtCheck #SarcasmLovers #HumorShirt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54-year-old American man with a shaved head and goatee in a realistic American setting at a Bachelor Pad Bathroom. The person is pumping a bottle by a sink.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Bachelor Pad Bathroom. Main subject: 54-year-old American man with a shaved head and goatee wearing the exact T-shirt from the attached mockup image. Preserve the exact printed wording “FREE HAND LOTION / /”. The person is pumping a bottle by a sink. They speak naturally and spend most of the dialogue talking specifically about the T-shirt: “Tell me you don't laugh at this. That's the whole message right there, no extra words needed.”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Hospital Lobby Sanitizer Stand — 22-year-old American man with a worn ball cap</w:t>
      </w:r>
    </w:p>
    <w:p>
      <w:r>
        <w:rPr>
          <w:b/>
        </w:rPr>
        <w:t xml:space="preserve">TITLE: </w:t>
      </w:r>
      <w:r>
        <w:t>Free Hand Lotion 😂</w:t>
      </w:r>
    </w:p>
    <w:p>
      <w:r>
        <w:rPr>
          <w:b/>
        </w:rPr>
        <w:t xml:space="preserve">HASHTAGS: </w:t>
      </w:r>
      <w:r>
        <w:t>#Free #Hand #DarkHumor #GirlsNight #FriendGroup #TShirtLovers #AdultHumor #FunnyGift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22-year-old American man with a worn ball cap in a realistic American setting at a Hospital Lobby Sanitizer Stand. The person is pumping sanitizer slowly.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Lobby Sanitizer Stand. Main subject: 22-year-old American man with a worn ball cap wearing the exact T-shirt from the attached mockup image. Preserve the exact printed wording “FREE HAND LOTION / /”. The person is pumping sanitizer slowly. They speak naturally and spend most of the dialogue talking specifically about the T-shirt: “I swear this shirt gets a reaction every single time. Everyone reads the whole thing, then notices the bold lettering.”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Barber Shop Sink — 46-year-old American man with a buzz cut</w:t>
      </w:r>
    </w:p>
    <w:p>
      <w:r>
        <w:rPr>
          <w:b/>
        </w:rPr>
        <w:t xml:space="preserve">TITLE: </w:t>
      </w:r>
      <w:r>
        <w:t>This Shirt Says It All 😂</w:t>
      </w:r>
    </w:p>
    <w:p>
      <w:r>
        <w:rPr>
          <w:b/>
        </w:rPr>
        <w:t xml:space="preserve">HASHTAGS: </w:t>
      </w:r>
      <w:r>
        <w:t>#Lotion #Hand #DarkHumor #PartyShirt #GirlsNight #StatementTee #SarcasmLovers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46-year-old American man with a buzz cut in a realistic American setting at a Barber Shop Sink. The person is washing hands by a mirror.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Barber Shop Sink. Main subject: 46-year-old American man with a buzz cut wearing the exact T-shirt from the attached mockup image. Preserve the exact printed wording “FREE HAND LOTION / /”. The person is washing hands by a mirror. They speak naturally and spend most of the dialogue talking specifically about the T-shirt: “This is my go-to when I'm in the mood to joke. The whole thing is readable from ten feet away.”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Highway Rest Stop Restroom — 22-year-old American man with black-framed glasses</w:t>
      </w:r>
    </w:p>
    <w:p>
      <w:r>
        <w:rPr>
          <w:b/>
        </w:rPr>
        <w:t xml:space="preserve">TITLE: </w:t>
      </w:r>
      <w:r>
        <w:t>Wait Until You Read This Shirt</w:t>
      </w:r>
    </w:p>
    <w:p>
      <w:r>
        <w:rPr>
          <w:b/>
        </w:rPr>
        <w:t xml:space="preserve">HASHTAGS: </w:t>
      </w:r>
      <w:r>
        <w:t>#Free #Hand #DarkHumor #GirlsNight #EverydayHumor #StatementTee #FunnyGift #SarcasmLovers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22-year-old American man with black-framed glasses in a realistic American setting at a Highway Rest Stop Restroom. The person is pumping a wall soap dispenser.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Highway Rest Stop Restroom. Main subject: 22-year-old American man with black-framed glasses wearing the exact T-shirt from the attached mockup image. Preserve the exact printed wording “FREE HAND LOTION / /”. The person is pumping a wall soap dispenser. They speak naturally and spend most of the dialogue talking specifically about the T-shirt: “I thought about it for about two seconds before putting it on. Great gift idea for anyone who loves a laugh.”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Barbershop — 34-year-old American man with wavy brown hair</w:t>
      </w:r>
    </w:p>
    <w:p>
      <w:r>
        <w:rPr>
          <w:b/>
        </w:rPr>
        <w:t xml:space="preserve">TITLE: </w:t>
      </w:r>
      <w:r>
        <w:t>Everyone Reads This Shirt Twice</w:t>
      </w:r>
    </w:p>
    <w:p>
      <w:r>
        <w:rPr>
          <w:b/>
        </w:rPr>
        <w:t xml:space="preserve">HASHTAGS: </w:t>
      </w:r>
      <w:r>
        <w:t>#Hand #Free #DarkHumor #WorkHumor #EverydayHumor #SarcasmLovers #FunnyTShirt #AdultHumor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34-year-old American man with wavy brown hair in a realistic American setting at a barbershop. The person is standing beside a counter of grooming products.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barbershop. Main subject: 34-year-old American man with wavy brown hair wearing the exact T-shirt from the attached mockup image. Preserve the exact printed wording “FREE HAND LOTION / /”. The person is standing beside a counter of grooming products. They speak naturally and spend most of the dialogue talking specifically about the T-shirt: “People stop me just to read it. Read it slowly, because the big headline is what gets people.”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Bar Restroom Hallway — 39-year-old American man with wavy brown hair</w:t>
      </w:r>
    </w:p>
    <w:p>
      <w:r>
        <w:rPr>
          <w:b/>
        </w:rPr>
        <w:t xml:space="preserve">TITLE: </w:t>
      </w:r>
      <w:r>
        <w:t>The Funniest Shirt Gift Idea 😂</w:t>
      </w:r>
    </w:p>
    <w:p>
      <w:r>
        <w:rPr>
          <w:b/>
        </w:rPr>
        <w:t xml:space="preserve">HASHTAGS: </w:t>
      </w:r>
      <w:r>
        <w:t>#Free #Hand #PartyShirt #EverydayHumor #GirlsNight #SarcasmLovers #StatementTee #SarcasticShirt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39-year-old American man with wavy brown hair in a realistic American setting at a bar restroom hallway. The person is leaning on a wall with a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 restroom hallway. Main subject: 39-year-old American man with wavy brown hair wearing the exact T-shirt from the attached mockup image. Preserve the exact printed wording “FREE HAND LOTION / /”. The person is leaning on a wall with a drink. They speak naturally and spend most of the dialogue talking specifically about the T-shirt: “This one is my little inside joke with my family. I love the way the lines stack, you can read it from across the room.”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Cabin Kitchen — 23-year-old American man with wavy brown hair</w:t>
      </w:r>
    </w:p>
    <w:p>
      <w:r>
        <w:rPr>
          <w:b/>
        </w:rPr>
        <w:t xml:space="preserve">TITLE: </w:t>
      </w:r>
      <w:r>
        <w:t>I Wore This Just For The Reaction</w:t>
      </w:r>
    </w:p>
    <w:p>
      <w:r>
        <w:rPr>
          <w:b/>
        </w:rPr>
        <w:t xml:space="preserve">HASHTAGS: </w:t>
      </w:r>
      <w:r>
        <w:t>#Lotion #Hand #GirlsNight #EverydayHumor #DarkHumor #FunnyTShirt #StatementTee #TShirtLovers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23-year-old American man with wavy brown hair in a realistic American setting at a cabin kitchen. The person is pumping soap at the sink during a guys' weekend.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cabin kitchen. Main subject: 23-year-old American man with wavy brown hair wearing the exact T-shirt from the attached mockup image. Preserve the exact printed wording “FREE HAND LOTION / /”. The person is pumping soap at the sink during a guys' weekend. They speak naturally and spend most of the dialogue talking specifically about the T-shirt: “This shirt does the talking for me today. Wear it once, and everybody remembers the big headline.”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Dorm Bathroom — 38-year-old American man with black-framed glasses</w:t>
      </w:r>
    </w:p>
    <w:p>
      <w:r>
        <w:rPr>
          <w:b/>
        </w:rPr>
        <w:t xml:space="preserve">TITLE: </w:t>
      </w:r>
      <w:r>
        <w:t>This Shirt Gets Stopped Everywhere</w:t>
      </w:r>
    </w:p>
    <w:p>
      <w:r>
        <w:rPr>
          <w:b/>
        </w:rPr>
        <w:t xml:space="preserve">HASHTAGS: </w:t>
      </w:r>
      <w:r>
        <w:t>#Lotion #Hand #WorkHumor #GirlsNight #PartyShirt #GiftIdea #SarcasticShirt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38-year-old American man with black-framed glasses in a realistic American setting at a dorm bathroom. The person is brushing teeth at a sink.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dorm bathroom. Main subject: 38-year-old American man with black-framed glasses wearing the exact T-shirt from the attached mockup image. Preserve the exact printed wording “FREE HAND LOTION / /”. The person is brushing teeth at a sink. They speak naturally and spend most of the dialogue talking specifically about the T-shirt: “People always ask where I got this shirt. It prints big and bold, with the way the lines stack front and center.”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Pool Hall — 28-year-old American man with tattooed forearms</w:t>
      </w:r>
    </w:p>
    <w:p>
      <w:r>
        <w:rPr>
          <w:b/>
        </w:rPr>
        <w:t xml:space="preserve">TITLE: </w:t>
      </w:r>
      <w:r>
        <w:t>Gift Idea: Free Hand Lotion</w:t>
      </w:r>
    </w:p>
    <w:p>
      <w:r>
        <w:rPr>
          <w:b/>
        </w:rPr>
        <w:t xml:space="preserve">HASHTAGS: </w:t>
      </w:r>
      <w:r>
        <w:t>#Hand #Lotion #PartyShirt #GirlsNight #EverydayHumor #AdultHumor #FunnyGift #StatementTee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28-year-old American man with tattooed forearms in a realistic American setting at a pool hall. The person is chalking a cue under a hanging lamp.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pool hall. Main subject: 28-year-old American man with tattooed forearms wearing the exact T-shirt from the attached mockup image. Preserve the exact printed wording “FREE HAND LOTION / /”. The person is chalking a cue under a hanging lamp. They speak naturally and spend most of the dialogue talking specifically about the T-shirt: “This one is going straight to everybody for the holidays. You can't miss the contrast against the black fabric on this black cotton shirt.”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Dentist Office Restroom — 51-year-old American man with a bright smile and laugh lines</w:t>
      </w:r>
    </w:p>
    <w:p>
      <w:r>
        <w:rPr>
          <w:b/>
        </w:rPr>
        <w:t xml:space="preserve">TITLE: </w:t>
      </w:r>
      <w:r>
        <w:t>Read It Slowly 😂</w:t>
      </w:r>
    </w:p>
    <w:p>
      <w:r>
        <w:rPr>
          <w:b/>
        </w:rPr>
        <w:t xml:space="preserve">HASHTAGS: </w:t>
      </w:r>
      <w:r>
        <w:t>#Free #Lotion #EverydayHumor #FriendGroup #GirlsNight #FunnyShirts #FunnyTShirt #TShirtLovers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51-year-old American man with a bright smile and laugh lines in a realistic American setting at a Dentist Office Restroom. The person is reading a pump bottle label.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Dentist Office Restroom. Main subject: 51-year-old American man with a bright smile and laugh lines wearing the exact T-shirt from the attached mockup image. Preserve the exact printed wording “FREE HAND LOTION / /”. The person is reading a pump bottle label. They speak naturally and spend most of the dialogue talking specifically about the T-shirt: “Take a good look at what I'm wearing. Every line lands, but the crisp white print is the killer.”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Cornhole Lawn — 52-year-old American man with tattooed forearms</w:t>
      </w:r>
    </w:p>
    <w:p>
      <w:r>
        <w:rPr>
          <w:b/>
        </w:rPr>
        <w:t xml:space="preserve">TITLE: </w:t>
      </w:r>
      <w:r>
        <w:t>Bold Shirt, Bigger Laugh</w:t>
      </w:r>
    </w:p>
    <w:p>
      <w:r>
        <w:rPr>
          <w:b/>
        </w:rPr>
        <w:t xml:space="preserve">HASHTAGS: </w:t>
      </w:r>
      <w:r>
        <w:t>#Free #Lotion #FriendGroup #EverydayHumor #PartyShirt #TShirtLovers #ShirtCheck #FunnyShirts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52-year-old American man with tattooed forearms in a realistic American setting at a cornhole lawn. The person is lining up a bag toss.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cornhole lawn. Main subject: 52-year-old American man with tattooed forearms wearing the exact T-shirt from the attached mockup image. Preserve the exact printed wording “FREE HAND LOTION / /”. The person is lining up a bag toss. They speak naturally and spend most of the dialogue talking specifically about the T-shirt: “People stop me just to read it. Great gift idea for anyone who loves a laugh.”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Gas Station Restroom Door — 41-year-old American man with a salt-and-pepper beard</w:t>
      </w:r>
    </w:p>
    <w:p>
      <w:r>
        <w:rPr>
          <w:b/>
        </w:rPr>
        <w:t xml:space="preserve">TITLE: </w:t>
      </w:r>
      <w:r>
        <w:t>People Can't Stop Reading This</w:t>
      </w:r>
    </w:p>
    <w:p>
      <w:r>
        <w:rPr>
          <w:b/>
        </w:rPr>
        <w:t xml:space="preserve">HASHTAGS: </w:t>
      </w:r>
      <w:r>
        <w:t>#Free #Hand #WorkHumor #GirlsNight #PartyShirt #ShirtCheck #SarcasmLovers #TShirtLovers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41-year-old American man with a salt-and-pepper beard in a realistic American setting at a gas station restroom door. The person is pointing at a sign and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restroom door. Main subject: 41-year-old American man with a salt-and-pepper beard wearing the exact T-shirt from the attached mockup image. Preserve the exact printed wording “FREE HAND LOTION / /”. The person is pointing at a sign and laughing. They speak naturally and spend most of the dialogue talking specifically about the T-shirt: “I'm not saying a word, the shirt says it all. The bold lettering is my favorite part of the design.”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Pharmacy Counter — 35-year-old American man with wavy brown hair</w:t>
      </w:r>
    </w:p>
    <w:p>
      <w:r>
        <w:rPr>
          <w:b/>
        </w:rPr>
        <w:t xml:space="preserve">TITLE: </w:t>
      </w:r>
      <w:r>
        <w:t>Free Hand Lotion — Shirt Check 😂</w:t>
      </w:r>
    </w:p>
    <w:p>
      <w:r>
        <w:rPr>
          <w:b/>
        </w:rPr>
        <w:t xml:space="preserve">HASHTAGS: </w:t>
      </w:r>
      <w:r>
        <w:t>#Free #Lotion #GirlsNight #WorkHumor #DarkHumor #SarcasmLovers #HumorShirt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35-year-old American man with wavy brown hair in a realistic American setting at a pharmacy counter. The person is picking up a small paper bag from the pharmacist.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pharmacy counter. Main subject: 35-year-old American man with wavy brown hair wearing the exact T-shirt from the attached mockup image. Preserve the exact printed wording “FREE HAND LOTION / /”. The person is picking up a small paper bag from the pharmacist. They speak naturally and spend most of the dialogue talking specifically about the T-shirt: “Take a good look at what I'm wearing. It looks even better in person, especially the layout.”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Rooftop Patio Bar — 33-year-old American man with a bright smile and laugh lines</w:t>
      </w:r>
    </w:p>
    <w:p>
      <w:r>
        <w:rPr>
          <w:b/>
        </w:rPr>
        <w:t xml:space="preserve">TITLE: </w:t>
      </w:r>
      <w:r>
        <w:t>Free Hand Lotion 😂</w:t>
      </w:r>
    </w:p>
    <w:p>
      <w:r>
        <w:rPr>
          <w:b/>
        </w:rPr>
        <w:t xml:space="preserve">HASHTAGS: </w:t>
      </w:r>
      <w:r>
        <w:t>#Free #Hand #WorkHumor #PartyShirt #EverydayHumor #SarcasticShirt #ShirtCheck #FunnyTShirt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33-year-old American man with a bright smile and laugh lines in a realistic American setting at a rooftop patio bar. The person is leaning on the railing with a drink at sunset.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patio bar. Main subject: 33-year-old American man with a bright smile and laugh lines wearing the exact T-shirt from the attached mockup image. Preserve the exact printed wording “FREE HAND LOTION / /”. The person is leaning on the railing with a drink at sunset. They speak naturally and spend most of the dialogue talking specifically about the T-shirt: “This shirt is a conversation starter, trust me. Whoever designed the bold lettering nailed it.”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Bowling Alley — 40-year-old American man with wavy brown hair</w:t>
      </w:r>
    </w:p>
    <w:p>
      <w:r>
        <w:rPr>
          <w:b/>
        </w:rPr>
        <w:t xml:space="preserve">TITLE: </w:t>
      </w:r>
      <w:r>
        <w:t>This Shirt Says It All 😂</w:t>
      </w:r>
    </w:p>
    <w:p>
      <w:r>
        <w:rPr>
          <w:b/>
        </w:rPr>
        <w:t xml:space="preserve">HASHTAGS: </w:t>
      </w:r>
      <w:r>
        <w:t>#Free #Hand #PartyShirt #GirlsNight #FriendGroup #StatementTee #FunnyTShirt #HumorShirt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40-year-old American man with wavy brown hair in a realistic American setting at a bowling alley. The person is holding a bowling ball by the ball return.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Main subject: 40-year-old American man with wavy brown hair wearing the exact T-shirt from the attached mockup image. Preserve the exact printed wording “FREE HAND LOTION / /”. The person is holding a bowling ball by the ball return. They speak naturally and spend most of the dialogue talking specifically about the T-shirt: “This shirt is a conversation starter, trust me. The design is simple, but the size of the words makes it hit.”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Sports Bar — 43-year-old American man with wavy brown hair</w:t>
      </w:r>
    </w:p>
    <w:p>
      <w:r>
        <w:rPr>
          <w:b/>
        </w:rPr>
        <w:t xml:space="preserve">TITLE: </w:t>
      </w:r>
      <w:r>
        <w:t>Wait Until You Read This Shirt</w:t>
      </w:r>
    </w:p>
    <w:p>
      <w:r>
        <w:rPr>
          <w:b/>
        </w:rPr>
        <w:t xml:space="preserve">HASHTAGS: </w:t>
      </w:r>
      <w:r>
        <w:t>#Hand #Lotion #DarkHumor #EverydayHumor #PartyShirt #AdultHumor #TShirtLovers #StatementTee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43-year-old American man with wavy brown hair in a realistic American setting at a sports bar. The person is clinking beers with buddies.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bar. Main subject: 43-year-old American man with wavy brown hair wearing the exact T-shirt from the attached mockup image. Preserve the exact printed wording “FREE HAND LOTION / /”. The person is clinking beers with buddies. They speak naturally and spend most of the dialogue talking specifically about the T-shirt: “I wore it just to make my family laugh. Look at the orange condensed caps, it really pops against the black fabric.”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Fitness Center Towel Station — 31-year-old American man with a bright smile and laugh lines</w:t>
      </w:r>
    </w:p>
    <w:p>
      <w:r>
        <w:rPr>
          <w:b/>
        </w:rPr>
        <w:t xml:space="preserve">TITLE: </w:t>
      </w:r>
      <w:r>
        <w:t>Everyone Reads This Shirt Twice</w:t>
      </w:r>
    </w:p>
    <w:p>
      <w:r>
        <w:rPr>
          <w:b/>
        </w:rPr>
        <w:t xml:space="preserve">HASHTAGS: </w:t>
      </w:r>
      <w:r>
        <w:t>#Lotion #Free #PartyShirt #GirlsNight #DarkHumor #FunnyGift #GiftIdea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31-year-old American man with a bright smile and laugh lines in a realistic American setting at a Fitness Center Towel Station. The person is pumping from a bottle.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Fitness Center Towel Station. Main subject: 31-year-old American man with a bright smile and laugh lines wearing the exact T-shirt from the attached mockup image. Preserve the exact printed wording “FREE HAND LOTION / /”. The person is pumping from a bottle. They speak naturally and spend most of the dialogue talking specifically about the T-shirt: “Wait until you read what's on my shirt. It's a perfect gift, and the way the lines stack seals the deal.”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Gym Locker Room — 45-year-old American man with a knit beanie</w:t>
      </w:r>
    </w:p>
    <w:p>
      <w:r>
        <w:rPr>
          <w:b/>
        </w:rPr>
        <w:t xml:space="preserve">TITLE: </w:t>
      </w:r>
      <w:r>
        <w:t>The Funniest Shirt Gift Idea 😂</w:t>
      </w:r>
    </w:p>
    <w:p>
      <w:r>
        <w:rPr>
          <w:b/>
        </w:rPr>
        <w:t xml:space="preserve">HASHTAGS: </w:t>
      </w:r>
      <w:r>
        <w:t>#Lotion #Hand #EverydayHumor #FriendGroup #WorkHumor #SarcasticShirt #AdultHumor #FunnyShirts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45-year-old American man with a knit beanie in a realistic American setting at a gym locker room. The person is holding a pump bottle by a sink.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locker room. Main subject: 45-year-old American man with a knit beanie wearing the exact T-shirt from the attached mockup image. Preserve the exact printed wording “FREE HAND LOTION / /”. The person is holding a pump bottle by a sink. They speak naturally and spend most of the dialogue talking specifically about the T-shirt: “This is my go-to when I'm in the mood to joke. The fit is comfy and the layout looks sharp.”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Honky-Tonk Porch — 50-year-old American man with a buzz cut</w:t>
      </w:r>
    </w:p>
    <w:p>
      <w:r>
        <w:rPr>
          <w:b/>
        </w:rPr>
        <w:t xml:space="preserve">TITLE: </w:t>
      </w:r>
      <w:r>
        <w:t>I Wore This Just For The Reaction</w:t>
      </w:r>
    </w:p>
    <w:p>
      <w:r>
        <w:rPr>
          <w:b/>
        </w:rPr>
        <w:t xml:space="preserve">HASHTAGS: </w:t>
      </w:r>
      <w:r>
        <w:t>#Hand #Lotion #DarkHumor #FriendGroup #PartyShirt #SarcasticShirt #FunnyGift #GiftIdea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50-year-old American man with a buzz cut in a realistic American setting at a honky-tonk porch. The person is strumming an acoustic guitar.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honky-tonk porch. Main subject: 50-year-old American man with a buzz cut wearing the exact T-shirt from the attached mockup image. Preserve the exact printed wording “FREE HAND LOTION / /”. The person is strumming an acoustic guitar. They speak naturally and spend most of the dialogue talking specifically about the T-shirt: “Honestly, it's the best gift I could give the whole crew. The crisp white print is my favorite part of the design.”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Country Dance Hall — 53-year-old American man with tattooed forearms</w:t>
      </w:r>
    </w:p>
    <w:p>
      <w:r>
        <w:rPr>
          <w:b/>
        </w:rPr>
        <w:t xml:space="preserve">TITLE: </w:t>
      </w:r>
      <w:r>
        <w:t>This Shirt Gets Stopped Everywhere</w:t>
      </w:r>
    </w:p>
    <w:p>
      <w:r>
        <w:rPr>
          <w:b/>
        </w:rPr>
        <w:t xml:space="preserve">HASHTAGS: </w:t>
      </w:r>
      <w:r>
        <w:t>#Free #Lotion #DarkHumor #PartyShirt #WorkHumor #SarcasticShirt #SarcasmLovers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53-year-old American man with tattooed forearms in a realistic American setting at a country dance hall. The person is tapping a boot to a beat.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country dance hall. Main subject: 53-year-old American man with tattooed forearms wearing the exact T-shirt from the attached mockup image. Preserve the exact printed wording “FREE HAND LOTION / /”. The person is tapping a boot to a beat. They speak naturally and spend most of the dialogue talking specifically about the T-shirt: “This shirt is a conversation starter, trust me. I like how the contrast against the black fabric breaks up the lines.”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Public Restroom — 23-year-old American man with a bright smile and laugh lines</w:t>
      </w:r>
    </w:p>
    <w:p>
      <w:r>
        <w:rPr>
          <w:b/>
        </w:rPr>
        <w:t xml:space="preserve">TITLE: </w:t>
      </w:r>
      <w:r>
        <w:t>Gift Idea: Free Hand Lotion</w:t>
      </w:r>
    </w:p>
    <w:p>
      <w:r>
        <w:rPr>
          <w:b/>
        </w:rPr>
        <w:t xml:space="preserve">HASHTAGS: </w:t>
      </w:r>
      <w:r>
        <w:t>#Hand #Lotion #DarkHumor #GirlsNight #WorkHumor #AdultHumor #ShirtCheck #FunnyTShirt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23-year-old American man with a bright smile and laugh lines in a realistic American setting at a public restroom. The person is standing by a wall soap dispenser.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public restroom. Main subject: 23-year-old American man with a bright smile and laugh lines wearing the exact T-shirt from the attached mockup image. Preserve the exact printed wording “FREE HAND LOTION / /”. The person is standing by a wall soap dispenser. They speak naturally and spend most of the dialogue talking specifically about the T-shirt: “I swear this shirt gets a reaction every single time. The message is loud and clear, and the way the lines stack is the cherry on top.”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Bachelor Party House — 49-year-old American man with a buzz cut</w:t>
      </w:r>
    </w:p>
    <w:p>
      <w:r>
        <w:rPr>
          <w:b/>
        </w:rPr>
        <w:t xml:space="preserve">TITLE: </w:t>
      </w:r>
      <w:r>
        <w:t>Read It Slowly 😂</w:t>
      </w:r>
    </w:p>
    <w:p>
      <w:r>
        <w:rPr>
          <w:b/>
        </w:rPr>
        <w:t xml:space="preserve">HASHTAGS: </w:t>
      </w:r>
      <w:r>
        <w:t>#Hand #Lotion #GirlsNight #WorkHumor #FriendGroup #StatementTee #AdultHumor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49-year-old American man with a buzz cut in a realistic American setting at a bachelor party house. The person is standing in a kitchen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bachelor party house. Main subject: 49-year-old American man with a buzz cut wearing the exact T-shirt from the attached mockup image. Preserve the exact printed wording “FREE HAND LOTION / /”. The person is standing in a kitchen with friends. They speak naturally and spend most of the dialogue talking specifically about the T-shirt: “I'm wearing this one on purpose today. Pair it with jeans, and the layout does the rest.”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Restaurant Bathroom — 47-year-old American man with a shaved head and goatee</w:t>
      </w:r>
    </w:p>
    <w:p>
      <w:r>
        <w:rPr>
          <w:b/>
        </w:rPr>
        <w:t xml:space="preserve">TITLE: </w:t>
      </w:r>
      <w:r>
        <w:t>Bold Shirt, Bigger Laugh</w:t>
      </w:r>
    </w:p>
    <w:p>
      <w:r>
        <w:rPr>
          <w:b/>
        </w:rPr>
        <w:t xml:space="preserve">HASHTAGS: </w:t>
      </w:r>
      <w:r>
        <w:t>#Lotion #Free #PartyShirt #EverydayHumor #GirlsNight #ShirtCheck #SarcasticShirt #SarcasmLovers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47-year-old American man with a shaved head and goatee in a realistic American setting at a restaurant bathroom. The person is drying hands at a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restaurant bathroom. Main subject: 47-year-old American man with a shaved head and goatee wearing the exact T-shirt from the attached mockup image. Preserve the exact printed wording “FREE HAND LOTION / /”. The person is drying hands at a counter. They speak naturally and spend most of the dialogue talking specifically about the T-shirt: “Let's see who reads this shirt first. Everyone reads the whole thing, then notices the way the lines stack.”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Hardware Store Aisle — 26-year-old American man with a flannel-style lumberjack beard</w:t>
      </w:r>
    </w:p>
    <w:p>
      <w:r>
        <w:rPr>
          <w:b/>
        </w:rPr>
        <w:t xml:space="preserve">TITLE: </w:t>
      </w:r>
      <w:r>
        <w:t>People Can't Stop Reading This</w:t>
      </w:r>
    </w:p>
    <w:p>
      <w:r>
        <w:rPr>
          <w:b/>
        </w:rPr>
        <w:t xml:space="preserve">HASHTAGS: </w:t>
      </w:r>
      <w:r>
        <w:t>#Free #Lotion #FriendGroup #WorkHumor #EverydayHumor #GiftIdea #StatementTee #TShirtLovers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26-year-old American man with a flannel-style lumberjack beard in a realistic American setting at a hardware store aisle. The person is testing a pump bottle of hand cleaner.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aisle. Main subject: 26-year-old American man with a flannel-style lumberjack beard wearing the exact T-shirt from the attached mockup image. Preserve the exact printed wording “FREE HAND LOTION / /”. The person is testing a pump bottle of hand cleaner. They speak naturally and spend most of the dialogue talking specifically about the T-shirt: “I couldn't resist this one when I saw it. It prints big and bold, with the bold lettering front and center.”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Bonfire Beach — 23-year-old American man with black-framed glasses</w:t>
      </w:r>
    </w:p>
    <w:p>
      <w:r>
        <w:rPr>
          <w:b/>
        </w:rPr>
        <w:t xml:space="preserve">TITLE: </w:t>
      </w:r>
      <w:r>
        <w:t>Free Hand Lotion — Shirt Check 😂</w:t>
      </w:r>
    </w:p>
    <w:p>
      <w:r>
        <w:rPr>
          <w:b/>
        </w:rPr>
        <w:t xml:space="preserve">HASHTAGS: </w:t>
      </w:r>
      <w:r>
        <w:t>#Lotion #Hand #EverydayHumor #GirlsNight #PartyShirt #TShirtLovers #SarcasticShirt #StatementTee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23-year-old American man with black-framed glasses in a realistic American setting at a bonfire beach. The person is poking logs with a 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bonfire beach. Main subject: 23-year-old American man with black-framed glasses wearing the exact T-shirt from the attached mockup image. Preserve the exact printed wording “FREE HAND LOTION / /”. The person is poking logs with a stick. They speak naturally and spend most of the dialogue talking specifically about the T-shirt: “This shirt was worth every penny. That's the whole message right there, no extra words needed.”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Stadium Restroom Hallway — 49-year-old American man with a knit beanie</w:t>
      </w:r>
    </w:p>
    <w:p>
      <w:r>
        <w:rPr>
          <w:b/>
        </w:rPr>
        <w:t xml:space="preserve">TITLE: </w:t>
      </w:r>
      <w:r>
        <w:t>Free Hand Lotion 😂</w:t>
      </w:r>
    </w:p>
    <w:p>
      <w:r>
        <w:rPr>
          <w:b/>
        </w:rPr>
        <w:t xml:space="preserve">HASHTAGS: </w:t>
      </w:r>
      <w:r>
        <w:t>#Hand #Free #PartyShirt #WorkHumor #FriendGroup #FunnyTShirt #SarcasmLovers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49-year-old American man with a knit beanie in a realistic American setting at a Stadium Restroom Hallway. The person is leaning on a tiled wall.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Stadium Restroom Hallway. Main subject: 49-year-old American man with a knit beanie wearing the exact T-shirt from the attached mockup image. Preserve the exact printed wording “FREE HAND LOTION / /”. The person is leaning on a tiled wall. They speak naturally and spend most of the dialogue talking specifically about the T-shirt: “Alright, shirt check. The whole layout is bold, especially the orange condensed caps.”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Hotel Bathroom — 51-year-old American man with a knit beanie</w:t>
      </w:r>
    </w:p>
    <w:p>
      <w:r>
        <w:rPr>
          <w:b/>
        </w:rPr>
        <w:t xml:space="preserve">TITLE: </w:t>
      </w:r>
      <w:r>
        <w:t>This Shirt Says It All 😂</w:t>
      </w:r>
    </w:p>
    <w:p>
      <w:r>
        <w:rPr>
          <w:b/>
        </w:rPr>
        <w:t xml:space="preserve">HASHTAGS: </w:t>
      </w:r>
      <w:r>
        <w:t>#Lotion #Hand #EverydayHumor #WorkHumor #PartyShirt #FunnyShirts #ShirtCheck #GiftIdea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51-year-old American man with a knit beanie in a realistic American setting at a hotel bathroom. The person is looking at a lotion pump bottle by the sink.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bathroom. Main subject: 51-year-old American man with a knit beanie wearing the exact T-shirt from the attached mockup image. Preserve the exact printed wording “FREE HAND LOTION / /”. The person is looking at a lotion pump bottle by the sink. They speak naturally and spend most of the dialogue talking specifically about the T-shirt: “I dare you not to smile at this shirt. The fit is comfy and the crisp white print looks sharp.”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Cosmetics Counter Sample Station — 22-year-old American man with tattooed forearms</w:t>
      </w:r>
    </w:p>
    <w:p>
      <w:r>
        <w:rPr>
          <w:b/>
        </w:rPr>
        <w:t xml:space="preserve">TITLE: </w:t>
      </w:r>
      <w:r>
        <w:t>Wait Until You Read This Shirt</w:t>
      </w:r>
    </w:p>
    <w:p>
      <w:r>
        <w:rPr>
          <w:b/>
        </w:rPr>
        <w:t xml:space="preserve">HASHTAGS: </w:t>
      </w:r>
      <w:r>
        <w:t>#Free #Hand #FriendGroup #PartyShirt #EverydayHumor #GiftIdea #StatementTee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22-year-old American man with tattooed forearms in a realistic American setting at a Cosmetics Counter Sample Station. The person is pumping a sample bottle.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Cosmetics Counter Sample Station. Main subject: 22-year-old American man with tattooed forearms wearing the exact T-shirt from the attached mockup image. Preserve the exact printed wording “FREE HAND LOTION / /”. The person is pumping a sample bottle. They speak naturally and spend most of the dialogue talking specifically about the T-shirt: “This one is going straight to the whole crew for the holidays. Look at the lettering, and the layout really catches the eye.”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Rec Center Locker Hall — 36-year-old American man with a knit beanie</w:t>
      </w:r>
    </w:p>
    <w:p>
      <w:r>
        <w:rPr>
          <w:b/>
        </w:rPr>
        <w:t xml:space="preserve">TITLE: </w:t>
      </w:r>
      <w:r>
        <w:t>Everyone Reads This Shirt Twice</w:t>
      </w:r>
    </w:p>
    <w:p>
      <w:r>
        <w:rPr>
          <w:b/>
        </w:rPr>
        <w:t xml:space="preserve">HASHTAGS: </w:t>
      </w:r>
      <w:r>
        <w:t>#Lotion #Free #GirlsNight #PartyShirt #EverydayHumor #AdultHumor #GiftIdea #TShirtLovers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36-year-old American man with a knit beanie in a realistic American setting at a Rec Center Locker Hall. The person is rubbing hands near a pump.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Rec Center Locker Hall. Main subject: 36-year-old American man with a knit beanie wearing the exact T-shirt from the attached mockup image. Preserve the exact printed wording “FREE HAND LOTION / /”. The person is rubbing hands near a pump. They speak naturally and spend most of the dialogue talking specifically about the T-shirt: “My coworkers are going to lose it when they read this. You can't miss the orange condensed caps on this black cotton shirt.”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Break Room Sink — 54-year-old American man with a shaved head and goatee</w:t>
      </w:r>
    </w:p>
    <w:p>
      <w:r>
        <w:rPr>
          <w:b/>
        </w:rPr>
        <w:t xml:space="preserve">TITLE: </w:t>
      </w:r>
      <w:r>
        <w:t>The Funniest Shirt Gift Idea 😂</w:t>
      </w:r>
    </w:p>
    <w:p>
      <w:r>
        <w:rPr>
          <w:b/>
        </w:rPr>
        <w:t xml:space="preserve">HASHTAGS: </w:t>
      </w:r>
      <w:r>
        <w:t>#Hand #Lotion #FriendGroup #EverydayHumor #PartyShirt #SarcasmLovers #StatementTee #AdultHumor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54-year-old American man with a shaved head and goatee in a realistic American setting at a break room sink. The person is washing hands next to a hand soap pump.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break room sink. Main subject: 54-year-old American man with a shaved head and goatee wearing the exact T-shirt from the attached mockup image. Preserve the exact printed wording “FREE HAND LOTION / /”. The person is washing hands next to a hand soap pump. They speak naturally and spend most of the dialogue talking specifically about the T-shirt: “It says what I'm thinking without me saying a word. Look at the contrast against the black fabric, it really pops against the black fabric.”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Karaoke Bar — 48-year-old American man with a shaved head and goatee</w:t>
      </w:r>
    </w:p>
    <w:p>
      <w:r>
        <w:rPr>
          <w:b/>
        </w:rPr>
        <w:t xml:space="preserve">TITLE: </w:t>
      </w:r>
      <w:r>
        <w:t>I Wore This Just For The Reaction</w:t>
      </w:r>
    </w:p>
    <w:p>
      <w:r>
        <w:rPr>
          <w:b/>
        </w:rPr>
        <w:t xml:space="preserve">HASHTAGS: </w:t>
      </w:r>
      <w:r>
        <w:t>#Hand #Free #FriendGroup #WorkHumor #EverydayHumor #HumorShirt #FunnyShirts #AdultHumor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48-year-old American man with a shaved head and goatee in a realistic American setting at a karaoke bar. The person is holding a microphone and laughing at the screen.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bar. Main subject: 48-year-old American man with a shaved head and goatee wearing the exact T-shirt from the attached mockup image. Preserve the exact printed wording “FREE HAND LOTION / /”. The person is holding a microphone and laughing at the screen. They speak naturally and spend most of the dialogue talking specifically about the T-shirt: “People always ask where I got this shirt. The size of the words is my favorite part of the design.”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Bingo Hall — 48-year-old American man with a flannel-style lumberjack beard</w:t>
      </w:r>
    </w:p>
    <w:p>
      <w:r>
        <w:rPr>
          <w:b/>
        </w:rPr>
        <w:t xml:space="preserve">TITLE: </w:t>
      </w:r>
      <w:r>
        <w:t>This Shirt Gets Stopped Everywhere</w:t>
      </w:r>
    </w:p>
    <w:p>
      <w:r>
        <w:rPr>
          <w:b/>
        </w:rPr>
        <w:t xml:space="preserve">HASHTAGS: </w:t>
      </w:r>
      <w:r>
        <w:t>#Lotion #Free #WorkHumor #PartyShirt #DarkHumor #FunnyGift #TShirtLovers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48-year-old American man with a flannel-style lumberjack beard in a realistic American setting at a bingo hall. The person is dabbing a card with a bright marker.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bingo hall. Main subject: 48-year-old American man with a flannel-style lumberjack beard wearing the exact T-shirt from the attached mockup image. Preserve the exact printed wording “FREE HAND LOTION / /”. The person is dabbing a card with a bright marker. They speak naturally and spend most of the dialogue talking specifically about the T-shirt: “Someone gave me this and now I'm hooked. The print is crisp, and the way the lines stack stands out.”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Winery Tasting Room — 50-year-old American man with a receding hairline and kind eyes</w:t>
      </w:r>
    </w:p>
    <w:p>
      <w:r>
        <w:rPr>
          <w:b/>
        </w:rPr>
        <w:t xml:space="preserve">TITLE: </w:t>
      </w:r>
      <w:r>
        <w:t>Gift Idea: Free Hand Lotion</w:t>
      </w:r>
    </w:p>
    <w:p>
      <w:r>
        <w:rPr>
          <w:b/>
        </w:rPr>
        <w:t xml:space="preserve">HASHTAGS: </w:t>
      </w:r>
      <w:r>
        <w:t>#Lotion #Free #GirlsNight #PartyShirt #WorkHumor #AdultHumor #ShirtCheck #StatementTee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50-year-old American man with a receding hairline and kind eyes in a realistic American setting at a winery tasting room. The person is swirling a glass at a barrel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winery tasting room. Main subject: 50-year-old American man with a receding hairline and kind eyes wearing the exact T-shirt from the attached mockup image. Preserve the exact printed wording “FREE HAND LOTION / /”. The person is swirling a glass at a barrel table. They speak naturally and spend most of the dialogue talking specifically about the T-shirt: “My friends are going to lose it when they read this. I can't stop smiling at the orange condensed caps.”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Laundromat — 45-year-old American man with black-framed glasses</w:t>
      </w:r>
    </w:p>
    <w:p>
      <w:r>
        <w:rPr>
          <w:b/>
        </w:rPr>
        <w:t xml:space="preserve">TITLE: </w:t>
      </w:r>
      <w:r>
        <w:t>Read It Slowly 😂</w:t>
      </w:r>
    </w:p>
    <w:p>
      <w:r>
        <w:rPr>
          <w:b/>
        </w:rPr>
        <w:t xml:space="preserve">HASHTAGS: </w:t>
      </w:r>
      <w:r>
        <w:t>#Lotion #Free #DarkHumor #WorkHumor #FriendGroup #SarcasticShirt #FunnyShirts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45-year-old American man with black-framed glasses in a realistic American setting at a laundromat. The person is folding warm towels at a folding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Main subject: 45-year-old American man with black-framed glasses wearing the exact T-shirt from the attached mockup image. Preserve the exact printed wording “FREE HAND LOTION / /”. The person is folding warm towels at a folding table. They speak naturally and spend most of the dialogue talking specifically about the T-shirt: “I put this on just to see my coworkers react. I can't stop smiling at the layout.”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Hotel Spa Lobby — 37-year-old American man with a buzz cut</w:t>
      </w:r>
    </w:p>
    <w:p>
      <w:r>
        <w:rPr>
          <w:b/>
        </w:rPr>
        <w:t xml:space="preserve">TITLE: </w:t>
      </w:r>
      <w:r>
        <w:t>Bold Shirt, Bigger Laugh</w:t>
      </w:r>
    </w:p>
    <w:p>
      <w:r>
        <w:rPr>
          <w:b/>
        </w:rPr>
        <w:t xml:space="preserve">HASHTAGS: </w:t>
      </w:r>
      <w:r>
        <w:t>#Hand #Lotion #PartyShirt #EverydayHumor #DarkHumor #AdultHumor #ShirtCheck #HumorShirt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37-year-old American man with a buzz cut in a realistic American setting at a Hotel Spa Lobby. The person is reaching for a lotion pump.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Spa Lobby. Main subject: 37-year-old American man with a buzz cut wearing the exact T-shirt from the attached mockup image. Preserve the exact printed wording “FREE HAND LOTION / /”. The person is reaching for a lotion pump. They speak naturally and spend most of the dialogue talking specifically about the T-shirt: “I get stopped everywhere I go in this. Honestly, the crisp white print is why I bought it.”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Tailgate Parking Lot — 54-year-old American man with short gray hair</w:t>
      </w:r>
    </w:p>
    <w:p>
      <w:r>
        <w:rPr>
          <w:b/>
        </w:rPr>
        <w:t xml:space="preserve">TITLE: </w:t>
      </w:r>
      <w:r>
        <w:t>Shirt Check: Free Hand Lotion</w:t>
      </w:r>
    </w:p>
    <w:p>
      <w:r>
        <w:rPr>
          <w:b/>
        </w:rPr>
        <w:t xml:space="preserve">HASHTAGS: </w:t>
      </w:r>
      <w:r>
        <w:t>#Lotion #Free #FreeHandLotion #ShirtCheck #GiftForHim #FunnyShirts #TShirtLovers #WhiteElephantGift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54-year-old American man with short gray hair in a realistic American setting at a tailgate parking lot. The person is flipping burgers on a portable grill by an open tailgate.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tailgate parking lot. Main subject: 54-year-old American man with short gray hair wearing the exact T-shirt from the attached mockup image. Preserve the exact printed wording “FREE HAND LOTION / /”. The person is flipping burgers on a portable grill by an open tailgate. They speak naturally and spend most of the dialogue talking specifically about the T-shirt: “You saw it, didn't you? It's super soft, fits relaxed, and the print stays crisp after every wash.” Then they tug the hem down so the whole print sits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low murmur of crowd chatter with one friend chuckling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Poker Night Basement — 42-year-old American man with curly black hair</w:t>
      </w:r>
    </w:p>
    <w:p>
      <w:r>
        <w:rPr>
          <w:b/>
        </w:rPr>
        <w:t xml:space="preserve">TITLE: </w:t>
      </w:r>
      <w:r>
        <w:t>Bold Tee, Big Laughs</w:t>
      </w:r>
    </w:p>
    <w:p>
      <w:r>
        <w:rPr>
          <w:b/>
        </w:rPr>
        <w:t xml:space="preserve">HASHTAGS: </w:t>
      </w:r>
      <w:r>
        <w:t>#Lotion #Free #HumorShirt #GagGift #StatementTee #GiftForHim #TShirtLovers #FreeHandLotion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42-year-old American man with curly black hair in a realistic American setting at a poker night basement. The person is shuffling a deck of cards at a green felt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poker night basement. Main subject: 42-year-old American man with curly black hair wearing the exact T-shirt from the attached mockup image. Preserve the exact printed wording “FREE HAND LOTION / /”. The person is shuffling a deck of cards at a green felt table. They speak naturally and spend most of the dialogue talking specifically about the T-shirt: “Okay, shirt check. That big orange arrow is doing a lot of work on this shirt.” Then they run a finger along the white lettering at the top.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Fantasy Football Draft Party — 36-year-old American man with round glasses</w:t>
      </w:r>
    </w:p>
    <w:p>
      <w:r>
        <w:rPr>
          <w:b/>
        </w:rPr>
        <w:t xml:space="preserve">TITLE: </w:t>
      </w:r>
      <w:r>
        <w:t>Bold Tee, Big Laughs</w:t>
      </w:r>
    </w:p>
    <w:p>
      <w:r>
        <w:rPr>
          <w:b/>
        </w:rPr>
        <w:t xml:space="preserve">HASHTAGS: </w:t>
      </w:r>
      <w:r>
        <w:t>#Lotion #Free #TShirtLovers #ShirtCheck #FunnyTShirt #GuysNight #HumorShirt #FunnyShirts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36-year-old American man with round glasses in a realistic American setting at a fantasy football draft party. The person is holding a marker beside a big draft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fantasy football draft party. Main subject: 36-year-old American man with round glasses wearing the exact T-shirt from the attached mockup image. Preserve the exact printed wording “FREE HAND LOTION / /”. The person is holding a marker beside a big draft board. They speak naturally and spend most of the dialogue talking specifically about the T-shirt: “My buddy gifted me this one. It's super soft, fits relaxed, and the print stays crisp after every wash.” Then they tap the orange rule across the chest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Dive Bar Jukebox — 33-year-old American man with tattooed forearms</w:t>
      </w:r>
    </w:p>
    <w:p>
      <w:r>
        <w:rPr>
          <w:b/>
        </w:rPr>
        <w:t xml:space="preserve">TITLE: </w:t>
      </w:r>
      <w:r>
        <w:t>Best Gag Gift For Your Buddy</w:t>
      </w:r>
    </w:p>
    <w:p>
      <w:r>
        <w:rPr>
          <w:b/>
        </w:rPr>
        <w:t xml:space="preserve">HASHTAGS: </w:t>
      </w:r>
      <w:r>
        <w:t>#Lotion #Free #FunnyGift #TShirtLovers #GiftForHim #FunnyShirts #FreeHandLotion #GagGift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33-year-old American man with tattooed forearms in a realistic American setting at a dive bar jukebox. The person is picking a song on a glowing jukebox.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dive bar jukebox. Main subject: 33-year-old American man with tattooed forearms wearing the exact T-shirt from the attached mockup image. Preserve the exact printed wording “FREE HAND LOTION / /”. The person is picking a song on a glowing jukebox. They speak naturally and spend most of the dialogue talking specifically about the T-shirt: “Somebody had to wear it. The black tee keeps it clean, and the orange accents do all the talking.” Then they tug the hem down so the whole print sits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Beer Garden — 34-year-old American man with a bright smile and laugh lines</w:t>
      </w:r>
    </w:p>
    <w:p>
      <w:r>
        <w:rPr>
          <w:b/>
        </w:rPr>
        <w:t xml:space="preserve">TITLE: </w:t>
      </w:r>
      <w:r>
        <w:t>Wore This To Get A Reaction 😂</w:t>
      </w:r>
    </w:p>
    <w:p>
      <w:r>
        <w:rPr>
          <w:b/>
        </w:rPr>
        <w:t xml:space="preserve">HASHTAGS: </w:t>
      </w:r>
      <w:r>
        <w:t>#Lotion #Free #HumorShirt #GagGift #GiftForHim #FreeHandLotion #AdultHumor #GuysNight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34-year-old American man with a bright smile and laugh lines in a realistic American setting at a beer garden. The person is lifting a pint at a long picnic table under string lights.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beer garden. Main subject: 34-year-old American man with a bright smile and laugh lines wearing the exact T-shirt from the attached mockup image. Preserve the exact printed wording “FREE HAND LOTION / /”. The person is lifting a pint at a long picnic table under string lights. They speak naturally and spend most of the dialogue talking specifically about the T-shirt: “Shirt of the day, right here. The black tee keeps it clean, and the orange accents do all the talking.” Then they smooth out the shirt with both hands across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music and a friend's amused 'no way' from just off-screen.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Fishing Pier — 38-year-old American man with a backwards cap</w:t>
      </w:r>
    </w:p>
    <w:p>
      <w:r>
        <w:rPr>
          <w:b/>
        </w:rPr>
        <w:t xml:space="preserve">TITLE: </w:t>
      </w:r>
      <w:r>
        <w:t>Best Gag Gift For Your Buddy</w:t>
      </w:r>
    </w:p>
    <w:p>
      <w:r>
        <w:rPr>
          <w:b/>
        </w:rPr>
        <w:t xml:space="preserve">HASHTAGS: </w:t>
      </w:r>
      <w:r>
        <w:t>#Lotion #Free #TShirtLovers #GagGift #HumorShirt #StatementTee #GiftForHim #GuysNight #WhiteElephantGift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38-year-old American man with a backwards cap in a realistic American setting at a fishing pier. The person is holding a fishing rod against the pier railing.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pier. Main subject: 38-year-old American man with a backwards cap wearing the exact T-shirt from the attached mockup image. Preserve the exact printed wording “FREE HAND LOTION / /”. The person is holding a fishing rod against the pier railing. They speak naturally and spend most of the dialogue talking specifically about the T-shirt: “Everybody keeps reading this twice. That bold orange arrow and the orange rule make the whole design jump off the shirt.” Then they step back so the full graphic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music and a friend's amused 'no way' from just off-screen.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Campsite Picnic Table — 49-year-old American man with a shaved head and goatee</w:t>
      </w:r>
    </w:p>
    <w:p>
      <w:r>
        <w:rPr>
          <w:b/>
        </w:rPr>
        <w:t xml:space="preserve">TITLE: </w:t>
      </w:r>
      <w:r>
        <w:t>The Gift Your Friend Didn't Ask For</w:t>
      </w:r>
    </w:p>
    <w:p>
      <w:r>
        <w:rPr>
          <w:b/>
        </w:rPr>
        <w:t xml:space="preserve">HASHTAGS: </w:t>
      </w:r>
      <w:r>
        <w:t>#Lotion #Free #FunnyTShirt #AdultHumor #HumorShirt #FunnyGift #WhiteElephantGift #GagGift #GiftForHim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49-year-old American man with a shaved head and goatee in a realistic American setting at a campsite picnic table. The person is stirring a skillet on a camp stove.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campsite picnic table. Main subject: 49-year-old American man with a shaved head and goatee wearing the exact T-shirt from the attached mockup image. Preserve the exact printed wording “FREE HAND LOTION / /”. The person is stirring a skillet on a camp stove. They speak naturally and spend most of the dialogue talking specifically about the T-shirt: “Real quick, look at this shirt. The black tee keeps it clean, and the orange accents do all the talking.” Then they run a finger along the white lettering at the top.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ambient sounds of the location with a quick burst of laughter from a buddy.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Road Trip Gas Pump — 42-year-old American man with black-framed glasses</w:t>
      </w:r>
    </w:p>
    <w:p>
      <w:r>
        <w:rPr>
          <w:b/>
        </w:rPr>
        <w:t xml:space="preserve">TITLE: </w:t>
      </w:r>
      <w:r>
        <w:t>The Shirt Everyone Reads Twice</w:t>
      </w:r>
    </w:p>
    <w:p>
      <w:r>
        <w:rPr>
          <w:b/>
        </w:rPr>
        <w:t xml:space="preserve">HASHTAGS: </w:t>
      </w:r>
      <w:r>
        <w:t>#Lotion #Free #AdultHumor #FreeHandLotion #FunnyGift #WhiteElephantGift #TShirtLovers #StatementTee #GuysNight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42-year-old American man with black-framed glasses in a realistic American setting at a road trip gas pump. The person is topping off the tank at a highway pump.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 trip gas pump. Main subject: 42-year-old American man with black-framed glasses wearing the exact T-shirt from the attached mockup image. Preserve the exact printed wording “FREE HAND LOTION / /”. The person is topping off the tank at a highway pump. They speak naturally and spend most of the dialogue talking specifically about the T-shirt: “My buddy gifted me this one. It washes well, holds its shape, and still gets people laughing every time.” Then they pull the shirt straight at the shoulders.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ambient sounds of the location with a quick burst of laughter from a buddy.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Auto Parts Store Counter — 47-year-old American man with tattooed forearms</w:t>
      </w:r>
    </w:p>
    <w:p>
      <w:r>
        <w:rPr>
          <w:b/>
        </w:rPr>
        <w:t xml:space="preserve">TITLE: </w:t>
      </w:r>
      <w:r>
        <w:t>Wore It Everywhere, No Regrets</w:t>
      </w:r>
    </w:p>
    <w:p>
      <w:r>
        <w:rPr>
          <w:b/>
        </w:rPr>
        <w:t xml:space="preserve">HASHTAGS: </w:t>
      </w:r>
      <w:r>
        <w:t>#Lotion #Free #GuysNight #ShirtCheck #GagGift #FunnyGift #HumorShirt #FunnyShirts #WhiteElephantGift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47-year-old American man with tattooed forearms in a realistic American setting at an auto parts store counter. The person is setting a box of wiper blades on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auto parts store counter. Main subject: 47-year-old American man with tattooed forearms wearing the exact T-shirt from the attached mockup image. Preserve the exact printed wording “FREE HAND LOTION / /”. The person is setting a box of wiper blades on the counter. They speak naturally and spend most of the dialogue talking specifically about the T-shirt: “Okay, shirt check. Honestly the best gag gift for the friend who has everything.” Then they pull the shirt straight at the shoulders.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Lumber Yard — 24-year-old American man with wavy brown hair</w:t>
      </w:r>
    </w:p>
    <w:p>
      <w:r>
        <w:rPr>
          <w:b/>
        </w:rPr>
        <w:t xml:space="preserve">TITLE: </w:t>
      </w:r>
      <w:r>
        <w:t>Wore It Everywhere, No Regrets</w:t>
      </w:r>
    </w:p>
    <w:p>
      <w:r>
        <w:rPr>
          <w:b/>
        </w:rPr>
        <w:t xml:space="preserve">HASHTAGS: </w:t>
      </w:r>
      <w:r>
        <w:t>#Lotion #Free #FreeHandLotion #HumorShirt #FunnyTShirt #AdultHumor #FunnyShirts #WhiteElephantGift #GiftForHim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24-year-old American man with wavy brown hair in a realistic American setting at a lumber yard. The person is carrying a short stack of two-by-fours.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lumber yard. Main subject: 24-year-old American man with wavy brown hair wearing the exact T-shirt from the attached mockup image. Preserve the exact printed wording “FREE HAND LOTION / /”. The person is carrying a short stack of two-by-fours. They speak naturally and spend most of the dialogue talking specifically about the T-shirt: “New favorite shirt, no contest. Clean layout, bold letters, and the orange really pops in person.” Then they do a slow half turn and face the camera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ambient sounds of the location with a quick burst of laughter from a buddy.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Golf Driving Range — 44-year-old American man with a backwards cap</w:t>
      </w:r>
    </w:p>
    <w:p>
      <w:r>
        <w:rPr>
          <w:b/>
        </w:rPr>
        <w:t xml:space="preserve">TITLE: </w:t>
      </w:r>
      <w:r>
        <w:t>Free Hand Lotion? 😂</w:t>
      </w:r>
    </w:p>
    <w:p>
      <w:r>
        <w:rPr>
          <w:b/>
        </w:rPr>
        <w:t xml:space="preserve">HASHTAGS: </w:t>
      </w:r>
      <w:r>
        <w:t>#Lotion #Free #StatementTee #FreeHandLotion #GuysNight #FunnyGift #ShirtCheck #GiftForHim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44-year-old American man with a backwards cap in a realistic American setting at a golf driving range. The person is leaning on a driver beside a bucket of range balls.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driving range. Main subject: 44-year-old American man with a backwards cap wearing the exact T-shirt from the attached mockup image. Preserve the exact printed wording “FREE HAND LOTION / /”. The person is leaning on a driver beside a bucket of range balls. They speak naturally and spend most of the dialogue talking specifically about the T-shirt: “New favorite shirt, no contest. Clean layout, bold letters, and the orange really pops in person.” Then they pull the shirt straight at the shoulders.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low murmur of crowd chatter with one friend chuckling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Whiskey Lounge — 23-year-old American man with a buzz cut</w:t>
      </w:r>
    </w:p>
    <w:p>
      <w:r>
        <w:rPr>
          <w:b/>
        </w:rPr>
        <w:t xml:space="preserve">TITLE: </w:t>
      </w:r>
      <w:r>
        <w:t>Every Room Laughs At This</w:t>
      </w:r>
    </w:p>
    <w:p>
      <w:r>
        <w:rPr>
          <w:b/>
        </w:rPr>
        <w:t xml:space="preserve">HASHTAGS: </w:t>
      </w:r>
      <w:r>
        <w:t>#Lotion #Free #GuysNight #AdultHumor #GiftForHim #FunnyShirts #HumorShirt #StatementTee #FreeHandLotion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23-year-old American man with a buzz cut in a realistic American setting at a whiskey lounge. The person is swirling a glass of whiskey at a dark wood bar.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whiskey lounge. Main subject: 23-year-old American man with a buzz cut wearing the exact T-shirt from the attached mockup image. Preserve the exact printed wording “FREE HAND LOTION / /”. The person is swirling a glass of whiskey at a dark wood bar. They speak naturally and spend most of the dialogue talking specifically about the T-shirt: “Best shirt I own, hands down. The white condensed letters are huge, and that orange arrow pops on the black cotton.” Then they do a slow half turn and face the camera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ambient sounds of the location with a quick burst of laughter from a buddy.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Backyard Barbecue — 26-year-old American man with a buzz cut</w:t>
      </w:r>
    </w:p>
    <w:p>
      <w:r>
        <w:rPr>
          <w:b/>
        </w:rPr>
        <w:t xml:space="preserve">TITLE: </w:t>
      </w:r>
      <w:r>
        <w:t>Shirt Check: Free Hand Lotion</w:t>
      </w:r>
    </w:p>
    <w:p>
      <w:r>
        <w:rPr>
          <w:b/>
        </w:rPr>
        <w:t xml:space="preserve">HASHTAGS: </w:t>
      </w:r>
      <w:r>
        <w:t>#Lotion #Free #StatementTee #WhiteElephantGift #FunnyTShirt #FunnyGift #GagGift #HumorShirt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26-year-old American man with a buzz cut in a realistic American setting at a backyard barbecue. The person is flipping burgers with a long steel spatula.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barbecue. Main subject: 26-year-old American man with a buzz cut wearing the exact T-shirt from the attached mockup image. Preserve the exact printed wording “FREE HAND LOTION / /”. The person is flipping burgers with a long steel spatula. They speak naturally and spend most of the dialogue talking specifically about the T-shirt: “Wore this on purpose. That big orange arrow is doing a lot of work on this shirt.” Then they run a finger along the white lettering at the top.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low murmur of crowd chatter with one friend chuckling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Trivia Night Pub — 33-year-old American man with a buzz cut</w:t>
      </w:r>
    </w:p>
    <w:p>
      <w:r>
        <w:rPr>
          <w:b/>
        </w:rPr>
        <w:t xml:space="preserve">TITLE: </w:t>
      </w:r>
      <w:r>
        <w:t>Wore It Everywhere, No Regrets</w:t>
      </w:r>
    </w:p>
    <w:p>
      <w:r>
        <w:rPr>
          <w:b/>
        </w:rPr>
        <w:t xml:space="preserve">HASHTAGS: </w:t>
      </w:r>
      <w:r>
        <w:t>#Lotion #Free #StatementTee #ShirtCheck #GiftForHim #GuysNight #AdultHumor #TShirtLovers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33-year-old American man with a buzz cut in a realistic American setting at a trivia night pub. The person is writing an answer on a trivia sheet with a pencil.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trivia night pub. Main subject: 33-year-old American man with a buzz cut wearing the exact T-shirt from the attached mockup image. Preserve the exact printed wording “FREE HAND LOTION / /”. The person is writing an answer on a trivia sheet with a pencil. They speak naturally and spend most of the dialogue talking specifically about the T-shirt: “New favorite shirt, no contest. Heavy white block caps up top, orange lettering underneath, impossible to miss.” Then they step back so the full graphic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Axe Throwing Venue — 35-year-old American man with a worn ball cap</w:t>
      </w:r>
    </w:p>
    <w:p>
      <w:r>
        <w:rPr>
          <w:b/>
        </w:rPr>
        <w:t xml:space="preserve">TITLE: </w:t>
      </w:r>
      <w:r>
        <w:t>Every Room Laughs At This</w:t>
      </w:r>
    </w:p>
    <w:p>
      <w:r>
        <w:rPr>
          <w:b/>
        </w:rPr>
        <w:t xml:space="preserve">HASHTAGS: </w:t>
      </w:r>
      <w:r>
        <w:t>#Lotion #Free #FunnyShirts #GiftForHim #GuysNight #AdultHumor #FunnyGift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35-year-old American man with a worn ball cap in a realistic American setting at an axe throwing venue. The person is holding a throwing axe behind the painted line.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axe throwing venue. Main subject: 35-year-old American man with a worn ball cap wearing the exact T-shirt from the attached mockup image. Preserve the exact printed wording “FREE HAND LOTION / /”. The person is holding a throwing axe behind the painted line. They speak naturally and spend most of the dialogue talking specifically about the T-shirt: “Gotta show you guys this shirt. The white condensed letters are huge, and that orange arrow pops on the black cotton.” Then they tap the orange rule across the chest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Darts Bar — 30-year-old American man with black-framed glasses</w:t>
      </w:r>
    </w:p>
    <w:p>
      <w:r>
        <w:rPr>
          <w:b/>
        </w:rPr>
        <w:t xml:space="preserve">TITLE: </w:t>
      </w:r>
      <w:r>
        <w:t>Bold Tee, Big Laughs</w:t>
      </w:r>
    </w:p>
    <w:p>
      <w:r>
        <w:rPr>
          <w:b/>
        </w:rPr>
        <w:t xml:space="preserve">HASHTAGS: </w:t>
      </w:r>
      <w:r>
        <w:t>#Lotion #Free #FreeHandLotion #TShirtLovers #StatementTee #GagGift #FunnyGift #GiftForHim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30-year-old American man with black-framed glasses in a realistic American setting at a darts bar. The person is lining up a dart in front of the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darts bar. Main subject: 30-year-old American man with black-framed glasses wearing the exact T-shirt from the attached mockup image. Preserve the exact printed wording “FREE HAND LOTION / /”. The person is lining up a dart in front of the board. They speak naturally and spend most of the dialogue talking specifically about the T-shirt: “Real quick, look at this shirt. That big orange arrow is doing a lot of work on this shirt.” Then they tug the hem down so the whole print sits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low murmur of crowd chatter with one friend chuckling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Craft Distillery Tour — 31-year-old American man with a bright smile and laugh lines</w:t>
      </w:r>
    </w:p>
    <w:p>
      <w:r>
        <w:rPr>
          <w:b/>
        </w:rPr>
        <w:t xml:space="preserve">TITLE: </w:t>
      </w:r>
      <w:r>
        <w:t>Wore It Everywhere, No Regrets</w:t>
      </w:r>
    </w:p>
    <w:p>
      <w:r>
        <w:rPr>
          <w:b/>
        </w:rPr>
        <w:t xml:space="preserve">HASHTAGS: </w:t>
      </w:r>
      <w:r>
        <w:t>#Lotion #Free #FunnyTShirt #ShirtCheck #FunnyGift #FreeHandLotion #HumorShirt #StatementTee #GiftForHim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31-year-old American man with a bright smile and laugh lines in a realistic American setting at a craft distillery tour. The person is holding a small tasting glass beside copper stills.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craft distillery tour. Main subject: 31-year-old American man with a bright smile and laugh lines wearing the exact T-shirt from the attached mockup image. Preserve the exact printed wording “FREE HAND LOTION / /”. The person is holding a small tasting glass beside copper stills. They speak naturally and spend most of the dialogue talking specifically about the T-shirt: “Wore this on purpose. Great gift for a birthday, a guys' trip, or a white elephant swap.” Then they tap the orange rule across the chest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music and a friend's amused 'no way' from just off-screen.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Fishing Tackle Shop — 31-year-old American man with tattooed forearms</w:t>
      </w:r>
    </w:p>
    <w:p>
      <w:r>
        <w:rPr>
          <w:b/>
        </w:rPr>
        <w:t xml:space="preserve">TITLE: </w:t>
      </w:r>
      <w:r>
        <w:t>Wore This To Get A Reaction 😂</w:t>
      </w:r>
    </w:p>
    <w:p>
      <w:r>
        <w:rPr>
          <w:b/>
        </w:rPr>
        <w:t xml:space="preserve">HASHTAGS: </w:t>
      </w:r>
      <w:r>
        <w:t>#Lotion #Free #FreeHandLotion #GiftForHim #AdultHumor #FunnyGift #GagGift #FunnyShirts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31-year-old American man with tattooed forearms in a realistic American setting at a fishing tackle shop. The person is browsing a wall of colorful lures.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tackle shop. Main subject: 31-year-old American man with tattooed forearms wearing the exact T-shirt from the attached mockup image. Preserve the exact printed wording “FREE HAND LOTION / /”. The person is browsing a wall of colorful lures. They speak naturally and spend most of the dialogue talking specifically about the T-shirt: “You saw it, didn't you? Honestly the best gag gift for the friend who has everything.” Then they square their shoulders to the camera to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music and a friend's amused 'no way' from just off-screen.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Self-Serve Car Wash Bay — 33-year-old American man with a knit beanie</w:t>
      </w:r>
    </w:p>
    <w:p>
      <w:r>
        <w:rPr>
          <w:b/>
        </w:rPr>
        <w:t xml:space="preserve">TITLE: </w:t>
      </w:r>
      <w:r>
        <w:t>Bold Tee, Big Laughs</w:t>
      </w:r>
    </w:p>
    <w:p>
      <w:r>
        <w:rPr>
          <w:b/>
        </w:rPr>
        <w:t xml:space="preserve">HASHTAGS: </w:t>
      </w:r>
      <w:r>
        <w:t>#Lotion #Free #StatementTee #WhiteElephantGift #GuysNight #TShirtLovers #GagGift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33-year-old American man with a knit beanie in a realistic American setting at a self-serve car wash bay. The person is drying a truck hood with a microfiber towel.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self-serve car wash bay. Main subject: 33-year-old American man with a knit beanie wearing the exact T-shirt from the attached mockup image. Preserve the exact printed wording “FREE HAND LOTION / /”. The person is drying a truck hood with a microfiber towel. They speak naturally and spend most of the dialogue talking specifically about the T-shirt: “Shirt of the day, right here. The black tee keeps it clean, and the orange accents do all the talking.” Then they pull the shirt straight at the shoulders.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ambient sounds of the location with a quick burst of laughter from a buddy.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Coffee Shop Pickup Counter — 22-year-old American man with round glasses</w:t>
      </w:r>
    </w:p>
    <w:p>
      <w:r>
        <w:rPr>
          <w:b/>
        </w:rPr>
        <w:t xml:space="preserve">TITLE: </w:t>
      </w:r>
      <w:r>
        <w:t>Wore It Everywhere, No Regrets</w:t>
      </w:r>
    </w:p>
    <w:p>
      <w:r>
        <w:rPr>
          <w:b/>
        </w:rPr>
        <w:t xml:space="preserve">HASHTAGS: </w:t>
      </w:r>
      <w:r>
        <w:t>#Lotion #Free #StatementTee #AdultHumor #TShirtLovers #FunnyGift #FunnyShirts #GuysNight #FreeHandLotion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22-year-old American man with round glasses in a realistic American setting at a coffee shop pickup counter. The person is grabbing a to-go coffee from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shop pickup counter. Main subject: 22-year-old American man with round glasses wearing the exact T-shirt from the attached mockup image. Preserve the exact printed wording “FREE HAND LOTION / /”. The person is grabbing a to-go coffee from the counter. They speak naturally and spend most of the dialogue talking specifically about the T-shirt: “You saw it, didn't you? Clean layout, bold letters, and the orange really pops in person.” Then they do a slow half turn and face the camera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music and a friend's amused 'no way' from just off-screen.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Grocery Store Checkout — 38-year-old American man with a flannel-style lumberjack beard</w:t>
      </w:r>
    </w:p>
    <w:p>
      <w:r>
        <w:rPr>
          <w:b/>
        </w:rPr>
        <w:t xml:space="preserve">TITLE: </w:t>
      </w:r>
      <w:r>
        <w:t>Free Hand Lotion? 😂</w:t>
      </w:r>
    </w:p>
    <w:p>
      <w:r>
        <w:rPr>
          <w:b/>
        </w:rPr>
        <w:t xml:space="preserve">HASHTAGS: </w:t>
      </w:r>
      <w:r>
        <w:t>#Lotion #Free #StatementTee #FunnyGift #GuysNight #GagGift #WhiteElephantGift #AdultHumor #GiftForHim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38-year-old American man with a flannel-style lumberjack beard in a realistic American setting at a grocery store checkout. The person is loading groceries onto the conveyor belt.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checkout. Main subject: 38-year-old American man with a flannel-style lumberjack beard wearing the exact T-shirt from the attached mockup image. Preserve the exact printed wording “FREE HAND LOTION / /”. The person is loading groceries onto the conveyor belt. They speak naturally and spend most of the dialogue talking specifically about the T-shirt: “Okay, shirt check. That big orange arrow is doing a lot of work on this shirt.” Then they run a finger along the white lettering at the top.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low murmur of crowd chatter with one friend chuckling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Bait Shop Porch — 24-year-old American man with a backwards cap</w:t>
      </w:r>
    </w:p>
    <w:p>
      <w:r>
        <w:rPr>
          <w:b/>
        </w:rPr>
        <w:t xml:space="preserve">TITLE: </w:t>
      </w:r>
      <w:r>
        <w:t>The Gift Your Friend Didn't Ask For</w:t>
      </w:r>
    </w:p>
    <w:p>
      <w:r>
        <w:rPr>
          <w:b/>
        </w:rPr>
        <w:t xml:space="preserve">HASHTAGS: </w:t>
      </w:r>
      <w:r>
        <w:t>#Lotion #Free #FreeHandLotion #StatementTee #TShirtLovers #HumorShirt #WhiteElephantGift #FunnyGift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24-year-old American man with a backwards cap in a realistic American setting at a bait shop porch. The person is carrying a bait bucket down the porch steps.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bait shop porch. Main subject: 24-year-old American man with a backwards cap wearing the exact T-shirt from the attached mockup image. Preserve the exact printed wording “FREE HAND LOTION / /”. The person is carrying a bait bucket down the porch steps. They speak naturally and spend most of the dialogue talking specifically about the T-shirt: “Wore this on purpose. It washes well, holds its shape, and still gets people laughing every time.” Then they pull the shirt straight at the shoulders.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Motorcycle Rally — 38-year-old American man with a flannel-style lumberjack beard</w:t>
      </w:r>
    </w:p>
    <w:p>
      <w:r>
        <w:rPr>
          <w:b/>
        </w:rPr>
        <w:t xml:space="preserve">TITLE: </w:t>
      </w:r>
      <w:r>
        <w:t>Wore It Everywhere, No Regrets</w:t>
      </w:r>
    </w:p>
    <w:p>
      <w:r>
        <w:rPr>
          <w:b/>
        </w:rPr>
        <w:t xml:space="preserve">HASHTAGS: </w:t>
      </w:r>
      <w:r>
        <w:t>#Lotion #Free #HumorShirt #FunnyGift #FunnyTShirt #GuysNight #FreeHandLotion #ShirtCheck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38-year-old American man with a flannel-style lumberjack beard in a realistic American setting at a motorcycle rally. The person is standing beside a parked motorcycle with a helmet in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motorcycle rally. Main subject: 38-year-old American man with a flannel-style lumberjack beard wearing the exact T-shirt from the attached mockup image. Preserve the exact printed wording “FREE HAND LOTION / /”. The person is standing beside a parked motorcycle with a helmet in hand. They speak naturally and spend most of the dialogue talking specifically about the T-shirt: “Best shirt I own, hands down. It washes well, holds its shape, and still gets people laughing every time.” Then they square their shoulders to the camera to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music and a friend's amused 'no way' from just off-screen.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Classic Car Show — 42-year-old American man with a flannel-style lumberjack beard</w:t>
      </w:r>
    </w:p>
    <w:p>
      <w:r>
        <w:rPr>
          <w:b/>
        </w:rPr>
        <w:t xml:space="preserve">TITLE: </w:t>
      </w:r>
      <w:r>
        <w:t>The Shirt Everyone Reads Twice</w:t>
      </w:r>
    </w:p>
    <w:p>
      <w:r>
        <w:rPr>
          <w:b/>
        </w:rPr>
        <w:t xml:space="preserve">HASHTAGS: </w:t>
      </w:r>
      <w:r>
        <w:t>#Lotion #Free #TShirtLovers #FreeHandLotion #WhiteElephantGift #ShirtCheck #GiftForHim #AdultHumor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42-year-old American man with a flannel-style lumberjack beard in a realistic American setting at a classic car show. The person is admiring the chrome on a polished muscle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classic car show. Main subject: 42-year-old American man with a flannel-style lumberjack beard wearing the exact T-shirt from the attached mockup image. Preserve the exact printed wording “FREE HAND LOTION / /”. The person is admiring the chrome on a polished muscle car. They speak naturally and spend most of the dialogue talking specifically about the T-shirt: “Okay, shirt check. That bold orange arrow and the orange rule make the whole design jump off the shirt.” Then they smooth out the shirt with both hands across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ambient sounds of the location with a quick burst of laughter from a buddy.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Board Game Café — 40-year-old American man with round glasses</w:t>
      </w:r>
    </w:p>
    <w:p>
      <w:r>
        <w:rPr>
          <w:b/>
        </w:rPr>
        <w:t xml:space="preserve">TITLE: </w:t>
      </w:r>
      <w:r>
        <w:t>This Shirt Starts Conversations 😂</w:t>
      </w:r>
    </w:p>
    <w:p>
      <w:r>
        <w:rPr>
          <w:b/>
        </w:rPr>
        <w:t xml:space="preserve">HASHTAGS: </w:t>
      </w:r>
      <w:r>
        <w:t>#Lotion #Free #FunnyShirts #FunnyTShirt #HumorShirt #WhiteElephantGift #TShirtLovers #GuysNight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40-year-old American man with round glasses in a realistic American setting at a board game café. The person is setting up pieces on a strategy game board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board game café. Main subject: 40-year-old American man with round glasses wearing the exact T-shirt from the attached mockup image. Preserve the exact printed wording “FREE HAND LOTION / /”. The person is setting up pieces on a strategy game board with friends. They speak naturally and spend most of the dialogue talking specifically about the T-shirt: “New favorite shirt, no contest. The print is sharp, the colors are loud, and the cotton feels broken-in already.” Then they do a slow half turn and face the camera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music and a friend's amused 'no way' from just off-screen.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Video Game Night Living Room — 37-year-old American man with curly black hair</w:t>
      </w:r>
    </w:p>
    <w:p>
      <w:r>
        <w:rPr>
          <w:b/>
        </w:rPr>
        <w:t xml:space="preserve">TITLE: </w:t>
      </w:r>
      <w:r>
        <w:t>Shirt Check: Free Hand Lotion</w:t>
      </w:r>
    </w:p>
    <w:p>
      <w:r>
        <w:rPr>
          <w:b/>
        </w:rPr>
        <w:t xml:space="preserve">HASHTAGS: </w:t>
      </w:r>
      <w:r>
        <w:t>#Lotion #Free #FunnyShirts #FreeHandLotion #FunnyGift #GiftForHim #ShirtCheck #FunnyTShirt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37-year-old American man with curly black hair in a realistic American setting at a video game night living room. The person is holding a controller with friends on a couch.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video game night living room. Main subject: 37-year-old American man with curly black hair wearing the exact T-shirt from the attached mockup image. Preserve the exact printed wording “FREE HAND LOTION / /”. The person is holding a controller with friends on a couch. They speak naturally and spend most of the dialogue talking specifically about the T-shirt: “Can we talk about this shirt? Heavy white block caps up top, orange lettering underneath, impossible to miss.” Then they smooth out the shirt with both hands across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ambient sounds of the location with a quick burst of laughter from a buddy.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Super Bowl Watch Party — 50-year-old American man with a knit beanie</w:t>
      </w:r>
    </w:p>
    <w:p>
      <w:r>
        <w:rPr>
          <w:b/>
        </w:rPr>
        <w:t xml:space="preserve">TITLE: </w:t>
      </w:r>
      <w:r>
        <w:t>Wore This To Get A Reaction 😂</w:t>
      </w:r>
    </w:p>
    <w:p>
      <w:r>
        <w:rPr>
          <w:b/>
        </w:rPr>
        <w:t xml:space="preserve">HASHTAGS: </w:t>
      </w:r>
      <w:r>
        <w:t>#Lotion #Free #HumorShirt #GiftForHim #GuysNight #StatementTee #FunnyTShirt #WhiteElephantGift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50-year-old American man with a knit beanie in a realistic American setting at a Super Bowl watch party. The person is holding a paper plate piled with wings.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Super Bowl watch party. Main subject: 50-year-old American man with a knit beanie wearing the exact T-shirt from the attached mockup image. Preserve the exact printed wording “FREE HAND LOTION / /”. The person is holding a paper plate piled with wings. They speak naturally and spend most of the dialogue talking specifically about the T-shirt: “Shirt of the day, right here. The print is sharp, the colors are loud, and the cotton feels broken-in already.” Then they tap the orange rule across the chest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low murmur of crowd chatter with one friend chuckling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Music Festival Field — 50-year-old American man with a trimmed white beard</w:t>
      </w:r>
    </w:p>
    <w:p>
      <w:r>
        <w:rPr>
          <w:b/>
        </w:rPr>
        <w:t xml:space="preserve">TITLE: </w:t>
      </w:r>
      <w:r>
        <w:t>Best Gag Gift For Your Buddy</w:t>
      </w:r>
    </w:p>
    <w:p>
      <w:r>
        <w:rPr>
          <w:b/>
        </w:rPr>
        <w:t xml:space="preserve">HASHTAGS: </w:t>
      </w:r>
      <w:r>
        <w:t>#Lotion #Free #GagGift #GiftForHim #FreeHandLotion #StatementTee #FunnyShirts #GuysNight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50-year-old American man with a trimmed white beard in a realistic American setting at a music festival field. The person is holding a festival cup near the stage barricade.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music festival field. Main subject: 50-year-old American man with a trimmed white beard wearing the exact T-shirt from the attached mockup image. Preserve the exact printed wording “FREE HAND LOTION / /”. The person is holding a festival cup near the stage barricade. They speak naturally and spend most of the dialogue talking specifically about the T-shirt: “Okay, shirt check. It's lightweight, breathable, and the fit is just right with jeans.” Then they run a finger along the white lettering at the top.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low murmur of crowd chatter with one friend chuckling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Outdoor Concert Lawn — 31-year-old American man with a knit beanie</w:t>
      </w:r>
    </w:p>
    <w:p>
      <w:r>
        <w:rPr>
          <w:b/>
        </w:rPr>
        <w:t xml:space="preserve">TITLE: </w:t>
      </w:r>
      <w:r>
        <w:t>This Shirt Starts Conversations 😂</w:t>
      </w:r>
    </w:p>
    <w:p>
      <w:r>
        <w:rPr>
          <w:b/>
        </w:rPr>
        <w:t xml:space="preserve">HASHTAGS: </w:t>
      </w:r>
      <w:r>
        <w:t>#Lotion #Free #GiftForHim #WhiteElephantGift #HumorShirt #AdultHumor #StatementTee #GagGift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31-year-old American man with a knit beanie in a realistic American setting at an outdoor concert lawn. The person is standing on the lawn with a cup in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outdoor concert lawn. Main subject: 31-year-old American man with a knit beanie wearing the exact T-shirt from the attached mockup image. Preserve the exact printed wording “FREE HAND LOTION / /”. The person is standing on the lawn with a cup in hand. They speak naturally and spend most of the dialogue talking specifically about the T-shirt: “Okay, shirt check. The black tee keeps it clean, and the orange accents do all the talking.” Then they smooth out the shirt with both hands across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ambient sounds of the location with a quick burst of laughter from a buddy.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Hunting Cabin Porch — 27-year-old American man with a buzz cut</w:t>
      </w:r>
    </w:p>
    <w:p>
      <w:r>
        <w:rPr>
          <w:b/>
        </w:rPr>
        <w:t xml:space="preserve">TITLE: </w:t>
      </w:r>
      <w:r>
        <w:t>The Shirt Everyone Reads Twice</w:t>
      </w:r>
    </w:p>
    <w:p>
      <w:r>
        <w:rPr>
          <w:b/>
        </w:rPr>
        <w:t xml:space="preserve">HASHTAGS: </w:t>
      </w:r>
      <w:r>
        <w:t>#Lotion #Free #WhiteElephantGift #FunnyShirts #FunnyGift #FreeHandLotion #GuysNight #GiftForHim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27-year-old American man with a buzz cut in a realistic American setting at a hunting cabin porch. The person is sipping coffee from a tin camp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hunting cabin porch. Main subject: 27-year-old American man with a buzz cut wearing the exact T-shirt from the attached mockup image. Preserve the exact printed wording “FREE HAND LOTION / /”. The person is sipping coffee from a tin camp mug. They speak naturally and spend most of the dialogue talking specifically about the T-shirt: “So I wore this one today. Honestly the best gag gift for the friend who has everything.” Then they square their shoulders to the camera to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music and a friend's amused 'no way' from just off-screen.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Food Truck Line — 29-year-old American man with black-framed glasses</w:t>
      </w:r>
    </w:p>
    <w:p>
      <w:r>
        <w:rPr>
          <w:b/>
        </w:rPr>
        <w:t xml:space="preserve">TITLE: </w:t>
      </w:r>
      <w:r>
        <w:t>Shirt Check: Free Hand Lotion</w:t>
      </w:r>
    </w:p>
    <w:p>
      <w:r>
        <w:rPr>
          <w:b/>
        </w:rPr>
        <w:t xml:space="preserve">HASHTAGS: </w:t>
      </w:r>
      <w:r>
        <w:t>#Lotion #Free #WhiteElephantGift #AdultHumor #FunnyTShirt #FunnyGift #HumorShirt #TShirtLovers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29-year-old American man with black-framed glasses in a realistic American setting at a food truck line. The person is waiting with a paper boat of tacos.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truck line. Main subject: 29-year-old American man with black-framed glasses wearing the exact T-shirt from the attached mockup image. Preserve the exact printed wording “FREE HAND LOTION / /”. The person is waiting with a paper boat of tacos. They speak naturally and spend most of the dialogue talking specifically about the T-shirt: “So I wore this one today. That bold orange arrow and the orange rule make the whole design jump off the shirt.” Then they do a slow half turn and face the camera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music and a friend's amused 'no way' from just off-screen.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Minor League Ballpark Concourse — 40-year-old American man with a knit beanie</w:t>
      </w:r>
    </w:p>
    <w:p>
      <w:r>
        <w:rPr>
          <w:b/>
        </w:rPr>
        <w:t xml:space="preserve">TITLE: </w:t>
      </w:r>
      <w:r>
        <w:t>Best Gag Gift For Your Buddy</w:t>
      </w:r>
    </w:p>
    <w:p>
      <w:r>
        <w:rPr>
          <w:b/>
        </w:rPr>
        <w:t xml:space="preserve">HASHTAGS: </w:t>
      </w:r>
      <w:r>
        <w:t>#Lotion #Free #GiftForHim #FunnyGift #GuysNight #StatementTee #ShirtCheck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40-year-old American man with a knit beanie in a realistic American setting at a minor league ballpark concourse. The person is holding a hot dog and a cold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minor league ballpark concourse. Main subject: 40-year-old American man with a knit beanie wearing the exact T-shirt from the attached mockup image. Preserve the exact printed wording “FREE HAND LOTION / /”. The person is holding a hot dog and a cold drink. They speak naturally and spend most of the dialogue talking specifically about the T-shirt: “Real quick, look at this shirt. The white condensed letters are huge, and that orange arrow pops on the black cotton.” Then they smooth out the shirt with both hands across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low murmur of crowd chatter with one friend chuckling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Hockey Arena Concourse — 46-year-old American man with a backwards cap</w:t>
      </w:r>
    </w:p>
    <w:p>
      <w:r>
        <w:rPr>
          <w:b/>
        </w:rPr>
        <w:t xml:space="preserve">TITLE: </w:t>
      </w:r>
      <w:r>
        <w:t>Bold Tee, Big Laughs</w:t>
      </w:r>
    </w:p>
    <w:p>
      <w:r>
        <w:rPr>
          <w:b/>
        </w:rPr>
        <w:t xml:space="preserve">HASHTAGS: </w:t>
      </w:r>
      <w:r>
        <w:t>#Lotion #Free #AdultHumor #HumorShirt #WhiteElephantGift #GiftForHim #FunnyTShirt #GagGift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46-year-old American man with a backwards cap in a realistic American setting at a hockey arena concourse. The person is carrying two drinks back toward the seats.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hockey arena concourse. Main subject: 46-year-old American man with a backwards cap wearing the exact T-shirt from the attached mockup image. Preserve the exact printed wording “FREE HAND LOTION / /”. The person is carrying two drinks back toward the seats. They speak naturally and spend most of the dialogue talking specifically about the T-shirt: “Shirt of the day, right here. Clean layout, bold letters, and the orange really pops in person.” Then they step back so the full graphic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ambient sounds of the location with a quick burst of laughter from a buddy.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Bike Shop Repair Stand — 52-year-old American man with a friendly gray mustache</w:t>
      </w:r>
    </w:p>
    <w:p>
      <w:r>
        <w:rPr>
          <w:b/>
        </w:rPr>
        <w:t xml:space="preserve">TITLE: </w:t>
      </w:r>
      <w:r>
        <w:t>Free Hand Lotion? 😂</w:t>
      </w:r>
    </w:p>
    <w:p>
      <w:r>
        <w:rPr>
          <w:b/>
        </w:rPr>
        <w:t xml:space="preserve">HASHTAGS: </w:t>
      </w:r>
      <w:r>
        <w:t>#Lotion #Free #StatementTee #HumorShirt #FreeHandLotion #ShirtCheck #GuysNight #FunnyGift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52-year-old American man with a friendly gray mustache in a realistic American setting at a bike shop repair stand. The person is adjusting a bike clamped in a repair stand.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bike shop repair stand. Main subject: 52-year-old American man with a friendly gray mustache wearing the exact T-shirt from the attached mockup image. Preserve the exact printed wording “FREE HAND LOTION / /”. The person is adjusting a bike clamped in a repair stand. They speak naturally and spend most of the dialogue talking specifically about the T-shirt: “Somebody had to wear it. Great gift for a birthday, a guys' trip, or a white elephant swap.” Then they square their shoulders to the camera to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low murmur of crowd chatter with one friend chuckling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Garden Center Checkout — 28-year-old American man with a buzz cut</w:t>
      </w:r>
    </w:p>
    <w:p>
      <w:r>
        <w:rPr>
          <w:b/>
        </w:rPr>
        <w:t xml:space="preserve">TITLE: </w:t>
      </w:r>
      <w:r>
        <w:t>Shirt Check: Free Hand Lotion</w:t>
      </w:r>
    </w:p>
    <w:p>
      <w:r>
        <w:rPr>
          <w:b/>
        </w:rPr>
        <w:t xml:space="preserve">HASHTAGS: </w:t>
      </w:r>
      <w:r>
        <w:t>#Lotion #Free #FunnyTShirt #GiftForHim #FunnyGift #ShirtCheck #FreeHandLotion #GagGift #WhiteElephantGift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28-year-old American man with a buzz cut in a realistic American setting at a garden center checkout. The person is pushing a flatbed cart stacked with mulch bags.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garden center checkout. Main subject: 28-year-old American man with a buzz cut wearing the exact T-shirt from the attached mockup image. Preserve the exact printed wording “FREE HAND LOTION / /”. The person is pushing a flatbed cart stacked with mulch bags. They speak naturally and spend most of the dialogue talking specifically about the T-shirt: “Wore this on purpose. Heavy white block caps up top, orange lettering underneath, impossible to miss.” Then they run a finger along the white lettering at the top.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ambient sounds of the location with a quick burst of laughter from a buddy.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Post Office Counter — 26-year-old American man with a bright smile and laugh lines</w:t>
      </w:r>
    </w:p>
    <w:p>
      <w:r>
        <w:rPr>
          <w:b/>
        </w:rPr>
        <w:t xml:space="preserve">TITLE: </w:t>
      </w:r>
      <w:r>
        <w:t>Shirt Check: Free Hand Lotion</w:t>
      </w:r>
    </w:p>
    <w:p>
      <w:r>
        <w:rPr>
          <w:b/>
        </w:rPr>
        <w:t xml:space="preserve">HASHTAGS: </w:t>
      </w:r>
      <w:r>
        <w:t>#Lotion #Free #GiftForHim #FunnyShirts #AdultHumor #TShirtLovers #ShirtCheck #GagGift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26-year-old American man with a bright smile and laugh lines in a realistic American setting at a post office counter. The person is sliding a package across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post office counter. Main subject: 26-year-old American man with a bright smile and laugh lines wearing the exact T-shirt from the attached mockup image. Preserve the exact printed wording “FREE HAND LOTION / /”. The person is sliding a package across the counter. They speak naturally and spend most of the dialogue talking specifically about the T-shirt: “Okay, shirt check. That big orange arrow is doing a lot of work on this shirt.” Then they tug the hem down so the whole print sits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DMV Waiting Area — 31-year-old American man with a shaved head and goatee</w:t>
      </w:r>
    </w:p>
    <w:p>
      <w:r>
        <w:rPr>
          <w:b/>
        </w:rPr>
        <w:t xml:space="preserve">TITLE: </w:t>
      </w:r>
      <w:r>
        <w:t>Wore It Everywhere, No Regrets</w:t>
      </w:r>
    </w:p>
    <w:p>
      <w:r>
        <w:rPr>
          <w:b/>
        </w:rPr>
        <w:t xml:space="preserve">HASHTAGS: </w:t>
      </w:r>
      <w:r>
        <w:t>#Lotion #Free #WhiteElephantGift #GagGift #FunnyTShirt #FunnyGift #FreeHandLotion #FunnyShirts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31-year-old American man with a shaved head and goatee in a realistic American setting at a DMV waiting area. The person is holding a numbered ticket and checking the screen.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DMV waiting area. Main subject: 31-year-old American man with a shaved head and goatee wearing the exact T-shirt from the attached mockup image. Preserve the exact printed wording “FREE HAND LOTION / /”. The person is holding a numbered ticket and checking the screen. They speak naturally and spend most of the dialogue talking specifically about the T-shirt: “Can we talk about this shirt? It washes well, holds its shape, and still gets people laughing every time.” Then they do a slow half turn and face the camera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low murmur of crowd chatter with one friend chuckling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Self-Storage Unit — 39-year-old American man with a shaved head and goatee</w:t>
      </w:r>
    </w:p>
    <w:p>
      <w:r>
        <w:rPr>
          <w:b/>
        </w:rPr>
        <w:t xml:space="preserve">TITLE: </w:t>
      </w:r>
      <w:r>
        <w:t>Shirt Check: Free Hand Lotion</w:t>
      </w:r>
    </w:p>
    <w:p>
      <w:r>
        <w:rPr>
          <w:b/>
        </w:rPr>
        <w:t xml:space="preserve">HASHTAGS: </w:t>
      </w:r>
      <w:r>
        <w:t>#Lotion #Free #GuysNight #GagGift #HumorShirt #FunnyShirts #ShirtCheck #GiftForHim #WhiteElephantGift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39-year-old American man with a shaved head and goatee in a realistic American setting at a self-storage unit. The person is rolling up a metal storage unit door.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self-storage unit. Main subject: 39-year-old American man with a shaved head and goatee wearing the exact T-shirt from the attached mockup image. Preserve the exact printed wording “FREE HAND LOTION / /”. The person is rolling up a metal storage unit door. They speak naturally and spend most of the dialogue talking specifically about the T-shirt: “My buddy gifted me this one. That big orange arrow is doing a lot of work on this shirt.” Then they square their shoulders to the camera to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low murmur of crowd chatter with one friend chuckling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Moving Truck Ramp — 50-year-old American man with short gray hair</w:t>
      </w:r>
    </w:p>
    <w:p>
      <w:r>
        <w:rPr>
          <w:b/>
        </w:rPr>
        <w:t xml:space="preserve">TITLE: </w:t>
      </w:r>
      <w:r>
        <w:t>The Shirt Everyone Reads Twice</w:t>
      </w:r>
    </w:p>
    <w:p>
      <w:r>
        <w:rPr>
          <w:b/>
        </w:rPr>
        <w:t xml:space="preserve">HASHTAGS: </w:t>
      </w:r>
      <w:r>
        <w:t>#Lotion #Free #StatementTee #GagGift #GuysNight #FunnyGift #WhiteElephantGift #FunnyShirts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50-year-old American man with short gray hair in a realistic American setting at a moving truck ramp. The person is carrying a cardboard box down a moving truck ramp.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moving truck ramp. Main subject: 50-year-old American man with short gray hair wearing the exact T-shirt from the attached mockup image. Preserve the exact printed wording “FREE HAND LOTION / /”. The person is carrying a cardboard box down a moving truck ramp. They speak naturally and spend most of the dialogue talking specifically about the T-shirt: “Wore this on purpose. It's super soft, fits relaxed, and the print stays crisp after every wash.” Then they do a slow half turn and face the camera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low murmur of crowd chatter with one friend chuckling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Apartment Housewarming Party — 29-year-old American man with a knit beanie</w:t>
      </w:r>
    </w:p>
    <w:p>
      <w:r>
        <w:rPr>
          <w:b/>
        </w:rPr>
        <w:t xml:space="preserve">TITLE: </w:t>
      </w:r>
      <w:r>
        <w:t>Wore This To Get A Reaction 😂</w:t>
      </w:r>
    </w:p>
    <w:p>
      <w:r>
        <w:rPr>
          <w:b/>
        </w:rPr>
        <w:t xml:space="preserve">HASHTAGS: </w:t>
      </w:r>
      <w:r>
        <w:t>#Lotion #Free #GuysNight #HumorShirt #GagGift #FreeHandLotion #AdultHumor #ShirtCheck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29-year-old American man with a knit beanie in a realistic American setting at an apartment housewarming party. The person is handing over a potted plant as a housewarming gift.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apartment housewarming party. Main subject: 29-year-old American man with a knit beanie wearing the exact T-shirt from the attached mockup image. Preserve the exact printed wording “FREE HAND LOTION / /”. The person is handing over a potted plant as a housewarming gift. They speak naturally and spend most of the dialogue talking specifically about the T-shirt: “My buddy gifted me this one. That bold orange arrow and the orange rule make the whole design jump off the shirt.” Then they step back so the full graphic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Fortieth Birthday Bash — 33-year-old American man with tattooed forearms</w:t>
      </w:r>
    </w:p>
    <w:p>
      <w:r>
        <w:rPr>
          <w:b/>
        </w:rPr>
        <w:t xml:space="preserve">TITLE: </w:t>
      </w:r>
      <w:r>
        <w:t>Every Room Laughs At This</w:t>
      </w:r>
    </w:p>
    <w:p>
      <w:r>
        <w:rPr>
          <w:b/>
        </w:rPr>
        <w:t xml:space="preserve">HASHTAGS: </w:t>
      </w:r>
      <w:r>
        <w:t>#Lotion #Free #GiftForHim #AdultHumor #HumorShirt #FunnyGift #FunnyShirts #TShirtLovers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33-year-old American man with tattooed forearms in a realistic American setting at a fortieth birthday bash. The person is holding a slice of cake on a paper plate.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fortieth birthday bash. Main subject: 33-year-old American man with tattooed forearms wearing the exact T-shirt from the attached mockup image. Preserve the exact printed wording “FREE HAND LOTION / /”. The person is holding a slice of cake on a paper plate. They speak naturally and spend most of the dialogue talking specifically about the T-shirt: “Somebody had to wear it. It washes well, holds its shape, and still gets people laughing every time.” Then they run a finger along the white lettering at the top.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low murmur of crowd chatter with one friend chuckling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Coworker Retirement Party — 46-year-old American man with black-framed glasses</w:t>
      </w:r>
    </w:p>
    <w:p>
      <w:r>
        <w:rPr>
          <w:b/>
        </w:rPr>
        <w:t xml:space="preserve">TITLE: </w:t>
      </w:r>
      <w:r>
        <w:t>The Gift Your Friend Didn't Ask For</w:t>
      </w:r>
    </w:p>
    <w:p>
      <w:r>
        <w:rPr>
          <w:b/>
        </w:rPr>
        <w:t xml:space="preserve">HASHTAGS: </w:t>
      </w:r>
      <w:r>
        <w:t>#Lotion #Free #WhiteElephantGift #FunnyShirts #AdultHumor #FunnyGift #GiftForHim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46-year-old American man with black-framed glasses in a realistic American setting at a coworker retirement party. The person is raising a plastic cup in a toast.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coworker retirement party. Main subject: 46-year-old American man with black-framed glasses wearing the exact T-shirt from the attached mockup image. Preserve the exact printed wording “FREE HAND LOTION / /”. The person is raising a plastic cup in a toast. They speak naturally and spend most of the dialogue talking specifically about the T-shirt: “You saw it, didn't you? It's super soft, fits relaxed, and the print stays crisp after every wash.” Then they step back so the full graphic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ambient sounds of the location with a quick burst of laughter from a buddy.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River Tubing Launch — 32-year-old American man with a knit beanie</w:t>
      </w:r>
    </w:p>
    <w:p>
      <w:r>
        <w:rPr>
          <w:b/>
        </w:rPr>
        <w:t xml:space="preserve">TITLE: </w:t>
      </w:r>
      <w:r>
        <w:t>The Gift Your Friend Didn't Ask For</w:t>
      </w:r>
    </w:p>
    <w:p>
      <w:r>
        <w:rPr>
          <w:b/>
        </w:rPr>
        <w:t xml:space="preserve">HASHTAGS: </w:t>
      </w:r>
      <w:r>
        <w:t>#Lotion #Free #FunnyTShirt #FreeHandLotion #FunnyGift #TShirtLovers #GagGift #HumorShirt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32-year-old American man with a knit beanie in a realistic American setting at a river tubing launch. The person is holding an inner tube at the riverbank.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river tubing launch. Main subject: 32-year-old American man with a knit beanie wearing the exact T-shirt from the attached mockup image. Preserve the exact printed wording “FREE HAND LOTION / /”. The person is holding an inner tube at the riverbank. They speak naturally and spend most of the dialogue talking specifically about the T-shirt: “Best shirt I own, hands down. The black tee keeps it clean, and the orange accents do all the talking.” Then they do a slow half turn and face the camera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music and a friend's amused 'no way' from just off-screen.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Lake House Deck — 40-year-old American man with a backwards cap</w:t>
      </w:r>
    </w:p>
    <w:p>
      <w:r>
        <w:rPr>
          <w:b/>
        </w:rPr>
        <w:t xml:space="preserve">TITLE: </w:t>
      </w:r>
      <w:r>
        <w:t>This Shirt Starts Conversations 😂</w:t>
      </w:r>
    </w:p>
    <w:p>
      <w:r>
        <w:rPr>
          <w:b/>
        </w:rPr>
        <w:t xml:space="preserve">HASHTAGS: </w:t>
      </w:r>
      <w:r>
        <w:t>#Lotion #Free #FunnyTShirt #TShirtLovers #FunnyGift #GagGift #StatementTee #WhiteElephantGift #FreeHandLotion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40-year-old American man with a backwards cap in a realistic American setting at a lake house deck. The person is leaning on the deck railing with a soda.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house deck. Main subject: 40-year-old American man with a backwards cap wearing the exact T-shirt from the attached mockup image. Preserve the exact printed wording “FREE HAND LOTION / /”. The person is leaning on the deck railing with a soda. They speak naturally and spend most of the dialogue talking specifically about the T-shirt: “Can we talk about this shirt? The white condensed letters are huge, and that orange arrow pops on the black cotton.” Then they tug the hem down so the whole print sits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music and a friend's amused 'no way' from just off-screen.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Hot Wing Joint — 44-year-old American man with a bright smile and laugh lines</w:t>
      </w:r>
    </w:p>
    <w:p>
      <w:r>
        <w:rPr>
          <w:b/>
        </w:rPr>
        <w:t xml:space="preserve">TITLE: </w:t>
      </w:r>
      <w:r>
        <w:t>Bold Tee, Big Laughs</w:t>
      </w:r>
    </w:p>
    <w:p>
      <w:r>
        <w:rPr>
          <w:b/>
        </w:rPr>
        <w:t xml:space="preserve">HASHTAGS: </w:t>
      </w:r>
      <w:r>
        <w:t>#Lotion #Free #FunnyTShirt #FunnyGift #TShirtLovers #WhiteElephantGift #GiftForHim #HumorShirt #FreeHandLotion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44-year-old American man with a bright smile and laugh lines in a realistic American setting at a hot wing joint. The person is holding a basket of wings at a high-top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wing joint. Main subject: 44-year-old American man with a bright smile and laugh lines wearing the exact T-shirt from the attached mockup image. Preserve the exact printed wording “FREE HAND LOTION / /”. The person is holding a basket of wings at a high-top table. They speak naturally and spend most of the dialogue talking specifically about the T-shirt: “This one gets a reaction every time. The white condensed letters are huge, and that orange arrow pops on the black cotton.” Then they run a finger along the white lettering at the top.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music and a friend's amused 'no way' from just off-screen.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Smokehouse Order Counter — 54-year-old American man with black-framed glasses</w:t>
      </w:r>
    </w:p>
    <w:p>
      <w:r>
        <w:rPr>
          <w:b/>
        </w:rPr>
        <w:t xml:space="preserve">TITLE: </w:t>
      </w:r>
      <w:r>
        <w:t>This Shirt Starts Conversations 😂</w:t>
      </w:r>
    </w:p>
    <w:p>
      <w:r>
        <w:rPr>
          <w:b/>
        </w:rPr>
        <w:t xml:space="preserve">HASHTAGS: </w:t>
      </w:r>
      <w:r>
        <w:t>#Lotion #Free #StatementTee #GiftForHim #GuysNight #FunnyTShirt #TShirtLovers #FunnyShirts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54-year-old American man with black-framed glasses in a realistic American setting at a smokehouse order counter. The person is ordering brisket at a butcher-paper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smokehouse order counter. Main subject: 54-year-old American man with black-framed glasses wearing the exact T-shirt from the attached mockup image. Preserve the exact printed wording “FREE HAND LOTION / /”. The person is ordering brisket at a butcher-paper counter. They speak naturally and spend most of the dialogue talking specifically about the T-shirt: “Can we talk about this shirt? It's super soft, fits relaxed, and the print stays crisp after every wash.” Then they smooth out the shirt with both hands across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ambient sounds of the location with a quick burst of laughter from a buddy.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Oyster Bar — 36-year-old American man with a bright smile and laugh lines</w:t>
      </w:r>
    </w:p>
    <w:p>
      <w:r>
        <w:rPr>
          <w:b/>
        </w:rPr>
        <w:t xml:space="preserve">TITLE: </w:t>
      </w:r>
      <w:r>
        <w:t>Wore This To Get A Reaction 😂</w:t>
      </w:r>
    </w:p>
    <w:p>
      <w:r>
        <w:rPr>
          <w:b/>
        </w:rPr>
        <w:t xml:space="preserve">HASHTAGS: </w:t>
      </w:r>
      <w:r>
        <w:t>#Lotion #Free #AdultHumor #GiftForHim #GagGift #ShirtCheck #FreeHandLotion #StatementTee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36-year-old American man with a bright smile and laugh lines in a realistic American setting at an oyster bar. The person is holding a tray of oysters on 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oyster bar. Main subject: 36-year-old American man with a bright smile and laugh lines wearing the exact T-shirt from the attached mockup image. Preserve the exact printed wording “FREE HAND LOTION / /”. The person is holding a tray of oysters on ice. They speak naturally and spend most of the dialogue talking specifically about the T-shirt: “Somebody had to wear it. The white condensed letters are huge, and that orange arrow pops on the black cotton.” Then they square their shoulders to the camera to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music and a friend's amused 'no way' from just off-screen.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Arcade Bar — 30-year-old American man with round glasses</w:t>
      </w:r>
    </w:p>
    <w:p>
      <w:r>
        <w:rPr>
          <w:b/>
        </w:rPr>
        <w:t xml:space="preserve">TITLE: </w:t>
      </w:r>
      <w:r>
        <w:t>The Gift Your Friend Didn't Ask For</w:t>
      </w:r>
    </w:p>
    <w:p>
      <w:r>
        <w:rPr>
          <w:b/>
        </w:rPr>
        <w:t xml:space="preserve">HASHTAGS: </w:t>
      </w:r>
      <w:r>
        <w:t>#Lotion #Free #GagGift #FunnyGift #TShirtLovers #FreeHandLotion #FunnyShirts #HumorShirt #GuysNight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30-year-old American man with round glasses in a realistic American setting at an arcade bar. The person is gripping the sides of a pinball machine.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arcade bar. Main subject: 30-year-old American man with round glasses wearing the exact T-shirt from the attached mockup image. Preserve the exact printed wording “FREE HAND LOTION / /”. The person is gripping the sides of a pinball machine. They speak naturally and spend most of the dialogue talking specifically about the T-shirt: “Shirt of the day, right here. The black tee keeps it clean, and the orange accents do all the talking.” Then they square their shoulders to the camera to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Pickleball Court Sideline — 45-year-old American man with a buzz cut</w:t>
      </w:r>
    </w:p>
    <w:p>
      <w:r>
        <w:rPr>
          <w:b/>
        </w:rPr>
        <w:t xml:space="preserve">TITLE: </w:t>
      </w:r>
      <w:r>
        <w:t>Shirt Check: Free Hand Lotion</w:t>
      </w:r>
    </w:p>
    <w:p>
      <w:r>
        <w:rPr>
          <w:b/>
        </w:rPr>
        <w:t xml:space="preserve">HASHTAGS: </w:t>
      </w:r>
      <w:r>
        <w:t>#Lotion #Free #AdultHumor #ShirtCheck #FreeHandLotion #HumorShirt #FunnyGift #GiftForHim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45-year-old American man with a buzz cut in a realistic American setting at a pickleball court sideline. The person is holding a paddle and a water bottle.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pickleball court sideline. Main subject: 45-year-old American man with a buzz cut wearing the exact T-shirt from the attached mockup image. Preserve the exact printed wording “FREE HAND LOTION / /”. The person is holding a paddle and a water bottle. They speak naturally and spend most of the dialogue talking specifically about the T-shirt: “My buddy gifted me this one. The print is sharp, the colors are loud, and the cotton feels broken-in already.” Then they tap the orange rule across the chest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Boxing Gym Front Desk — 27-year-old American man with curly black hair</w:t>
      </w:r>
    </w:p>
    <w:p>
      <w:r>
        <w:rPr>
          <w:b/>
        </w:rPr>
        <w:t xml:space="preserve">TITLE: </w:t>
      </w:r>
      <w:r>
        <w:t>Wore It Everywhere, No Regrets</w:t>
      </w:r>
    </w:p>
    <w:p>
      <w:r>
        <w:rPr>
          <w:b/>
        </w:rPr>
        <w:t xml:space="preserve">HASHTAGS: </w:t>
      </w:r>
      <w:r>
        <w:t>#Lotion #Free #WhiteElephantGift #FunnyShirts #TShirtLovers #AdultHumor #StatementTee #FunnyTShirt #GuysNight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27-year-old American man with curly black hair in a realistic American setting at a boxing gym front desk. The person is signing in with gloves slung over one shoulder.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boxing gym front desk. Main subject: 27-year-old American man with curly black hair wearing the exact T-shirt from the attached mockup image. Preserve the exact printed wording “FREE HAND LOTION / /”. The person is signing in with gloves slung over one shoulder. They speak naturally and spend most of the dialogue talking specifically about the T-shirt: “So I wore this one today. That bold orange arrow and the orange rule make the whole design jump off the shirt.” Then they run a finger along the white lettering at the top.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music and a friend's amused 'no way' from just off-screen.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Climbing Gym Check-In — 36-year-old American man with a worn ball cap</w:t>
      </w:r>
    </w:p>
    <w:p>
      <w:r>
        <w:rPr>
          <w:b/>
        </w:rPr>
        <w:t xml:space="preserve">TITLE: </w:t>
      </w:r>
      <w:r>
        <w:t>This Shirt Starts Conversations 😂</w:t>
      </w:r>
    </w:p>
    <w:p>
      <w:r>
        <w:rPr>
          <w:b/>
        </w:rPr>
        <w:t xml:space="preserve">HASHTAGS: </w:t>
      </w:r>
      <w:r>
        <w:t>#Lotion #Free #FreeHandLotion #FunnyShirts #GiftForHim #AdultHumor #HumorShirt #TShirtLovers #GuysNight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36-year-old American man with a worn ball cap in a realistic American setting at a climbing gym check-in. The person is zipping a chalk bag by the check-in desk.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climbing gym check-in. Main subject: 36-year-old American man with a worn ball cap wearing the exact T-shirt from the attached mockup image. Preserve the exact printed wording “FREE HAND LOTION / /”. The person is zipping a chalk bag by the check-in desk. They speak naturally and spend most of the dialogue talking specifically about the T-shirt: “So I wore this one today. Clean layout, bold letters, and the orange really pops in person.” Then they step back so the full graphic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music and a friend's amused 'no way' from just off-screen.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CrossFit Box Doorway — 43-year-old American man with round glasses</w:t>
      </w:r>
    </w:p>
    <w:p>
      <w:r>
        <w:rPr>
          <w:b/>
        </w:rPr>
        <w:t xml:space="preserve">TITLE: </w:t>
      </w:r>
      <w:r>
        <w:t>Wore This To Get A Reaction 😂</w:t>
      </w:r>
    </w:p>
    <w:p>
      <w:r>
        <w:rPr>
          <w:b/>
        </w:rPr>
        <w:t xml:space="preserve">HASHTAGS: </w:t>
      </w:r>
      <w:r>
        <w:t>#Lotion #Free #FunnyTShirt #TShirtLovers #FreeHandLotion #GiftForHim #FunnyShirts #GuysNight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43-year-old American man with round glasses in a realistic American setting at a crossfit box doorway. The person is shaking a protein shaker bottle by the open bay door.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crossfit box doorway. Main subject: 43-year-old American man with round glasses wearing the exact T-shirt from the attached mockup image. Preserve the exact printed wording “FREE HAND LOTION / /”. The person is shaking a protein shaker bottle by the open bay door. They speak naturally and spend most of the dialogue talking specifically about the T-shirt: “So I wore this one today. That big orange arrow is doing a lot of work on this shirt.” Then they run a finger along the white lettering at the top.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Tattoo Parlor Waiting Area — 54-year-old American man with a buzz cut</w:t>
      </w:r>
    </w:p>
    <w:p>
      <w:r>
        <w:rPr>
          <w:b/>
        </w:rPr>
        <w:t xml:space="preserve">TITLE: </w:t>
      </w:r>
      <w:r>
        <w:t>Best Gag Gift For Your Buddy</w:t>
      </w:r>
    </w:p>
    <w:p>
      <w:r>
        <w:rPr>
          <w:b/>
        </w:rPr>
        <w:t xml:space="preserve">HASHTAGS: </w:t>
      </w:r>
      <w:r>
        <w:t>#Lotion #Free #WhiteElephantGift #AdultHumor #HumorShirt #FunnyGift #TShirtLovers #GuysNight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54-year-old American man with a buzz cut in a realistic American setting at a tattoo parlor waiting area. The person is flipping through a binder of tattoo flash.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tattoo parlor waiting area. Main subject: 54-year-old American man with a buzz cut wearing the exact T-shirt from the attached mockup image. Preserve the exact printed wording “FREE HAND LOTION / /”. The person is flipping through a binder of tattoo flash. They speak naturally and spend most of the dialogue talking specifically about the T-shirt: “Real quick, look at this shirt. Heavy white block caps up top, orange lettering underneath, impossible to miss.” Then they tap the orange rule across the chest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low murmur of crowd chatter with one friend chuckling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Record Store — 44-year-old American man with a knit beanie</w:t>
      </w:r>
    </w:p>
    <w:p>
      <w:r>
        <w:rPr>
          <w:b/>
        </w:rPr>
        <w:t xml:space="preserve">TITLE: </w:t>
      </w:r>
      <w:r>
        <w:t>Wore It Everywhere, No Regrets</w:t>
      </w:r>
    </w:p>
    <w:p>
      <w:r>
        <w:rPr>
          <w:b/>
        </w:rPr>
        <w:t xml:space="preserve">HASHTAGS: </w:t>
      </w:r>
      <w:r>
        <w:t>#Lotion #Free #FreeHandLotion #FunnyTShirt #HumorShirt #ShirtCheck #FunnyGift #GuysNight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44-year-old American man with a knit beanie in a realistic American setting at a record store. The person is flipping through crates of vinyl.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record store. Main subject: 44-year-old American man with a knit beanie wearing the exact T-shirt from the attached mockup image. Preserve the exact printed wording “FREE HAND LOTION / /”. The person is flipping through crates of vinyl. They speak naturally and spend most of the dialogue talking specifically about the T-shirt: “Okay, shirt check. The print is sharp, the colors are loud, and the cotton feels broken-in already.” Then they pull the shirt straight at the shoulders.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low murmur of crowd chatter with one friend chuckling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Pawn Shop Counter — 54-year-old American man with a knit beanie</w:t>
      </w:r>
    </w:p>
    <w:p>
      <w:r>
        <w:rPr>
          <w:b/>
        </w:rPr>
        <w:t xml:space="preserve">TITLE: </w:t>
      </w:r>
      <w:r>
        <w:t>Bold Tee, Big Laughs</w:t>
      </w:r>
    </w:p>
    <w:p>
      <w:r>
        <w:rPr>
          <w:b/>
        </w:rPr>
        <w:t xml:space="preserve">HASHTAGS: </w:t>
      </w:r>
      <w:r>
        <w:t>#Lotion #Free #StatementTee #FunnyGift #WhiteElephantGift #GuysNight #GagGift #FunnyShirts #GiftForHim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54-year-old American man with a knit beanie in a realistic American setting at a pawn shop counter. The person is inspecting a used electric guitar.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pawn shop counter. Main subject: 54-year-old American man with a knit beanie wearing the exact T-shirt from the attached mockup image. Preserve the exact printed wording “FREE HAND LOTION / /”. The person is inspecting a used electric guitar. They speak naturally and spend most of the dialogue talking specifically about the T-shirt: “Wore this on purpose. Heavy white block caps up top, orange lettering underneath, impossible to miss.” Then they tap the orange rule across the chest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Weekend Flea Market — 45-year-old American man with short gray hair</w:t>
      </w:r>
    </w:p>
    <w:p>
      <w:r>
        <w:rPr>
          <w:b/>
        </w:rPr>
        <w:t xml:space="preserve">TITLE: </w:t>
      </w:r>
      <w:r>
        <w:t>Wore This To Get A Reaction 😂</w:t>
      </w:r>
    </w:p>
    <w:p>
      <w:r>
        <w:rPr>
          <w:b/>
        </w:rPr>
        <w:t xml:space="preserve">HASHTAGS: </w:t>
      </w:r>
      <w:r>
        <w:t>#Lotion #Free #TShirtLovers #GiftForHim #FunnyGift #GagGift #WhiteElephantGift #FreeHandLotion #GuysNight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45-year-old American man with short gray hair in a realistic American setting at a weekend flea market. The person is browsing a table of vintage hand tools.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weekend flea market. Main subject: 45-year-old American man with short gray hair wearing the exact T-shirt from the attached mockup image. Preserve the exact printed wording “FREE HAND LOTION / /”. The person is browsing a table of vintage hand tools. They speak naturally and spend most of the dialogue talking specifically about the T-shirt: “Shirt of the day, right here. Heavy white block caps up top, orange lettering underneath, impossible to miss.” Then they pull the shirt straight at the shoulders.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low murmur of crowd chatter with one friend chuckling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Roadside Fireworks Tent — 45-year-old American man with round glasses</w:t>
      </w:r>
    </w:p>
    <w:p>
      <w:r>
        <w:rPr>
          <w:b/>
        </w:rPr>
        <w:t xml:space="preserve">TITLE: </w:t>
      </w:r>
      <w:r>
        <w:t>The Shirt Everyone Reads Twice</w:t>
      </w:r>
    </w:p>
    <w:p>
      <w:r>
        <w:rPr>
          <w:b/>
        </w:rPr>
        <w:t xml:space="preserve">HASHTAGS: </w:t>
      </w:r>
      <w:r>
        <w:t>#Lotion #Free #ShirtCheck #HumorShirt #AdultHumor #GiftForHim #TShirtLovers #GuysNight #FreeHandLotion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45-year-old American man with round glasses in a realistic American setting at a roadside fireworks tent. The person is holding a boxed fireworks assortment.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roadside fireworks tent. Main subject: 45-year-old American man with round glasses wearing the exact T-shirt from the attached mockup image. Preserve the exact printed wording “FREE HAND LOTION / /”. The person is holding a boxed fireworks assortment. They speak naturally and spend most of the dialogue talking specifically about the T-shirt: “Everybody keeps reading this twice. It's lightweight, breathable, and the fit is just right with jeans.” Then they smooth out the shirt with both hands across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ambient sounds of the location with a quick burst of laughter from a buddy.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Late-Night Diner Counter — 46-year-old American man with a knit beanie</w:t>
      </w:r>
    </w:p>
    <w:p>
      <w:r>
        <w:rPr>
          <w:b/>
        </w:rPr>
        <w:t xml:space="preserve">TITLE: </w:t>
      </w:r>
      <w:r>
        <w:t>Best Gag Gift For Your Buddy</w:t>
      </w:r>
    </w:p>
    <w:p>
      <w:r>
        <w:rPr>
          <w:b/>
        </w:rPr>
        <w:t xml:space="preserve">HASHTAGS: </w:t>
      </w:r>
      <w:r>
        <w:t>#Lotion #Free #FreeHandLotion #ShirtCheck #FunnyTShirt #HumorShirt #GiftForHim #FunnyShirts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46-year-old American man with a knit beanie in a realistic American setting at a late-night diner counter. The person is holding a mug of coffee at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late-night diner counter. Main subject: 46-year-old American man with a knit beanie wearing the exact T-shirt from the attached mockup image. Preserve the exact printed wording “FREE HAND LOTION / /”. The person is holding a mug of coffee at the counter. They speak naturally and spend most of the dialogue talking specifically about the T-shirt: “Wore this on purpose. That bold orange arrow and the orange rule make the whole design jump off the shirt.” Then they smooth out the shirt with both hands across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music and a friend's amused 'no way' from just off-screen.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Pizza Place Pickup Counter — 40-year-old American man with wavy brown hair</w:t>
      </w:r>
    </w:p>
    <w:p>
      <w:r>
        <w:rPr>
          <w:b/>
        </w:rPr>
        <w:t xml:space="preserve">TITLE: </w:t>
      </w:r>
      <w:r>
        <w:t>Wore This To Get A Reaction 😂</w:t>
      </w:r>
    </w:p>
    <w:p>
      <w:r>
        <w:rPr>
          <w:b/>
        </w:rPr>
        <w:t xml:space="preserve">HASHTAGS: </w:t>
      </w:r>
      <w:r>
        <w:t>#Lotion #Free #AdultHumor #WhiteElephantGift #HumorShirt #GagGift #GiftForHim #StatementTee #GuysNight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40-year-old American man with wavy brown hair in a realistic American setting at a pizza place pickup counter. The person is carrying a stack of pizza boxes.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pizza place pickup counter. Main subject: 40-year-old American man with wavy brown hair wearing the exact T-shirt from the attached mockup image. Preserve the exact printed wording “FREE HAND LOTION / /”. The person is carrying a stack of pizza boxes. They speak naturally and spend most of the dialogue talking specifically about the T-shirt: “You saw it, didn't you? It washes well, holds its shape, and still gets people laughing every time.” Then they step back so the full graphic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music and a friend's amused 'no way' from just off-screen.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Liquor Store Aisle — 48-year-old American man with a shaved head and goatee</w:t>
      </w:r>
    </w:p>
    <w:p>
      <w:r>
        <w:rPr>
          <w:b/>
        </w:rPr>
        <w:t xml:space="preserve">TITLE: </w:t>
      </w:r>
      <w:r>
        <w:t>The Gift Your Friend Didn't Ask For</w:t>
      </w:r>
    </w:p>
    <w:p>
      <w:r>
        <w:rPr>
          <w:b/>
        </w:rPr>
        <w:t xml:space="preserve">HASHTAGS: </w:t>
      </w:r>
      <w:r>
        <w:t>#Lotion #Free #GuysNight #GagGift #FunnyGift #StatementTee #AdultHumor #TShirtLovers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48-year-old American man with a shaved head and goatee in a realistic American setting at a liquor store aisle. The person is comparing two bottles of bourbon.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liquor store aisle. Main subject: 48-year-old American man with a shaved head and goatee wearing the exact T-shirt from the attached mockup image. Preserve the exact printed wording “FREE HAND LOTION / /”. The person is comparing two bottles of bourbon. They speak naturally and spend most of the dialogue talking specifically about the T-shirt: “Best shirt I own, hands down. That bold orange arrow and the orange rule make the whole design jump off the shirt.” Then they run a finger along the white lettering at the top.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music and a friend's amused 'no way' from just off-screen.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Convenience Store Register — 53-year-old American man with a knit beanie</w:t>
      </w:r>
    </w:p>
    <w:p>
      <w:r>
        <w:rPr>
          <w:b/>
        </w:rPr>
        <w:t xml:space="preserve">TITLE: </w:t>
      </w:r>
      <w:r>
        <w:t>Bold Tee, Big Laughs</w:t>
      </w:r>
    </w:p>
    <w:p>
      <w:r>
        <w:rPr>
          <w:b/>
        </w:rPr>
        <w:t xml:space="preserve">HASHTAGS: </w:t>
      </w:r>
      <w:r>
        <w:t>#Lotion #Free #TShirtLovers #WhiteElephantGift #GiftForHim #FreeHandLotion #FunnyGift #FunnyShirts #GuysNight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53-year-old American man with a knit beanie in a realistic American setting at a convenience store register. The person is setting a bag of chips on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convenience store register. Main subject: 53-year-old American man with a knit beanie wearing the exact T-shirt from the attached mockup image. Preserve the exact printed wording “FREE HAND LOTION / /”. The person is setting a bag of chips on the counter. They speak naturally and spend most of the dialogue talking specifically about the T-shirt: “Can we talk about this shirt? The white condensed letters are huge, and that orange arrow pops on the black cotton.” Then they tap the orange rule across the chest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Tire Shop Waiting Room — 47-year-old American man with black-framed glasses</w:t>
      </w:r>
    </w:p>
    <w:p>
      <w:r>
        <w:rPr>
          <w:b/>
        </w:rPr>
        <w:t xml:space="preserve">TITLE: </w:t>
      </w:r>
      <w:r>
        <w:t>The Shirt Everyone Reads Twice</w:t>
      </w:r>
    </w:p>
    <w:p>
      <w:r>
        <w:rPr>
          <w:b/>
        </w:rPr>
        <w:t xml:space="preserve">HASHTAGS: </w:t>
      </w:r>
      <w:r>
        <w:t>#Lotion #Free #ShirtCheck #FunnyGift #FunnyTShirt #WhiteElephantGift #FreeHandLotion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47-year-old American man with black-framed glasses in a realistic American setting at a tire shop waiting room. The person is holding a paper cup of coffee by the service window.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tire shop waiting room. Main subject: 47-year-old American man with black-framed glasses wearing the exact T-shirt from the attached mockup image. Preserve the exact printed wording “FREE HAND LOTION / /”. The person is holding a paper cup of coffee by the service window. They speak naturally and spend most of the dialogue talking specifically about the T-shirt: “Shirt of the day, right here. Clean layout, bold letters, and the orange really pops in person.” Then they tug the hem down so the whole print sits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Pickup Truck Dealership Showroom — 35-year-old American man with black-framed glasses</w:t>
      </w:r>
    </w:p>
    <w:p>
      <w:r>
        <w:rPr>
          <w:b/>
        </w:rPr>
        <w:t xml:space="preserve">TITLE: </w:t>
      </w:r>
      <w:r>
        <w:t>The Gift Your Friend Didn't Ask For</w:t>
      </w:r>
    </w:p>
    <w:p>
      <w:r>
        <w:rPr>
          <w:b/>
        </w:rPr>
        <w:t xml:space="preserve">HASHTAGS: </w:t>
      </w:r>
      <w:r>
        <w:t>#Lotion #Free #TShirtLovers #WhiteElephantGift #HumorShirt #AdultHumor #GiftForHim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35-year-old American man with black-framed glasses in a realistic American setting at a pickup truck dealership showroom. The person is standing beside a shiny new pickup.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pickup truck dealership showroom. Main subject: 35-year-old American man with black-framed glasses wearing the exact T-shirt from the attached mockup image. Preserve the exact printed wording “FREE HAND LOTION / /”. The person is standing beside a shiny new pickup. They speak naturally and spend most of the dialogue talking specifically about the T-shirt: “Okay, shirt check. The black tee keeps it clean, and the orange accents do all the talking.” Then they step back so the full graphic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music and a friend's amused 'no way' from just off-screen.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Scenic Overlook Pull-Off — 44-year-old American man with a bright smile and laugh lines</w:t>
      </w:r>
    </w:p>
    <w:p>
      <w:r>
        <w:rPr>
          <w:b/>
        </w:rPr>
        <w:t xml:space="preserve">TITLE: </w:t>
      </w:r>
      <w:r>
        <w:t>Wore This To Get A Reaction 😂</w:t>
      </w:r>
    </w:p>
    <w:p>
      <w:r>
        <w:rPr>
          <w:b/>
        </w:rPr>
        <w:t xml:space="preserve">HASHTAGS: </w:t>
      </w:r>
      <w:r>
        <w:t>#Lotion #Free #ShirtCheck #FunnyTShirt #HumorShirt #TShirtLovers #GuysNight #GagGift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44-year-old American man with a bright smile and laugh lines in a realistic American setting at a scenic overlook pull-off. The person is standing by the guardrail with mountains behind.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scenic overlook pull-off. Main subject: 44-year-old American man with a bright smile and laugh lines wearing the exact T-shirt from the attached mockup image. Preserve the exact printed wording “FREE HAND LOTION / /”. The person is standing by the guardrail with mountains behind. They speak naturally and spend most of the dialogue talking specifically about the T-shirt: “Okay, shirt check. That bold orange arrow and the orange rule make the whole design jump off the shirt.” Then they square their shoulders to the camera to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low murmur of crowd chatter with one friend chuckling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Route 66 Souvenir Stop — 48-year-old American man with a trimmed white beard</w:t>
      </w:r>
    </w:p>
    <w:p>
      <w:r>
        <w:rPr>
          <w:b/>
        </w:rPr>
        <w:t xml:space="preserve">TITLE: </w:t>
      </w:r>
      <w:r>
        <w:t>Shirt Check: Free Hand Lotion</w:t>
      </w:r>
    </w:p>
    <w:p>
      <w:r>
        <w:rPr>
          <w:b/>
        </w:rPr>
        <w:t xml:space="preserve">HASHTAGS: </w:t>
      </w:r>
      <w:r>
        <w:t>#Lotion #Free #WhiteElephantGift #HumorShirt #FreeHandLotion #GiftForHim #FunnyShirts #GagGift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48-year-old American man with a trimmed white beard in a realistic American setting at a route 66 souvenir stop. The person is holding up a souvenir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route 66 souvenir stop. Main subject: 48-year-old American man with a trimmed white beard wearing the exact T-shirt from the attached mockup image. Preserve the exact printed wording “FREE HAND LOTION / /”. The person is holding up a souvenir mug. They speak naturally and spend most of the dialogue talking specifically about the T-shirt: “Wore this on purpose. Great gift for a birthday, a guys' trip, or a white elephant swap.” Then they square their shoulders to the camera to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Ski Lodge Bar — 41-year-old American man with a bright smile and laugh lines</w:t>
      </w:r>
    </w:p>
    <w:p>
      <w:r>
        <w:rPr>
          <w:b/>
        </w:rPr>
        <w:t xml:space="preserve">TITLE: </w:t>
      </w:r>
      <w:r>
        <w:t>The Gift Your Friend Didn't Ask For</w:t>
      </w:r>
    </w:p>
    <w:p>
      <w:r>
        <w:rPr>
          <w:b/>
        </w:rPr>
        <w:t xml:space="preserve">HASHTAGS: </w:t>
      </w:r>
      <w:r>
        <w:t>#Lotion #Free #ShirtCheck #AdultHumor #TShirtLovers #StatementTee #WhiteElephantGift #FunnyTShirt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41-year-old American man with a bright smile and laugh lines in a realistic American setting at a ski lodge bar. The person is holding a warm mug by a stone fireplace.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ski lodge bar. Main subject: 41-year-old American man with a bright smile and laugh lines wearing the exact T-shirt from the attached mockup image. Preserve the exact printed wording “FREE HAND LOTION / /”. The person is holding a warm mug by a stone fireplace. They speak naturally and spend most of the dialogue talking specifically about the T-shirt: “Can we talk about this shirt? That bold orange arrow and the orange rule make the whole design jump off the shirt.” Then they step back so the full graphic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Homebrew Supply Shop — 43-year-old American man with a backwards cap</w:t>
      </w:r>
    </w:p>
    <w:p>
      <w:r>
        <w:rPr>
          <w:b/>
        </w:rPr>
        <w:t xml:space="preserve">TITLE: </w:t>
      </w:r>
      <w:r>
        <w:t>Best Gag Gift For Your Buddy</w:t>
      </w:r>
    </w:p>
    <w:p>
      <w:r>
        <w:rPr>
          <w:b/>
        </w:rPr>
        <w:t xml:space="preserve">HASHTAGS: </w:t>
      </w:r>
      <w:r>
        <w:t>#Lotion #Free #FreeHandLotion #TShirtLovers #HumorShirt #AdultHumor #GiftForHim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43-year-old American man with a backwards cap in a realistic American setting at a homebrew supply shop. The person is holding a bag of hops near a shelf of carboys.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homebrew supply shop. Main subject: 43-year-old American man with a backwards cap wearing the exact T-shirt from the attached mockup image. Preserve the exact printed wording “FREE HAND LOTION / /”. The person is holding a bag of hops near a shelf of carboys. They speak naturally and spend most of the dialogue talking specifically about the T-shirt: “New favorite shirt, no contest. That big orange arrow is doing a lot of work on this shirt.” Then they square their shoulders to the camera to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low murmur of crowd chatter with one friend chuckling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Firehouse Chili Cook-Off — 28-year-old American man with a shaved head and goatee</w:t>
      </w:r>
    </w:p>
    <w:p>
      <w:r>
        <w:rPr>
          <w:b/>
        </w:rPr>
        <w:t xml:space="preserve">TITLE: </w:t>
      </w:r>
      <w:r>
        <w:t>Bold Tee, Big Laughs</w:t>
      </w:r>
    </w:p>
    <w:p>
      <w:r>
        <w:rPr>
          <w:b/>
        </w:rPr>
        <w:t xml:space="preserve">HASHTAGS: </w:t>
      </w:r>
      <w:r>
        <w:t>#Lotion #Free #GagGift #ShirtCheck #WhiteElephantGift #FunnyTShirt #AdultHumor #HumorShirt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28-year-old American man with a shaved head and goatee in a realistic American setting at a firehouse chili cook-off. The person is tasting chili from a small sample cup.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firehouse chili cook-off. Main subject: 28-year-old American man with a shaved head and goatee wearing the exact T-shirt from the attached mockup image. Preserve the exact printed wording “FREE HAND LOTION / /”. The person is tasting chili from a small sample cup. They speak naturally and spend most of the dialogue talking specifically about the T-shirt: “My buddy gifted me this one. The print is sharp, the colors are loud, and the cotton feels broken-in already.” Then they do a slow half turn and face the camera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ambient sounds of the location with a quick burst of laughter from a buddy.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Rodeo Grandstand — 28-year-old American man with a backwards cap</w:t>
      </w:r>
    </w:p>
    <w:p>
      <w:r>
        <w:rPr>
          <w:b/>
        </w:rPr>
        <w:t xml:space="preserve">TITLE: </w:t>
      </w:r>
      <w:r>
        <w:t>Best Gag Gift For Your Buddy</w:t>
      </w:r>
    </w:p>
    <w:p>
      <w:r>
        <w:rPr>
          <w:b/>
        </w:rPr>
        <w:t xml:space="preserve">HASHTAGS: </w:t>
      </w:r>
      <w:r>
        <w:t>#Lotion #Free #StatementTee #ShirtCheck #WhiteElephantGift #FunnyTShirt #FreeHandLotion #GiftForHim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28-year-old American man with a backwards cap in a realistic American setting at a rodeo grandstand. The person is cheering at the grandstand rail.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rodeo grandstand. Main subject: 28-year-old American man with a backwards cap wearing the exact T-shirt from the attached mockup image. Preserve the exact printed wording “FREE HAND LOTION / /”. The person is cheering at the grandstand rail. They speak naturally and spend most of the dialogue talking specifically about the T-shirt: “New favorite shirt, no contest. The print is sharp, the colors are loud, and the cotton feels broken-in already.” Then they square their shoulders to the camera to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music and a friend's amused 'no way' from just off-screen.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Charter Fishing Boat — 50-year-old American man with a flannel-style lumberjack beard</w:t>
      </w:r>
    </w:p>
    <w:p>
      <w:r>
        <w:rPr>
          <w:b/>
        </w:rPr>
        <w:t xml:space="preserve">TITLE: </w:t>
      </w:r>
      <w:r>
        <w:t>Shirt Check: Free Hand Lotion</w:t>
      </w:r>
    </w:p>
    <w:p>
      <w:r>
        <w:rPr>
          <w:b/>
        </w:rPr>
        <w:t xml:space="preserve">HASHTAGS: </w:t>
      </w:r>
      <w:r>
        <w:t>#Lotion #Free #HumorShirt #FunnyGift #WhiteElephantGift #TShirtLovers #FunnyShirts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“FREE HAND LOTION / /”, the same typography, ink colours and graphic layout (white heavy condensed caps, orange rule, orange condensed caps in parentheses, big orange down arrow), and the same black T-shirt presentation. Do not change, rewrite, shorten, add, remove, or rearrange any wording. Create a highly photorealistic 50-year-old American man with a flannel-style lumberjack beard in a realistic American setting at a charter fishing boat. The person is holding a rod on the back deck of a boat.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charter fishing boat. Main subject: 50-year-old American man with a flannel-style lumberjack beard wearing the exact T-shirt from the attached mockup image. Preserve the exact printed wording “FREE HAND LOTION / /”. The person is holding a rod on the back deck of a boat. They speak naturally and spend most of the dialogue talking specifically about the T-shirt: “Everybody keeps reading this twice. Honestly the best gag gift for the friend who has everything.” Then they do a slow half turn and face the camera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low murmur of crowd chatter with one friend chuckling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