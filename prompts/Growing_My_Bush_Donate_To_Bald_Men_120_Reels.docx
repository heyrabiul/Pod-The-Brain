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120 T-Shirt-Focused Reels — 9:16 Vertical — Growing My Bush Donate To Bald Men</w:t>
      </w:r>
    </w:p>
    <w:p>
      <w:r>
        <w:t>Every entry includes IMAGE SIZE: 9:16 VERTICAL explicitly. Always attach the design mockup image when generating: the attached image must be used as the exact T-shirt. All scenes are different, matched to this design's message.</w:t>
      </w:r>
    </w:p>
    <w:p>
      <w:pPr>
        <w:pStyle w:val="Heading1"/>
      </w:pPr>
      <w:r>
        <w:t>1. Barber Shop — 34-year-old American man with a worn ball cap</w:t>
      </w:r>
    </w:p>
    <w:p>
      <w:r>
        <w:rPr>
          <w:b/>
        </w:rPr>
        <w:t xml:space="preserve">TITLE: </w:t>
      </w:r>
      <w:r>
        <w:t>Gift Idea: Growing My Bush Donate To Bald Men</w:t>
      </w:r>
    </w:p>
    <w:p>
      <w:r>
        <w:rPr>
          <w:b/>
        </w:rPr>
        <w:t xml:space="preserve">HASHTAGS: </w:t>
      </w:r>
      <w:r>
        <w:t>#Bush #Growing #DarkHumor #FriendGroup #PartyShirt #TShirtLovers #GiftIdea #SarcasmLovers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 BUSH / OUT SO I CAN / DONATE IT TO MEN / THAT ARE / GOING BALD /”, the same typography, ink colours and graphic layout (white tall condensed caps, huge green BUSH, small green frog and watering-can icon below), and the same black T-shirt presentation. Do not change, rewrite, shorten, add, remove, or rearrange any wording. Create a highly photorealistic 34-year-old American man with a worn ball cap in a realistic American setting at a barber shop. The person is getting a trim in a leather chair.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barber shop. Main subject: 34-year-old American man with a worn ball cap wearing the exact T-shirt from the attached mockup image. Preserve the exact printed wording “GROWING MY / BUSH / OUT SO I CAN / DONATE IT TO MEN / THAT ARE / GOING BALD /”. The person is getting a trim in a leather chair. They speak naturally and spend most of the dialogue talking specifically about the T-shirt: “My coworkers dared me to wear this out. You can't miss the layout on this black cotton shirt.” Then they lean toward the camera and tap the center of the chest.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 Lawn And Garden Store Checkout — 51-year-old American woman with a messy bun</w:t>
      </w:r>
    </w:p>
    <w:p>
      <w:r>
        <w:rPr>
          <w:b/>
        </w:rPr>
        <w:t xml:space="preserve">TITLE: </w:t>
      </w:r>
      <w:r>
        <w:t>Read It Slowly 😂</w:t>
      </w:r>
    </w:p>
    <w:p>
      <w:r>
        <w:rPr>
          <w:b/>
        </w:rPr>
        <w:t xml:space="preserve">HASHTAGS: </w:t>
      </w:r>
      <w:r>
        <w:t>#Bush #Donate #DadHumor #PartyShirt #FriendGroup #StatementTee #FunnyTShirt #GiftIdea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 BUSH / OUT SO I CAN / DONATE IT TO MEN / THAT ARE / GOING BALD /”, the same typography, ink colours and graphic layout (white tall condensed caps, huge green BUSH, small green frog and watering-can icon below), and the same black T-shirt presentation. Do not change, rewrite, shorten, add, remove, or rearrange any wording. Create a highly photorealistic 51-year-old American woman with a messy bun in a realistic American setting at a lawn and garden store checkout. The person is paying for a bag of mulch.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lawn and garden store checkout. Main subject: 51-year-old American woman with a messy bun wearing the exact T-shirt from the attached mockup image. Preserve the exact printed wording “GROWING MY / BUSH / OUT SO I CAN / DONATE IT TO MEN / THAT ARE / GOING BALD /”. The person is paying for a bag of mulch. They speak naturally and spend most of the dialogue talking specifically about the T-shirt: “This shirt was worth every penny. Every line lands, but the size of the words is the killer.” Then they run a finger along the printed lines.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 Wig And Hairpiece Shop — 59-year-old American woman with thick curly hair</w:t>
      </w:r>
    </w:p>
    <w:p>
      <w:r>
        <w:rPr>
          <w:b/>
        </w:rPr>
        <w:t xml:space="preserve">TITLE: </w:t>
      </w:r>
      <w:r>
        <w:t>Bold Shirt, Bigger Laugh</w:t>
      </w:r>
    </w:p>
    <w:p>
      <w:r>
        <w:rPr>
          <w:b/>
        </w:rPr>
        <w:t xml:space="preserve">HASHTAGS: </w:t>
      </w:r>
      <w:r>
        <w:t>#Donate #Growing #FriendGroup #DadHumor #GirlsNight #TShirtLovers #FunnyShirts #GiftIdea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 BUSH / OUT SO I CAN / DONATE IT TO MEN / THAT ARE / GOING BALD /”, the same typography, ink colours and graphic layout (white tall condensed caps, huge green BUSH, small green frog and watering-can icon below), and the same black T-shirt presentation. Do not change, rewrite, shorten, add, remove, or rearrange any wording. Create a highly photorealistic 59-year-old American woman with thick curly hair in a realistic American setting at a Wig And Hairpiece Shop. The person is trying on a hairpiece.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Wig And Hairpiece Shop. Main subject: 59-year-old American woman with thick curly hair wearing the exact T-shirt from the attached mockup image. Preserve the exact printed wording “GROWING MY / BUSH / OUT SO I CAN / DONATE IT TO MEN / THAT ARE / GOING BALD /”. The person is trying on a hairpiece. They speak naturally and spend most of the dialogue talking specifically about the T-shirt: “I can't walk past anyone without them reading it. Perfect for a birthday present, and the big headline makes it stand out.”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 Charity Hair Donation Salon — 32-year-old American man with a knit beanie</w:t>
      </w:r>
    </w:p>
    <w:p>
      <w:r>
        <w:rPr>
          <w:b/>
        </w:rPr>
        <w:t xml:space="preserve">TITLE: </w:t>
      </w:r>
      <w:r>
        <w:t>People Can't Stop Reading This</w:t>
      </w:r>
    </w:p>
    <w:p>
      <w:r>
        <w:rPr>
          <w:b/>
        </w:rPr>
        <w:t xml:space="preserve">HASHTAGS: </w:t>
      </w:r>
      <w:r>
        <w:t>#Donate #Bush #PartyShirt #GirlsNight #DadHumor #ShirtCheck #FunnyShirts #FunnyTShirt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 BUSH / OUT SO I CAN / DONATE IT TO MEN / THAT ARE / GOING BALD /”, the same typography, ink colours and graphic layout (white tall condensed caps, huge green BUSH, small green frog and watering-can icon below), and the same black T-shirt presentation. Do not change, rewrite, shorten, add, remove, or rearrange any wording. Create a highly photorealistic 32-year-old American man with a knit beanie in a realistic American setting at a Charity Hair Donation Salon. The person is getting a ponytail trimmed.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Charity Hair Donation Salon. Main subject: 32-year-old American man with a knit beanie wearing the exact T-shirt from the attached mockup image. Preserve the exact printed wording “GROWING MY / BUSH / OUT SO I CAN / DONATE IT TO MEN / THAT ARE / GOING BALD /”. The person is getting a ponytail trimmed. They speak naturally and spend most of the dialogue talking specifically about the T-shirt: “I put this on just to see my coworkers react. Whoever designed the crisp white print nailed it.” Then they give a small proud nod and open their arms.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 Backyard Raised Bed Garden — 58-year-old American woman with round glasses</w:t>
      </w:r>
    </w:p>
    <w:p>
      <w:r>
        <w:rPr>
          <w:b/>
        </w:rPr>
        <w:t xml:space="preserve">TITLE: </w:t>
      </w:r>
      <w:r>
        <w:t>Growing My Bush Donate To Bald Men — Shirt Check 😂</w:t>
      </w:r>
    </w:p>
    <w:p>
      <w:r>
        <w:rPr>
          <w:b/>
        </w:rPr>
        <w:t xml:space="preserve">HASHTAGS: </w:t>
      </w:r>
      <w:r>
        <w:t>#Bald #Growing #FriendGroup #EverydayHumor #DarkHumor #FunnyGift #SarcasmLovers #ShirtCheck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 BUSH / OUT SO I CAN / DONATE IT TO MEN / THAT ARE / GOING BALD /”, the same typography, ink colours and graphic layout (white tall condensed caps, huge green BUSH, small green frog and watering-can icon below), and the same black T-shirt presentation. Do not change, rewrite, shorten, add, remove, or rearrange any wording. Create a highly photorealistic 58-year-old American woman with round glasses in a realistic American setting at a Backyard Raised Bed Garden. The person is pulling weeds.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Backyard Raised Bed Garden. Main subject: 58-year-old American woman with round glasses wearing the exact T-shirt from the attached mockup image. Preserve the exact printed wording “GROWING MY / BUSH / OUT SO I CAN / DONATE IT TO MEN / THAT ARE / GOING BALD /”. The person is pulling weeds. They speak naturally and spend most of the dialogue talking specifically about the T-shirt: “This shirt is a conversation starter, trust me. The fit is comfy and the way the lines stack looks sharp.” Then they step closer so the design fills more of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 Hardware Store Aisle — 62-year-old American woman with a neat ponytail</w:t>
      </w:r>
    </w:p>
    <w:p>
      <w:r>
        <w:rPr>
          <w:b/>
        </w:rPr>
        <w:t xml:space="preserve">TITLE: </w:t>
      </w:r>
      <w:r>
        <w:t>Growing My Bush Donate To Bald Men 😂</w:t>
      </w:r>
    </w:p>
    <w:p>
      <w:r>
        <w:rPr>
          <w:b/>
        </w:rPr>
        <w:t xml:space="preserve">HASHTAGS: </w:t>
      </w:r>
      <w:r>
        <w:t>#Bush #Bald #EverydayHumor #GirlsNight #DadHumor #SarcasmLovers #TShirtLovers #FunnyTShirt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 BUSH / OUT SO I CAN / DONATE IT TO MEN / THAT ARE / GOING BALD /”, the same typography, ink colours and graphic layout (white tall condensed caps, huge green BUSH, small green frog and watering-can icon below), and the same black T-shirt presentation. Do not change, rewrite, shorten, add, remove, or rearrange any wording. Create a highly photorealistic 62-year-old American woman with a neat ponytail in a realistic American setting at a hardware store aisle. The person is comparing two paint cans.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hardware store aisle. Main subject: 62-year-old American woman with a neat ponytail wearing the exact T-shirt from the attached mockup image. Preserve the exact printed wording “GROWING MY / BUSH / OUT SO I CAN / DONATE IT TO MEN / THAT ARE / GOING BALD /”. The person is comparing two paint cans. They speak naturally and spend most of the dialogue talking specifically about the T-shirt: “My family dared me to wear this out. Honestly, the way the lines stack is why I bought it.” Then they brush off the shirt and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 Backyard Patio — 58-year-old American man with a salt-and-pepper beard</w:t>
      </w:r>
    </w:p>
    <w:p>
      <w:r>
        <w:rPr>
          <w:b/>
        </w:rPr>
        <w:t xml:space="preserve">TITLE: </w:t>
      </w:r>
      <w:r>
        <w:t>This Shirt Says It All 😂</w:t>
      </w:r>
    </w:p>
    <w:p>
      <w:r>
        <w:rPr>
          <w:b/>
        </w:rPr>
        <w:t xml:space="preserve">HASHTAGS: </w:t>
      </w:r>
      <w:r>
        <w:t>#Donate #Bush #DarkHumor #OutdoorLife #GirlsNight #StatementTee #FunnyShirts #TShirtLovers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 BUSH / OUT SO I CAN / DONATE IT TO MEN / THAT ARE / GOING BALD /”, the same typography, ink colours and graphic layout (white tall condensed caps, huge green BUSH, small green frog and watering-can icon below), and the same black T-shirt presentation. Do not change, rewrite, shorten, add, remove, or rearrange any wording. Create a highly photorealistic 58-year-old American man with a salt-and-pepper beard in a realistic American setting at a backyard patio. The person is sipping lemonade beside potted plants.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backyard patio. Main subject: 58-year-old American man with a salt-and-pepper beard wearing the exact T-shirt from the attached mockup image. Preserve the exact printed wording “GROWING MY / BUSH / OUT SO I CAN / DONATE IT TO MEN / THAT ARE / GOING BALD /”. The person is sipping lemonade beside potted plants. They speak naturally and spend most of the dialogue talking specifically about the T-shirt: “I wore it just to make my neighbors laugh. The print is crisp, and the layout stands out.” Then they brush off the shirt and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 Landscaping Supply Yard — 60-year-old American man with short gray hair</w:t>
      </w:r>
    </w:p>
    <w:p>
      <w:r>
        <w:rPr>
          <w:b/>
        </w:rPr>
        <w:t xml:space="preserve">TITLE: </w:t>
      </w:r>
      <w:r>
        <w:t>Wait Until You Read This Shirt</w:t>
      </w:r>
    </w:p>
    <w:p>
      <w:r>
        <w:rPr>
          <w:b/>
        </w:rPr>
        <w:t xml:space="preserve">HASHTAGS: </w:t>
      </w:r>
      <w:r>
        <w:t>#Bald #Growing #EverydayHumor #FriendGroup #OutdoorLife #GiftIdea #HumorShirt #FunnyGift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 BUSH / OUT SO I CAN / DONATE IT TO MEN / THAT ARE / GOING BALD /”, the same typography, ink colours and graphic layout (white tall condensed caps, huge green BUSH, small green frog and watering-can icon below), and the same black T-shirt presentation. Do not change, rewrite, shorten, add, remove, or rearrange any wording. Create a highly photorealistic 60-year-old American man with short gray hair in a realistic American setting at a Landscaping Supply Yard. The person is loading shrubs into a truck.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Landscaping Supply Yard. Main subject: 60-year-old American man with short gray hair wearing the exact T-shirt from the attached mockup image. Preserve the exact printed wording “GROWING MY / BUSH / OUT SO I CAN / DONATE IT TO MEN / THAT ARE / GOING BALD /”. The person is loading shrubs into a truck. They speak naturally and spend most of the dialogue talking specifically about the T-shirt: “Alright, shirt check. It's soft, and the bold lettering makes it unforgettable.”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 Greenhouse — 47-year-old American woman with short gray hair</w:t>
      </w:r>
    </w:p>
    <w:p>
      <w:r>
        <w:rPr>
          <w:b/>
        </w:rPr>
        <w:t xml:space="preserve">TITLE: </w:t>
      </w:r>
      <w:r>
        <w:t>Everyone Reads This Shirt Twice</w:t>
      </w:r>
    </w:p>
    <w:p>
      <w:r>
        <w:rPr>
          <w:b/>
        </w:rPr>
        <w:t xml:space="preserve">HASHTAGS: </w:t>
      </w:r>
      <w:r>
        <w:t>#Bald #Donate #PartyShirt #DarkHumor #GirlsNight #FunnyShirts #AdultHumor #SarcasticShirt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 BUSH / OUT SO I CAN / DONATE IT TO MEN / THAT ARE / GOING BALD /”, the same typography, ink colours and graphic layout (white tall condensed caps, huge green BUSH, small green frog and watering-can icon below), and the same black T-shirt presentation. Do not change, rewrite, shorten, add, remove, or rearrange any wording. Create a highly photorealistic 47-year-old American woman with short gray hair in a realistic American setting at a greenhouse. The person is holding a watering can near ferns.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greenhouse. Main subject: 47-year-old American woman with short gray hair wearing the exact T-shirt from the attached mockup image. Preserve the exact printed wording “GROWING MY / BUSH / OUT SO I CAN / DONATE IT TO MEN / THAT ARE / GOING BALD /”. The person is holding a watering can near ferns. They speak naturally and spend most of the dialogue talking specifically about the T-shirt: “I'm wearing this one on purpose today. Whoever designed the and watering-can icon nailed it.” Then they point to the headline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 Big Box Store Aisle — 58-year-old American man with short gray hair</w:t>
      </w:r>
    </w:p>
    <w:p>
      <w:r>
        <w:rPr>
          <w:b/>
        </w:rPr>
        <w:t xml:space="preserve">TITLE: </w:t>
      </w:r>
      <w:r>
        <w:t>The Funniest Shirt Gift Idea 😂</w:t>
      </w:r>
    </w:p>
    <w:p>
      <w:r>
        <w:rPr>
          <w:b/>
        </w:rPr>
        <w:t xml:space="preserve">HASHTAGS: </w:t>
      </w:r>
      <w:r>
        <w:t>#Growing #Bush #FriendGroup #DadHumor #DarkHumor #FunnyTShirt #FunnyGift #AdultHumor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 BUSH / OUT SO I CAN / DONATE IT TO MEN / THAT ARE / GOING BALD /”, the same typography, ink colours and graphic layout (white tall condensed caps, huge green BUSH, small green frog and watering-can icon below), and the same black T-shirt presentation. Do not change, rewrite, shorten, add, remove, or rearrange any wording. Create a highly photorealistic 58-year-old American man with short gray hair in a realistic American setting at a big box store aisle. The person is holding two shower curtains.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big box store aisle. Main subject: 58-year-old American man with short gray hair wearing the exact T-shirt from the attached mockup image. Preserve the exact printed wording “GROWING MY / BUSH / OUT SO I CAN / DONATE IT TO MEN / THAT ARE / GOING BALD /”. The person is holding two shower curtains. They speak naturally and spend most of the dialogue talking specifically about the T-shirt: “Take a good look at what I'm wearing. That print isn't going to fade, and the and watering-can icon proves it.” Then they spread their arms slightly to present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 Backyard Hedge — 35-year-old American woman with big hoop earrings</w:t>
      </w:r>
    </w:p>
    <w:p>
      <w:r>
        <w:rPr>
          <w:b/>
        </w:rPr>
        <w:t xml:space="preserve">TITLE: </w:t>
      </w:r>
      <w:r>
        <w:t>I Wore This Just For The Reaction</w:t>
      </w:r>
    </w:p>
    <w:p>
      <w:r>
        <w:rPr>
          <w:b/>
        </w:rPr>
        <w:t xml:space="preserve">HASHTAGS: </w:t>
      </w:r>
      <w:r>
        <w:t>#Bush #Growing #FriendGroup #OutdoorLife #EverydayHumor #GiftIdea #TShirtLovers #ShirtCheck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 BUSH / OUT SO I CAN / DONATE IT TO MEN / THAT ARE / GOING BALD /”, the same typography, ink colours and graphic layout (white tall condensed caps, huge green BUSH, small green frog and watering-can icon below), and the same black T-shirt presentation. Do not change, rewrite, shorten, add, remove, or rearrange any wording. Create a highly photorealistic 35-year-old American woman with big hoop earrings in a realistic American setting at a backyard hedge. The person is trimming shrubs with hedge shears.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backyard hedge. Main subject: 35-year-old American woman with big hoop earrings wearing the exact T-shirt from the attached mockup image. Preserve the exact printed wording “GROWING MY / BUSH / OUT SO I CAN / DONATE IT TO MEN / THAT ARE / GOING BALD /”. The person is trimming shrubs with hedge shears. They speak naturally and spend most of the dialogue talking specifically about the T-shirt: “Alright, shirt check. It's soft, and the layout makes it unforgettable.” Then they take a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12. Suburban Sidewalk — 49-year-old American man with a worn ball cap</w:t>
      </w:r>
    </w:p>
    <w:p>
      <w:r>
        <w:rPr>
          <w:b/>
        </w:rPr>
        <w:t xml:space="preserve">TITLE: </w:t>
      </w:r>
      <w:r>
        <w:t>This Shirt Gets Stopped Everywhere</w:t>
      </w:r>
    </w:p>
    <w:p>
      <w:r>
        <w:rPr>
          <w:b/>
        </w:rPr>
        <w:t xml:space="preserve">HASHTAGS: </w:t>
      </w:r>
      <w:r>
        <w:t>#Donate #Bush #EverydayHumor #DarkHumor #GirlsNight #TShirtLovers #SarcasmLovers #HumorShirt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 BUSH / OUT SO I CAN / DONATE IT TO MEN / THAT ARE / GOING BALD /”, the same typography, ink colours and graphic layout (white tall condensed caps, huge green BUSH, small green frog and watering-can icon below), and the same black T-shirt presentation. Do not change, rewrite, shorten, add, remove, or rearrange any wording. Create a highly photorealistic 49-year-old American man with a worn ball cap in a realistic American setting at a suburban sidewalk. The person is chatting with a neighbor over a fence.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suburban sidewalk. Main subject: 49-year-old American man with a worn ball cap wearing the exact T-shirt from the attached mockup image. Preserve the exact printed wording “GROWING MY / BUSH / OUT SO I CAN / DONATE IT TO MEN / THAT ARE / GOING BALD /”. The person is chatting with a neighbor over a fence. They speak naturally and spend most of the dialogue talking specifically about the T-shirt: “My whole day changes when someone reads this. Even the details like the way the lines stack are on point.” Then they tilt their head and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13. Fishing Tackle Shop — 46-year-old American man with tattooed forearms</w:t>
      </w:r>
    </w:p>
    <w:p>
      <w:r>
        <w:rPr>
          <w:b/>
        </w:rPr>
        <w:t xml:space="preserve">TITLE: </w:t>
      </w:r>
      <w:r>
        <w:t>Gift Idea: Growing My Bush Donate To Bald Men</w:t>
      </w:r>
    </w:p>
    <w:p>
      <w:r>
        <w:rPr>
          <w:b/>
        </w:rPr>
        <w:t xml:space="preserve">HASHTAGS: </w:t>
      </w:r>
      <w:r>
        <w:t>#Bald #Bush #EverydayHumor #OutdoorLife #FriendGroup #SarcasmLovers #GiftIdea #FunnyGift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 BUSH / OUT SO I CAN / DONATE IT TO MEN / THAT ARE / GOING BALD /”, the same typography, ink colours and graphic layout (white tall condensed caps, huge green BUSH, small green frog and watering-can icon below), and the same black T-shirt presentation. Do not change, rewrite, shorten, add, remove, or rearrange any wording. Create a highly photorealistic 46-year-old American man with tattooed forearms in a realistic American setting at a fishing tackle shop. The person is studying a wall of lures.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fishing tackle shop. Main subject: 46-year-old American man with tattooed forearms wearing the exact T-shirt from the attached mockup image. Preserve the exact printed wording “GROWING MY / BUSH / OUT SO I CAN / DONATE IT TO MEN / THAT ARE / GOING BALD /”. The person is studying a wall of lures. They speak naturally and spend most of the dialogue talking specifically about the T-shirt: “I wore it just to make my neighbors laugh. That print isn't going to fade, and the big headline proves it.” Then they shake their head, laughing, and point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14. Gardening Club Meeting — 48-year-old American man with short gray hair</w:t>
      </w:r>
    </w:p>
    <w:p>
      <w:r>
        <w:rPr>
          <w:b/>
        </w:rPr>
        <w:t xml:space="preserve">TITLE: </w:t>
      </w:r>
      <w:r>
        <w:t>Read It Slowly 😂</w:t>
      </w:r>
    </w:p>
    <w:p>
      <w:r>
        <w:rPr>
          <w:b/>
        </w:rPr>
        <w:t xml:space="preserve">HASHTAGS: </w:t>
      </w:r>
      <w:r>
        <w:t>#Bush #Growing #FriendGroup #DarkHumor #GirlsNight #StatementTee #ShirtCheck #AdultHumor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 BUSH / OUT SO I CAN / DONATE IT TO MEN / THAT ARE / GOING BALD /”, the same typography, ink colours and graphic layout (white tall condensed caps, huge green BUSH, small green frog and watering-can icon below), and the same black T-shirt presentation. Do not change, rewrite, shorten, add, remove, or rearrange any wording. Create a highly photorealistic 48-year-old American man with short gray hair in a realistic American setting at a gardening club meeting. The person is passing out seed packets.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gardening club meeting. Main subject: 48-year-old American man with short gray hair wearing the exact T-shirt from the attached mockup image. Preserve the exact printed wording “GROWING MY / BUSH / OUT SO I CAN / DONATE IT TO MEN / THAT ARE / GOING BALD /”. The person is passing out seed packets. They speak naturally and spend most of the dialogue talking specifically about the T-shirt: “My coworkers dared me to wear this out. The print is crisp, and the way the lines stack stands out.” Then they point to the headline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15. Front Lawn — 52-year-old American woman with light-brown shoulder-length hair</w:t>
      </w:r>
    </w:p>
    <w:p>
      <w:r>
        <w:rPr>
          <w:b/>
        </w:rPr>
        <w:t xml:space="preserve">TITLE: </w:t>
      </w:r>
      <w:r>
        <w:t>Bold Shirt, Bigger Laugh</w:t>
      </w:r>
    </w:p>
    <w:p>
      <w:r>
        <w:rPr>
          <w:b/>
        </w:rPr>
        <w:t xml:space="preserve">HASHTAGS: </w:t>
      </w:r>
      <w:r>
        <w:t>#Bush #Bald #FriendGroup #EverydayHumor #PartyShirt #SarcasticShirt #GiftIdea #HumorShirt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 BUSH / OUT SO I CAN / DONATE IT TO MEN / THAT ARE / GOING BALD /”, the same typography, ink colours and graphic layout (white tall condensed caps, huge green BUSH, small green frog and watering-can icon below), and the same black T-shirt presentation. Do not change, rewrite, shorten, add, remove, or rearrange any wording. Create a highly photorealistic 52-year-old American woman with light-brown shoulder-length hair in a realistic American setting at a front lawn. The person is watering the lawn with a hose.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front lawn. Main subject: 52-year-old American woman with light-brown shoulder-length hair wearing the exact T-shirt from the attached mockup image. Preserve the exact printed wording “GROWING MY / BUSH / OUT SO I CAN / DONATE IT TO MEN / THAT ARE / GOING BALD /”. The person is watering the lawn with a hose. They speak naturally and spend most of the dialogue talking specifically about the T-shirt: “I put this on just to see my friends react. Whoever designed the crisp white print nailed it.” Then they shake their head, laughing, and point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16. Lawn Mower Repair Shop — 31-year-old American man with a buzz cut</w:t>
      </w:r>
    </w:p>
    <w:p>
      <w:r>
        <w:rPr>
          <w:b/>
        </w:rPr>
        <w:t xml:space="preserve">TITLE: </w:t>
      </w:r>
      <w:r>
        <w:t>People Can't Stop Reading This</w:t>
      </w:r>
    </w:p>
    <w:p>
      <w:r>
        <w:rPr>
          <w:b/>
        </w:rPr>
        <w:t xml:space="preserve">HASHTAGS: </w:t>
      </w:r>
      <w:r>
        <w:t>#Bush #Bald #PartyShirt #FriendGroup #DarkHumor #TShirtLovers #GiftIdea #AdultHumor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 BUSH / OUT SO I CAN / DONATE IT TO MEN / THAT ARE / GOING BALD /”, the same typography, ink colours and graphic layout (white tall condensed caps, huge green BUSH, small green frog and watering-can icon below), and the same black T-shirt presentation. Do not change, rewrite, shorten, add, remove, or rearrange any wording. Create a highly photorealistic 31-year-old American man with a buzz cut in a realistic American setting at a Lawn Mower Repair Shop. The person is looking over a mower.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Lawn Mower Repair Shop. Main subject: 31-year-old American man with a buzz cut wearing the exact T-shirt from the attached mockup image. Preserve the exact printed wording “GROWING MY / BUSH / OUT SO I CAN / DONATE IT TO MEN / THAT ARE / GOING BALD /”. The person is looking over a mower. They speak naturally and spend most of the dialogue talking specifically about the T-shirt: “This is the shirt I grab when I want a laugh. Wear it once, and everybody remembers the crisp white print.” Then they give a small proud nod and open their arms.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17. Mall Kiosk — 56-year-old American man with wavy brown hair</w:t>
      </w:r>
    </w:p>
    <w:p>
      <w:r>
        <w:rPr>
          <w:b/>
        </w:rPr>
        <w:t xml:space="preserve">TITLE: </w:t>
      </w:r>
      <w:r>
        <w:t>Growing My Bush Donate To Bald Men — Shirt Check 😂</w:t>
      </w:r>
    </w:p>
    <w:p>
      <w:r>
        <w:rPr>
          <w:b/>
        </w:rPr>
        <w:t xml:space="preserve">HASHTAGS: </w:t>
      </w:r>
      <w:r>
        <w:t>#Donate #Bald #PartyShirt #OutdoorLife #FriendGroup #HumorShirt #GiftIdea #StatementTee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 BUSH / OUT SO I CAN / DONATE IT TO MEN / THAT ARE / GOING BALD /”, the same typography, ink colours and graphic layout (white tall condensed caps, huge green BUSH, small green frog and watering-can icon below), and the same black T-shirt presentation. Do not change, rewrite, shorten, add, remove, or rearrange any wording. Create a highly photorealistic 56-year-old American man with wavy brown hair in a realistic American setting at a mall kiosk. The person is looking at a hair product.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mall kiosk. Main subject: 56-year-old American man with wavy brown hair wearing the exact T-shirt from the attached mockup image. Preserve the exact printed wording “GROWING MY / BUSH / OUT SO I CAN / DONATE IT TO MEN / THAT ARE / GOING BALD /”. The person is looking at a hair product. They speak naturally and spend most of the dialogue talking specifically about the T-shirt: “The whole crew are going to lose it when they read this. The print is crisp, and the crisp white print stands out.”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18. Hedge Row Along A Driveway — 32-year-old American woman with short dark pixie hair</w:t>
      </w:r>
    </w:p>
    <w:p>
      <w:r>
        <w:rPr>
          <w:b/>
        </w:rPr>
        <w:t xml:space="preserve">TITLE: </w:t>
      </w:r>
      <w:r>
        <w:t>Growing My Bush Donate To Bald Men 😂</w:t>
      </w:r>
    </w:p>
    <w:p>
      <w:r>
        <w:rPr>
          <w:b/>
        </w:rPr>
        <w:t xml:space="preserve">HASHTAGS: </w:t>
      </w:r>
      <w:r>
        <w:t>#Bald #Donate #EverydayHumor #OutdoorLife #DadHumor #SarcasticShirt #ShirtCheck #AdultHumor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 BUSH / OUT SO I CAN / DONATE IT TO MEN / THAT ARE / GOING BALD /”, the same typography, ink colours and graphic layout (white tall condensed caps, huge green BUSH, small green frog and watering-can icon below), and the same black T-shirt presentation. Do not change, rewrite, shorten, add, remove, or rearrange any wording. Create a highly photorealistic 32-year-old American woman with short dark pixie hair in a realistic American setting at a hedge row along a driveway. The person is clipping branches.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hedge row along a driveway. Main subject: 32-year-old American woman with short dark pixie hair wearing the exact T-shirt from the attached mockup image. Preserve the exact printed wording “GROWING MY / BUSH / OUT SO I CAN / DONATE IT TO MEN / THAT ARE / GOING BALD /”. The person is clipping branches. They speak naturally and spend most of the dialogue talking specifically about the T-shirt: “Here's the shirt everybody keeps asking about. It looks even better in person, especially the and watering-can icon.” Then they point to the headline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19. Leaf-Raking Front Yard — 51-year-old American man with black-framed glasses</w:t>
      </w:r>
    </w:p>
    <w:p>
      <w:r>
        <w:rPr>
          <w:b/>
        </w:rPr>
        <w:t xml:space="preserve">TITLE: </w:t>
      </w:r>
      <w:r>
        <w:t>This Shirt Says It All 😂</w:t>
      </w:r>
    </w:p>
    <w:p>
      <w:r>
        <w:rPr>
          <w:b/>
        </w:rPr>
        <w:t xml:space="preserve">HASHTAGS: </w:t>
      </w:r>
      <w:r>
        <w:t>#Donate #Bald #DarkHumor #FriendGroup #EverydayHumor #StatementTee #TShirtLovers #FunnyTShirt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 BUSH / OUT SO I CAN / DONATE IT TO MEN / THAT ARE / GOING BALD /”, the same typography, ink colours and graphic layout (white tall condensed caps, huge green BUSH, small green frog and watering-can icon below), and the same black T-shirt presentation. Do not change, rewrite, shorten, add, remove, or rearrange any wording. Create a highly photorealistic 51-year-old American man with black-framed glasses in a realistic American setting at a Leaf-Raking Front Yard. The person is raking leaves into piles.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Leaf-Raking Front Yard. Main subject: 51-year-old American man with black-framed glasses wearing the exact T-shirt from the attached mockup image. Preserve the exact printed wording “GROWING MY / BUSH / OUT SO I CAN / DONATE IT TO MEN / THAT ARE / GOING BALD /”. The person is raking leaves into piles. They speak naturally and spend most of the dialogue talking specifically about the T-shirt: “I dare you not to smile at this shirt. Honestly, the way the lines stack is why I bought it.” Then they give a small proud nod and open their arms.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20. Barbershop — 30-year-old American woman with short dark pixie hair</w:t>
      </w:r>
    </w:p>
    <w:p>
      <w:r>
        <w:rPr>
          <w:b/>
        </w:rPr>
        <w:t xml:space="preserve">TITLE: </w:t>
      </w:r>
      <w:r>
        <w:t>Wait Until You Read This Shirt</w:t>
      </w:r>
    </w:p>
    <w:p>
      <w:r>
        <w:rPr>
          <w:b/>
        </w:rPr>
        <w:t xml:space="preserve">HASHTAGS: </w:t>
      </w:r>
      <w:r>
        <w:t>#Donate #Growing #DadHumor #FriendGroup #GirlsNight #FunnyTShirt #HumorShirt #StatementTee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 BUSH / OUT SO I CAN / DONATE IT TO MEN / THAT ARE / GOING BALD /”, the same typography, ink colours and graphic layout (white tall condensed caps, huge green BUSH, small green frog and watering-can icon below), and the same black T-shirt presentation. Do not change, rewrite, shorten, add, remove, or rearrange any wording. Create a highly photorealistic 30-year-old American woman with short dark pixie hair in a realistic American setting at a barbershop. The person is chatting with a bald customer.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barbershop. Main subject: 30-year-old American woman with short dark pixie hair wearing the exact T-shirt from the attached mockup image. Preserve the exact printed wording “GROWING MY / BUSH / OUT SO I CAN / DONATE IT TO MEN / THAT ARE / GOING BALD /”. The person is chatting with a bald customer. They speak naturally and spend most of the dialogue talking specifically about the T-shirt: “Somebody had to bring this shirt out in public. It's soft, and the crisp white print makes it unforgettable.” Then they run a finger along the printed lines.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21. Garden Club Plant Swap — 39-year-old American man with a flannel-style lumberjack beard</w:t>
      </w:r>
    </w:p>
    <w:p>
      <w:r>
        <w:rPr>
          <w:b/>
        </w:rPr>
        <w:t xml:space="preserve">TITLE: </w:t>
      </w:r>
      <w:r>
        <w:t>Everyone Reads This Shirt Twice</w:t>
      </w:r>
    </w:p>
    <w:p>
      <w:r>
        <w:rPr>
          <w:b/>
        </w:rPr>
        <w:t xml:space="preserve">HASHTAGS: </w:t>
      </w:r>
      <w:r>
        <w:t>#Bald #Donate #OutdoorLife #EverydayHumor #PartyShirt #TShirtLovers #FunnyGift #HumorShirt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 BUSH / OUT SO I CAN / DONATE IT TO MEN / THAT ARE / GOING BALD /”, the same typography, ink colours and graphic layout (white tall condensed caps, huge green BUSH, small green frog and watering-can icon below), and the same black T-shirt presentation. Do not change, rewrite, shorten, add, remove, or rearrange any wording. Create a highly photorealistic 39-year-old American man with a flannel-style lumberjack beard in a realistic American setting at a Garden Club Plant Swap. The person is trading seedlings.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Garden Club Plant Swap. Main subject: 39-year-old American man with a flannel-style lumberjack beard wearing the exact T-shirt from the attached mockup image. Preserve the exact printed wording “GROWING MY / BUSH / OUT SO I CAN / DONATE IT TO MEN / THAT ARE / GOING BALD /”. The person is trading seedlings. They speak naturally and spend most of the dialogue talking specifically about the T-shirt: “This is my go-to when I'm in the mood to joke. The bold lettering sells it every single time.” Then they step closer so the design fills more of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22. Community Garden Plot — 37-year-old American man with tattooed forearms</w:t>
      </w:r>
    </w:p>
    <w:p>
      <w:r>
        <w:rPr>
          <w:b/>
        </w:rPr>
        <w:t xml:space="preserve">TITLE: </w:t>
      </w:r>
      <w:r>
        <w:t>The Funniest Shirt Gift Idea 😂</w:t>
      </w:r>
    </w:p>
    <w:p>
      <w:r>
        <w:rPr>
          <w:b/>
        </w:rPr>
        <w:t xml:space="preserve">HASHTAGS: </w:t>
      </w:r>
      <w:r>
        <w:t>#Growing #Donate #DarkHumor #EverydayHumor #GirlsNight #StatementTee #HumorShirt #FunnyTShirt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 BUSH / OUT SO I CAN / DONATE IT TO MEN / THAT ARE / GOING BALD /”, the same typography, ink colours and graphic layout (white tall condensed caps, huge green BUSH, small green frog and watering-can icon below), and the same black T-shirt presentation. Do not change, rewrite, shorten, add, remove, or rearrange any wording. Create a highly photorealistic 37-year-old American man with tattooed forearms in a realistic American setting at a community garden plot. The person is watering plants with a can.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community garden plot. Main subject: 37-year-old American man with tattooed forearms wearing the exact T-shirt from the attached mockup image. Preserve the exact printed wording “GROWING MY / BUSH / OUT SO I CAN / DONATE IT TO MEN / THAT ARE / GOING BALD /”. The person is watering plants with a can. They speak naturally and spend most of the dialogue talking specifically about the T-shirt: “People always ask where I got this shirt. It looks even better in person, especially the way the lines stack.” Then they step closer so the design fills more of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23. Rose Garden Arbor — 50-year-old American woman with wavy blond hair</w:t>
      </w:r>
    </w:p>
    <w:p>
      <w:r>
        <w:rPr>
          <w:b/>
        </w:rPr>
        <w:t xml:space="preserve">TITLE: </w:t>
      </w:r>
      <w:r>
        <w:t>I Wore This Just For The Reaction</w:t>
      </w:r>
    </w:p>
    <w:p>
      <w:r>
        <w:rPr>
          <w:b/>
        </w:rPr>
        <w:t xml:space="preserve">HASHTAGS: </w:t>
      </w:r>
      <w:r>
        <w:t>#Donate #Bald #GirlsNight #OutdoorLife #DadHumor #StatementTee #FunnyTShirt #SarcasticShirt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 BUSH / OUT SO I CAN / DONATE IT TO MEN / THAT ARE / GOING BALD /”, the same typography, ink colours and graphic layout (white tall condensed caps, huge green BUSH, small green frog and watering-can icon below), and the same black T-shirt presentation. Do not change, rewrite, shorten, add, remove, or rearrange any wording. Create a highly photorealistic 50-year-old American woman with wavy blond hair in a realistic American setting at a Rose Garden Arbor. The person is trimming roses with shears.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Rose Garden Arbor. Main subject: 50-year-old American woman with wavy blond hair wearing the exact T-shirt from the attached mockup image. Preserve the exact printed wording “GROWING MY / BUSH / OUT SO I CAN / DONATE IT TO MEN / THAT ARE / GOING BALD /”. The person is trimming roses with shears. They speak naturally and spend most of the dialogue talking specifically about the T-shirt: “This one is my little inside joke with the whole crew. I can't stop smiling at the big headline.” Then they run a finger along the printed lines.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24. Bonsai Nursery Table — 33-year-old American woman with a bright smile and laugh lines</w:t>
      </w:r>
    </w:p>
    <w:p>
      <w:r>
        <w:rPr>
          <w:b/>
        </w:rPr>
        <w:t xml:space="preserve">TITLE: </w:t>
      </w:r>
      <w:r>
        <w:t>This Shirt Gets Stopped Everywhere</w:t>
      </w:r>
    </w:p>
    <w:p>
      <w:r>
        <w:rPr>
          <w:b/>
        </w:rPr>
        <w:t xml:space="preserve">HASHTAGS: </w:t>
      </w:r>
      <w:r>
        <w:t>#Bald #Growing #DarkHumor #OutdoorLife #PartyShirt #SarcasticShirt #ShirtCheck #FunnyShirts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 BUSH / OUT SO I CAN / DONATE IT TO MEN / THAT ARE / GOING BALD /”, the same typography, ink colours and graphic layout (white tall condensed caps, huge green BUSH, small green frog and watering-can icon below), and the same black T-shirt presentation. Do not change, rewrite, shorten, add, remove, or rearrange any wording. Create a highly photorealistic 33-year-old American woman with a bright smile and laugh lines in a realistic American setting at a Bonsai Nursery Table. The person is trimming a small tree.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Bonsai Nursery Table. Main subject: 33-year-old American woman with a bright smile and laugh lines wearing the exact T-shirt from the attached mockup image. Preserve the exact printed wording “GROWING MY / BUSH / OUT SO I CAN / DONATE IT TO MEN / THAT ARE / GOING BALD /”. The person is trimming a small tree. They speak naturally and spend most of the dialogue talking specifically about the T-shirt: “I might buy a few of these for my friends. You can't miss the way the lines stack on this black cotton shirt.” Then they tilt their head and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25. Hardware Store Garden Aisle — 45-year-old American woman with freckles and red hair</w:t>
      </w:r>
    </w:p>
    <w:p>
      <w:r>
        <w:rPr>
          <w:b/>
        </w:rPr>
        <w:t xml:space="preserve">TITLE: </w:t>
      </w:r>
      <w:r>
        <w:t>Gift Idea: Growing My Bush Donate To Bald Men</w:t>
      </w:r>
    </w:p>
    <w:p>
      <w:r>
        <w:rPr>
          <w:b/>
        </w:rPr>
        <w:t xml:space="preserve">HASHTAGS: </w:t>
      </w:r>
      <w:r>
        <w:t>#Growing #Donate #OutdoorLife #GirlsNight #DadHumor #SarcasmLovers #AdultHumor #StatementTee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 BUSH / OUT SO I CAN / DONATE IT TO MEN / THAT ARE / GOING BALD /”, the same typography, ink colours and graphic layout (white tall condensed caps, huge green BUSH, small green frog and watering-can icon below), and the same black T-shirt presentation. Do not change, rewrite, shorten, add, remove, or rearrange any wording. Create a highly photorealistic 45-year-old American woman with freckles and red hair in a realistic American setting at a hardware store garden aisle. The person is holding a bag of soil.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hardware store garden aisle. Main subject: 45-year-old American woman with freckles and red hair wearing the exact T-shirt from the attached mockup image. Preserve the exact printed wording “GROWING MY / BUSH / OUT SO I CAN / DONATE IT TO MEN / THAT ARE / GOING BALD /”. The person is holding a bag of soil. They speak naturally and spend most of the dialogue talking specifically about the T-shirt: “This shirt does the talking for me today. It prints big and bold, with the contrast against the black fabric front and center.” Then they turn slightly left and right to show the shirt from a natural angle.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26. Hardware Store Hedge Trimmer Shelf — 42-year-old American man with wavy brown hair</w:t>
      </w:r>
    </w:p>
    <w:p>
      <w:r>
        <w:rPr>
          <w:b/>
        </w:rPr>
        <w:t xml:space="preserve">TITLE: </w:t>
      </w:r>
      <w:r>
        <w:t>Read It Slowly 😂</w:t>
      </w:r>
    </w:p>
    <w:p>
      <w:r>
        <w:rPr>
          <w:b/>
        </w:rPr>
        <w:t xml:space="preserve">HASHTAGS: </w:t>
      </w:r>
      <w:r>
        <w:t>#Bald #Bush #EverydayHumor #DadHumor #GirlsNight #GiftIdea #FunnyTShirt #TShirtLovers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 BUSH / OUT SO I CAN / DONATE IT TO MEN / THAT ARE / GOING BALD /”, the same typography, ink colours and graphic layout (white tall condensed caps, huge green BUSH, small green frog and watering-can icon below), and the same black T-shirt presentation. Do not change, rewrite, shorten, add, remove, or rearrange any wording. Create a highly photorealistic 42-year-old American man with wavy brown hair in a realistic American setting at a Hardware Store Hedge Trimmer Shelf. The person is testing a trimmer.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Hardware Store Hedge Trimmer Shelf. Main subject: 42-year-old American man with wavy brown hair wearing the exact T-shirt from the attached mockup image. Preserve the exact printed wording “GROWING MY / BUSH / OUT SO I CAN / DONATE IT TO MEN / THAT ARE / GOING BALD /”. The person is testing a trimmer. They speak naturally and spend most of the dialogue talking specifically about the T-shirt: “My neighbors dared me to wear this out. Pair it with jeans, and the layout does the rest.” Then they mouth the words silently, then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27. Pool Deck — 37-year-old American man with a buzz cut</w:t>
      </w:r>
    </w:p>
    <w:p>
      <w:r>
        <w:rPr>
          <w:b/>
        </w:rPr>
        <w:t xml:space="preserve">TITLE: </w:t>
      </w:r>
      <w:r>
        <w:t>Bold Shirt, Bigger Laugh</w:t>
      </w:r>
    </w:p>
    <w:p>
      <w:r>
        <w:rPr>
          <w:b/>
        </w:rPr>
        <w:t xml:space="preserve">HASHTAGS: </w:t>
      </w:r>
      <w:r>
        <w:t>#Bald #Donate #OutdoorLife #GirlsNight #DarkHumor #TShirtLovers #FunnyTShirt #FunnyGift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 BUSH / OUT SO I CAN / DONATE IT TO MEN / THAT ARE / GOING BALD /”, the same typography, ink colours and graphic layout (white tall condensed caps, huge green BUSH, small green frog and watering-can icon below), and the same black T-shirt presentation. Do not change, rewrite, shorten, add, remove, or rearrange any wording. Create a highly photorealistic 37-year-old American man with a buzz cut in a realistic American setting at a pool deck. The person is sitting in a lawn chair.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pool deck. Main subject: 37-year-old American man with a buzz cut wearing the exact T-shirt from the attached mockup image. Preserve the exact printed wording “GROWING MY / BUSH / OUT SO I CAN / DONATE IT TO MEN / THAT ARE / GOING BALD /”. The person is sitting in a lawn chair. They speak naturally and spend most of the dialogue talking specifically about the T-shirt: “People always ask where I got this shirt. Look at the size of the words, it really pops against the black fabric.”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28. Backyard Compost Bin — 53-year-old American woman with a silver bob</w:t>
      </w:r>
    </w:p>
    <w:p>
      <w:r>
        <w:rPr>
          <w:b/>
        </w:rPr>
        <w:t xml:space="preserve">TITLE: </w:t>
      </w:r>
      <w:r>
        <w:t>People Can't Stop Reading This</w:t>
      </w:r>
    </w:p>
    <w:p>
      <w:r>
        <w:rPr>
          <w:b/>
        </w:rPr>
        <w:t xml:space="preserve">HASHTAGS: </w:t>
      </w:r>
      <w:r>
        <w:t>#Bush #Growing #PartyShirt #GirlsNight #DadHumor #TShirtLovers #AdultHumor #SarcasticShirt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 BUSH / OUT SO I CAN / DONATE IT TO MEN / THAT ARE / GOING BALD /”, the same typography, ink colours and graphic layout (white tall condensed caps, huge green BUSH, small green frog and watering-can icon below), and the same black T-shirt presentation. Do not change, rewrite, shorten, add, remove, or rearrange any wording. Create a highly photorealistic 53-year-old American woman with a silver bob in a realistic American setting at a Backyard Compost Bin. The person is turning compost with a fork.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Backyard Compost Bin. Main subject: 53-year-old American woman with a silver bob wearing the exact T-shirt from the attached mockup image. Preserve the exact printed wording “GROWING MY / BUSH / OUT SO I CAN / DONATE IT TO MEN / THAT ARE / GOING BALD /”. The person is turning compost with a fork. They speak naturally and spend most of the dialogue talking specifically about the T-shirt: “Someone gave me this and now I'm hooked. Look at the lettering, and the big headline really catches the eye.” Then they cover their mouth,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29. Neighborhood Bar — 61-year-old American man with a shaved head and goatee</w:t>
      </w:r>
    </w:p>
    <w:p>
      <w:r>
        <w:rPr>
          <w:b/>
        </w:rPr>
        <w:t xml:space="preserve">TITLE: </w:t>
      </w:r>
      <w:r>
        <w:t>Growing My Bush Donate To Bald Men — Shirt Check 😂</w:t>
      </w:r>
    </w:p>
    <w:p>
      <w:r>
        <w:rPr>
          <w:b/>
        </w:rPr>
        <w:t xml:space="preserve">HASHTAGS: </w:t>
      </w:r>
      <w:r>
        <w:t>#Donate #Bald #DadHumor #EverydayHumor #DarkHumor #SarcasticShirt #StatementTee #FunnyShirts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 BUSH / OUT SO I CAN / DONATE IT TO MEN / THAT ARE / GOING BALD /”, the same typography, ink colours and graphic layout (white tall condensed caps, huge green BUSH, small green frog and watering-can icon below), and the same black T-shirt presentation. Do not change, rewrite, shorten, add, remove, or rearrange any wording. Create a highly photorealistic 61-year-old American man with a shaved head and goatee in a realistic American setting at a neighborhood bar. The person is laughing with a bald friend.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neighborhood bar. Main subject: 61-year-old American man with a shaved head and goatee wearing the exact T-shirt from the attached mockup image. Preserve the exact printed wording “GROWING MY / BUSH / OUT SO I CAN / DONATE IT TO MEN / THAT ARE / GOING BALD /”. The person is laughing with a bald friend. They speak naturally and spend most of the dialogue talking specifically about the T-shirt: “People always ask where I got this shirt. Even the details like the contrast against the black fabric are on point.” Then they turn slightly left and right to show the shirt from a natural angle.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30. Park Bench — 56-year-old American man with a friendly gray mustache</w:t>
      </w:r>
    </w:p>
    <w:p>
      <w:r>
        <w:rPr>
          <w:b/>
        </w:rPr>
        <w:t xml:space="preserve">TITLE: </w:t>
      </w:r>
      <w:r>
        <w:t>Growing My Bush Donate To Bald Men 😂</w:t>
      </w:r>
    </w:p>
    <w:p>
      <w:r>
        <w:rPr>
          <w:b/>
        </w:rPr>
        <w:t xml:space="preserve">HASHTAGS: </w:t>
      </w:r>
      <w:r>
        <w:t>#Bush #Donate #PartyShirt #FriendGroup #DarkHumor #GiftIdea #TShirtLovers #AdultHumor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 BUSH / OUT SO I CAN / DONATE IT TO MEN / THAT ARE / GOING BALD /”, the same typography, ink colours and graphic layout (white tall condensed caps, huge green BUSH, small green frog and watering-can icon below), and the same black T-shirt presentation. Do not change, rewrite, shorten, add, remove, or rearrange any wording. Create a highly photorealistic 56-year-old American man with a friendly gray mustache in a realistic American setting at a park bench. The person is laughing with a bald friend.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park bench. Main subject: 56-year-old American man with a friendly gray mustache wearing the exact T-shirt from the attached mockup image. Preserve the exact printed wording “GROWING MY / BUSH / OUT SO I CAN / DONATE IT TO MEN / THAT ARE / GOING BALD /”. The person is laughing with a bald friend. They speak naturally and spend most of the dialogue talking specifically about the T-shirt: “This shirt does the talking for me today. I love the bold lettering, you can read it from across the room.”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31. Sunny Vegetable Patch — 35-year-old American woman with round glasses</w:t>
      </w:r>
    </w:p>
    <w:p>
      <w:r>
        <w:rPr>
          <w:b/>
        </w:rPr>
        <w:t xml:space="preserve">TITLE: </w:t>
      </w:r>
      <w:r>
        <w:t>This Shirt Says It All 😂</w:t>
      </w:r>
    </w:p>
    <w:p>
      <w:r>
        <w:rPr>
          <w:b/>
        </w:rPr>
        <w:t xml:space="preserve">HASHTAGS: </w:t>
      </w:r>
      <w:r>
        <w:t>#Growing #Bush #PartyShirt #DadHumor #OutdoorLife #ShirtCheck #SarcasmLovers #GiftIdea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 BUSH / OUT SO I CAN / DONATE IT TO MEN / THAT ARE / GOING BALD /”, the same typography, ink colours and graphic layout (white tall condensed caps, huge green BUSH, small green frog and watering-can icon below), and the same black T-shirt presentation. Do not change, rewrite, shorten, add, remove, or rearrange any wording. Create a highly photorealistic 35-year-old American woman with round glasses in a realistic American setting at a Sunny Vegetable Patch. The person is picking tomatoes.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Sunny Vegetable Patch. Main subject: 35-year-old American woman with round glasses wearing the exact T-shirt from the attached mockup image. Preserve the exact printed wording “GROWING MY / BUSH / OUT SO I CAN / DONATE IT TO MEN / THAT ARE / GOING BALD /”. The person is picking tomatoes. They speak naturally and spend most of the dialogue talking specifically about the T-shirt: “I can't walk past anyone without them reading it. That's the whole message right there, no extra words needed.” Then they cover their mouth,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32. Barber Shop Waiting Row — 47-year-old American man with a buzz cut</w:t>
      </w:r>
    </w:p>
    <w:p>
      <w:r>
        <w:rPr>
          <w:b/>
        </w:rPr>
        <w:t xml:space="preserve">TITLE: </w:t>
      </w:r>
      <w:r>
        <w:t>Wait Until You Read This Shirt</w:t>
      </w:r>
    </w:p>
    <w:p>
      <w:r>
        <w:rPr>
          <w:b/>
        </w:rPr>
        <w:t xml:space="preserve">HASHTAGS: </w:t>
      </w:r>
      <w:r>
        <w:t>#Bald #Growing #GirlsNight #DadHumor #FriendGroup #AdultHumor #SarcasmLovers #FunnyShirts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 BUSH / OUT SO I CAN / DONATE IT TO MEN / THAT ARE / GOING BALD /”, the same typography, ink colours and graphic layout (white tall condensed caps, huge green BUSH, small green frog and watering-can icon below), and the same black T-shirt presentation. Do not change, rewrite, shorten, add, remove, or rearrange any wording. Create a highly photorealistic 47-year-old American man with a buzz cut in a realistic American setting at a Barber Shop Waiting Row. The person is joking with a bald friend.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Barber Shop Waiting Row. Main subject: 47-year-old American man with a buzz cut wearing the exact T-shirt from the attached mockup image. Preserve the exact printed wording “GROWING MY / BUSH / OUT SO I CAN / DONATE IT TO MEN / THAT ARE / GOING BALD /”. The person is joking with a bald friend. They speak naturally and spend most of the dialogue talking specifically about the T-shirt: “Somebody had to bring this shirt out in public. It's the lettering and the and watering-can icon that make it work.” Then they mouth the words silently, then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33. Garden Center — 46-year-old American man with wavy brown hair</w:t>
      </w:r>
    </w:p>
    <w:p>
      <w:r>
        <w:rPr>
          <w:b/>
        </w:rPr>
        <w:t xml:space="preserve">TITLE: </w:t>
      </w:r>
      <w:r>
        <w:t>Everyone Reads This Shirt Twice</w:t>
      </w:r>
    </w:p>
    <w:p>
      <w:r>
        <w:rPr>
          <w:b/>
        </w:rPr>
        <w:t xml:space="preserve">HASHTAGS: </w:t>
      </w:r>
      <w:r>
        <w:t>#Bush #Bald #PartyShirt #EverydayHumor #OutdoorLife #ShirtCheck #SarcasmLovers #HumorShirt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 BUSH / OUT SO I CAN / DONATE IT TO MEN / THAT ARE / GOING BALD /”, the same typography, ink colours and graphic layout (white tall condensed caps, huge green BUSH, small green frog and watering-can icon below), and the same black T-shirt presentation. Do not change, rewrite, shorten, add, remove, or rearrange any wording. Create a highly photorealistic 46-year-old American man with wavy brown hair in a realistic American setting at a garden center. The person is pushing a cart of shrubs.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garden center. Main subject: 46-year-old American man with wavy brown hair wearing the exact T-shirt from the attached mockup image. Preserve the exact printed wording “GROWING MY / BUSH / OUT SO I CAN / DONATE IT TO MEN / THAT ARE / GOING BALD /”. The person is pushing a cart of shrubs. They speak naturally and spend most of the dialogue talking specifically about the T-shirt: “Tell me you don't laugh at this. It's soft, and the crisp white print makes it unforgettable.” Then they cover their mouth,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34. Lawn Care Truck Bed — 33-year-old American man with a worn ball cap</w:t>
      </w:r>
    </w:p>
    <w:p>
      <w:r>
        <w:rPr>
          <w:b/>
        </w:rPr>
        <w:t xml:space="preserve">TITLE: </w:t>
      </w:r>
      <w:r>
        <w:t>The Funniest Shirt Gift Idea 😂</w:t>
      </w:r>
    </w:p>
    <w:p>
      <w:r>
        <w:rPr>
          <w:b/>
        </w:rPr>
        <w:t xml:space="preserve">HASHTAGS: </w:t>
      </w:r>
      <w:r>
        <w:t>#Bush #Bald #PartyShirt #FriendGroup #DarkHumor #TShirtLovers #ShirtCheck #SarcasmLovers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 BUSH / OUT SO I CAN / DONATE IT TO MEN / THAT ARE / GOING BALD /”, the same typography, ink colours and graphic layout (white tall condensed caps, huge green BUSH, small green frog and watering-can icon below), and the same black T-shirt presentation. Do not change, rewrite, shorten, add, remove, or rearrange any wording. Create a highly photorealistic 33-year-old American man with a worn ball cap in a realistic American setting at a Lawn Care Truck Bed. The person is loading a push mower.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Lawn Care Truck Bed. Main subject: 33-year-old American man with a worn ball cap wearing the exact T-shirt from the attached mockup image. Preserve the exact printed wording “GROWING MY / BUSH / OUT SO I CAN / DONATE IT TO MEN / THAT ARE / GOING BALD /”. The person is loading a push mower. They speak naturally and spend most of the dialogue talking specifically about the T-shirt: “I put this on just to see my family react. Even the details like the way the lines stack are on point.”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35. Fourth Of July Block Party — 56-year-old American woman with light-brown shoulder-length hair</w:t>
      </w:r>
    </w:p>
    <w:p>
      <w:r>
        <w:rPr>
          <w:b/>
        </w:rPr>
        <w:t xml:space="preserve">TITLE: </w:t>
      </w:r>
      <w:r>
        <w:t>I Wore This Just For The Reaction</w:t>
      </w:r>
    </w:p>
    <w:p>
      <w:r>
        <w:rPr>
          <w:b/>
        </w:rPr>
        <w:t xml:space="preserve">HASHTAGS: </w:t>
      </w:r>
      <w:r>
        <w:t>#Bald #Growing #FriendGroup #EverydayHumor #OutdoorLife #StatementTee #ShirtCheck #FunnyTShirt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 BUSH / OUT SO I CAN / DONATE IT TO MEN / THAT ARE / GOING BALD /”, the same typography, ink colours and graphic layout (white tall condensed caps, huge green BUSH, small green frog and watering-can icon below), and the same black T-shirt presentation. Do not change, rewrite, shorten, add, remove, or rearrange any wording. Create a highly photorealistic 56-year-old American woman with light-brown shoulder-length hair in a realistic American setting at a Fourth of July block party. The person is waving a small flag near a grill.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Fourth of July block party. Main subject: 56-year-old American woman with light-brown shoulder-length hair wearing the exact T-shirt from the attached mockup image. Preserve the exact printed wording “GROWING MY / BUSH / OUT SO I CAN / DONATE IT TO MEN / THAT ARE / GOING BALD /”. The person is waving a small flag near a grill. They speak naturally and spend most of the dialogue talking specifically about the T-shirt: “I wore it just to make my family laugh. Great gift idea for anyone who loves a laugh.” Then they mouth the words silently, then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36. Fall Garden Cleanup Lot — 55-year-old American man with black-framed glasses</w:t>
      </w:r>
    </w:p>
    <w:p>
      <w:r>
        <w:rPr>
          <w:b/>
        </w:rPr>
        <w:t xml:space="preserve">TITLE: </w:t>
      </w:r>
      <w:r>
        <w:t>This Shirt Gets Stopped Everywhere</w:t>
      </w:r>
    </w:p>
    <w:p>
      <w:r>
        <w:rPr>
          <w:b/>
        </w:rPr>
        <w:t xml:space="preserve">HASHTAGS: </w:t>
      </w:r>
      <w:r>
        <w:t>#Donate #Bald #OutdoorLife #EverydayHumor #DarkHumor #TShirtLovers #StatementTee #FunnyTShirt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 BUSH / OUT SO I CAN / DONATE IT TO MEN / THAT ARE / GOING BALD /”, the same typography, ink colours and graphic layout (white tall condensed caps, huge green BUSH, small green frog and watering-can icon below), and the same black T-shirt presentation. Do not change, rewrite, shorten, add, remove, or rearrange any wording. Create a highly photorealistic 55-year-old American man with black-framed glasses in a realistic American setting at a Fall Garden Cleanup Lot. The person is bagging clippings.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Fall Garden Cleanup Lot. Main subject: 55-year-old American man with black-framed glasses wearing the exact T-shirt from the attached mockup image. Preserve the exact printed wording “GROWING MY / BUSH / OUT SO I CAN / DONATE IT TO MEN / THAT ARE / GOING BALD /”. The person is bagging clippings. They speak naturally and spend most of the dialogue talking specifically about the T-shirt: “Let's see who reads this shirt first. People point at the way the lines stack before they even say hi.”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37. Hair Restoration Clinic Lobby — 60-year-old American man with short gray hair</w:t>
      </w:r>
    </w:p>
    <w:p>
      <w:r>
        <w:rPr>
          <w:b/>
        </w:rPr>
        <w:t xml:space="preserve">TITLE: </w:t>
      </w:r>
      <w:r>
        <w:t>Gift Idea: Growing My Bush Donate To Bald Men</w:t>
      </w:r>
    </w:p>
    <w:p>
      <w:r>
        <w:rPr>
          <w:b/>
        </w:rPr>
        <w:t xml:space="preserve">HASHTAGS: </w:t>
      </w:r>
      <w:r>
        <w:t>#Bush #Donate #FriendGroup #OutdoorLife #EverydayHumor #StatementTee #TShirtLovers #AdultHumor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 BUSH / OUT SO I CAN / DONATE IT TO MEN / THAT ARE / GOING BALD /”, the same typography, ink colours and graphic layout (white tall condensed caps, huge green BUSH, small green frog and watering-can icon below), and the same black T-shirt presentation. Do not change, rewrite, shorten, add, remove, or rearrange any wording. Create a highly photorealistic 60-year-old American man with short gray hair in a realistic American setting at a Hair Restoration Clinic Lobby. The person is reading a brochure with a grin.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Hair Restoration Clinic Lobby. Main subject: 60-year-old American man with short gray hair wearing the exact T-shirt from the attached mockup image. Preserve the exact printed wording “GROWING MY / BUSH / OUT SO I CAN / DONATE IT TO MEN / THAT ARE / GOING BALD /”. The person is reading a brochure with a grin. They speak naturally and spend most of the dialogue talking specifically about the T-shirt: “This shirt does the talking for me today. You can't miss the layout on this black cotton shirt.” Then they step closer so the design fills more of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38. Department Store Fitting Room — 37-year-old American woman with a messy bun</w:t>
      </w:r>
    </w:p>
    <w:p>
      <w:r>
        <w:rPr>
          <w:b/>
        </w:rPr>
        <w:t xml:space="preserve">TITLE: </w:t>
      </w:r>
      <w:r>
        <w:t>Read It Slowly 😂</w:t>
      </w:r>
    </w:p>
    <w:p>
      <w:r>
        <w:rPr>
          <w:b/>
        </w:rPr>
        <w:t xml:space="preserve">HASHTAGS: </w:t>
      </w:r>
      <w:r>
        <w:t>#Donate #Bush #DadHumor #DarkHumor #FriendGroup #SarcasmLovers #HumorShirt #TShirtLovers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 BUSH / OUT SO I CAN / DONATE IT TO MEN / THAT ARE / GOING BALD /”, the same typography, ink colours and graphic layout (white tall condensed caps, huge green BUSH, small green frog and watering-can icon below), and the same black T-shirt presentation. Do not change, rewrite, shorten, add, remove, or rearrange any wording. Create a highly photorealistic 37-year-old American woman with a messy bun in a realistic American setting at a department store fitting room. The person is stepping out and turning slightly.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department store fitting room. Main subject: 37-year-old American woman with a messy bun wearing the exact T-shirt from the attached mockup image. Preserve the exact printed wording “GROWING MY / BUSH / OUT SO I CAN / DONATE IT TO MEN / THAT ARE / GOING BALD /”. The person is stepping out and turning slightly. They speak naturally and spend most of the dialogue talking specifically about the T-shirt: “I thought about it for about two seconds before putting it on. I like how the bold lettering breaks up the lines.” Then they shake their head, laughing, and point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39. Winery Tasting Room — 42-year-old American man with a salt-and-pepper beard</w:t>
      </w:r>
    </w:p>
    <w:p>
      <w:r>
        <w:rPr>
          <w:b/>
        </w:rPr>
        <w:t xml:space="preserve">TITLE: </w:t>
      </w:r>
      <w:r>
        <w:t>Bold Shirt, Bigger Laugh</w:t>
      </w:r>
    </w:p>
    <w:p>
      <w:r>
        <w:rPr>
          <w:b/>
        </w:rPr>
        <w:t xml:space="preserve">HASHTAGS: </w:t>
      </w:r>
      <w:r>
        <w:t>#Bald #Bush #EverydayHumor #DarkHumor #DadHumor #FunnyGift #ShirtCheck #AdultHumor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 BUSH / OUT SO I CAN / DONATE IT TO MEN / THAT ARE / GOING BALD /”, the same typography, ink colours and graphic layout (white tall condensed caps, huge green BUSH, small green frog and watering-can icon below), and the same black T-shirt presentation. Do not change, rewrite, shorten, add, remove, or rearrange any wording. Create a highly photorealistic 42-year-old American man with a salt-and-pepper beard in a realistic American setting at a winery tasting room. The person is swirling a glass at a barrel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winery tasting room. Main subject: 42-year-old American man with a salt-and-pepper beard wearing the exact T-shirt from the attached mockup image. Preserve the exact printed wording “GROWING MY / BUSH / OUT SO I CAN / DONATE IT TO MEN / THAT ARE / GOING BALD /”. The person is swirling a glass at a barrel table. They speak naturally and spend most of the dialogue talking specifically about the T-shirt: “Let me show you why this shirt is a hit. That's the whole message right there, no extra words needed.”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40. Botanical Garden — 33-year-old American woman with a neat ponytail</w:t>
      </w:r>
    </w:p>
    <w:p>
      <w:r>
        <w:rPr>
          <w:b/>
        </w:rPr>
        <w:t xml:space="preserve">TITLE: </w:t>
      </w:r>
      <w:r>
        <w:t>People Can't Stop Reading This</w:t>
      </w:r>
    </w:p>
    <w:p>
      <w:r>
        <w:rPr>
          <w:b/>
        </w:rPr>
        <w:t xml:space="preserve">HASHTAGS: </w:t>
      </w:r>
      <w:r>
        <w:t>#Growing #Donate #GirlsNight #PartyShirt #FriendGroup #FunnyGift #StatementTee #SarcasticShirt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 BUSH / OUT SO I CAN / DONATE IT TO MEN / THAT ARE / GOING BALD /”, the same typography, ink colours and graphic layout (white tall condensed caps, huge green BUSH, small green frog and watering-can icon below), and the same black T-shirt presentation. Do not change, rewrite, shorten, add, remove, or rearrange any wording. Create a highly photorealistic 33-year-old American woman with a neat ponytail in a realistic American setting at a botanical garden. The person is walking along a rose bed.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botanical garden. Main subject: 33-year-old American woman with a neat ponytail wearing the exact T-shirt from the attached mockup image. Preserve the exact printed wording “GROWING MY / BUSH / OUT SO I CAN / DONATE IT TO MEN / THAT ARE / GOING BALD /”. The person is walking along a rose bed. They speak naturally and spend most of the dialogue talking specifically about the T-shirt: “Let's see who reads this shirt first. Pair it with jeans, and the bold lettering does the rest.” Then they wink at the camera and tap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41. Tree Farm Pruning Row — 28-year-old American man with black-framed glasses</w:t>
      </w:r>
    </w:p>
    <w:p>
      <w:r>
        <w:rPr>
          <w:b/>
        </w:rPr>
        <w:t xml:space="preserve">TITLE: </w:t>
      </w:r>
      <w:r>
        <w:t>Growing My Bush Donate To Bald Men — Shirt Check 😂</w:t>
      </w:r>
    </w:p>
    <w:p>
      <w:r>
        <w:rPr>
          <w:b/>
        </w:rPr>
        <w:t xml:space="preserve">HASHTAGS: </w:t>
      </w:r>
      <w:r>
        <w:t>#Bald #Bush #OutdoorLife #GirlsNight #DarkHumor #SarcasticShirt #ShirtCheck #HumorShirt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 BUSH / OUT SO I CAN / DONATE IT TO MEN / THAT ARE / GOING BALD /”, the same typography, ink colours and graphic layout (white tall condensed caps, huge green BUSH, small green frog and watering-can icon below), and the same black T-shirt presentation. Do not change, rewrite, shorten, add, remove, or rearrange any wording. Create a highly photorealistic 28-year-old American man with black-framed glasses in a realistic American setting at a Tree Farm Pruning Row. The person is pruning a small pine.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Tree Farm Pruning Row. Main subject: 28-year-old American man with black-framed glasses wearing the exact T-shirt from the attached mockup image. Preserve the exact printed wording “GROWING MY / BUSH / OUT SO I CAN / DONATE IT TO MEN / THAT ARE / GOING BALD /”. The person is pruning a small pine. They speak naturally and spend most of the dialogue talking specifically about the T-shirt: “I might buy a few of these for my coworkers. Great gift idea for anyone who loves a laugh.” Then they hold the shirt out with both hands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42. Suburban Backyard BBQ — 49-year-old American woman with a bright smile and laugh lines</w:t>
      </w:r>
    </w:p>
    <w:p>
      <w:r>
        <w:rPr>
          <w:b/>
        </w:rPr>
        <w:t xml:space="preserve">TITLE: </w:t>
      </w:r>
      <w:r>
        <w:t>Growing My Bush Donate To Bald Men 😂</w:t>
      </w:r>
    </w:p>
    <w:p>
      <w:r>
        <w:rPr>
          <w:b/>
        </w:rPr>
        <w:t xml:space="preserve">HASHTAGS: </w:t>
      </w:r>
      <w:r>
        <w:t>#Growing #Bald #DarkHumor #OutdoorLife #PartyShirt #SarcasticShirt #HumorShirt #ShirtCheck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 BUSH / OUT SO I CAN / DONATE IT TO MEN / THAT ARE / GOING BALD /”, the same typography, ink colours and graphic layout (white tall condensed caps, huge green BUSH, small green frog and watering-can icon below), and the same black T-shirt presentation. Do not change, rewrite, shorten, add, remove, or rearrange any wording. Create a highly photorealistic 49-year-old American woman with a bright smile and laugh lines in a realistic American setting at a suburban backyard BBQ. The person is holding barbecue tongs beside the grill.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suburban backyard BBQ. Main subject: 49-year-old American woman with a bright smile and laugh lines wearing the exact T-shirt from the attached mockup image. Preserve the exact printed wording “GROWING MY / BUSH / OUT SO I CAN / DONATE IT TO MEN / THAT ARE / GOING BALD /”. The person is holding barbecue tongs beside the grill. They speak naturally and spend most of the dialogue talking specifically about the T-shirt: “This is my new favorite shirt for my friends. It's a perfect gift, and the bold lettering seals the deal.” Then they brush off the shirt and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43. Backyard Tool Shed — 56-year-old American man with a receding hairline and kind eyes</w:t>
      </w:r>
    </w:p>
    <w:p>
      <w:r>
        <w:rPr>
          <w:b/>
        </w:rPr>
        <w:t xml:space="preserve">TITLE: </w:t>
      </w:r>
      <w:r>
        <w:t>This Shirt Says It All 😂</w:t>
      </w:r>
    </w:p>
    <w:p>
      <w:r>
        <w:rPr>
          <w:b/>
        </w:rPr>
        <w:t xml:space="preserve">HASHTAGS: </w:t>
      </w:r>
      <w:r>
        <w:t>#Bush #Donate #OutdoorLife #DadHumor #EverydayHumor #GiftIdea #ShirtCheck #HumorShirt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 BUSH / OUT SO I CAN / DONATE IT TO MEN / THAT ARE / GOING BALD /”, the same typography, ink colours and graphic layout (white tall condensed caps, huge green BUSH, small green frog and watering-can icon below), and the same black T-shirt presentation. Do not change, rewrite, shorten, add, remove, or rearrange any wording. Create a highly photorealistic 56-year-old American man with a receding hairline and kind eyes in a realistic American setting at a Backyard Tool Shed. The person is hanging up a rake.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Backyard Tool Shed. Main subject: 56-year-old American man with a receding hairline and kind eyes wearing the exact T-shirt from the attached mockup image. Preserve the exact printed wording “GROWING MY / BUSH / OUT SO I CAN / DONATE IT TO MEN / THAT ARE / GOING BALD /”. The person is hanging up a rake. They speak naturally and spend most of the dialogue talking specifically about the T-shirt: “Okay, you have to see this shirt. I love the contrast against the black fabric, you can read it from across the room.” Then they wink at the camera and tap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44. Country Diner Booth — 41-year-old American woman with light-brown shoulder-length hair</w:t>
      </w:r>
    </w:p>
    <w:p>
      <w:r>
        <w:rPr>
          <w:b/>
        </w:rPr>
        <w:t xml:space="preserve">TITLE: </w:t>
      </w:r>
      <w:r>
        <w:t>Wait Until You Read This Shirt</w:t>
      </w:r>
    </w:p>
    <w:p>
      <w:r>
        <w:rPr>
          <w:b/>
        </w:rPr>
        <w:t xml:space="preserve">HASHTAGS: </w:t>
      </w:r>
      <w:r>
        <w:t>#Donate #Bush #GirlsNight #OutdoorLife #EverydayHumor #ShirtCheck #AdultHumor #SarcasmLovers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 BUSH / OUT SO I CAN / DONATE IT TO MEN / THAT ARE / GOING BALD /”, the same typography, ink colours and graphic layout (white tall condensed caps, huge green BUSH, small green frog and watering-can icon below), and the same black T-shirt presentation. Do not change, rewrite, shorten, add, remove, or rearrange any wording. Create a highly photorealistic 41-year-old American woman with light-brown shoulder-length hair in a realistic American setting at a country diner booth. The person is stirring coffee next to a slice of pie.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country diner booth. Main subject: 41-year-old American woman with light-brown shoulder-length hair wearing the exact T-shirt from the attached mockup image. Preserve the exact printed wording “GROWING MY / BUSH / OUT SO I CAN / DONATE IT TO MEN / THAT ARE / GOING BALD /”. The person is stirring coffee next to a slice of pie. They speak naturally and spend most of the dialogue talking specifically about the T-shirt: “Take a good look at what I'm wearing. I can't stop smiling at the big headline.” Then they spread their arms slightly to present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45. Riverside Boat Bar — 35-year-old American woman with light-brown shoulder-length hair</w:t>
      </w:r>
    </w:p>
    <w:p>
      <w:r>
        <w:rPr>
          <w:b/>
        </w:rPr>
        <w:t xml:space="preserve">TITLE: </w:t>
      </w:r>
      <w:r>
        <w:t>Everyone Reads This Shirt Twice</w:t>
      </w:r>
    </w:p>
    <w:p>
      <w:r>
        <w:rPr>
          <w:b/>
        </w:rPr>
        <w:t xml:space="preserve">HASHTAGS: </w:t>
      </w:r>
      <w:r>
        <w:t>#Growing #Bush #PartyShirt #FriendGroup #OutdoorLife #FunnyShirts #GiftIdea #SarcasmLovers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 BUSH / OUT SO I CAN / DONATE IT TO MEN / THAT ARE / GOING BALD /”, the same typography, ink colours and graphic layout (white tall condensed caps, huge green BUSH, small green frog and watering-can icon below), and the same black T-shirt presentation. Do not change, rewrite, shorten, add, remove, or rearrange any wording. Create a highly photorealistic 35-year-old American woman with light-brown shoulder-length hair in a realistic American setting at a riverside boat bar. The person is clinking bottles with a friend.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riverside boat bar. Main subject: 35-year-old American woman with light-brown shoulder-length hair wearing the exact T-shirt from the attached mockup image. Preserve the exact printed wording “GROWING MY / BUSH / OUT SO I CAN / DONATE IT TO MEN / THAT ARE / GOING BALD /”. The person is clinking bottles with a friend. They speak naturally and spend most of the dialogue talking specifically about the T-shirt: “I thought about it for about two seconds before putting it on. People point at the size of the words before they even say hi.” Then they cover their mouth,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46. Dermatology Clinic Waiting Room — 49-year-old American woman with a bright smile and laugh lines</w:t>
      </w:r>
    </w:p>
    <w:p>
      <w:r>
        <w:rPr>
          <w:b/>
        </w:rPr>
        <w:t xml:space="preserve">TITLE: </w:t>
      </w:r>
      <w:r>
        <w:t>The Funniest Shirt Gift Idea 😂</w:t>
      </w:r>
    </w:p>
    <w:p>
      <w:r>
        <w:rPr>
          <w:b/>
        </w:rPr>
        <w:t xml:space="preserve">HASHTAGS: </w:t>
      </w:r>
      <w:r>
        <w:t>#Donate #Bald #GirlsNight #OutdoorLife #EverydayHumor #GiftIdea #FunnyTShirt #SarcasticShirt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 BUSH / OUT SO I CAN / DONATE IT TO MEN / THAT ARE / GOING BALD /”, the same typography, ink colours and graphic layout (white tall condensed caps, huge green BUSH, small green frog and watering-can icon below), and the same black T-shirt presentation. Do not change, rewrite, shorten, add, remove, or rearrange any wording. Create a highly photorealistic 49-year-old American woman with a bright smile and laugh lines in a realistic American setting at a dermatology clinic waiting room. The person is reading a pamphlet with a smirk.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dermatology clinic waiting room. Main subject: 49-year-old American woman with a bright smile and laugh lines wearing the exact T-shirt from the attached mockup image. Preserve the exact printed wording “GROWING MY / BUSH / OUT SO I CAN / DONATE IT TO MEN / THAT ARE / GOING BALD /”. The person is reading a pamphlet with a smirk. They speak naturally and spend most of the dialogue talking specifically about the T-shirt: “I'm not saying a word, the shirt says it all. The whole layout is bold, especially the bold lettering.” Then they run a finger along the printed lines.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47. Plant Nursery Greenhouse — 30-year-old American woman with light-brown shoulder-length hair</w:t>
      </w:r>
    </w:p>
    <w:p>
      <w:r>
        <w:rPr>
          <w:b/>
        </w:rPr>
        <w:t xml:space="preserve">TITLE: </w:t>
      </w:r>
      <w:r>
        <w:t>I Wore This Just For The Reaction</w:t>
      </w:r>
    </w:p>
    <w:p>
      <w:r>
        <w:rPr>
          <w:b/>
        </w:rPr>
        <w:t xml:space="preserve">HASHTAGS: </w:t>
      </w:r>
      <w:r>
        <w:t>#Growing #Donate #DadHumor #OutdoorLife #EverydayHumor #SarcasticShirt #AdultHumor #ShirtCheck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 BUSH / OUT SO I CAN / DONATE IT TO MEN / THAT ARE / GOING BALD /”, the same typography, ink colours and graphic layout (white tall condensed caps, huge green BUSH, small green frog and watering-can icon below), and the same black T-shirt presentation. Do not change, rewrite, shorten, add, remove, or rearrange any wording. Create a highly photorealistic 30-year-old American woman with light-brown shoulder-length hair in a realistic American setting at a plant nursery greenhouse. The person is reading a plant tag.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plant nursery greenhouse. Main subject: 30-year-old American woman with light-brown shoulder-length hair wearing the exact T-shirt from the attached mockup image. Preserve the exact printed wording “GROWING MY / BUSH / OUT SO I CAN / DONATE IT TO MEN / THAT ARE / GOING BALD /”. The person is reading a plant tag. They speak naturally and spend most of the dialogue talking specifically about the T-shirt: “Somebody had to bring this shirt out in public. The whole thing is readable from ten feet away.”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48. County Fair Midway — 55-year-old American woman with short dark pixie hair</w:t>
      </w:r>
    </w:p>
    <w:p>
      <w:r>
        <w:rPr>
          <w:b/>
        </w:rPr>
        <w:t xml:space="preserve">TITLE: </w:t>
      </w:r>
      <w:r>
        <w:t>This Shirt Gets Stopped Everywhere</w:t>
      </w:r>
    </w:p>
    <w:p>
      <w:r>
        <w:rPr>
          <w:b/>
        </w:rPr>
        <w:t xml:space="preserve">HASHTAGS: </w:t>
      </w:r>
      <w:r>
        <w:t>#Bald #Growing #PartyShirt #OutdoorLife #GirlsNight #TShirtLovers #AdultHumor #SarcasmLovers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 BUSH / OUT SO I CAN / DONATE IT TO MEN / THAT ARE / GOING BALD /”, the same typography, ink colours and graphic layout (white tall condensed caps, huge green BUSH, small green frog and watering-can icon below), and the same black T-shirt presentation. Do not change, rewrite, shorten, add, remove, or rearrange any wording. Create a highly photorealistic 55-year-old American woman with short dark pixie hair in a realistic American setting at a county fair midway. The person is eating a corn dog near the ring toss.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county fair midway. Main subject: 55-year-old American woman with short dark pixie hair wearing the exact T-shirt from the attached mockup image. Preserve the exact printed wording “GROWING MY / BUSH / OUT SO I CAN / DONATE IT TO MEN / THAT ARE / GOING BALD /”. The person is eating a corn dog near the ring toss. They speak naturally and spend most of the dialogue talking specifically about the T-shirt: “Let me show you why this shirt is a hit. Great gift idea for anyone who loves a laugh.” Then they tug the hem and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49. Farmers Market — 53-year-old American woman with a messy bun</w:t>
      </w:r>
    </w:p>
    <w:p>
      <w:r>
        <w:rPr>
          <w:b/>
        </w:rPr>
        <w:t xml:space="preserve">TITLE: </w:t>
      </w:r>
      <w:r>
        <w:t>Gift Idea: Growing My Bush Donate To Bald Men</w:t>
      </w:r>
    </w:p>
    <w:p>
      <w:r>
        <w:rPr>
          <w:b/>
        </w:rPr>
        <w:t xml:space="preserve">HASHTAGS: </w:t>
      </w:r>
      <w:r>
        <w:t>#Growing #Donate #FriendGroup #OutdoorLife #DadHumor #AdultHumor #ShirtCheck #FunnyTShirt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 BUSH / OUT SO I CAN / DONATE IT TO MEN / THAT ARE / GOING BALD /”, the same typography, ink colours and graphic layout (white tall condensed caps, huge green BUSH, small green frog and watering-can icon below), and the same black T-shirt presentation. Do not change, rewrite, shorten, add, remove, or rearrange any wording. Create a highly photorealistic 53-year-old American woman with a messy bun in a realistic American setting at a farmers market. The person is choosing plants from a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farmers market. Main subject: 53-year-old American woman with a messy bun wearing the exact T-shirt from the attached mockup image. Preserve the exact printed wording “GROWING MY / BUSH / OUT SO I CAN / DONATE IT TO MEN / THAT ARE / GOING BALD /”. The person is choosing plants from a table. They speak naturally and spend most of the dialogue talking specifically about the T-shirt: “I dare you not to smile at this shirt. I like how the way the lines stack breaks up the lines.” Then they cover their mouth,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50. Fourth Of July Fireworks Field — 56-year-old American woman with light-brown shoulder-length hair</w:t>
      </w:r>
    </w:p>
    <w:p>
      <w:r>
        <w:rPr>
          <w:b/>
        </w:rPr>
        <w:t xml:space="preserve">TITLE: </w:t>
      </w:r>
      <w:r>
        <w:t>Read It Slowly 😂</w:t>
      </w:r>
    </w:p>
    <w:p>
      <w:r>
        <w:rPr>
          <w:b/>
        </w:rPr>
        <w:t xml:space="preserve">HASHTAGS: </w:t>
      </w:r>
      <w:r>
        <w:t>#Growing #Bush #EverydayHumor #FriendGroup #PartyShirt #ShirtCheck #FunnyGift #StatementTee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 BUSH / OUT SO I CAN / DONATE IT TO MEN / THAT ARE / GOING BALD /”, the same typography, ink colours and graphic layout (white tall condensed caps, huge green BUSH, small green frog and watering-can icon below), and the same black T-shirt presentation. Do not change, rewrite, shorten, add, remove, or rearrange any wording. Create a highly photorealistic 56-year-old American woman with light-brown shoulder-length hair in a realistic American setting at a Fourth of July fireworks field. The person is spreading a blanket on grass.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Fourth of July fireworks field. Main subject: 56-year-old American woman with light-brown shoulder-length hair wearing the exact T-shirt from the attached mockup image. Preserve the exact printed wording “GROWING MY / BUSH / OUT SO I CAN / DONATE IT TO MEN / THAT ARE / GOING BALD /”. The person is spreading a blanket on grass. They speak naturally and spend most of the dialogue talking specifically about the T-shirt: “Honestly, it's the best gift I could give everybody. The design is simple, but the contrast against the black fabric makes it hit.” Then they run a finger along the printed lines.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51. Topiary Garden Walkway — 50-year-old American man with tattooed forearms</w:t>
      </w:r>
    </w:p>
    <w:p>
      <w:r>
        <w:rPr>
          <w:b/>
        </w:rPr>
        <w:t xml:space="preserve">TITLE: </w:t>
      </w:r>
      <w:r>
        <w:t>This Shirt Wins Every Room</w:t>
      </w:r>
    </w:p>
    <w:p>
      <w:r>
        <w:rPr>
          <w:b/>
        </w:rPr>
        <w:t xml:space="preserve">HASHTAGS: </w:t>
      </w:r>
      <w:r>
        <w:t>#Bush #Growing #GraphicTee #FunnyTShirt #AdultHumor #GardenHumor #FrogLover #BaldHumor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 BUSH / OUT SO I CAN / DONATE IT TO MEN / THAT ARE / GOING BALD /”, the same typography, ink colours and graphic layout (white tall condensed caps, huge green BUSH, small green frog and watering-can icon below), and the same black T-shirt presentation. Do not change, rewrite, shorten, add, remove, or rearrange any wording. Create a highly photorealistic 50-year-old American man with tattooed forearms in a realistic American setting at a topiary garden walkway. The person is shaping a boxwood topiary with hand clippers.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topiary garden walkway. Main subject: 50-year-old American man with tattooed forearms wearing the exact T-shirt from the attached mockup image. Preserve the exact printed wording “GROWING MY / BUSH / OUT SO I CAN / DONATE IT TO MEN / THAT ARE / GOING BALD /”. The person is shaping a boxwood topiary with hand clippers. They speak naturally and spend most of the dialogue talking specifically about the T-shirt: “You have to see this shirt up close. It's the perfect gag gift for any friend who's losing their hair.” Then they step back so the whole front fits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few surprised chuckles and a quiet 'no way' from people off-camera, mixed with the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52. Hedge Maze Entrance — 37-year-old American man with curly black hair</w:t>
      </w:r>
    </w:p>
    <w:p>
      <w:r>
        <w:rPr>
          <w:b/>
        </w:rPr>
        <w:t xml:space="preserve">TITLE: </w:t>
      </w:r>
      <w:r>
        <w:t>Doing My Part For Bald Men 😂</w:t>
      </w:r>
    </w:p>
    <w:p>
      <w:r>
        <w:rPr>
          <w:b/>
        </w:rPr>
        <w:t xml:space="preserve">HASHTAGS: </w:t>
      </w:r>
      <w:r>
        <w:t>#Bush #Growing #BaldGuy #AdultHumor #BaldHumor #GagGift #FunnyGift #GardenHumor #FrogLover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 BUSH / OUT SO I CAN / DONATE IT TO MEN / THAT ARE / GOING BALD /”, the same typography, ink colours and graphic layout (white tall condensed caps, huge green BUSH, small green frog and watering-can icon below), and the same black T-shirt presentation. Do not change, rewrite, shorten, add, remove, or rearrange any wording. Create a highly photorealistic 37-year-old American man with curly black hair in a realistic American setting at a hedge maze entrance. The person is holding a paper map at the start of the maze.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hedge maze entrance. Main subject: 37-year-old American man with curly black hair wearing the exact T-shirt from the attached mockup image. Preserve the exact printed wording “GROWING MY / BUSH / OUT SO I CAN / DONATE IT TO MEN / THAT ARE / GOING BALD /”. The person is holding a paper map at the start of the maze. They speak naturally and spend most of the dialogue talking specifically about the T-shirt: “Every bald guy I know wants one of these. Honestly, the frog icon is what makes it a perfect gift.” Then they pull the hem down and stand up straight.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53. Succulent Shop Counter — 52-year-old American woman with a messy bun</w:t>
      </w:r>
    </w:p>
    <w:p>
      <w:r>
        <w:rPr>
          <w:b/>
        </w:rPr>
        <w:t xml:space="preserve">TITLE: </w:t>
      </w:r>
      <w:r>
        <w:t>Community Service Shirt 😂</w:t>
      </w:r>
    </w:p>
    <w:p>
      <w:r>
        <w:rPr>
          <w:b/>
        </w:rPr>
        <w:t xml:space="preserve">HASHTAGS: </w:t>
      </w:r>
      <w:r>
        <w:t>#Bush #Growing #FunnyTShirt #ShirtCheck #BaldHumor #NoveltyTee #GagGift #GrowingMyBush #BaldGuy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 BUSH / OUT SO I CAN / DONATE IT TO MEN / THAT ARE / GOING BALD /”, the same typography, ink colours and graphic layout (white tall condensed caps, huge green BUSH, small green frog and watering-can icon below), and the same black T-shirt presentation. Do not change, rewrite, shorten, add, remove, or rearrange any wording. Create a highly photorealistic 52-year-old American woman with a messy bun in a realistic American setting at a succulent shop counter. The person is potting a small cactus into a clay pot.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succulent shop counter. Main subject: 52-year-old American woman with a messy bun wearing the exact T-shirt from the attached mockup image. Preserve the exact printed wording “GROWING MY / BUSH / OUT SO I CAN / DONATE IT TO MEN / THAT ARE / GOING BALD /”. The person is potting a small cactus into a clay pot. They speak naturally and spend most of the dialogue talking specifically about the T-shirt: “Shirt check, and yes, it's exactly what you think. The white condensed letters make every line easy to read.” Then they shrug, laugh, and point at the bottom line.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background giggling that builds into a short burst of group laughter, as if people just finished reading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54. Houseplant Boutique — 37-year-old American woman with a headband</w:t>
      </w:r>
    </w:p>
    <w:p>
      <w:r>
        <w:rPr>
          <w:b/>
        </w:rPr>
        <w:t xml:space="preserve">TITLE: </w:t>
      </w:r>
      <w:r>
        <w:t>My Bald Friend Needs To See This</w:t>
      </w:r>
    </w:p>
    <w:p>
      <w:r>
        <w:rPr>
          <w:b/>
        </w:rPr>
        <w:t xml:space="preserve">HASHTAGS: </w:t>
      </w:r>
      <w:r>
        <w:t>#Bush #Growing #FunnyTShirt #GardenHumor #GardeningShirt #BaldGuy #GagGift #GraphicTee #FrogLover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 BUSH / OUT SO I CAN / DONATE IT TO MEN / THAT ARE / GOING BALD /”, the same typography, ink colours and graphic layout (white tall condensed caps, huge green BUSH, small green frog and watering-can icon below), and the same black T-shirt presentation. Do not change, rewrite, shorten, add, remove, or rearrange any wording. Create a highly photorealistic 37-year-old American woman with a headband in a realistic American setting at a houseplant boutique. The person is misting a fern on a wooden shelf.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houseplant boutique. Main subject: 37-year-old American woman with a headband wearing the exact T-shirt from the attached mockup image. Preserve the exact printed wording “GROWING MY / BUSH / OUT SO I CAN / DONATE IT TO MEN / THAT ARE / GOING BALD /”. The person is misting a fern on a wooden shelf. They speak naturally and spend most of the dialogue talking specifically about the T-shirt: “I'm doing my part for the community. The tall white letters stack up perfectly on the black cotton.” Then they turn slightly side to side to show off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background giggling that builds into a short burst of group laughter, as if people just finished reading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55. Brewery Beer Garden — 42-year-old American man with a knit beanie</w:t>
      </w:r>
    </w:p>
    <w:p>
      <w:r>
        <w:rPr>
          <w:b/>
        </w:rPr>
        <w:t xml:space="preserve">TITLE: </w:t>
      </w:r>
      <w:r>
        <w:t>This Shirt Wins Every Room</w:t>
      </w:r>
    </w:p>
    <w:p>
      <w:r>
        <w:rPr>
          <w:b/>
        </w:rPr>
        <w:t xml:space="preserve">HASHTAGS: </w:t>
      </w:r>
      <w:r>
        <w:t>#Bush #Growing #GardeningShirt #AdultHumor #NoveltyTee #FunnyGift #GrowingMyBush #BaldHumor #GardenHumor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 BUSH / OUT SO I CAN / DONATE IT TO MEN / THAT ARE / GOING BALD /”, the same typography, ink colours and graphic layout (white tall condensed caps, huge green BUSH, small green frog and watering-can icon below), and the same black T-shirt presentation. Do not change, rewrite, shorten, add, remove, or rearrange any wording. Create a highly photorealistic 42-year-old American man with a knit beanie in a realistic American setting at a brewery beer garden. The person is raising a pint at a long picnic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brewery beer garden. Main subject: 42-year-old American man with a knit beanie wearing the exact T-shirt from the attached mockup image. Preserve the exact printed wording “GROWING MY / BUSH / OUT SO I CAN / DONATE IT TO MEN / THAT ARE / GOING BALD /”. The person is raising a pint at a long picnic table. They speak naturally and spend most of the dialogue talking specifically about the T-shirt: “I only wear this one when I want a reaction. The fit is relaxed and the fabric feels great all day.” Then they step back so the whole front fits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few surprised chuckles and a quiet 'no way' from people off-camera, mixed with the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56. Rooftop Bar Planter Lounge — 36-year-old American man with a buzz cut</w:t>
      </w:r>
    </w:p>
    <w:p>
      <w:r>
        <w:rPr>
          <w:b/>
        </w:rPr>
        <w:t xml:space="preserve">TITLE: </w:t>
      </w:r>
      <w:r>
        <w:t>The Perfect Gag Gift For Your Bald Buddy</w:t>
      </w:r>
    </w:p>
    <w:p>
      <w:r>
        <w:rPr>
          <w:b/>
        </w:rPr>
        <w:t xml:space="preserve">HASHTAGS: </w:t>
      </w:r>
      <w:r>
        <w:t>#Bush #Growing #ShirtCheck #GagGift #GardeningShirt #NoveltyTee #FunnyTShirt #GardenHumor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 BUSH / OUT SO I CAN / DONATE IT TO MEN / THAT ARE / GOING BALD /”, the same typography, ink colours and graphic layout (white tall condensed caps, huge green BUSH, small green frog and watering-can icon below), and the same black T-shirt presentation. Do not change, rewrite, shorten, add, remove, or rearrange any wording. Create a highly photorealistic 36-year-old American man with a buzz cut in a realistic American setting at a rooftop bar planter lounge. The person is resting a cocktail on the edge of a planter box.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rooftop bar planter lounge. Main subject: 36-year-old American man with a buzz cut wearing the exact T-shirt from the attached mockup image. Preserve the exact printed wording “GROWING MY / BUSH / OUT SO I CAN / DONATE IT TO MEN / THAT ARE / GOING BALD /”. The person is resting a cocktail on the edge of a planter box. They speak naturally and spend most of the dialogue talking specifically about the T-shirt: “Shirt check, and yes, it's exactly what you think. The white condensed letters make every line easy to read.” Then they step back so the whole front fits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an off-camera friend snorting with laughter and others joining in, blended with natural location sounds.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57. Sod Farm Field — 38-year-old American woman with round glasses</w:t>
      </w:r>
    </w:p>
    <w:p>
      <w:r>
        <w:rPr>
          <w:b/>
        </w:rPr>
        <w:t xml:space="preserve">TITLE: </w:t>
      </w:r>
      <w:r>
        <w:t>Read All The Way To The Bottom</w:t>
      </w:r>
    </w:p>
    <w:p>
      <w:r>
        <w:rPr>
          <w:b/>
        </w:rPr>
        <w:t xml:space="preserve">HASHTAGS: </w:t>
      </w:r>
      <w:r>
        <w:t>#Bush #Growing #BaldGuy #GardenHumor #NoveltyTee #FunnyTShirt #ShirtCheck #FunnyGift #GraphicTee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 BUSH / OUT SO I CAN / DONATE IT TO MEN / THAT ARE / GOING BALD /”, the same typography, ink colours and graphic layout (white tall condensed caps, huge green BUSH, small green frog and watering-can icon below), and the same black T-shirt presentation. Do not change, rewrite, shorten, add, remove, or rearrange any wording. Create a highly photorealistic 38-year-old American woman with round glasses in a realistic American setting at a sod farm field. The person is rolling out a fresh strip of sod.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sod farm field. Main subject: 38-year-old American woman with round glasses wearing the exact T-shirt from the attached mockup image. Preserve the exact printed wording “GROWING MY / BUSH / OUT SO I CAN / DONATE IT TO MEN / THAT ARE / GOING BALD /”. The person is rolling out a fresh strip of sod. They speak naturally and spend most of the dialogue talking specifically about the T-shirt: “I'm doing my part for the community. Look at the size of that green BUSH right in the middle.” Then they shrug, laugh, and point at the bottom line.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background giggling that builds into a short burst of group laughter, as if people just finished reading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58. Golf Course Putting Green — 56-year-old American woman with black-framed glasses</w:t>
      </w:r>
    </w:p>
    <w:p>
      <w:r>
        <w:rPr>
          <w:b/>
        </w:rPr>
        <w:t xml:space="preserve">TITLE: </w:t>
      </w:r>
      <w:r>
        <w:t>My Bald Friend Needs To See This</w:t>
      </w:r>
    </w:p>
    <w:p>
      <w:r>
        <w:rPr>
          <w:b/>
        </w:rPr>
        <w:t xml:space="preserve">HASHTAGS: </w:t>
      </w:r>
      <w:r>
        <w:t>#Bush #Growing #GardeningShirt #FrogLover #GagGift #BaldGuy #AdultHumor #BaldHumor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 BUSH / OUT SO I CAN / DONATE IT TO MEN / THAT ARE / GOING BALD /”, the same typography, ink colours and graphic layout (white tall condensed caps, huge green BUSH, small green frog and watering-can icon below), and the same black T-shirt presentation. Do not change, rewrite, shorten, add, remove, or rearrange any wording. Create a highly photorealistic 56-year-old American woman with black-framed glasses in a realistic American setting at a golf course putting green. The person is lining up a short putt.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golf course putting green. Main subject: 56-year-old American woman with black-framed glasses wearing the exact T-shirt from the attached mockup image. Preserve the exact printed wording “GROWING MY / BUSH / OUT SO I CAN / DONATE IT TO MEN / THAT ARE / GOING BALD /”. The person is lining up a short putt. They speak naturally and spend most of the dialogue talking specifically about the T-shirt: “I wore this today and nobody could keep a straight face. It's the perfect gag gift for any friend who's losing their hair.” Then they turn slightly side to side to show off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background giggling that builds into a short burst of group laughter, as if people just finished reading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59. Golf Clubhouse Bar — 49-year-old American woman with short gray hair</w:t>
      </w:r>
    </w:p>
    <w:p>
      <w:r>
        <w:rPr>
          <w:b/>
        </w:rPr>
        <w:t xml:space="preserve">TITLE: </w:t>
      </w:r>
      <w:r>
        <w:t>Growing My Bush For A Good Cause</w:t>
      </w:r>
    </w:p>
    <w:p>
      <w:r>
        <w:rPr>
          <w:b/>
        </w:rPr>
        <w:t xml:space="preserve">HASHTAGS: </w:t>
      </w:r>
      <w:r>
        <w:t>#Bush #Growing #NoveltyTee #GagGift #FunnyGift #BaldGuy #BaldHumor #GraphicTee #GardeningShirt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 BUSH / OUT SO I CAN / DONATE IT TO MEN / THAT ARE / GOING BALD /”, the same typography, ink colours and graphic layout (white tall condensed caps, huge green BUSH, small green frog and watering-can icon below), and the same black T-shirt presentation. Do not change, rewrite, shorten, add, remove, or rearrange any wording. Create a highly photorealistic 49-year-old American woman with short gray hair in a realistic American setting at a golf clubhouse bar. The person is ordering a drink at the polished bar.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golf clubhouse bar. Main subject: 49-year-old American woman with short gray hair wearing the exact T-shirt from the attached mockup image. Preserve the exact printed wording “GROWING MY / BUSH / OUT SO I CAN / DONATE IT TO MEN / THAT ARE / GOING BALD /”. The person is ordering a drink at the polished bar. They speak naturally and spend most of the dialogue talking specifically about the T-shirt: “I'm doing my part for the community. The white condensed letters make every line easy to read.” Then they pull the hem down and stand up straight.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background giggling that builds into a short burst of group laughter, as if people just finished reading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60. Men's Grooming Lounge — 42-year-old American man with a flannel-style lumberjack beard</w:t>
      </w:r>
    </w:p>
    <w:p>
      <w:r>
        <w:rPr>
          <w:b/>
        </w:rPr>
        <w:t xml:space="preserve">TITLE: </w:t>
      </w:r>
      <w:r>
        <w:t>Nobody Reads This Just Once</w:t>
      </w:r>
    </w:p>
    <w:p>
      <w:r>
        <w:rPr>
          <w:b/>
        </w:rPr>
        <w:t xml:space="preserve">HASHTAGS: </w:t>
      </w:r>
      <w:r>
        <w:t>#Bush #Growing #FrogLover #BaldHumor #AdultHumor #GardenHumor #FunnyGift #GrowingMyBush #NoveltyTee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 BUSH / OUT SO I CAN / DONATE IT TO MEN / THAT ARE / GOING BALD /”, the same typography, ink colours and graphic layout (white tall condensed caps, huge green BUSH, small green frog and watering-can icon below), and the same black T-shirt presentation. Do not change, rewrite, shorten, add, remove, or rearrange any wording. Create a highly photorealistic 42-year-old American man with a flannel-style lumberjack beard in a realistic American setting at a men's grooming lounge. The person is getting a beard trimmed in a reclining chair.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men's grooming lounge. Main subject: 42-year-old American man with a flannel-style lumberjack beard wearing the exact T-shirt from the attached mockup image. Preserve the exact printed wording “GROWING MY / BUSH / OUT SO I CAN / DONATE IT TO MEN / THAT ARE / GOING BALD /”. The person is getting a beard trimmed in a reclining chair. They speak naturally and spend most of the dialogue talking specifically about the T-shirt: “Best gag gift I ever got, hands down. The fit is relaxed and the fabric feels great all day.” Then they turn slightly side to side to show off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few surprised chuckles and a quiet 'no way' from people off-camera, mixed with the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61. Unisex Hair Salon Chair — 43-year-old American woman with curly auburn hair</w:t>
      </w:r>
    </w:p>
    <w:p>
      <w:r>
        <w:rPr>
          <w:b/>
        </w:rPr>
        <w:t xml:space="preserve">TITLE: </w:t>
      </w:r>
      <w:r>
        <w:t>Doing My Part For Bald Men 😂</w:t>
      </w:r>
    </w:p>
    <w:p>
      <w:r>
        <w:rPr>
          <w:b/>
        </w:rPr>
        <w:t xml:space="preserve">HASHTAGS: </w:t>
      </w:r>
      <w:r>
        <w:t>#Bush #Growing #AdultHumor #FunnyTShirt #GardeningShirt #ShirtCheck #BaldHumor #FrogLover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 BUSH / OUT SO I CAN / DONATE IT TO MEN / THAT ARE / GOING BALD /”, the same typography, ink colours and graphic layout (white tall condensed caps, huge green BUSH, small green frog and watering-can icon below), and the same black T-shirt presentation. Do not change, rewrite, shorten, add, remove, or rearrange any wording. Create a highly photorealistic 43-year-old American woman with curly auburn hair in a realistic American setting at an unisex hair salon chair. The person is chatting with a stylist from the styling chair.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unisex hair salon chair. Main subject: 43-year-old American woman with curly auburn hair wearing the exact T-shirt from the attached mockup image. Preserve the exact printed wording “GROWING MY / BUSH / OUT SO I CAN / DONATE IT TO MEN / THAT ARE / GOING BALD /”. The person is chatting with a stylist from the styling chair. They speak naturally and spend most of the dialogue talking specifically about the T-shirt: “Every bald guy I know wants one of these. Every line reads clean, right down to the watering can.” Then they shrug, laugh, and point at the bottom line.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few surprised chuckles and a quiet 'no way' from people off-camera, mixed with the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62. Pharmacy Hair Regrowth Aisle — 62-year-old American man with a buzz cut</w:t>
      </w:r>
    </w:p>
    <w:p>
      <w:r>
        <w:rPr>
          <w:b/>
        </w:rPr>
        <w:t xml:space="preserve">TITLE: </w:t>
      </w:r>
      <w:r>
        <w:t>Read All The Way To The Bottom</w:t>
      </w:r>
    </w:p>
    <w:p>
      <w:r>
        <w:rPr>
          <w:b/>
        </w:rPr>
        <w:t xml:space="preserve">HASHTAGS: </w:t>
      </w:r>
      <w:r>
        <w:t>#Bush #Growing #NoveltyTee #GraphicTee #ShirtCheck #BaldHumor #GagGift #FrogLover #GardeningShirt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 BUSH / OUT SO I CAN / DONATE IT TO MEN / THAT ARE / GOING BALD /”, the same typography, ink colours and graphic layout (white tall condensed caps, huge green BUSH, small green frog and watering-can icon below), and the same black T-shirt presentation. Do not change, rewrite, shorten, add, remove, or rearrange any wording. Create a highly photorealistic 62-year-old American man with a buzz cut in a realistic American setting at a pharmacy hair regrowth aisle. The person is comparing two boxes of regrowth foam.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pharmacy hair regrowth aisle. Main subject: 62-year-old American man with a buzz cut wearing the exact T-shirt from the attached mockup image. Preserve the exact printed wording “GROWING MY / BUSH / OUT SO I CAN / DONATE IT TO MEN / THAT ARE / GOING BALD /”. The person is comparing two boxes of regrowth foam. They speak naturally and spend most of the dialogue talking specifically about the T-shirt: “This shirt starts conversations everywhere I go. Every line reads clean, right down to the watering can.” Then they smooth the shirt flat so every line shows.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few surprised chuckles and a quiet 'no way' from people off-camera, mixed with the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63. Beauty Supply Store — 52-year-old American man with wavy brown hair</w:t>
      </w:r>
    </w:p>
    <w:p>
      <w:r>
        <w:rPr>
          <w:b/>
        </w:rPr>
        <w:t xml:space="preserve">TITLE: </w:t>
      </w:r>
      <w:r>
        <w:t>Garden Humor At Its Finest 🌿</w:t>
      </w:r>
    </w:p>
    <w:p>
      <w:r>
        <w:rPr>
          <w:b/>
        </w:rPr>
        <w:t xml:space="preserve">HASHTAGS: </w:t>
      </w:r>
      <w:r>
        <w:t>#Bush #Growing #ShirtCheck #FunnyGift #GrowingMyBush #AdultHumor #NoveltyTee #GardenHumor #GardeningShirt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 BUSH / OUT SO I CAN / DONATE IT TO MEN / THAT ARE / GOING BALD /”, the same typography, ink colours and graphic layout (white tall condensed caps, huge green BUSH, small green frog and watering-can icon below), and the same black T-shirt presentation. Do not change, rewrite, shorten, add, remove, or rearrange any wording. Create a highly photorealistic 52-year-old American man with wavy brown hair in a realistic American setting at a beauty supply store. The person is browsing a wall of hair clippers.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beauty supply store. Main subject: 52-year-old American man with wavy brown hair wearing the exact T-shirt from the attached mockup image. Preserve the exact printed wording “GROWING MY / BUSH / OUT SO I CAN / DONATE IT TO MEN / THAT ARE / GOING BALD /”. The person is browsing a wall of hair clippers. They speak naturally and spend most of the dialogue talking specifically about the T-shirt: “Somebody had to wear this to the garden center. The tall white letters stack up perfectly on the black cotton.” Then they smooth the shirt flat so every line shows.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few surprised chuckles and a quiet 'no way' from people off-camera, mixed with the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64. Hat Shop Mirror — 58-year-old American man with a shaved head and goatee</w:t>
      </w:r>
    </w:p>
    <w:p>
      <w:r>
        <w:rPr>
          <w:b/>
        </w:rPr>
        <w:t xml:space="preserve">TITLE: </w:t>
      </w:r>
      <w:r>
        <w:t>My Bald Friend Needs To See This</w:t>
      </w:r>
    </w:p>
    <w:p>
      <w:r>
        <w:rPr>
          <w:b/>
        </w:rPr>
        <w:t xml:space="preserve">HASHTAGS: </w:t>
      </w:r>
      <w:r>
        <w:t>#Bush #Growing #GardenHumor #GagGift #GrowingMyBush #NoveltyTee #BaldGuy #BaldHumor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 BUSH / OUT SO I CAN / DONATE IT TO MEN / THAT ARE / GOING BALD /”, the same typography, ink colours and graphic layout (white tall condensed caps, huge green BUSH, small green frog and watering-can icon below), and the same black T-shirt presentation. Do not change, rewrite, shorten, add, remove, or rearrange any wording. Create a highly photorealistic 58-year-old American man with a shaved head and goatee in a realistic American setting at a hat shop mirror. The person is trying on a wide-brimmed straw hat.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hat shop mirror. Main subject: 58-year-old American man with a shaved head and goatee wearing the exact T-shirt from the attached mockup image. Preserve the exact printed wording “GROWING MY / BUSH / OUT SO I CAN / DONATE IT TO MEN / THAT ARE / GOING BALD /”. The person is trying on a wide-brimmed straw hat. They speak naturally and spend most of the dialogue talking specifically about the T-shirt: “Shirt check, and yes, it's exactly what you think. Every line reads clean, right down to the watering can.” Then they smooth the shirt flat so every line shows.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an off-camera friend snorting with laughter and others joining in, blended with natural location sounds.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65. Electronics Store Shaver Counter — 58-year-old American man with round glasses</w:t>
      </w:r>
    </w:p>
    <w:p>
      <w:r>
        <w:rPr>
          <w:b/>
        </w:rPr>
        <w:t xml:space="preserve">TITLE: </w:t>
      </w:r>
      <w:r>
        <w:t>The Perfect Gag Gift For Your Bald Buddy</w:t>
      </w:r>
    </w:p>
    <w:p>
      <w:r>
        <w:rPr>
          <w:b/>
        </w:rPr>
        <w:t xml:space="preserve">HASHTAGS: </w:t>
      </w:r>
      <w:r>
        <w:t>#Bush #Growing #NoveltyTee #GardenHumor #FunnyTShirt #GraphicTee #GagGift #AdultHumor #FrogLover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 BUSH / OUT SO I CAN / DONATE IT TO MEN / THAT ARE / GOING BALD /”, the same typography, ink colours and graphic layout (white tall condensed caps, huge green BUSH, small green frog and watering-can icon below), and the same black T-shirt presentation. Do not change, rewrite, shorten, add, remove, or rearrange any wording. Create a highly photorealistic 58-year-old American man with round glasses in a realistic American setting at an electronics store shaver counter. The person is testing the weight of an electric shaver.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electronics store shaver counter. Main subject: 58-year-old American man with round glasses wearing the exact T-shirt from the attached mockup image. Preserve the exact printed wording “GROWING MY / BUSH / OUT SO I CAN / DONATE IT TO MEN / THAT ARE / GOING BALD /”. The person is testing the weight of an electric shaver. They speak naturally and spend most of the dialogue talking specifically about the T-shirt: “I wore this today and nobody could keep a straight face. It's the perfect gag gift for any friend who's losing their hair.” Then they trace each line of text with one finger.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few surprised chuckles and a quiet 'no way' from people off-camera, mixed with the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66. Christmas Tree Lot — 45-year-old American man with a trimmed white beard</w:t>
      </w:r>
    </w:p>
    <w:p>
      <w:r>
        <w:rPr>
          <w:b/>
        </w:rPr>
        <w:t xml:space="preserve">TITLE: </w:t>
      </w:r>
      <w:r>
        <w:t>Community Service Shirt 😂</w:t>
      </w:r>
    </w:p>
    <w:p>
      <w:r>
        <w:rPr>
          <w:b/>
        </w:rPr>
        <w:t xml:space="preserve">HASHTAGS: </w:t>
      </w:r>
      <w:r>
        <w:t>#Bush #Growing #GraphicTee #GardeningShirt #GagGift #FunnyGift #BaldHumor #NoveltyTee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 BUSH / OUT SO I CAN / DONATE IT TO MEN / THAT ARE / GOING BALD /”, the same typography, ink colours and graphic layout (white tall condensed caps, huge green BUSH, small green frog and watering-can icon below), and the same black T-shirt presentation. Do not change, rewrite, shorten, add, remove, or rearrange any wording. Create a highly photorealistic 45-year-old American man with a trimmed white beard in a realistic American setting at a Christmas tree lot. The person is carrying a small fir tree toward the register.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Christmas tree lot. Main subject: 45-year-old American man with a trimmed white beard wearing the exact T-shirt from the attached mockup image. Preserve the exact printed wording “GROWING MY / BUSH / OUT SO I CAN / DONATE IT TO MEN / THAT ARE / GOING BALD /”. The person is carrying a small fir tree toward the register. They speak naturally and spend most of the dialogue talking specifically about the T-shirt: “I wore this today and nobody could keep a straight face. The little frog with the watering can is my favorite part.” Then they trace each line of text with one finger.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an off-camera friend snorting with laughter and others joining in, blended with natural location sounds.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67. Apple Orchard Picking Row — 49-year-old American man with a shaved head and goatee</w:t>
      </w:r>
    </w:p>
    <w:p>
      <w:r>
        <w:rPr>
          <w:b/>
        </w:rPr>
        <w:t xml:space="preserve">TITLE: </w:t>
      </w:r>
      <w:r>
        <w:t>Doing My Part For Bald Men 😂</w:t>
      </w:r>
    </w:p>
    <w:p>
      <w:r>
        <w:rPr>
          <w:b/>
        </w:rPr>
        <w:t xml:space="preserve">HASHTAGS: </w:t>
      </w:r>
      <w:r>
        <w:t>#Bush #Growing #GardenHumor #BaldHumor #FrogLover #FunnyTShirt #GraphicTee #AdultHumor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 BUSH / OUT SO I CAN / DONATE IT TO MEN / THAT ARE / GOING BALD /”, the same typography, ink colours and graphic layout (white tall condensed caps, huge green BUSH, small green frog and watering-can icon below), and the same black T-shirt presentation. Do not change, rewrite, shorten, add, remove, or rearrange any wording. Create a highly photorealistic 49-year-old American man with a shaved head and goatee in a realistic American setting at an apple orchard picking row. The person is reaching up for a ripe apple.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apple orchard picking row. Main subject: 49-year-old American man with a shaved head and goatee wearing the exact T-shirt from the attached mockup image. Preserve the exact printed wording “GROWING MY / BUSH / OUT SO I CAN / DONATE IT TO MEN / THAT ARE / GOING BALD /”. The person is reaching up for a ripe apple. They speak naturally and spend most of the dialogue talking specifically about the T-shirt: “I wore this today and nobody could keep a straight face. The print is crisp and the green really pops.” Then they step back so the whole front fits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68. Lavender Farm — 49-year-old American woman with light-brown shoulder-length hair</w:t>
      </w:r>
    </w:p>
    <w:p>
      <w:r>
        <w:rPr>
          <w:b/>
        </w:rPr>
        <w:t xml:space="preserve">TITLE: </w:t>
      </w:r>
      <w:r>
        <w:t>Doing My Part For Bald Men 😂</w:t>
      </w:r>
    </w:p>
    <w:p>
      <w:r>
        <w:rPr>
          <w:b/>
        </w:rPr>
        <w:t xml:space="preserve">HASHTAGS: </w:t>
      </w:r>
      <w:r>
        <w:t>#Bush #Growing #FrogLover #GardenHumor #FunnyTShirt #GagGift #ShirtCheck #GardeningShirt #GrowingMyBush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 BUSH / OUT SO I CAN / DONATE IT TO MEN / THAT ARE / GOING BALD /”, the same typography, ink colours and graphic layout (white tall condensed caps, huge green BUSH, small green frog and watering-can icon below), and the same black T-shirt presentation. Do not change, rewrite, shorten, add, remove, or rearrange any wording. Create a highly photorealistic 49-year-old American woman with light-brown shoulder-length hair in a realistic American setting at a lavender farm. The person is cutting a bundle of lavender stems.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lavender farm. Main subject: 49-year-old American woman with light-brown shoulder-length hair wearing the exact T-shirt from the attached mockup image. Preserve the exact printed wording “GROWING MY / BUSH / OUT SO I CAN / DONATE IT TO MEN / THAT ARE / GOING BALD /”. The person is cutting a bundle of lavender stems. They speak naturally and spend most of the dialogue talking specifically about the T-shirt: “Somebody had to wear this to the garden center. The print is crisp and the green really pops.” Then they smooth the shirt flat so every line shows.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background giggling that builds into a short burst of group laughter, as if people just finished reading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69. Sunflower Field — 33-year-old American woman with round glasses</w:t>
      </w:r>
    </w:p>
    <w:p>
      <w:r>
        <w:rPr>
          <w:b/>
        </w:rPr>
        <w:t xml:space="preserve">TITLE: </w:t>
      </w:r>
      <w:r>
        <w:t>Growing My Bush For A Good Cause</w:t>
      </w:r>
    </w:p>
    <w:p>
      <w:r>
        <w:rPr>
          <w:b/>
        </w:rPr>
        <w:t xml:space="preserve">HASHTAGS: </w:t>
      </w:r>
      <w:r>
        <w:t>#Bush #Growing #GrowingMyBush #ShirtCheck #GagGift #FunnyGift #GardeningShirt #GardenHumor #FrogLover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 BUSH / OUT SO I CAN / DONATE IT TO MEN / THAT ARE / GOING BALD /”, the same typography, ink colours and graphic layout (white tall condensed caps, huge green BUSH, small green frog and watering-can icon below), and the same black T-shirt presentation. Do not change, rewrite, shorten, add, remove, or rearrange any wording. Create a highly photorealistic 33-year-old American woman with round glasses in a realistic American setting at a sunflower field. The person is standing among tall sunflowers.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sunflower field. Main subject: 33-year-old American woman with round glasses wearing the exact T-shirt from the attached mockup image. Preserve the exact printed wording “GROWING MY / BUSH / OUT SO I CAN / DONATE IT TO MEN / THAT ARE / GOING BALD /”. The person is standing among tall sunflowers. They speak naturally and spend most of the dialogue talking specifically about the T-shirt: “Somebody had to wear this to the garden center. Honestly, the frog icon is what makes it a perfect gift.” Then they turn slightly side to side to show off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an off-camera friend snorting with laughter and others joining in, blended with natural location sounds.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70. Herb Garden Patio — 43-year-old American woman with a headband</w:t>
      </w:r>
    </w:p>
    <w:p>
      <w:r>
        <w:rPr>
          <w:b/>
        </w:rPr>
        <w:t xml:space="preserve">TITLE: </w:t>
      </w:r>
      <w:r>
        <w:t>Doing My Part For Bald Men 😂</w:t>
      </w:r>
    </w:p>
    <w:p>
      <w:r>
        <w:rPr>
          <w:b/>
        </w:rPr>
        <w:t xml:space="preserve">HASHTAGS: </w:t>
      </w:r>
      <w:r>
        <w:t>#Bush #Growing #GrowingMyBush #FunnyTShirt #GardenHumor #FunnyGift #NoveltyTee #GardeningShirt #GagGift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 BUSH / OUT SO I CAN / DONATE IT TO MEN / THAT ARE / GOING BALD /”, the same typography, ink colours and graphic layout (white tall condensed caps, huge green BUSH, small green frog and watering-can icon below), and the same black T-shirt presentation. Do not change, rewrite, shorten, add, remove, or rearrange any wording. Create a highly photorealistic 43-year-old American woman with a headband in a realistic American setting at a herb garden patio. The person is snipping fresh basil into a bowl.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herb garden patio. Main subject: 43-year-old American woman with a headband wearing the exact T-shirt from the attached mockup image. Preserve the exact printed wording “GROWING MY / BUSH / OUT SO I CAN / DONATE IT TO MEN / THAT ARE / GOING BALD /”. The person is snipping fresh basil into a bowl. They speak naturally and spend most of the dialogue talking specifically about the T-shirt: “Strangers keep stopping me to read this thing. Every line reads clean, right down to the watering can.” Then they tap the little frog and watering-can icon.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background giggling that builds into a short burst of group laughter, as if people just finished reading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71. Arboretum Trail — 31-year-old American woman with wavy blond hair</w:t>
      </w:r>
    </w:p>
    <w:p>
      <w:r>
        <w:rPr>
          <w:b/>
        </w:rPr>
        <w:t xml:space="preserve">TITLE: </w:t>
      </w:r>
      <w:r>
        <w:t>The Perfect Gag Gift For Your Bald Buddy</w:t>
      </w:r>
    </w:p>
    <w:p>
      <w:r>
        <w:rPr>
          <w:b/>
        </w:rPr>
        <w:t xml:space="preserve">HASHTAGS: </w:t>
      </w:r>
      <w:r>
        <w:t>#Bush #Growing #FunnyGift #AdultHumor #GraphicTee #GagGift #GardenHumor #GrowingMyBush #NoveltyTee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 BUSH / OUT SO I CAN / DONATE IT TO MEN / THAT ARE / GOING BALD /”, the same typography, ink colours and graphic layout (white tall condensed caps, huge green BUSH, small green frog and watering-can icon below), and the same black T-shirt presentation. Do not change, rewrite, shorten, add, remove, or rearrange any wording. Create a highly photorealistic 31-year-old American woman with wavy blond hair in a realistic American setting at an arboretum trail. The person is reading a tree identification sign.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arboretum trail. Main subject: 31-year-old American woman with wavy blond hair wearing the exact T-shirt from the attached mockup image. Preserve the exact printed wording “GROWING MY / BUSH / OUT SO I CAN / DONATE IT TO MEN / THAT ARE / GOING BALD /”. The person is reading a tree identification sign. They speak naturally and spend most of the dialogue talking specifically about the T-shirt: “Best gag gift I ever got, hands down. Look at the size of that green BUSH right in the middle.” Then they tap the little frog and watering-can icon.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72. Japanese Tea Garden — 41-year-old American woman with a headband</w:t>
      </w:r>
    </w:p>
    <w:p>
      <w:r>
        <w:rPr>
          <w:b/>
        </w:rPr>
        <w:t xml:space="preserve">TITLE: </w:t>
      </w:r>
      <w:r>
        <w:t>The Frog Is Watering It 🐸</w:t>
      </w:r>
    </w:p>
    <w:p>
      <w:r>
        <w:rPr>
          <w:b/>
        </w:rPr>
        <w:t xml:space="preserve">HASHTAGS: </w:t>
      </w:r>
      <w:r>
        <w:t>#Bush #Growing #GrowingMyBush #BaldGuy #AdultHumor #GardenHumor #ShirtCheck #BaldHumor #NoveltyTee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 BUSH / OUT SO I CAN / DONATE IT TO MEN / THAT ARE / GOING BALD /”, the same typography, ink colours and graphic layout (white tall condensed caps, huge green BUSH, small green frog and watering-can icon below), and the same black T-shirt presentation. Do not change, rewrite, shorten, add, remove, or rearrange any wording. Create a highly photorealistic 41-year-old American woman with a headband in a realistic American setting at a japanese tea garden. The person is raking lines into a gravel bed.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japanese tea garden. Main subject: 41-year-old American woman with a headband wearing the exact T-shirt from the attached mockup image. Preserve the exact printed wording “GROWING MY / BUSH / OUT SO I CAN / DONATE IT TO MEN / THAT ARE / GOING BALD /”. The person is raking lines into a gravel bed. They speak naturally and spend most of the dialogue talking specifically about the T-shirt: “You have to see this shirt up close. Honestly, the frog icon is what makes it a perfect gift.” Then they step back so the whole front fits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background giggling that builds into a short burst of group laughter, as if people just finished reading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73. Desert Cactus Garden — 52-year-old American woman with big hoop earrings</w:t>
      </w:r>
    </w:p>
    <w:p>
      <w:r>
        <w:rPr>
          <w:b/>
        </w:rPr>
        <w:t xml:space="preserve">TITLE: </w:t>
      </w:r>
      <w:r>
        <w:t>The Frog Is Watering It 🐸</w:t>
      </w:r>
    </w:p>
    <w:p>
      <w:r>
        <w:rPr>
          <w:b/>
        </w:rPr>
        <w:t xml:space="preserve">HASHTAGS: </w:t>
      </w:r>
      <w:r>
        <w:t>#Bush #Growing #FrogLover #BaldHumor #BaldGuy #GardeningShirt #NoveltyTee #FunnyTShirt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 BUSH / OUT SO I CAN / DONATE IT TO MEN / THAT ARE / GOING BALD /”, the same typography, ink colours and graphic layout (white tall condensed caps, huge green BUSH, small green frog and watering-can icon below), and the same black T-shirt presentation. Do not change, rewrite, shorten, add, remove, or rearrange any wording. Create a highly photorealistic 52-year-old American woman with big hoop earrings in a realistic American setting at a desert cactus garden. The person is admiring a towering saguaro.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desert cactus garden. Main subject: 52-year-old American woman with big hoop earrings wearing the exact T-shirt from the attached mockup image. Preserve the exact printed wording “GROWING MY / BUSH / OUT SO I CAN / DONATE IT TO MEN / THAT ARE / GOING BALD /”. The person is admiring a towering saguaro. They speak naturally and spend most of the dialogue talking specifically about the T-shirt: “My buddy with no hair asked where I got this. The white condensed letters make every line easy to read.” Then they smooth the shirt flat so every line shows.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few surprised chuckles and a quiet 'no way' from people off-camera, mixed with the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74. Mulch Delivery Driveway — 58-year-old American woman with round glasses</w:t>
      </w:r>
    </w:p>
    <w:p>
      <w:r>
        <w:rPr>
          <w:b/>
        </w:rPr>
        <w:t xml:space="preserve">TITLE: </w:t>
      </w:r>
      <w:r>
        <w:t>The Frog Is Watering It 🐸</w:t>
      </w:r>
    </w:p>
    <w:p>
      <w:r>
        <w:rPr>
          <w:b/>
        </w:rPr>
        <w:t xml:space="preserve">HASHTAGS: </w:t>
      </w:r>
      <w:r>
        <w:t>#Bush #Growing #BaldHumor #GardenHumor #GraphicTee #ShirtCheck #GrowingMyBush #FunnyGift #GardeningShirt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 BUSH / OUT SO I CAN / DONATE IT TO MEN / THAT ARE / GOING BALD /”, the same typography, ink colours and graphic layout (white tall condensed caps, huge green BUSH, small green frog and watering-can icon below), and the same black T-shirt presentation. Do not change, rewrite, shorten, add, remove, or rearrange any wording. Create a highly photorealistic 58-year-old American woman with round glasses in a realistic American setting at a mulch delivery driveway. The person is shoveling mulch into a wheelbarrow.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mulch delivery driveway. Main subject: 58-year-old American woman with round glasses wearing the exact T-shirt from the attached mockup image. Preserve the exact printed wording “GROWING MY / BUSH / OUT SO I CAN / DONATE IT TO MEN / THAT ARE / GOING BALD /”. The person is shoveling mulch into a wheelbarrow. They speak naturally and spend most of the dialogue talking specifically about the T-shirt: “Best gag gift I ever got, hands down. That tiny frog watering the plants totally sells it.” Then they point to the huge green BUSH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few surprised chuckles and a quiet 'no way' from people off-camera, mixed with the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75. Irrigation Supply Store — 60-year-old American woman with freckles and red hair</w:t>
      </w:r>
    </w:p>
    <w:p>
      <w:r>
        <w:rPr>
          <w:b/>
        </w:rPr>
        <w:t xml:space="preserve">TITLE: </w:t>
      </w:r>
      <w:r>
        <w:t>Growing My Bush For A Good Cause</w:t>
      </w:r>
    </w:p>
    <w:p>
      <w:r>
        <w:rPr>
          <w:b/>
        </w:rPr>
        <w:t xml:space="preserve">HASHTAGS: </w:t>
      </w:r>
      <w:r>
        <w:t>#Bush #Growing #GrowingMyBush #BaldHumor #AdultHumor #GraphicTee #FunnyGift #GardeningShirt #GardenHumor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 BUSH / OUT SO I CAN / DONATE IT TO MEN / THAT ARE / GOING BALD /”, the same typography, ink colours and graphic layout (white tall condensed caps, huge green BUSH, small green frog and watering-can icon below), and the same black T-shirt presentation. Do not change, rewrite, shorten, add, remove, or rearrange any wording. Create a highly photorealistic 60-year-old American woman with freckles and red hair in a realistic American setting at an irrigation supply store. The person is inspecting a sprinkler head.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irrigation supply store. Main subject: 60-year-old American woman with freckles and red hair wearing the exact T-shirt from the attached mockup image. Preserve the exact printed wording “GROWING MY / BUSH / OUT SO I CAN / DONATE IT TO MEN / THAT ARE / GOING BALD /”. The person is inspecting a sprinkler head. They speak naturally and spend most of the dialogue talking specifically about the T-shirt: “Shirt check, and yes, it's exactly what you think. That huge green BUSH is impossible to miss.” Then they point to the huge green BUSH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an off-camera friend snorting with laughter and others joining in, blended with natural location sounds.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76. Feed And Seed Store — 43-year-old American woman with long dark braids</w:t>
      </w:r>
    </w:p>
    <w:p>
      <w:r>
        <w:rPr>
          <w:b/>
        </w:rPr>
        <w:t xml:space="preserve">TITLE: </w:t>
      </w:r>
      <w:r>
        <w:t>The Frog Is Watering It 🐸</w:t>
      </w:r>
    </w:p>
    <w:p>
      <w:r>
        <w:rPr>
          <w:b/>
        </w:rPr>
        <w:t xml:space="preserve">HASHTAGS: </w:t>
      </w:r>
      <w:r>
        <w:t>#Bush #Growing #FunnyGift #BaldGuy #FunnyTShirt #ShirtCheck #GraphicTee #GrowingMyBush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 BUSH / OUT SO I CAN / DONATE IT TO MEN / THAT ARE / GOING BALD /”, the same typography, ink colours and graphic layout (white tall condensed caps, huge green BUSH, small green frog and watering-can icon below), and the same black T-shirt presentation. Do not change, rewrite, shorten, add, remove, or rearrange any wording. Create a highly photorealistic 43-year-old American woman with long dark braids in a realistic American setting at a feed and seed store. The person is flipping through a rack of seed packets.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feed and seed store. Main subject: 43-year-old American woman with long dark braids wearing the exact T-shirt from the attached mockup image. Preserve the exact printed wording “GROWING MY / BUSH / OUT SO I CAN / DONATE IT TO MEN / THAT ARE / GOING BALD /”. The person is flipping through a rack of seed packets. They speak naturally and spend most of the dialogue talking specifically about the T-shirt: “Best gag gift I ever got, hands down. The tall white letters stack up perfectly on the black cotton.” Then they pull the hem down and stand up straight.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77. Hydroponics Shop — 39-year-old American woman with short dark pixie hair</w:t>
      </w:r>
    </w:p>
    <w:p>
      <w:r>
        <w:rPr>
          <w:b/>
        </w:rPr>
        <w:t xml:space="preserve">TITLE: </w:t>
      </w:r>
      <w:r>
        <w:t>Growing My Bush For A Good Cause</w:t>
      </w:r>
    </w:p>
    <w:p>
      <w:r>
        <w:rPr>
          <w:b/>
        </w:rPr>
        <w:t xml:space="preserve">HASHTAGS: </w:t>
      </w:r>
      <w:r>
        <w:t>#Bush #Growing #BaldHumor #BaldGuy #NoveltyTee #GardeningShirt #FunnyTShirt #FunnyGift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 BUSH / OUT SO I CAN / DONATE IT TO MEN / THAT ARE / GOING BALD /”, the same typography, ink colours and graphic layout (white tall condensed caps, huge green BUSH, small green frog and watering-can icon below), and the same black T-shirt presentation. Do not change, rewrite, shorten, add, remove, or rearrange any wording. Create a highly photorealistic 39-year-old American woman with short dark pixie hair in a realistic American setting at a hydroponics shop. The person is adjusting a grow light over leafy greens.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hydroponics shop. Main subject: 39-year-old American woman with short dark pixie hair wearing the exact T-shirt from the attached mockup image. Preserve the exact printed wording “GROWING MY / BUSH / OUT SO I CAN / DONATE IT TO MEN / THAT ARE / GOING BALD /”. The person is adjusting a grow light over leafy greens. They speak naturally and spend most of the dialogue talking specifically about the T-shirt: “I only wear this one when I want a reaction. The fit is relaxed and the fabric feels great all day.” Then they trace each line of text with one finger.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78. Roadside Garden Statue Lot — 55-year-old American man with short gray hair</w:t>
      </w:r>
    </w:p>
    <w:p>
      <w:r>
        <w:rPr>
          <w:b/>
        </w:rPr>
        <w:t xml:space="preserve">TITLE: </w:t>
      </w:r>
      <w:r>
        <w:t>The Frog Is Watering It 🐸</w:t>
      </w:r>
    </w:p>
    <w:p>
      <w:r>
        <w:rPr>
          <w:b/>
        </w:rPr>
        <w:t xml:space="preserve">HASHTAGS: </w:t>
      </w:r>
      <w:r>
        <w:t>#Bush #Growing #FrogLover #GagGift #BaldGuy #GrowingMyBush #AdultHumor #GraphicTee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 BUSH / OUT SO I CAN / DONATE IT TO MEN / THAT ARE / GOING BALD /”, the same typography, ink colours and graphic layout (white tall condensed caps, huge green BUSH, small green frog and watering-can icon below), and the same black T-shirt presentation. Do not change, rewrite, shorten, add, remove, or rearrange any wording. Create a highly photorealistic 55-year-old American man with short gray hair in a realistic American setting at a roadside garden statue lot. The person is patting a concrete frog statue.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roadside garden statue lot. Main subject: 55-year-old American man with short gray hair wearing the exact T-shirt from the attached mockup image. Preserve the exact printed wording “GROWING MY / BUSH / OUT SO I CAN / DONATE IT TO MEN / THAT ARE / GOING BALD /”. The person is patting a concrete frog statue. They speak naturally and spend most of the dialogue talking specifically about the T-shirt: “This might be the funniest shirt in my closet. Honestly, the frog icon is what makes it a perfect gift.” Then they pull the hem down and stand up straight.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background giggling that builds into a short burst of group laughter, as if people just finished reading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79. Koi Pond Patio — 29-year-old American woman with a knit beanie</w:t>
      </w:r>
    </w:p>
    <w:p>
      <w:r>
        <w:rPr>
          <w:b/>
        </w:rPr>
        <w:t xml:space="preserve">TITLE: </w:t>
      </w:r>
      <w:r>
        <w:t>This Shirt Wins Every Room</w:t>
      </w:r>
    </w:p>
    <w:p>
      <w:r>
        <w:rPr>
          <w:b/>
        </w:rPr>
        <w:t xml:space="preserve">HASHTAGS: </w:t>
      </w:r>
      <w:r>
        <w:t>#Bush #Growing #NoveltyTee #GrowingMyBush #GardeningShirt #GraphicTee #GagGift #BaldHumor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 BUSH / OUT SO I CAN / DONATE IT TO MEN / THAT ARE / GOING BALD /”, the same typography, ink colours and graphic layout (white tall condensed caps, huge green BUSH, small green frog and watering-can icon below), and the same black T-shirt presentation. Do not change, rewrite, shorten, add, remove, or rearrange any wording. Create a highly photorealistic 29-year-old American woman with a knit beanie in a realistic American setting at a koi pond patio. The person is tossing food pellets into a koi pond.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koi pond patio. Main subject: 29-year-old American woman with a knit beanie wearing the exact T-shirt from the attached mockup image. Preserve the exact printed wording “GROWING MY / BUSH / OUT SO I CAN / DONATE IT TO MEN / THAT ARE / GOING BALD /”. The person is tossing food pellets into a koi pond. They speak naturally and spend most of the dialogue talking specifically about the T-shirt: “I wore this today and nobody could keep a straight face. The fit is relaxed and the fabric feels great all day.” Then they step back so the whole front fits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an off-camera friend snorting with laughter and others joining in, blended with natural location sounds.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80. Lily Pond Boardwalk — 54-year-old American man with a shaved head and goatee</w:t>
      </w:r>
    </w:p>
    <w:p>
      <w:r>
        <w:rPr>
          <w:b/>
        </w:rPr>
        <w:t xml:space="preserve">TITLE: </w:t>
      </w:r>
      <w:r>
        <w:t>The Perfect Gag Gift For Your Bald Buddy</w:t>
      </w:r>
    </w:p>
    <w:p>
      <w:r>
        <w:rPr>
          <w:b/>
        </w:rPr>
        <w:t xml:space="preserve">HASHTAGS: </w:t>
      </w:r>
      <w:r>
        <w:t>#Bush #Growing #NoveltyTee #GardeningShirt #GraphicTee #GagGift #BaldHumor #BaldGuy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 BUSH / OUT SO I CAN / DONATE IT TO MEN / THAT ARE / GOING BALD /”, the same typography, ink colours and graphic layout (white tall condensed caps, huge green BUSH, small green frog and watering-can icon below), and the same black T-shirt presentation. Do not change, rewrite, shorten, add, remove, or rearrange any wording. Create a highly photorealistic 54-year-old American man with a shaved head and goatee in a realistic American setting at a lily pond boardwalk. The person is pointing at a frog on a lily pad.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lily pond boardwalk. Main subject: 54-year-old American man with a shaved head and goatee wearing the exact T-shirt from the attached mockup image. Preserve the exact printed wording “GROWING MY / BUSH / OUT SO I CAN / DONATE IT TO MEN / THAT ARE / GOING BALD /”. The person is pointing at a frog on a lily pad. They speak naturally and spend most of the dialogue talking specifically about the T-shirt: “This might be the funniest shirt in my closet. Every line reads clean, right down to the watering can.” Then they shrug, laugh, and point at the bottom line.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few surprised chuckles and a quiet 'no way' from people off-camera, mixed with the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81. Tiki Bar — 56-year-old American woman with a neat ponytail</w:t>
      </w:r>
    </w:p>
    <w:p>
      <w:r>
        <w:rPr>
          <w:b/>
        </w:rPr>
        <w:t xml:space="preserve">TITLE: </w:t>
      </w:r>
      <w:r>
        <w:t>The Frog Is Watering It 🐸</w:t>
      </w:r>
    </w:p>
    <w:p>
      <w:r>
        <w:rPr>
          <w:b/>
        </w:rPr>
        <w:t xml:space="preserve">HASHTAGS: </w:t>
      </w:r>
      <w:r>
        <w:t>#Bush #Growing #BaldGuy #GardenHumor #NoveltyTee #GagGift #FunnyGift #GrowingMyBush #GraphicTee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 BUSH / OUT SO I CAN / DONATE IT TO MEN / THAT ARE / GOING BALD /”, the same typography, ink colours and graphic layout (white tall condensed caps, huge green BUSH, small green frog and watering-can icon below), and the same black T-shirt presentation. Do not change, rewrite, shorten, add, remove, or rearrange any wording. Create a highly photorealistic 56-year-old American woman with a neat ponytail in a realistic American setting at a tiki bar. The person is sipping from a coconut cup.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tiki bar. Main subject: 56-year-old American woman with a neat ponytail wearing the exact T-shirt from the attached mockup image. Preserve the exact printed wording “GROWING MY / BUSH / OUT SO I CAN / DONATE IT TO MEN / THAT ARE / GOING BALD /”. The person is sipping from a coconut cup. They speak naturally and spend most of the dialogue talking specifically about the T-shirt: “This shirt starts conversations everywhere I go. That tiny frog watering the plants totally sells it.” Then they point to the huge green BUSH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background giggling that builds into a short burst of group laughter, as if people just finished reading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82. Sports Bar Booth — 56-year-old American man with wavy brown hair</w:t>
      </w:r>
    </w:p>
    <w:p>
      <w:r>
        <w:rPr>
          <w:b/>
        </w:rPr>
        <w:t xml:space="preserve">TITLE: </w:t>
      </w:r>
      <w:r>
        <w:t>Nobody Reads This Just Once</w:t>
      </w:r>
    </w:p>
    <w:p>
      <w:r>
        <w:rPr>
          <w:b/>
        </w:rPr>
        <w:t xml:space="preserve">HASHTAGS: </w:t>
      </w:r>
      <w:r>
        <w:t>#Bush #Growing #GardenHumor #BaldGuy #FunnyGift #ShirtCheck #FunnyTShirt #BaldHumor #GrowingMyBush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 BUSH / OUT SO I CAN / DONATE IT TO MEN / THAT ARE / GOING BALD /”, the same typography, ink colours and graphic layout (white tall condensed caps, huge green BUSH, small green frog and watering-can icon below), and the same black T-shirt presentation. Do not change, rewrite, shorten, add, remove, or rearrange any wording. Create a highly photorealistic 56-year-old American man with wavy brown hair in a realistic American setting at a sports bar booth. The person is cheering at a game on the big screen.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sports bar booth. Main subject: 56-year-old American man with wavy brown hair wearing the exact T-shirt from the attached mockup image. Preserve the exact printed wording “GROWING MY / BUSH / OUT SO I CAN / DONATE IT TO MEN / THAT ARE / GOING BALD /”. The person is cheering at a game on the big screen. They speak naturally and spend most of the dialogue talking specifically about the T-shirt: “I only wear this one when I want a reaction. The print is crisp and the green really pops.” Then they step back so the whole front fits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an off-camera friend snorting with laughter and others joining in, blended with natural location sounds.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83. Karaoke Bar Stage — 59-year-old American woman with a knit beanie</w:t>
      </w:r>
    </w:p>
    <w:p>
      <w:r>
        <w:rPr>
          <w:b/>
        </w:rPr>
        <w:t xml:space="preserve">TITLE: </w:t>
      </w:r>
      <w:r>
        <w:t>Garden Humor At Its Finest 🌿</w:t>
      </w:r>
    </w:p>
    <w:p>
      <w:r>
        <w:rPr>
          <w:b/>
        </w:rPr>
        <w:t xml:space="preserve">HASHTAGS: </w:t>
      </w:r>
      <w:r>
        <w:t>#Bush #Growing #AdultHumor #ShirtCheck #FunnyGift #BaldHumor #GardeningShirt #GrowingMyBush #GardenHumor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 BUSH / OUT SO I CAN / DONATE IT TO MEN / THAT ARE / GOING BALD /”, the same typography, ink colours and graphic layout (white tall condensed caps, huge green BUSH, small green frog and watering-can icon below), and the same black T-shirt presentation. Do not change, rewrite, shorten, add, remove, or rearrange any wording. Create a highly photorealistic 59-year-old American woman with a knit beanie in a realistic American setting at a karaoke bar stage. The person is holding a microphone between songs.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karaoke bar stage. Main subject: 59-year-old American woman with a knit beanie wearing the exact T-shirt from the attached mockup image. Preserve the exact printed wording “GROWING MY / BUSH / OUT SO I CAN / DONATE IT TO MEN / THAT ARE / GOING BALD /”. The person is holding a microphone between songs. They speak naturally and spend most of the dialogue talking specifically about the T-shirt: “I'm doing my part for the community. That huge green BUSH is impossible to miss.” Then they trace each line of text with one finger.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84. Dive Bar Pool Table — 50-year-old American man with a buzz cut</w:t>
      </w:r>
    </w:p>
    <w:p>
      <w:r>
        <w:rPr>
          <w:b/>
        </w:rPr>
        <w:t xml:space="preserve">TITLE: </w:t>
      </w:r>
      <w:r>
        <w:t>My Bald Friend Needs To See This</w:t>
      </w:r>
    </w:p>
    <w:p>
      <w:r>
        <w:rPr>
          <w:b/>
        </w:rPr>
        <w:t xml:space="preserve">HASHTAGS: </w:t>
      </w:r>
      <w:r>
        <w:t>#Bush #Growing #GardenHumor #NoveltyTee #BaldGuy #ShirtCheck #GrowingMyBush #GagGift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 BUSH / OUT SO I CAN / DONATE IT TO MEN / THAT ARE / GOING BALD /”, the same typography, ink colours and graphic layout (white tall condensed caps, huge green BUSH, small green frog and watering-can icon below), and the same black T-shirt presentation. Do not change, rewrite, shorten, add, remove, or rearrange any wording. Create a highly photorealistic 50-year-old American man with a buzz cut in a realistic American setting at a dive bar pool table. The person is chalking a pool cue.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dive bar pool table. Main subject: 50-year-old American man with a buzz cut wearing the exact T-shirt from the attached mockup image. Preserve the exact printed wording “GROWING MY / BUSH / OUT SO I CAN / DONATE IT TO MEN / THAT ARE / GOING BALD /”. The person is chalking a pool cue. They speak naturally and spend most of the dialogue talking specifically about the T-shirt: “Somebody had to wear this to the garden center. The little frog with the watering can is my favorite part.” Then they trace each line of text with one finger.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an off-camera friend snorting with laughter and others joining in, blended with natural location sounds.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85. Wine Bar Patio — 34-year-old American woman with a neat ponytail</w:t>
      </w:r>
    </w:p>
    <w:p>
      <w:r>
        <w:rPr>
          <w:b/>
        </w:rPr>
        <w:t xml:space="preserve">TITLE: </w:t>
      </w:r>
      <w:r>
        <w:t>Community Service Shirt 😂</w:t>
      </w:r>
    </w:p>
    <w:p>
      <w:r>
        <w:rPr>
          <w:b/>
        </w:rPr>
        <w:t xml:space="preserve">HASHTAGS: </w:t>
      </w:r>
      <w:r>
        <w:t>#Bush #Growing #ShirtCheck #GagGift #BaldHumor #FunnyGift #GardenHumor #BaldGuy #GardeningShirt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 BUSH / OUT SO I CAN / DONATE IT TO MEN / THAT ARE / GOING BALD /”, the same typography, ink colours and graphic layout (white tall condensed caps, huge green BUSH, small green frog and watering-can icon below), and the same black T-shirt presentation. Do not change, rewrite, shorten, add, remove, or rearrange any wording. Create a highly photorealistic 34-year-old American woman with a neat ponytail in a realistic American setting at a wine bar patio. The person is pouring a glass of white wine.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wine bar patio. Main subject: 34-year-old American woman with a neat ponytail wearing the exact T-shirt from the attached mockup image. Preserve the exact printed wording “GROWING MY / BUSH / OUT SO I CAN / DONATE IT TO MEN / THAT ARE / GOING BALD /”. The person is pouring a glass of white wine. They speak naturally and spend most of the dialogue talking specifically about the T-shirt: “You have to see this shirt up close. That huge green BUSH is impossible to miss.” Then they pull the hem down and stand up straight.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an off-camera friend snorting with laughter and others joining in, blended with natural location sounds.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86. Craft Cocktail Lounge — 54-year-old American woman with a silver bob</w:t>
      </w:r>
    </w:p>
    <w:p>
      <w:r>
        <w:rPr>
          <w:b/>
        </w:rPr>
        <w:t xml:space="preserve">TITLE: </w:t>
      </w:r>
      <w:r>
        <w:t>Community Service Shirt 😂</w:t>
      </w:r>
    </w:p>
    <w:p>
      <w:r>
        <w:rPr>
          <w:b/>
        </w:rPr>
        <w:t xml:space="preserve">HASHTAGS: </w:t>
      </w:r>
      <w:r>
        <w:t>#Bush #Growing #GrowingMyBush #FunnyTShirt #GardeningShirt #AdultHumor #FrogLover #ShirtCheck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 BUSH / OUT SO I CAN / DONATE IT TO MEN / THAT ARE / GOING BALD /”, the same typography, ink colours and graphic layout (white tall condensed caps, huge green BUSH, small green frog and watering-can icon below), and the same black T-shirt presentation. Do not change, rewrite, shorten, add, remove, or rearrange any wording. Create a highly photorealistic 54-year-old American woman with a silver bob in a realistic American setting at a craft cocktail lounge. The person is garnishing a drink with a mint sprig.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craft cocktail lounge. Main subject: 54-year-old American woman with a silver bob wearing the exact T-shirt from the attached mockup image. Preserve the exact printed wording “GROWING MY / BUSH / OUT SO I CAN / DONATE IT TO MEN / THAT ARE / GOING BALD /”. The person is garnishing a drink with a mint sprig. They speak naturally and spend most of the dialogue talking specifically about the T-shirt: “My friends voted this the shirt of the year. The fit is relaxed and the fabric feels great all day.” Then they tap the little frog and watering-can icon.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87. Backyard Fire Pit — 48-year-old American woman with short gray hair</w:t>
      </w:r>
    </w:p>
    <w:p>
      <w:r>
        <w:rPr>
          <w:b/>
        </w:rPr>
        <w:t xml:space="preserve">TITLE: </w:t>
      </w:r>
      <w:r>
        <w:t>Growing My Bush For A Good Cause</w:t>
      </w:r>
    </w:p>
    <w:p>
      <w:r>
        <w:rPr>
          <w:b/>
        </w:rPr>
        <w:t xml:space="preserve">HASHTAGS: </w:t>
      </w:r>
      <w:r>
        <w:t>#Bush #Growing #AdultHumor #BaldHumor #GraphicTee #GagGift #FrogLover #NoveltyTee #BaldGuy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 BUSH / OUT SO I CAN / DONATE IT TO MEN / THAT ARE / GOING BALD /”, the same typography, ink colours and graphic layout (white tall condensed caps, huge green BUSH, small green frog and watering-can icon below), and the same black T-shirt presentation. Do not change, rewrite, shorten, add, remove, or rearrange any wording. Create a highly photorealistic 48-year-old American woman with short gray hair in a realistic American setting at a backyard fire pit. The person is poking the fire with a long stick.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backyard fire pit. Main subject: 48-year-old American woman with short gray hair wearing the exact T-shirt from the attached mockup image. Preserve the exact printed wording “GROWING MY / BUSH / OUT SO I CAN / DONATE IT TO MEN / THAT ARE / GOING BALD /”. The person is poking the fire with a long stick. They speak naturally and spend most of the dialogue talking specifically about the T-shirt: “Every bald guy I know wants one of these. It's super soft and fits just right.” Then they turn slightly side to side to show off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background giggling that builds into a short burst of group laughter, as if people just finished reading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88. Lakeside Cabin Deck — 37-year-old American man with a buzz cut</w:t>
      </w:r>
    </w:p>
    <w:p>
      <w:r>
        <w:rPr>
          <w:b/>
        </w:rPr>
        <w:t xml:space="preserve">TITLE: </w:t>
      </w:r>
      <w:r>
        <w:t>This Shirt Wins Every Room</w:t>
      </w:r>
    </w:p>
    <w:p>
      <w:r>
        <w:rPr>
          <w:b/>
        </w:rPr>
        <w:t xml:space="preserve">HASHTAGS: </w:t>
      </w:r>
      <w:r>
        <w:t>#Bush #Growing #FunnyGift #GagGift #FunnyTShirt #AdultHumor #NoveltyTee #GrowingMyBush #GraphicTee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 BUSH / OUT SO I CAN / DONATE IT TO MEN / THAT ARE / GOING BALD /”, the same typography, ink colours and graphic layout (white tall condensed caps, huge green BUSH, small green frog and watering-can icon below), and the same black T-shirt presentation. Do not change, rewrite, shorten, add, remove, or rearrange any wording. Create a highly photorealistic 37-year-old American man with a buzz cut in a realistic American setting at a lakeside cabin deck. The person is leaning on the railing with a coffee mug.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lakeside cabin deck. Main subject: 37-year-old American man with a buzz cut wearing the exact T-shirt from the attached mockup image. Preserve the exact printed wording “GROWING MY / BUSH / OUT SO I CAN / DONATE IT TO MEN / THAT ARE / GOING BALD /”. The person is leaning on the railing with a coffee mug. They speak naturally and spend most of the dialogue talking specifically about the T-shirt: “Somebody had to wear this to the garden center. The white condensed letters make every line easy to read.” Then they point to the huge green BUSH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89. Bowling Alley Lane — 34-year-old American man with a flannel-style lumberjack beard</w:t>
      </w:r>
    </w:p>
    <w:p>
      <w:r>
        <w:rPr>
          <w:b/>
        </w:rPr>
        <w:t xml:space="preserve">TITLE: </w:t>
      </w:r>
      <w:r>
        <w:t>Nobody Reads This Just Once</w:t>
      </w:r>
    </w:p>
    <w:p>
      <w:r>
        <w:rPr>
          <w:b/>
        </w:rPr>
        <w:t xml:space="preserve">HASHTAGS: </w:t>
      </w:r>
      <w:r>
        <w:t>#Bush #Growing #GraphicTee #NoveltyTee #GardeningShirt #ShirtCheck #FrogLover #AdultHumor #BaldHumor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 BUSH / OUT SO I CAN / DONATE IT TO MEN / THAT ARE / GOING BALD /”, the same typography, ink colours and graphic layout (white tall condensed caps, huge green BUSH, small green frog and watering-can icon below), and the same black T-shirt presentation. Do not change, rewrite, shorten, add, remove, or rearrange any wording. Create a highly photorealistic 34-year-old American man with a flannel-style lumberjack beard in a realistic American setting at a bowling alley lane. The person is picking up a bowling ball from the return.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bowling alley lane. Main subject: 34-year-old American man with a flannel-style lumberjack beard wearing the exact T-shirt from the attached mockup image. Preserve the exact printed wording “GROWING MY / BUSH / OUT SO I CAN / DONATE IT TO MEN / THAT ARE / GOING BALD /”. The person is picking up a bowling ball from the return. They speak naturally and spend most of the dialogue talking specifically about the T-shirt: “I only wear this one when I want a reaction. The fit is relaxed and the fabric feels great all day.” Then they tap the little frog and watering-can icon.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background giggling that builds into a short burst of group laughter, as if people just finished reading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90. Pub Trivia Night — 30-year-old American man with a worn ball cap</w:t>
      </w:r>
    </w:p>
    <w:p>
      <w:r>
        <w:rPr>
          <w:b/>
        </w:rPr>
        <w:t xml:space="preserve">TITLE: </w:t>
      </w:r>
      <w:r>
        <w:t>The Frog Is Watering It 🐸</w:t>
      </w:r>
    </w:p>
    <w:p>
      <w:r>
        <w:rPr>
          <w:b/>
        </w:rPr>
        <w:t xml:space="preserve">HASHTAGS: </w:t>
      </w:r>
      <w:r>
        <w:t>#Bush #Growing #BaldGuy #FunnyTShirt #FunnyGift #GardenHumor #ShirtCheck #GrowingMyBush #GardeningShirt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 BUSH / OUT SO I CAN / DONATE IT TO MEN / THAT ARE / GOING BALD /”, the same typography, ink colours and graphic layout (white tall condensed caps, huge green BUSH, small green frog and watering-can icon below), and the same black T-shirt presentation. Do not change, rewrite, shorten, add, remove, or rearrange any wording. Create a highly photorealistic 30-year-old American man with a worn ball cap in a realistic American setting at a pub trivia night. The person is writing an answer on a trivia sheet.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pub trivia night. Main subject: 30-year-old American man with a worn ball cap wearing the exact T-shirt from the attached mockup image. Preserve the exact printed wording “GROWING MY / BUSH / OUT SO I CAN / DONATE IT TO MEN / THAT ARE / GOING BALD /”. The person is writing an answer on a trivia sheet. They speak naturally and spend most of the dialogue talking specifically about the T-shirt: “Every bald guy I know wants one of these. The white condensed letters make every line easy to read.” Then they trace each line of text with one finger.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91. Darts Lounge — 46-year-old American woman with black-framed glasses</w:t>
      </w:r>
    </w:p>
    <w:p>
      <w:r>
        <w:rPr>
          <w:b/>
        </w:rPr>
        <w:t xml:space="preserve">TITLE: </w:t>
      </w:r>
      <w:r>
        <w:t>This Shirt Wins Every Room</w:t>
      </w:r>
    </w:p>
    <w:p>
      <w:r>
        <w:rPr>
          <w:b/>
        </w:rPr>
        <w:t xml:space="preserve">HASHTAGS: </w:t>
      </w:r>
      <w:r>
        <w:t>#Bush #Growing #NoveltyTee #BaldGuy #GardeningShirt #GardenHumor #FunnyTShirt #FrogLover #BaldHumor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 BUSH / OUT SO I CAN / DONATE IT TO MEN / THAT ARE / GOING BALD /”, the same typography, ink colours and graphic layout (white tall condensed caps, huge green BUSH, small green frog and watering-can icon below), and the same black T-shirt presentation. Do not change, rewrite, shorten, add, remove, or rearrange any wording. Create a highly photorealistic 46-year-old American woman with black-framed glasses in a realistic American setting at a darts lounge. The person is lining up a throw at the dartboard.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darts lounge. Main subject: 46-year-old American woman with black-framed glasses wearing the exact T-shirt from the attached mockup image. Preserve the exact printed wording “GROWING MY / BUSH / OUT SO I CAN / DONATE IT TO MEN / THAT ARE / GOING BALD /”. The person is lining up a throw at the dartboard. They speak naturally and spend most of the dialogue talking specifically about the T-shirt: “Strangers keep stopping me to read this thing. Honestly, the frog icon is what makes it a perfect gift.” Then they smooth the shirt flat so every line shows.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92. Steakhouse Bar — 52-year-old American woman with light-brown shoulder-length hair</w:t>
      </w:r>
    </w:p>
    <w:p>
      <w:r>
        <w:rPr>
          <w:b/>
        </w:rPr>
        <w:t xml:space="preserve">TITLE: </w:t>
      </w:r>
      <w:r>
        <w:t>Read All The Way To The Bottom</w:t>
      </w:r>
    </w:p>
    <w:p>
      <w:r>
        <w:rPr>
          <w:b/>
        </w:rPr>
        <w:t xml:space="preserve">HASHTAGS: </w:t>
      </w:r>
      <w:r>
        <w:t>#Bush #Growing #GraphicTee #FunnyGift #GrowingMyBush #FunnyTShirt #GardenHumor #GagGift #NoveltyTee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 BUSH / OUT SO I CAN / DONATE IT TO MEN / THAT ARE / GOING BALD /”, the same typography, ink colours and graphic layout (white tall condensed caps, huge green BUSH, small green frog and watering-can icon below), and the same black T-shirt presentation. Do not change, rewrite, shorten, add, remove, or rearrange any wording. Create a highly photorealistic 52-year-old American woman with light-brown shoulder-length hair in a realistic American setting at a steakhouse bar. The person is toasting with a glass of bourbon.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steakhouse bar. Main subject: 52-year-old American woman with light-brown shoulder-length hair wearing the exact T-shirt from the attached mockup image. Preserve the exact printed wording “GROWING MY / BUSH / OUT SO I CAN / DONATE IT TO MEN / THAT ARE / GOING BALD /”. The person is toasting with a glass of bourbon. They speak naturally and spend most of the dialogue talking specifically about the T-shirt: “My buddy with no hair asked where I got this. That tiny frog watering the plants totally sells it.” Then they point to the huge green BUSH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background giggling that builds into a short burst of group laughter, as if people just finished reading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93. Retirement Party Banquet Hall — 46-year-old American man with round glasses</w:t>
      </w:r>
    </w:p>
    <w:p>
      <w:r>
        <w:rPr>
          <w:b/>
        </w:rPr>
        <w:t xml:space="preserve">TITLE: </w:t>
      </w:r>
      <w:r>
        <w:t>Read All The Way To The Bottom</w:t>
      </w:r>
    </w:p>
    <w:p>
      <w:r>
        <w:rPr>
          <w:b/>
        </w:rPr>
        <w:t xml:space="preserve">HASHTAGS: </w:t>
      </w:r>
      <w:r>
        <w:t>#Bush #Growing #FunnyTShirt #BaldHumor #BaldGuy #NoveltyTee #GagGift #FrogLover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 BUSH / OUT SO I CAN / DONATE IT TO MEN / THAT ARE / GOING BALD /”, the same typography, ink colours and graphic layout (white tall condensed caps, huge green BUSH, small green frog and watering-can icon below), and the same black T-shirt presentation. Do not change, rewrite, shorten, add, remove, or rearrange any wording. Create a highly photorealistic 46-year-old American man with round glasses in a realistic American setting at a retirement party banquet hall. The person is holding a slice of sheet cake on a paper plate.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retirement party banquet hall. Main subject: 46-year-old American man with round glasses wearing the exact T-shirt from the attached mockup image. Preserve the exact printed wording “GROWING MY / BUSH / OUT SO I CAN / DONATE IT TO MEN / THAT ARE / GOING BALD /”. The person is holding a slice of sheet cake on a paper plate. They speak naturally and spend most of the dialogue talking specifically about the T-shirt: “Okay, read this one all the way to the bottom. Look at the size of that green BUSH right in the middle.” Then they trace each line of text with one finger.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background giggling that builds into a short burst of group laughter, as if people just finished reading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94. Office Break Room — 32-year-old American woman with round glasses</w:t>
      </w:r>
    </w:p>
    <w:p>
      <w:r>
        <w:rPr>
          <w:b/>
        </w:rPr>
        <w:t xml:space="preserve">TITLE: </w:t>
      </w:r>
      <w:r>
        <w:t>Garden Humor At Its Finest 🌿</w:t>
      </w:r>
    </w:p>
    <w:p>
      <w:r>
        <w:rPr>
          <w:b/>
        </w:rPr>
        <w:t xml:space="preserve">HASHTAGS: </w:t>
      </w:r>
      <w:r>
        <w:t>#Bush #Growing #AdultHumor #GraphicTee #GrowingMyBush #GardeningShirt #BaldHumor #FunnyGift #GagGift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 BUSH / OUT SO I CAN / DONATE IT TO MEN / THAT ARE / GOING BALD /”, the same typography, ink colours and graphic layout (white tall condensed caps, huge green BUSH, small green frog and watering-can icon below), and the same black T-shirt presentation. Do not change, rewrite, shorten, add, remove, or rearrange any wording. Create a highly photorealistic 32-year-old American woman with round glasses in a realistic American setting at an office break room. The person is pouring coffee from a carafe.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office break room. Main subject: 32-year-old American woman with round glasses wearing the exact T-shirt from the attached mockup image. Preserve the exact printed wording “GROWING MY / BUSH / OUT SO I CAN / DONATE IT TO MEN / THAT ARE / GOING BALD /”. The person is pouring coffee from a carafe. They speak naturally and spend most of the dialogue talking specifically about the T-shirt: “My friends voted this the shirt of the year. Honestly, the frog icon is what makes it a perfect gift.” Then they step back so the whole front fits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background giggling that builds into a short burst of group laughter, as if people just finished reading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95. Office Cubicle — 44-year-old American woman with a bright smile and laugh lines</w:t>
      </w:r>
    </w:p>
    <w:p>
      <w:r>
        <w:rPr>
          <w:b/>
        </w:rPr>
        <w:t xml:space="preserve">TITLE: </w:t>
      </w:r>
      <w:r>
        <w:t>Read All The Way To The Bottom</w:t>
      </w:r>
    </w:p>
    <w:p>
      <w:r>
        <w:rPr>
          <w:b/>
        </w:rPr>
        <w:t xml:space="preserve">HASHTAGS: </w:t>
      </w:r>
      <w:r>
        <w:t>#Bush #Growing #GardeningShirt #GagGift #FrogLover #GraphicTee #BaldGuy #NoveltyTee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 BUSH / OUT SO I CAN / DONATE IT TO MEN / THAT ARE / GOING BALD /”, the same typography, ink colours and graphic layout (white tall condensed caps, huge green BUSH, small green frog and watering-can icon below), and the same black T-shirt presentation. Do not change, rewrite, shorten, add, remove, or rearrange any wording. Create a highly photorealistic 44-year-old American woman with a bright smile and laugh lines in a realistic American setting at an office cubicle. The person is watering a small desk plant.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office cubicle. Main subject: 44-year-old American woman with a bright smile and laugh lines wearing the exact T-shirt from the attached mockup image. Preserve the exact printed wording “GROWING MY / BUSH / OUT SO I CAN / DONATE IT TO MEN / THAT ARE / GOING BALD /”. The person is watering a small desk plant. They speak naturally and spend most of the dialogue talking specifically about the T-shirt: “This shirt starts conversations everywhere I go. Look at the size of that green BUSH right in the middle.” Then they turn slightly side to side to show off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few surprised chuckles and a quiet 'no way' from people off-camera, mixed with the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96. Self-Serve Car Wash Bay — 56-year-old American man with tattooed forearms</w:t>
      </w:r>
    </w:p>
    <w:p>
      <w:r>
        <w:rPr>
          <w:b/>
        </w:rPr>
        <w:t xml:space="preserve">TITLE: </w:t>
      </w:r>
      <w:r>
        <w:t>Garden Humor At Its Finest 🌿</w:t>
      </w:r>
    </w:p>
    <w:p>
      <w:r>
        <w:rPr>
          <w:b/>
        </w:rPr>
        <w:t xml:space="preserve">HASHTAGS: </w:t>
      </w:r>
      <w:r>
        <w:t>#Bush #Growing #GrowingMyBush #NoveltyTee #GardeningShirt #GraphicTee #ShirtCheck #FunnyTShirt #GardenHumor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 BUSH / OUT SO I CAN / DONATE IT TO MEN / THAT ARE / GOING BALD /”, the same typography, ink colours and graphic layout (white tall condensed caps, huge green BUSH, small green frog and watering-can icon below), and the same black T-shirt presentation. Do not change, rewrite, shorten, add, remove, or rearrange any wording. Create a highly photorealistic 56-year-old American man with tattooed forearms in a realistic American setting at a self-serve car wash bay. The person is drying a truck hood with a towel.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self-serve car wash bay. Main subject: 56-year-old American man with tattooed forearms wearing the exact T-shirt from the attached mockup image. Preserve the exact printed wording “GROWING MY / BUSH / OUT SO I CAN / DONATE IT TO MEN / THAT ARE / GOING BALD /”. The person is drying a truck hood with a towel. They speak naturally and spend most of the dialogue talking specifically about the T-shirt: “I'm doing my part for the community. The print is crisp and the green really pops.” Then they step back so the whole front fits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few surprised chuckles and a quiet 'no way' from people off-camera, mixed with the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97. Farm Supply Store — 30-year-old American woman with curly auburn hair</w:t>
      </w:r>
    </w:p>
    <w:p>
      <w:r>
        <w:rPr>
          <w:b/>
        </w:rPr>
        <w:t xml:space="preserve">TITLE: </w:t>
      </w:r>
      <w:r>
        <w:t>The Frog Is Watering It 🐸</w:t>
      </w:r>
    </w:p>
    <w:p>
      <w:r>
        <w:rPr>
          <w:b/>
        </w:rPr>
        <w:t xml:space="preserve">HASHTAGS: </w:t>
      </w:r>
      <w:r>
        <w:t>#Bush #Growing #ShirtCheck #BaldGuy #FunnyGift #NoveltyTee #GrowingMyBush #FunnyTShirt #GardenHumor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 BUSH / OUT SO I CAN / DONATE IT TO MEN / THAT ARE / GOING BALD /”, the same typography, ink colours and graphic layout (white tall condensed caps, huge green BUSH, small green frog and watering-can icon below), and the same black T-shirt presentation. Do not change, rewrite, shorten, add, remove, or rearrange any wording. Create a highly photorealistic 30-year-old American woman with curly auburn hair in a realistic American setting at a farm supply store. The person is lifting a bag of grass seed onto a cart.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farm supply store. Main subject: 30-year-old American woman with curly auburn hair wearing the exact T-shirt from the attached mockup image. Preserve the exact printed wording “GROWING MY / BUSH / OUT SO I CAN / DONATE IT TO MEN / THAT ARE / GOING BALD /”. The person is lifting a bag of grass seed onto a cart. They speak naturally and spend most of the dialogue talking specifically about the T-shirt: “I'm doing my part for the community. The white condensed letters make every line easy to read.” Then they tap the little frog and watering-can icon.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an off-camera friend snorting with laughter and others joining in, blended with natural location sounds.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98. Riding Mower Showroom — 33-year-old American woman with wavy blond hair</w:t>
      </w:r>
    </w:p>
    <w:p>
      <w:r>
        <w:rPr>
          <w:b/>
        </w:rPr>
        <w:t xml:space="preserve">TITLE: </w:t>
      </w:r>
      <w:r>
        <w:t>Doing My Part For Bald Men 😂</w:t>
      </w:r>
    </w:p>
    <w:p>
      <w:r>
        <w:rPr>
          <w:b/>
        </w:rPr>
        <w:t xml:space="preserve">HASHTAGS: </w:t>
      </w:r>
      <w:r>
        <w:t>#Bush #Growing #BaldGuy #FunnyTShirt #AdultHumor #NoveltyTee #GardenHumor #GraphicTee #FrogLover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 BUSH / OUT SO I CAN / DONATE IT TO MEN / THAT ARE / GOING BALD /”, the same typography, ink colours and graphic layout (white tall condensed caps, huge green BUSH, small green frog and watering-can icon below), and the same black T-shirt presentation. Do not change, rewrite, shorten, add, remove, or rearrange any wording. Create a highly photorealistic 33-year-old American woman with wavy blond hair in a realistic American setting at a riding mower showroom. The person is sitting on a shiny new riding mower.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riding mower showroom. Main subject: 33-year-old American woman with wavy blond hair wearing the exact T-shirt from the attached mockup image. Preserve the exact printed wording “GROWING MY / BUSH / OUT SO I CAN / DONATE IT TO MEN / THAT ARE / GOING BALD /”. The person is sitting on a shiny new riding mower. They speak naturally and spend most of the dialogue talking specifically about the T-shirt: “Strangers keep stopping me to read this thing. Honestly, the frog icon is what makes it a perfect gift.” Then they tap the little frog and watering-can icon.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background giggling that builds into a short burst of group laughter, as if people just finished reading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99. Driving Range Tee Box — 39-year-old American woman with a headband</w:t>
      </w:r>
    </w:p>
    <w:p>
      <w:r>
        <w:rPr>
          <w:b/>
        </w:rPr>
        <w:t xml:space="preserve">TITLE: </w:t>
      </w:r>
      <w:r>
        <w:t>Garden Humor At Its Finest 🌿</w:t>
      </w:r>
    </w:p>
    <w:p>
      <w:r>
        <w:rPr>
          <w:b/>
        </w:rPr>
        <w:t xml:space="preserve">HASHTAGS: </w:t>
      </w:r>
      <w:r>
        <w:t>#Bush #Growing #BaldGuy #GraphicTee #FrogLover #ShirtCheck #FunnyGift #GardenHumor #GagGift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 BUSH / OUT SO I CAN / DONATE IT TO MEN / THAT ARE / GOING BALD /”, the same typography, ink colours and graphic layout (white tall condensed caps, huge green BUSH, small green frog and watering-can icon below), and the same black T-shirt presentation. Do not change, rewrite, shorten, add, remove, or rearrange any wording. Create a highly photorealistic 39-year-old American woman with a headband in a realistic American setting at a driving range tee box. The person is teeing up a golf ball.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driving range tee box. Main subject: 39-year-old American woman with a headband wearing the exact T-shirt from the attached mockup image. Preserve the exact printed wording “GROWING MY / BUSH / OUT SO I CAN / DONATE IT TO MEN / THAT ARE / GOING BALD /”. The person is teeing up a golf ball. They speak naturally and spend most of the dialogue talking specifically about the T-shirt: “Shirt check, and yes, it's exactly what you think. The tall white letters stack up perfectly on the black cotton.” Then they tap the little frog and watering-can icon.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100. Vineyard Row — 32-year-old American woman with a bright smile and laugh lines</w:t>
      </w:r>
    </w:p>
    <w:p>
      <w:r>
        <w:rPr>
          <w:b/>
        </w:rPr>
        <w:t xml:space="preserve">TITLE: </w:t>
      </w:r>
      <w:r>
        <w:t>Garden Humor At Its Finest 🌿</w:t>
      </w:r>
    </w:p>
    <w:p>
      <w:r>
        <w:rPr>
          <w:b/>
        </w:rPr>
        <w:t xml:space="preserve">HASHTAGS: </w:t>
      </w:r>
      <w:r>
        <w:t>#Bush #Growing #GardeningShirt #GrowingMyBush #FunnyGift #FrogLover #AdultHumor #ShirtCheck #BaldHumor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 BUSH / OUT SO I CAN / DONATE IT TO MEN / THAT ARE / GOING BALD /”, the same typography, ink colours and graphic layout (white tall condensed caps, huge green BUSH, small green frog and watering-can icon below), and the same black T-shirt presentation. Do not change, rewrite, shorten, add, remove, or rearrange any wording. Create a highly photorealistic 32-year-old American woman with a bright smile and laugh lines in a realistic American setting at a vineyard row. The person is inspecting a cluster of grapes.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vineyard row. Main subject: 32-year-old American woman with a bright smile and laugh lines wearing the exact T-shirt from the attached mockup image. Preserve the exact printed wording “GROWING MY / BUSH / OUT SO I CAN / DONATE IT TO MEN / THAT ARE / GOING BALD /”. The person is inspecting a cluster of grapes. They speak naturally and spend most of the dialogue talking specifically about the T-shirt: “I'm doing my part for the community. The tall white letters stack up perfectly on the black cotton.” Then they turn slightly side to side to show off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101. Hop Farm Trellis — 37-year-old American woman with a messy bun</w:t>
      </w:r>
    </w:p>
    <w:p>
      <w:r>
        <w:rPr>
          <w:b/>
        </w:rPr>
        <w:t xml:space="preserve">TITLE: </w:t>
      </w:r>
      <w:r>
        <w:t>Doing My Part For Bald Men 😂</w:t>
      </w:r>
    </w:p>
    <w:p>
      <w:r>
        <w:rPr>
          <w:b/>
        </w:rPr>
        <w:t xml:space="preserve">HASHTAGS: </w:t>
      </w:r>
      <w:r>
        <w:t>#Bush #Growing #BaldHumor #GrowingMyBush #GraphicTee #FunnyTShirt #GardeningShirt #GardenHumor #FrogLover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 BUSH / OUT SO I CAN / DONATE IT TO MEN / THAT ARE / GOING BALD /”, the same typography, ink colours and graphic layout (white tall condensed caps, huge green BUSH, small green frog and watering-can icon below), and the same black T-shirt presentation. Do not change, rewrite, shorten, add, remove, or rearrange any wording. Create a highly photorealistic 37-year-old American woman with a messy bun in a realistic American setting at a hop farm trellis. The person is touching a hanging cluster of hop cones.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hop farm trellis. Main subject: 37-year-old American woman with a messy bun wearing the exact T-shirt from the attached mockup image. Preserve the exact printed wording “GROWING MY / BUSH / OUT SO I CAN / DONATE IT TO MEN / THAT ARE / GOING BALD /”. The person is touching a hanging cluster of hop cones. They speak naturally and spend most of the dialogue talking specifically about the T-shirt: “My buddy with no hair asked where I got this. The print is crisp and the green really pops.” Then they pull the hem down and stand up straight.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few surprised chuckles and a quiet 'no way' from people off-camera, mixed with the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102. Mountain Cabin Porch — 46-year-old American woman with thick curly hair</w:t>
      </w:r>
    </w:p>
    <w:p>
      <w:r>
        <w:rPr>
          <w:b/>
        </w:rPr>
        <w:t xml:space="preserve">TITLE: </w:t>
      </w:r>
      <w:r>
        <w:t>My Bald Friend Needs To See This</w:t>
      </w:r>
    </w:p>
    <w:p>
      <w:r>
        <w:rPr>
          <w:b/>
        </w:rPr>
        <w:t xml:space="preserve">HASHTAGS: </w:t>
      </w:r>
      <w:r>
        <w:t>#Bush #Growing #NoveltyTee #ShirtCheck #AdultHumor #FunnyTShirt #GrowingMyBush #GraphicTee #GagGift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 BUSH / OUT SO I CAN / DONATE IT TO MEN / THAT ARE / GOING BALD /”, the same typography, ink colours and graphic layout (white tall condensed caps, huge green BUSH, small green frog and watering-can icon below), and the same black T-shirt presentation. Do not change, rewrite, shorten, add, remove, or rearrange any wording. Create a highly photorealistic 46-year-old American woman with thick curly hair in a realistic American setting at a mountain cabin porch. The person is rocking in a wooden rocking chair.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mountain cabin porch. Main subject: 46-year-old American woman with thick curly hair wearing the exact T-shirt from the attached mockup image. Preserve the exact printed wording “GROWING MY / BUSH / OUT SO I CAN / DONATE IT TO MEN / THAT ARE / GOING BALD /”. The person is rocking in a wooden rocking chair. They speak naturally and spend most of the dialogue talking specifically about the T-shirt: “Every bald guy I know wants one of these. The little frog with the watering can is my favorite part.” Then they tap the little frog and watering-can icon.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background giggling that builds into a short burst of group laughter, as if people just finished reading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103. RV Campground Site — 31-year-old American woman with long dark braids</w:t>
      </w:r>
    </w:p>
    <w:p>
      <w:r>
        <w:rPr>
          <w:b/>
        </w:rPr>
        <w:t xml:space="preserve">TITLE: </w:t>
      </w:r>
      <w:r>
        <w:t>Community Service Shirt 😂</w:t>
      </w:r>
    </w:p>
    <w:p>
      <w:r>
        <w:rPr>
          <w:b/>
        </w:rPr>
        <w:t xml:space="preserve">HASHTAGS: </w:t>
      </w:r>
      <w:r>
        <w:t>#Bush #Growing #AdultHumor #GardeningShirt #NoveltyTee #GagGift #GrowingMyBush #BaldGuy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 BUSH / OUT SO I CAN / DONATE IT TO MEN / THAT ARE / GOING BALD /”, the same typography, ink colours and graphic layout (white tall condensed caps, huge green BUSH, small green frog and watering-can icon below), and the same black T-shirt presentation. Do not change, rewrite, shorten, add, remove, or rearrange any wording. Create a highly photorealistic 31-year-old American woman with long dark braids in a realistic American setting at a RV campground site. The person is unfolding a camp chair beside an RV.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RV campground site. Main subject: 31-year-old American woman with long dark braids wearing the exact T-shirt from the attached mockup image. Preserve the exact printed wording “GROWING MY / BUSH / OUT SO I CAN / DONATE IT TO MEN / THAT ARE / GOING BALD /”. The person is unfolding a camp chair beside an RV. They speak naturally and spend most of the dialogue talking specifically about the T-shirt: “Strangers keep stopping me to read this thing. The tall white letters stack up perfectly on the black cotton.” Then they shrug, laugh, and point at the bottom line.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104. Lakefront Kayak Dock — 39-year-old American man with a backwards cap</w:t>
      </w:r>
    </w:p>
    <w:p>
      <w:r>
        <w:rPr>
          <w:b/>
        </w:rPr>
        <w:t xml:space="preserve">TITLE: </w:t>
      </w:r>
      <w:r>
        <w:t>Growing My Bush For A Good Cause</w:t>
      </w:r>
    </w:p>
    <w:p>
      <w:r>
        <w:rPr>
          <w:b/>
        </w:rPr>
        <w:t xml:space="preserve">HASHTAGS: </w:t>
      </w:r>
      <w:r>
        <w:t>#Bush #Growing #GraphicTee #BaldGuy #GardeningShirt #FunnyTShirt #BaldHumor #GardenHumor #FrogLover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 BUSH / OUT SO I CAN / DONATE IT TO MEN / THAT ARE / GOING BALD /”, the same typography, ink colours and graphic layout (white tall condensed caps, huge green BUSH, small green frog and watering-can icon below), and the same black T-shirt presentation. Do not change, rewrite, shorten, add, remove, or rearrange any wording. Create a highly photorealistic 39-year-old American man with a backwards cap in a realistic American setting at a lakefront kayak dock. The person is tying up a kayak to a post.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lakefront kayak dock. Main subject: 39-year-old American man with a backwards cap wearing the exact T-shirt from the attached mockup image. Preserve the exact printed wording “GROWING MY / BUSH / OUT SO I CAN / DONATE IT TO MEN / THAT ARE / GOING BALD /”. The person is tying up a kayak to a post. They speak naturally and spend most of the dialogue talking specifically about the T-shirt: “Best gag gift I ever got, hands down. The little frog with the watering can is my favorite part.” Then they smooth the shirt flat so every line shows.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few surprised chuckles and a quiet 'no way' from people off-camera, mixed with the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105. Comedy Club Table — 35-year-old American woman with short dark pixie hair</w:t>
      </w:r>
    </w:p>
    <w:p>
      <w:r>
        <w:rPr>
          <w:b/>
        </w:rPr>
        <w:t xml:space="preserve">TITLE: </w:t>
      </w:r>
      <w:r>
        <w:t>Nobody Reads This Just Once</w:t>
      </w:r>
    </w:p>
    <w:p>
      <w:r>
        <w:rPr>
          <w:b/>
        </w:rPr>
        <w:t xml:space="preserve">HASHTAGS: </w:t>
      </w:r>
      <w:r>
        <w:t>#Bush #Growing #FrogLover #GagGift #GardenHumor #FunnyTShirt #GraphicTee #ShirtCheck #GrowingMyBush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 BUSH / OUT SO I CAN / DONATE IT TO MEN / THAT ARE / GOING BALD /”, the same typography, ink colours and graphic layout (white tall condensed caps, huge green BUSH, small green frog and watering-can icon below), and the same black T-shirt presentation. Do not change, rewrite, shorten, add, remove, or rearrange any wording. Create a highly photorealistic 35-year-old American woman with short dark pixie hair in a realistic American setting at a comedy club table. The person is clapping at a joke from the stage.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comedy club table. Main subject: 35-year-old American woman with short dark pixie hair wearing the exact T-shirt from the attached mockup image. Preserve the exact printed wording “GROWING MY / BUSH / OUT SO I CAN / DONATE IT TO MEN / THAT ARE / GOING BALD /”. The person is clapping at a joke from the stage. They speak naturally and spend most of the dialogue talking specifically about the T-shirt: “I only wear this one when I want a reaction. It's super soft and fits just right.” Then they trace each line of text with one finger.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background giggling that builds into a short burst of group laughter, as if people just finished reading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106. Tattoo Parlor Lobby — 57-year-old American man with a knit beanie</w:t>
      </w:r>
    </w:p>
    <w:p>
      <w:r>
        <w:rPr>
          <w:b/>
        </w:rPr>
        <w:t xml:space="preserve">TITLE: </w:t>
      </w:r>
      <w:r>
        <w:t>Garden Humor At Its Finest 🌿</w:t>
      </w:r>
    </w:p>
    <w:p>
      <w:r>
        <w:rPr>
          <w:b/>
        </w:rPr>
        <w:t xml:space="preserve">HASHTAGS: </w:t>
      </w:r>
      <w:r>
        <w:t>#Bush #Growing #FrogLover #ShirtCheck #GardeningShirt #BaldHumor #GagGift #FunnyGift #GardenHumor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 BUSH / OUT SO I CAN / DONATE IT TO MEN / THAT ARE / GOING BALD /”, the same typography, ink colours and graphic layout (white tall condensed caps, huge green BUSH, small green frog and watering-can icon below), and the same black T-shirt presentation. Do not change, rewrite, shorten, add, remove, or rearrange any wording. Create a highly photorealistic 57-year-old American man with a knit beanie in a realistic American setting at a tattoo parlor lobby. The person is flipping through a design binder.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tattoo parlor lobby. Main subject: 57-year-old American man with a knit beanie wearing the exact T-shirt from the attached mockup image. Preserve the exact printed wording “GROWING MY / BUSH / OUT SO I CAN / DONATE IT TO MEN / THAT ARE / GOING BALD /”. The person is flipping through a design binder. They speak naturally and spend most of the dialogue talking specifically about the T-shirt: “I only wear this one when I want a reaction. It's the perfect gag gift for any friend who's losing their hair.” Then they smooth the shirt flat so every line shows.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background giggling that builds into a short burst of group laughter, as if people just finished reading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107. Day Spa Waiting Lounge — 38-year-old American woman with short dark pixie hair</w:t>
      </w:r>
    </w:p>
    <w:p>
      <w:r>
        <w:rPr>
          <w:b/>
        </w:rPr>
        <w:t xml:space="preserve">TITLE: </w:t>
      </w:r>
      <w:r>
        <w:t>Read All The Way To The Bottom</w:t>
      </w:r>
    </w:p>
    <w:p>
      <w:r>
        <w:rPr>
          <w:b/>
        </w:rPr>
        <w:t xml:space="preserve">HASHTAGS: </w:t>
      </w:r>
      <w:r>
        <w:t>#Bush #Growing #AdultHumor #FrogLover #GagGift #NoveltyTee #GraphicTee #BaldGuy #BaldHumor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 BUSH / OUT SO I CAN / DONATE IT TO MEN / THAT ARE / GOING BALD /”, the same typography, ink colours and graphic layout (white tall condensed caps, huge green BUSH, small green frog and watering-can icon below), and the same black T-shirt presentation. Do not change, rewrite, shorten, add, remove, or rearrange any wording. Create a highly photorealistic 38-year-old American woman with short dark pixie hair in a realistic American setting at a day spa waiting lounge. The person is sipping cucumber water.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day spa waiting lounge. Main subject: 38-year-old American woman with short dark pixie hair wearing the exact T-shirt from the attached mockup image. Preserve the exact printed wording “GROWING MY / BUSH / OUT SO I CAN / DONATE IT TO MEN / THAT ARE / GOING BALD /”. The person is sipping cucumber water. They speak naturally and spend most of the dialogue talking specifically about the T-shirt: “This might be the funniest shirt in my closet. The little frog with the watering can is my favorite part.” Then they shrug, laugh, and point at the bottom line.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few surprised chuckles and a quiet 'no way' from people off-camera, mixed with the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108. Beard Contest Stage — 47-year-old American man with a buzz cut</w:t>
      </w:r>
    </w:p>
    <w:p>
      <w:r>
        <w:rPr>
          <w:b/>
        </w:rPr>
        <w:t xml:space="preserve">TITLE: </w:t>
      </w:r>
      <w:r>
        <w:t>My Bald Friend Needs To See This</w:t>
      </w:r>
    </w:p>
    <w:p>
      <w:r>
        <w:rPr>
          <w:b/>
        </w:rPr>
        <w:t xml:space="preserve">HASHTAGS: </w:t>
      </w:r>
      <w:r>
        <w:t>#Bush #Growing #GardenHumor #GrowingMyBush #AdultHumor #GraphicTee #GagGift #FrogLover #NoveltyTee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 BUSH / OUT SO I CAN / DONATE IT TO MEN / THAT ARE / GOING BALD /”, the same typography, ink colours and graphic layout (white tall condensed caps, huge green BUSH, small green frog and watering-can icon below), and the same black T-shirt presentation. Do not change, rewrite, shorten, add, remove, or rearrange any wording. Create a highly photorealistic 47-year-old American man with a buzz cut in a realistic American setting at a beard contest stage. The person is showing off a wooden beard comb.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beard contest stage. Main subject: 47-year-old American man with a buzz cut wearing the exact T-shirt from the attached mockup image. Preserve the exact printed wording “GROWING MY / BUSH / OUT SO I CAN / DONATE IT TO MEN / THAT ARE / GOING BALD /”. The person is showing off a wooden beard comb. They speak naturally and spend most of the dialogue talking specifically about the T-shirt: “Shirt check, and yes, it's exactly what you think. The fit is relaxed and the fabric feels great all day.” Then they turn slightly side to side to show off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an off-camera friend snorting with laughter and others joining in, blended with natural location sounds.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109. Lawn Bowling Green — 49-year-old American woman with wavy blond hair</w:t>
      </w:r>
    </w:p>
    <w:p>
      <w:r>
        <w:rPr>
          <w:b/>
        </w:rPr>
        <w:t xml:space="preserve">TITLE: </w:t>
      </w:r>
      <w:r>
        <w:t>The Frog Is Watering It 🐸</w:t>
      </w:r>
    </w:p>
    <w:p>
      <w:r>
        <w:rPr>
          <w:b/>
        </w:rPr>
        <w:t xml:space="preserve">HASHTAGS: </w:t>
      </w:r>
      <w:r>
        <w:t>#Bush #Growing #GagGift #FrogLover #FunnyTShirt #GraphicTee #FunnyGift #NoveltyTee #BaldHumor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 BUSH / OUT SO I CAN / DONATE IT TO MEN / THAT ARE / GOING BALD /”, the same typography, ink colours and graphic layout (white tall condensed caps, huge green BUSH, small green frog and watering-can icon below), and the same black T-shirt presentation. Do not change, rewrite, shorten, add, remove, or rearrange any wording. Create a highly photorealistic 49-year-old American woman with wavy blond hair in a realistic American setting at a lawn bowling green. The person is rolling a lawn bowl across the grass.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lawn bowling green. Main subject: 49-year-old American woman with wavy blond hair wearing the exact T-shirt from the attached mockup image. Preserve the exact printed wording “GROWING MY / BUSH / OUT SO I CAN / DONATE IT TO MEN / THAT ARE / GOING BALD /”. The person is rolling a lawn bowl across the grass. They speak naturally and spend most of the dialogue talking specifically about the T-shirt: “My buddy with no hair asked where I got this. The tall white letters stack up perfectly on the black cotton.” Then they turn slightly side to side to show off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110. Croquet Lawn — 44-year-old American woman with long dark braids</w:t>
      </w:r>
    </w:p>
    <w:p>
      <w:r>
        <w:rPr>
          <w:b/>
        </w:rPr>
        <w:t xml:space="preserve">TITLE: </w:t>
      </w:r>
      <w:r>
        <w:t>Nobody Reads This Just Once</w:t>
      </w:r>
    </w:p>
    <w:p>
      <w:r>
        <w:rPr>
          <w:b/>
        </w:rPr>
        <w:t xml:space="preserve">HASHTAGS: </w:t>
      </w:r>
      <w:r>
        <w:t>#Bush #Growing #GardeningShirt #FunnyTShirt #ShirtCheck #GraphicTee #FrogLover #BaldGuy #GardenHumor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 BUSH / OUT SO I CAN / DONATE IT TO MEN / THAT ARE / GOING BALD /”, the same typography, ink colours and graphic layout (white tall condensed caps, huge green BUSH, small green frog and watering-can icon below), and the same black T-shirt presentation. Do not change, rewrite, shorten, add, remove, or rearrange any wording. Create a highly photorealistic 44-year-old American woman with long dark braids in a realistic American setting at a croquet lawn. The person is tapping a croquet ball through a wicket.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croquet lawn. Main subject: 44-year-old American woman with long dark braids wearing the exact T-shirt from the attached mockup image. Preserve the exact printed wording “GROWING MY / BUSH / OUT SO I CAN / DONATE IT TO MEN / THAT ARE / GOING BALD /”. The person is tapping a croquet ball through a wicket. They speak naturally and spend most of the dialogue talking specifically about the T-shirt: “You have to see this shirt up close. Look at the size of that green BUSH right in the middle.” Then they point to the huge green BUSH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background giggling that builds into a short burst of group laughter, as if people just finished reading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111. Bocce Court — 62-year-old American man with wavy brown hair</w:t>
      </w:r>
    </w:p>
    <w:p>
      <w:r>
        <w:rPr>
          <w:b/>
        </w:rPr>
        <w:t xml:space="preserve">TITLE: </w:t>
      </w:r>
      <w:r>
        <w:t>The Perfect Gag Gift For Your Bald Buddy</w:t>
      </w:r>
    </w:p>
    <w:p>
      <w:r>
        <w:rPr>
          <w:b/>
        </w:rPr>
        <w:t xml:space="preserve">HASHTAGS: </w:t>
      </w:r>
      <w:r>
        <w:t>#Bush #Growing #GardenHumor #GrowingMyBush #BaldHumor #ShirtCheck #FunnyGift #AdultHumor #FrogLover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 BUSH / OUT SO I CAN / DONATE IT TO MEN / THAT ARE / GOING BALD /”, the same typography, ink colours and graphic layout (white tall condensed caps, huge green BUSH, small green frog and watering-can icon below), and the same black T-shirt presentation. Do not change, rewrite, shorten, add, remove, or rearrange any wording. Create a highly photorealistic 62-year-old American man with wavy brown hair in a realistic American setting at a bocce court. The person is tossing a bocce ball underhand.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bocce court. Main subject: 62-year-old American man with wavy brown hair wearing the exact T-shirt from the attached mockup image. Preserve the exact printed wording “GROWING MY / BUSH / OUT SO I CAN / DONATE IT TO MEN / THAT ARE / GOING BALD /”. The person is tossing a bocce ball underhand. They speak naturally and spend most of the dialogue talking specifically about the T-shirt: “I'm doing my part for the community. Look at the size of that green BUSH right in the middle.” Then they step back so the whole front fits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112. Stadium Tailgate Lot — 58-year-old American woman with a silver bob</w:t>
      </w:r>
    </w:p>
    <w:p>
      <w:r>
        <w:rPr>
          <w:b/>
        </w:rPr>
        <w:t xml:space="preserve">TITLE: </w:t>
      </w:r>
      <w:r>
        <w:t>Read All The Way To The Bottom</w:t>
      </w:r>
    </w:p>
    <w:p>
      <w:r>
        <w:rPr>
          <w:b/>
        </w:rPr>
        <w:t xml:space="preserve">HASHTAGS: </w:t>
      </w:r>
      <w:r>
        <w:t>#Bush #Growing #GardenHumor #GardeningShirt #GraphicTee #BaldGuy #ShirtCheck #GrowingMyBush #GagGift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 BUSH / OUT SO I CAN / DONATE IT TO MEN / THAT ARE / GOING BALD /”, the same typography, ink colours and graphic layout (white tall condensed caps, huge green BUSH, small green frog and watering-can icon below), and the same black T-shirt presentation. Do not change, rewrite, shorten, add, remove, or rearrange any wording. Create a highly photorealistic 58-year-old American woman with a silver bob in a realistic American setting at a stadium tailgate lot. The person is tossing a beanbag at a cornhole board.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stadium tailgate lot. Main subject: 58-year-old American woman with a silver bob wearing the exact T-shirt from the attached mockup image. Preserve the exact printed wording “GROWING MY / BUSH / OUT SO I CAN / DONATE IT TO MEN / THAT ARE / GOING BALD /”. The person is tossing a beanbag at a cornhole board. They speak naturally and spend most of the dialogue talking specifically about the T-shirt: “My friends voted this the shirt of the year. That huge green BUSH is impossible to miss.” Then they tap the little frog and watering-can icon.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an off-camera friend snorting with laughter and others joining in, blended with natural location sounds.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113. Plant Shop Repotting Bar — 53-year-old American man with curly black hair</w:t>
      </w:r>
    </w:p>
    <w:p>
      <w:r>
        <w:rPr>
          <w:b/>
        </w:rPr>
        <w:t xml:space="preserve">TITLE: </w:t>
      </w:r>
      <w:r>
        <w:t>Growing My Bush For A Good Cause</w:t>
      </w:r>
    </w:p>
    <w:p>
      <w:r>
        <w:rPr>
          <w:b/>
        </w:rPr>
        <w:t xml:space="preserve">HASHTAGS: </w:t>
      </w:r>
      <w:r>
        <w:t>#Bush #Growing #FunnyGift #GardenHumor #BaldHumor #FrogLover #FunnyTShirt #BaldGuy #GrowingMyBush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 BUSH / OUT SO I CAN / DONATE IT TO MEN / THAT ARE / GOING BALD /”, the same typography, ink colours and graphic layout (white tall condensed caps, huge green BUSH, small green frog and watering-can icon below), and the same black T-shirt presentation. Do not change, rewrite, shorten, add, remove, or rearrange any wording. Create a highly photorealistic 53-year-old American man with curly black hair in a realistic American setting at a plant shop repotting bar. The person is repotting a leafy monstera.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plant shop repotting bar. Main subject: 53-year-old American man with curly black hair wearing the exact T-shirt from the attached mockup image. Preserve the exact printed wording “GROWING MY / BUSH / OUT SO I CAN / DONATE IT TO MEN / THAT ARE / GOING BALD /”. The person is repotting a leafy monstera. They speak naturally and spend most of the dialogue talking specifically about the T-shirt: “This shirt starts conversations everywhere I go. Honestly, the frog icon is what makes it a perfect gift.” Then they step back so the whole front fits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few surprised chuckles and a quiet 'no way' from people off-camera, mixed with the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114. Moss Terrarium Workshop — 44-year-old American woman with short dark pixie hair</w:t>
      </w:r>
    </w:p>
    <w:p>
      <w:r>
        <w:rPr>
          <w:b/>
        </w:rPr>
        <w:t xml:space="preserve">TITLE: </w:t>
      </w:r>
      <w:r>
        <w:t>Community Service Shirt 😂</w:t>
      </w:r>
    </w:p>
    <w:p>
      <w:r>
        <w:rPr>
          <w:b/>
        </w:rPr>
        <w:t xml:space="preserve">HASHTAGS: </w:t>
      </w:r>
      <w:r>
        <w:t>#Bush #Growing #FunnyGift #BaldHumor #NoveltyTee #GraphicTee #GagGift #GrowingMyBush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 BUSH / OUT SO I CAN / DONATE IT TO MEN / THAT ARE / GOING BALD /”, the same typography, ink colours and graphic layout (white tall condensed caps, huge green BUSH, small green frog and watering-can icon below), and the same black T-shirt presentation. Do not change, rewrite, shorten, add, remove, or rearrange any wording. Create a highly photorealistic 44-year-old American woman with short dark pixie hair in a realistic American setting at a moss terrarium workshop. The person is arranging moss inside a glass jar.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moss terrarium workshop. Main subject: 44-year-old American woman with short dark pixie hair wearing the exact T-shirt from the attached mockup image. Preserve the exact printed wording “GROWING MY / BUSH / OUT SO I CAN / DONATE IT TO MEN / THAT ARE / GOING BALD /”. The person is arranging moss inside a glass jar. They speak naturally and spend most of the dialogue talking specifically about the T-shirt: “Every bald guy I know wants one of these. The tall white letters stack up perfectly on the black cotton.” Then they turn slightly side to side to show off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background giggling that builds into a short burst of group laughter, as if people just finished reading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115. Florist Shop Counter — 57-year-old American man with a flannel-style lumberjack beard</w:t>
      </w:r>
    </w:p>
    <w:p>
      <w:r>
        <w:rPr>
          <w:b/>
        </w:rPr>
        <w:t xml:space="preserve">TITLE: </w:t>
      </w:r>
      <w:r>
        <w:t>Garden Humor At Its Finest 🌿</w:t>
      </w:r>
    </w:p>
    <w:p>
      <w:r>
        <w:rPr>
          <w:b/>
        </w:rPr>
        <w:t xml:space="preserve">HASHTAGS: </w:t>
      </w:r>
      <w:r>
        <w:t>#Bush #Growing #GagGift #FunnyTShirt #ShirtCheck #BaldHumor #BaldGuy #NoveltyTee #GardenHumor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 BUSH / OUT SO I CAN / DONATE IT TO MEN / THAT ARE / GOING BALD /”, the same typography, ink colours and graphic layout (white tall condensed caps, huge green BUSH, small green frog and watering-can icon below), and the same black T-shirt presentation. Do not change, rewrite, shorten, add, remove, or rearrange any wording. Create a highly photorealistic 57-year-old American man with a flannel-style lumberjack beard in a realistic American setting at a florist shop counter. The person is wrapping a bouquet in brown paper.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florist shop counter. Main subject: 57-year-old American man with a flannel-style lumberjack beard wearing the exact T-shirt from the attached mockup image. Preserve the exact printed wording “GROWING MY / BUSH / OUT SO I CAN / DONATE IT TO MEN / THAT ARE / GOING BALD /”. The person is wrapping a bouquet in brown paper. They speak naturally and spend most of the dialogue talking specifically about the T-shirt: “I'm doing my part for the community. That huge green BUSH is impossible to miss.” Then they pull the hem down and stand up straight.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an off-camera friend snorting with laughter and others joining in, blended with natural location sounds.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116. Novelty Gift Shop — 31-year-old American man with wavy brown hair</w:t>
      </w:r>
    </w:p>
    <w:p>
      <w:r>
        <w:rPr>
          <w:b/>
        </w:rPr>
        <w:t xml:space="preserve">TITLE: </w:t>
      </w:r>
      <w:r>
        <w:t>Read All The Way To The Bottom</w:t>
      </w:r>
    </w:p>
    <w:p>
      <w:r>
        <w:rPr>
          <w:b/>
        </w:rPr>
        <w:t xml:space="preserve">HASHTAGS: </w:t>
      </w:r>
      <w:r>
        <w:t>#Bush #Growing #AdultHumor #BaldHumor #BaldGuy #ShirtCheck #GrowingMyBush #FunnyTShirt #GagGift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 BUSH / OUT SO I CAN / DONATE IT TO MEN / THAT ARE / GOING BALD /”, the same typography, ink colours and graphic layout (white tall condensed caps, huge green BUSH, small green frog and watering-can icon below), and the same black T-shirt presentation. Do not change, rewrite, shorten, add, remove, or rearrange any wording. Create a highly photorealistic 31-year-old American man with wavy brown hair in a realistic American setting at a novelty gift shop. The person is holding up a sprouting head-shaped planter.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novelty gift shop. Main subject: 31-year-old American man with wavy brown hair wearing the exact T-shirt from the attached mockup image. Preserve the exact printed wording “GROWING MY / BUSH / OUT SO I CAN / DONATE IT TO MEN / THAT ARE / GOING BALD /”. The person is holding up a sprouting head-shaped planter. They speak naturally and spend most of the dialogue talking specifically about the T-shirt: “I'm doing my part for the community. The print is crisp and the green really pops.” Then they point to the huge green BUSH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background giggling that builds into a short burst of group laughter, as if people just finished reading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117. Golf Course Groundskeeper Shed — 61-year-old American woman with round glasses</w:t>
      </w:r>
    </w:p>
    <w:p>
      <w:r>
        <w:rPr>
          <w:b/>
        </w:rPr>
        <w:t xml:space="preserve">TITLE: </w:t>
      </w:r>
      <w:r>
        <w:t>Growing My Bush For A Good Cause</w:t>
      </w:r>
    </w:p>
    <w:p>
      <w:r>
        <w:rPr>
          <w:b/>
        </w:rPr>
        <w:t xml:space="preserve">HASHTAGS: </w:t>
      </w:r>
      <w:r>
        <w:t>#Bush #Growing #FunnyTShirt #GagGift #GardeningShirt #AdultHumor #NoveltyTee #BaldHumor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 BUSH / OUT SO I CAN / DONATE IT TO MEN / THAT ARE / GOING BALD /”, the same typography, ink colours and graphic layout (white tall condensed caps, huge green BUSH, small green frog and watering-can icon below), and the same black T-shirt presentation. Do not change, rewrite, shorten, add, remove, or rearrange any wording. Create a highly photorealistic 61-year-old American woman with round glasses in a realistic American setting at a golf course groundskeeper shed. The person is oiling a reel mower blade.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golf course groundskeeper shed. Main subject: 61-year-old American woman with round glasses wearing the exact T-shirt from the attached mockup image. Preserve the exact printed wording “GROWING MY / BUSH / OUT SO I CAN / DONATE IT TO MEN / THAT ARE / GOING BALD /”. The person is oiling a reel mower blade. They speak naturally and spend most of the dialogue talking specifically about the T-shirt: “Every bald guy I know wants one of these. It's super soft and fits just right.” Then they point to the huge green BUSH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few surprised chuckles and a quiet 'no way' from people off-camera, mixed with the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118. Tree Service Chipper Site — 55-year-old American man with short gray hair</w:t>
      </w:r>
    </w:p>
    <w:p>
      <w:r>
        <w:rPr>
          <w:b/>
        </w:rPr>
        <w:t xml:space="preserve">TITLE: </w:t>
      </w:r>
      <w:r>
        <w:t>The Frog Is Watering It 🐸</w:t>
      </w:r>
    </w:p>
    <w:p>
      <w:r>
        <w:rPr>
          <w:b/>
        </w:rPr>
        <w:t xml:space="preserve">HASHTAGS: </w:t>
      </w:r>
      <w:r>
        <w:t>#Bush #Growing #GrowingMyBush #ShirtCheck #BaldGuy #FrogLover #NoveltyTee #GraphicTee #BaldHumor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 BUSH / OUT SO I CAN / DONATE IT TO MEN / THAT ARE / GOING BALD /”, the same typography, ink colours and graphic layout (white tall condensed caps, huge green BUSH, small green frog and watering-can icon below), and the same black T-shirt presentation. Do not change, rewrite, shorten, add, remove, or rearrange any wording. Create a highly photorealistic 55-year-old American man with short gray hair in a realistic American setting at a tree service chipper site. The person is stacking cut branches beside a wood chipper.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tree service chipper site. Main subject: 55-year-old American man with short gray hair wearing the exact T-shirt from the attached mockup image. Preserve the exact printed wording “GROWING MY / BUSH / OUT SO I CAN / DONATE IT TO MEN / THAT ARE / GOING BALD /”. The person is stacking cut branches beside a wood chipper. They speak naturally and spend most of the dialogue talking specifically about the T-shirt: “My friends voted this the shirt of the year. It's the perfect gag gift for any friend who's losing their hair.” Then they smooth the shirt flat so every line shows.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background giggling that builds into a short burst of group laughter, as if people just finished reading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119. Backyard Hammock Garden — 37-year-old American man with round glasses</w:t>
      </w:r>
    </w:p>
    <w:p>
      <w:r>
        <w:rPr>
          <w:b/>
        </w:rPr>
        <w:t xml:space="preserve">TITLE: </w:t>
      </w:r>
      <w:r>
        <w:t>Growing My Bush For A Good Cause</w:t>
      </w:r>
    </w:p>
    <w:p>
      <w:r>
        <w:rPr>
          <w:b/>
        </w:rPr>
        <w:t xml:space="preserve">HASHTAGS: </w:t>
      </w:r>
      <w:r>
        <w:t>#Bush #Growing #GardenHumor #NoveltyTee #FunnyTShirt #GardeningShirt #ShirtCheck #FrogLover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 BUSH / OUT SO I CAN / DONATE IT TO MEN / THAT ARE / GOING BALD /”, the same typography, ink colours and graphic layout (white tall condensed caps, huge green BUSH, small green frog and watering-can icon below), and the same black T-shirt presentation. Do not change, rewrite, shorten, add, remove, or rearrange any wording. Create a highly photorealistic 37-year-old American man with round glasses in a realistic American setting at a backyard hammock garden. The person is relaxing in a hammock between two trees.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backyard hammock garden. Main subject: 37-year-old American man with round glasses wearing the exact T-shirt from the attached mockup image. Preserve the exact printed wording “GROWING MY / BUSH / OUT SO I CAN / DONATE IT TO MEN / THAT ARE / GOING BALD /”. The person is relaxing in a hammock between two trees. They speak naturally and spend most of the dialogue talking specifically about the T-shirt: “Strangers keep stopping me to read this thing. The fit is relaxed and the fabric feels great all day.” Then they shrug, laugh, and point at the bottom line.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background giggling that builds into a short burst of group laughter, as if people just finished reading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120. Rooftop Vegetable Garden — 52-year-old American woman with a knit beanie</w:t>
      </w:r>
    </w:p>
    <w:p>
      <w:r>
        <w:rPr>
          <w:b/>
        </w:rPr>
        <w:t xml:space="preserve">TITLE: </w:t>
      </w:r>
      <w:r>
        <w:t>This Shirt Wins Every Room</w:t>
      </w:r>
    </w:p>
    <w:p>
      <w:r>
        <w:rPr>
          <w:b/>
        </w:rPr>
        <w:t xml:space="preserve">HASHTAGS: </w:t>
      </w:r>
      <w:r>
        <w:t>#Bush #Growing #GrowingMyBush #GagGift #BaldHumor #AdultHumor #BaldGuy #GardenHumor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 BUSH / OUT SO I CAN / DONATE IT TO MEN / THAT ARE / GOING BALD /”, the same typography, ink colours and graphic layout (white tall condensed caps, huge green BUSH, small green frog and watering-can icon below), and the same black T-shirt presentation. Do not change, rewrite, shorten, add, remove, or rearrange any wording. Create a highly photorealistic 52-year-old American woman with a knit beanie in a realistic American setting at a rooftop vegetable garden. The person is checking pepper plants in a raised planter.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rooftop vegetable garden. Main subject: 52-year-old American woman with a knit beanie wearing the exact T-shirt from the attached mockup image. Preserve the exact printed wording “GROWING MY / BUSH / OUT SO I CAN / DONATE IT TO MEN / THAT ARE / GOING BALD /”. The person is checking pepper plants in a raised planter. They speak naturally and spend most of the dialogue talking specifically about the T-shirt: “Every bald guy I know wants one of these. The print is crisp and the green really pops.” Then they tap the little frog and watering-can icon.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background giggling that builds into a short burst of group laughter, as if people just finished reading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