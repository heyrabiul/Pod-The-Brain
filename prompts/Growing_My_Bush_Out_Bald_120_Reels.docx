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Growing My Bush Out Bald</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Comedy Club Lobby — 25-year-old American woman with short dark pixie hair</w:t>
      </w:r>
    </w:p>
    <w:p>
      <w:r>
        <w:rPr>
          <w:b/>
        </w:rPr>
        <w:t xml:space="preserve">TITLE: </w:t>
      </w:r>
      <w:r>
        <w:t>Everyone Reads This Shirt Twice</w:t>
      </w:r>
    </w:p>
    <w:p>
      <w:r>
        <w:rPr>
          <w:b/>
        </w:rPr>
        <w:t xml:space="preserve">HASHTAGS: </w:t>
      </w:r>
      <w:r>
        <w:t>#Bush #Growing #OfficeHumor #FriendGroup #GirlsNight #SarcasmLovers #FunnyShirts #AdultHumor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25-year-old American woman with short dark pixie hair in a realistic American setting at a comedy club lobby. The person is holding a drink ticket and grinning.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comedy club lobby. Main subject: 25-year-old American woman with short dark pixie hair wearing the exact T-shirt from the attached mockup image. Preserve the exact printed wording “GROWING MY BUSH OUT SO I CAN DONATE IT TO MEN WHO ARE GOING BALD”. The person is holding a drink ticket and grinning. They speak naturally and spend most of the dialogue talking specifically about the T-shirt: “This is the shirt I grab when I want a laugh. Everyone reads the whole thing, then notices the contrast against the black fabric.”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Girls' Night Kitchen — 47-year-old American woman with black-framed glasses</w:t>
      </w:r>
    </w:p>
    <w:p>
      <w:r>
        <w:rPr>
          <w:b/>
        </w:rPr>
        <w:t xml:space="preserve">TITLE: </w:t>
      </w:r>
      <w:r>
        <w:t>The Funniest Shirt Gift Idea 😂</w:t>
      </w:r>
    </w:p>
    <w:p>
      <w:r>
        <w:rPr>
          <w:b/>
        </w:rPr>
        <w:t xml:space="preserve">HASHTAGS: </w:t>
      </w:r>
      <w:r>
        <w:t>#Bald #Bush #OfficeHumor #PartyShirt #FriendGroup #SarcasticShirt #FunnyGift #HumorShirt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47-year-old American woman with black-framed glasses in a realistic American setting at a girls' night kitchen. The person is pouring wine into mismatched glasses.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girls' night kitchen. Main subject: 47-year-old American woman with black-framed glasses wearing the exact T-shirt from the attached mockup image. Preserve the exact printed wording “GROWING MY BUSH OUT SO I CAN DONATE IT TO MEN WHO ARE GOING BALD”. The person is pouring wine into mismatched glasses. They speak naturally and spend most of the dialogue talking specifically about the T-shirt: “Okay, you have to see this shirt. It's a real crowd-pleaser, thanks to the layout.”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Wig Shop — 48-year-old American woman with light-brown shoulder-length hair</w:t>
      </w:r>
    </w:p>
    <w:p>
      <w:r>
        <w:rPr>
          <w:b/>
        </w:rPr>
        <w:t xml:space="preserve">TITLE: </w:t>
      </w:r>
      <w:r>
        <w:t>I Wore This Just For The Reaction</w:t>
      </w:r>
    </w:p>
    <w:p>
      <w:r>
        <w:rPr>
          <w:b/>
        </w:rPr>
        <w:t xml:space="preserve">HASHTAGS: </w:t>
      </w:r>
      <w:r>
        <w:t>#Bald #Bush #FriendGroup #GirlsNight #OfficeHumor #HumorShirt #SarcasmLovers #FunnyTShirt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48-year-old American woman with light-brown shoulder-length hair in a realistic American setting at a wig shop. The person is trying on a long wig.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wig shop. Main subject: 48-year-old American woman with light-brown shoulder-length hair wearing the exact T-shirt from the attached mockup image. Preserve the exact printed wording “GROWING MY BUSH OUT SO I CAN DONATE IT TO MEN WHO ARE GOING BALD”. The person is trying on a long wig. They speak naturally and spend most of the dialogue talking specifically about the T-shirt: “My neighbors dared me to wear this out. I love the layout, you can read it from across the room.”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Living Room Couch — 33-year-old American woman with black-framed glasses</w:t>
      </w:r>
    </w:p>
    <w:p>
      <w:r>
        <w:rPr>
          <w:b/>
        </w:rPr>
        <w:t xml:space="preserve">TITLE: </w:t>
      </w:r>
      <w:r>
        <w:t>This Shirt Gets Stopped Everywhere</w:t>
      </w:r>
    </w:p>
    <w:p>
      <w:r>
        <w:rPr>
          <w:b/>
        </w:rPr>
        <w:t xml:space="preserve">HASHTAGS: </w:t>
      </w:r>
      <w:r>
        <w:t>#Growing #Bald #OfficeHumor #PartyShirt #GymHumor #SarcasmLovers #FunnyShirts #FunnyGift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33-year-old American woman with black-framed glasses in a realistic American setting at a living room couch. The person is curling up with a blanket and remote.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couch. Main subject: 33-year-old American woman with black-framed glasses wearing the exact T-shirt from the attached mockup image. Preserve the exact printed wording “GROWING MY BUSH OUT SO I CAN DONATE IT TO MEN WHO ARE GOING BALD”. The person is curling up with a blanket and remote. They speak naturally and spend most of the dialogue talking specifically about the T-shirt: “Everyone does a double take at this shirt. Perfect for a birthday present, and the way the lines stack makes it stand out.”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Car Passenger Seat — 28-year-old American woman with long dark braids</w:t>
      </w:r>
    </w:p>
    <w:p>
      <w:r>
        <w:rPr>
          <w:b/>
        </w:rPr>
        <w:t xml:space="preserve">TITLE: </w:t>
      </w:r>
      <w:r>
        <w:t>Gift Idea: Growing My Bush Out Bald</w:t>
      </w:r>
    </w:p>
    <w:p>
      <w:r>
        <w:rPr>
          <w:b/>
        </w:rPr>
        <w:t xml:space="preserve">HASHTAGS: </w:t>
      </w:r>
      <w:r>
        <w:t>#Bald #Growing #PartyShirt #GymHumor #GirlsNight #AdultHumor #SarcasmLovers #StatementTee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28-year-old American woman with long dark braids in a realistic American setting at a car passenger seat. The person is checking her hair in a mirror.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passenger seat. Main subject: 28-year-old American woman with long dark braids wearing the exact T-shirt from the attached mockup image. Preserve the exact printed wording “GROWING MY BUSH OUT SO I CAN DONATE IT TO MEN WHO ARE GOING BALD”. The person is checking her hair in a mirror. They speak naturally and spend most of the dialogue talking specifically about the T-shirt: “Somebody had to bring this shirt out in public. Whoever designed the layout nailed it.”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Karaoke Bar — 43-year-old American woman with round glasses</w:t>
      </w:r>
    </w:p>
    <w:p>
      <w:r>
        <w:rPr>
          <w:b/>
        </w:rPr>
        <w:t xml:space="preserve">TITLE: </w:t>
      </w:r>
      <w:r>
        <w:t>Read It Slowly 😂</w:t>
      </w:r>
    </w:p>
    <w:p>
      <w:r>
        <w:rPr>
          <w:b/>
        </w:rPr>
        <w:t xml:space="preserve">HASHTAGS: </w:t>
      </w:r>
      <w:r>
        <w:t>#Bald #Growing #GymHumor #FriendGroup #MomLife #TShirtLovers #StatementTee #FunnyShirts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43-year-old American woman with round glasses in a realistic American setting at a karaoke bar. The person is holding a microphone and laughing at the screen.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karaoke bar. Main subject: 43-year-old American woman with round glasses wearing the exact T-shirt from the attached mockup image. Preserve the exact printed wording “GROWING MY BUSH OUT SO I CAN DONATE IT TO MEN WHO ARE GOING BALD”. The person is holding a microphone and laughing at the screen. They speak naturally and spend most of the dialogue talking specifically about the T-shirt: “New shirt day, and it's a good one. That's the whole message right there, no extra words needed.”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Charity Hair Donation Salon — 48-year-old American woman with a neat ponytail</w:t>
      </w:r>
    </w:p>
    <w:p>
      <w:r>
        <w:rPr>
          <w:b/>
        </w:rPr>
        <w:t xml:space="preserve">TITLE: </w:t>
      </w:r>
      <w:r>
        <w:t>Bold Shirt, Bigger Laugh</w:t>
      </w:r>
    </w:p>
    <w:p>
      <w:r>
        <w:rPr>
          <w:b/>
        </w:rPr>
        <w:t xml:space="preserve">HASHTAGS: </w:t>
      </w:r>
      <w:r>
        <w:t>#Bush #Bald #FriendGroup #GirlsNight #GymHumor #FunnyShirts #StatementTee #AdultHumor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48-year-old American woman with a neat ponytail in a realistic American setting at a Charity Hair Donation Salon. The person is sitting in a stylist chair.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Charity Hair Donation Salon. Main subject: 48-year-old American woman with a neat ponytail wearing the exact T-shirt from the attached mockup image. Preserve the exact printed wording “GROWING MY BUSH OUT SO I CAN DONATE IT TO MEN WHO ARE GOING BALD”. The person is sitting in a stylist chair. They speak naturally and spend most of the dialogue talking specifically about the T-shirt: “Take a good look at what I'm wearing. Whoever designed the crisp white print nailed it.”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Farmers Market — 23-year-old American woman with short dark pixie hair</w:t>
      </w:r>
    </w:p>
    <w:p>
      <w:r>
        <w:rPr>
          <w:b/>
        </w:rPr>
        <w:t xml:space="preserve">TITLE: </w:t>
      </w:r>
      <w:r>
        <w:t>People Can't Stop Reading This</w:t>
      </w:r>
    </w:p>
    <w:p>
      <w:r>
        <w:rPr>
          <w:b/>
        </w:rPr>
        <w:t xml:space="preserve">HASHTAGS: </w:t>
      </w:r>
      <w:r>
        <w:t>#Bald #Growing #PartyShirt #GirlsNight #OfficeHumor #SarcasticShirt #FunnyGift #StatementTee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23-year-old American woman with short dark pixie hair in a realistic American setting at a farmers market. The person is chatting at a flower stand.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farmers market. Main subject: 23-year-old American woman with short dark pixie hair wearing the exact T-shirt from the attached mockup image. Preserve the exact printed wording “GROWING MY BUSH OUT SO I CAN DONATE IT TO MEN WHO ARE GOING BALD”. The person is chatting at a flower stand. They speak naturally and spend most of the dialogue talking specifically about the T-shirt: “This is hands down the funniest thing in my closet. Wear it once, and everybody remembers the bold lettering.”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Wig Donation Drive Table — 31-year-old American woman with a headband</w:t>
      </w:r>
    </w:p>
    <w:p>
      <w:r>
        <w:rPr>
          <w:b/>
        </w:rPr>
        <w:t xml:space="preserve">TITLE: </w:t>
      </w:r>
      <w:r>
        <w:t>Growing My Bush Out Bald — Shirt Check 😂</w:t>
      </w:r>
    </w:p>
    <w:p>
      <w:r>
        <w:rPr>
          <w:b/>
        </w:rPr>
        <w:t xml:space="preserve">HASHTAGS: </w:t>
      </w:r>
      <w:r>
        <w:t>#Growing #Bald #GirlsNight #GymHumor #FriendGroup #AdultHumor #SarcasticShirt #FunnyGift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31-year-old American woman with a headband in a realistic American setting at a Wig Donation Drive Table. The person is signing a clipboard.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Wig Donation Drive Table. Main subject: 31-year-old American woman with a headband wearing the exact T-shirt from the attached mockup image. Preserve the exact printed wording “GROWING MY BUSH OUT SO I CAN DONATE IT TO MEN WHO ARE GOING BALD”. The person is signing a clipboard. They speak naturally and spend most of the dialogue talking specifically about the T-shirt: “I put this on just to see everybody react. That's the whole message right there, no extra words needed.”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Winery Tasting Room — 26-year-old American woman with long dark braids</w:t>
      </w:r>
    </w:p>
    <w:p>
      <w:r>
        <w:rPr>
          <w:b/>
        </w:rPr>
        <w:t xml:space="preserve">TITLE: </w:t>
      </w:r>
      <w:r>
        <w:t>Growing My Bush Out Bald 😂</w:t>
      </w:r>
    </w:p>
    <w:p>
      <w:r>
        <w:rPr>
          <w:b/>
        </w:rPr>
        <w:t xml:space="preserve">HASHTAGS: </w:t>
      </w:r>
      <w:r>
        <w:t>#Growing #Bald #GirlsNight #GymHumor #FriendGroup #SarcasmLovers #FunnyTShirt #FunnyShirts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26-year-old American woman with long dark braids in a realistic American setting at a winery tasting room. The person is swirling a glass at a barrel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winery tasting room. Main subject: 26-year-old American woman with long dark braids wearing the exact T-shirt from the attached mockup image. Preserve the exact printed wording “GROWING MY BUSH OUT SO I CAN DONATE IT TO MEN WHO ARE GOING BALD”. The person is swirling a glass at a barrel table. They speak naturally and spend most of the dialogue talking specifically about the T-shirt: “My whole day changes when someone reads this. It looks even better in person, especially the layout.”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Work Happy Hour — 48-year-old American woman with wavy blond hair</w:t>
      </w:r>
    </w:p>
    <w:p>
      <w:r>
        <w:rPr>
          <w:b/>
        </w:rPr>
        <w:t xml:space="preserve">TITLE: </w:t>
      </w:r>
      <w:r>
        <w:t>This Shirt Says It All 😂</w:t>
      </w:r>
    </w:p>
    <w:p>
      <w:r>
        <w:rPr>
          <w:b/>
        </w:rPr>
        <w:t xml:space="preserve">HASHTAGS: </w:t>
      </w:r>
      <w:r>
        <w:t>#Growing #Bald #GymHumor #MomLife #GirlsNight #SarcasmLovers #SarcasticShirt #TShirtLovers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48-year-old American woman with wavy blond hair in a realistic American setting at a work happy hour. The person is raising a glass beside coworkers.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work happy hour. Main subject: 48-year-old American woman with wavy blond hair wearing the exact T-shirt from the attached mockup image. Preserve the exact printed wording “GROWING MY BUSH OUT SO I CAN DONATE IT TO MEN WHO ARE GOING BALD”. The person is raising a glass beside coworkers. They speak naturally and spend most of the dialogue talking specifically about the T-shirt: “I've gotten more smiles in this than anything else. Wear it once, and everybody remembers the big headline.”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Nail Salon — 32-year-old American woman with a neat ponytail</w:t>
      </w:r>
    </w:p>
    <w:p>
      <w:r>
        <w:rPr>
          <w:b/>
        </w:rPr>
        <w:t xml:space="preserve">TITLE: </w:t>
      </w:r>
      <w:r>
        <w:t>Wait Until You Read This Shirt</w:t>
      </w:r>
    </w:p>
    <w:p>
      <w:r>
        <w:rPr>
          <w:b/>
        </w:rPr>
        <w:t xml:space="preserve">HASHTAGS: </w:t>
      </w:r>
      <w:r>
        <w:t>#Bald #Bush #OfficeHumor #MomLife #FriendGroup #GiftIdea #ShirtCheck #FunnyShirts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32-year-old American woman with a neat ponytail in a realistic American setting at a nail salon. The person is admiring freshly painted nails.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nail salon. Main subject: 32-year-old American woman with a neat ponytail wearing the exact T-shirt from the attached mockup image. Preserve the exact printed wording “GROWING MY BUSH OUT SO I CAN DONATE IT TO MEN WHO ARE GOING BALD”. The person is admiring freshly painted nails. They speak naturally and spend most of the dialogue talking specifically about the T-shirt: “Here's the shirt everybody keeps asking about. People point at the crisp white print before they even say hi.”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Local Coffee Shop — 31-year-old American woman with long dark braids</w:t>
      </w:r>
    </w:p>
    <w:p>
      <w:r>
        <w:rPr>
          <w:b/>
        </w:rPr>
        <w:t xml:space="preserve">TITLE: </w:t>
      </w:r>
      <w:r>
        <w:t>Everyone Reads This Shirt Twice</w:t>
      </w:r>
    </w:p>
    <w:p>
      <w:r>
        <w:rPr>
          <w:b/>
        </w:rPr>
        <w:t xml:space="preserve">HASHTAGS: </w:t>
      </w:r>
      <w:r>
        <w:t>#Bald #Growing #OfficeHumor #GymHumor #GirlsNight #TShirtLovers #SarcasticShirt #SarcasmLovers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31-year-old American woman with long dark braids in a realistic American setting at a local coffee shop. The person is waiting at the counter for a latte.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local coffee shop. Main subject: 31-year-old American woman with long dark braids wearing the exact T-shirt from the attached mockup image. Preserve the exact printed wording “GROWING MY BUSH OUT SO I CAN DONATE IT TO MEN WHO ARE GOING BALD”. The person is waiting at the counter for a latte. They speak naturally and spend most of the dialogue talking specifically about the T-shirt: “People stop me just to read it. It's soft, and the crisp white print makes it unforgettable.”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Girls' Night Bar — 26-year-old American woman with a headband</w:t>
      </w:r>
    </w:p>
    <w:p>
      <w:r>
        <w:rPr>
          <w:b/>
        </w:rPr>
        <w:t xml:space="preserve">TITLE: </w:t>
      </w:r>
      <w:r>
        <w:t>The Funniest Shirt Gift Idea 😂</w:t>
      </w:r>
    </w:p>
    <w:p>
      <w:r>
        <w:rPr>
          <w:b/>
        </w:rPr>
        <w:t xml:space="preserve">HASHTAGS: </w:t>
      </w:r>
      <w:r>
        <w:t>#Growing #Bush #OfficeHumor #MomLife #FriendGroup #FunnyShirts #ShirtCheck #SarcasticShirt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26-year-old American woman with a headband in a realistic American setting at a girls' night bar. The person is clinking glasses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girls' night bar. Main subject: 26-year-old American woman with a headband wearing the exact T-shirt from the attached mockup image. Preserve the exact printed wording “GROWING MY BUSH OUT SO I CAN DONATE IT TO MEN WHO ARE GOING BALD”. The person is clinking glasses with friends. They speak naturally and spend most of the dialogue talking specifically about the T-shirt: “This is the shirt that breaks the ice. Every line lands, but the crisp white print is the killer.”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Piercing Studio — 22-year-old American woman with black-framed glasses</w:t>
      </w:r>
    </w:p>
    <w:p>
      <w:r>
        <w:rPr>
          <w:b/>
        </w:rPr>
        <w:t xml:space="preserve">TITLE: </w:t>
      </w:r>
      <w:r>
        <w:t>I Wore This Just For The Reaction</w:t>
      </w:r>
    </w:p>
    <w:p>
      <w:r>
        <w:rPr>
          <w:b/>
        </w:rPr>
        <w:t xml:space="preserve">HASHTAGS: </w:t>
      </w:r>
      <w:r>
        <w:t>#Bush #Growing #GymHumor #GirlsNight #FriendGroup #FunnyGift #HumorShirt #SarcasticShirt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22-year-old American woman with black-framed glasses in a realistic American setting at a piercing studio. The person is holding a mirror to a new earring.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piercing studio. Main subject: 22-year-old American woman with black-framed glasses wearing the exact T-shirt from the attached mockup image. Preserve the exact printed wording “GROWING MY BUSH OUT SO I CAN DONATE IT TO MEN WHO ARE GOING BALD”. The person is holding a mirror to a new earring. They speak naturally and spend most of the dialogue talking specifically about the T-shirt: “I dare you not to smile at this shirt. It's soft, and the crisp white print makes it unforgettable.”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Office Break Room — 50-year-old American woman with short dark pixie hair</w:t>
      </w:r>
    </w:p>
    <w:p>
      <w:r>
        <w:rPr>
          <w:b/>
        </w:rPr>
        <w:t xml:space="preserve">TITLE: </w:t>
      </w:r>
      <w:r>
        <w:t>This Shirt Gets Stopped Everywhere</w:t>
      </w:r>
    </w:p>
    <w:p>
      <w:r>
        <w:rPr>
          <w:b/>
        </w:rPr>
        <w:t xml:space="preserve">HASHTAGS: </w:t>
      </w:r>
      <w:r>
        <w:t>#Growing #Bush #PartyShirt #OfficeHumor #GymHumor #ShirtCheck #GiftIdea #FunnyTShirt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50-year-old American woman with short dark pixie hair in a realistic American setting at an office break room. The person is joking with a bald coworker.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break room. Main subject: 50-year-old American woman with short dark pixie hair wearing the exact T-shirt from the attached mockup image. Preserve the exact printed wording “GROWING MY BUSH OUT SO I CAN DONATE IT TO MEN WHO ARE GOING BALD”. The person is joking with a bald coworker. They speak naturally and spend most of the dialogue talking specifically about the T-shirt: “This is the shirt I grab when I want a laugh. The fit is comfy and the contrast against the black fabric looks sharp.”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Pharmacy Aisle — 45-year-old American woman with curly auburn hair</w:t>
      </w:r>
    </w:p>
    <w:p>
      <w:r>
        <w:rPr>
          <w:b/>
        </w:rPr>
        <w:t xml:space="preserve">TITLE: </w:t>
      </w:r>
      <w:r>
        <w:t>Gift Idea: Growing My Bush Out Bald</w:t>
      </w:r>
    </w:p>
    <w:p>
      <w:r>
        <w:rPr>
          <w:b/>
        </w:rPr>
        <w:t xml:space="preserve">HASHTAGS: </w:t>
      </w:r>
      <w:r>
        <w:t>#Growing #Bald #GirlsNight #MomLife #PartyShirt #FunnyGift #SarcasmLovers #FunnyShirts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45-year-old American woman with curly auburn hair in a realistic American setting at a pharmacy aisle. The person is comparing hair-growth products.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pharmacy aisle. Main subject: 45-year-old American woman with curly auburn hair wearing the exact T-shirt from the attached mockup image. Preserve the exact printed wording “GROWING MY BUSH OUT SO I CAN DONATE IT TO MEN WHO ARE GOING BALD”. The person is comparing hair-growth products. They speak naturally and spend most of the dialogue talking specifically about the T-shirt: “Behold, the shirt of the week. It's a real crowd-pleaser, thanks to the big headline.”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Hair Salon — 25-year-old American woman with a bright smile and laugh lines</w:t>
      </w:r>
    </w:p>
    <w:p>
      <w:r>
        <w:rPr>
          <w:b/>
        </w:rPr>
        <w:t xml:space="preserve">TITLE: </w:t>
      </w:r>
      <w:r>
        <w:t>Read It Slowly 😂</w:t>
      </w:r>
    </w:p>
    <w:p>
      <w:r>
        <w:rPr>
          <w:b/>
        </w:rPr>
        <w:t xml:space="preserve">HASHTAGS: </w:t>
      </w:r>
      <w:r>
        <w:t>#Bald #Bush #GirlsNight #OfficeHumor #MomLife #StatementTee #SarcasmLovers #AdultHumor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25-year-old American woman with a bright smile and laugh lines in a realistic American setting at a hair salon. The person is sitting in a chair while a stylist fusses.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hair salon. Main subject: 25-year-old American woman with a bright smile and laugh lines wearing the exact T-shirt from the attached mockup image. Preserve the exact printed wording “GROWING MY BUSH OUT SO I CAN DONATE IT TO MEN WHO ARE GOING BALD”. The person is sitting in a chair while a stylist fusses. They speak naturally and spend most of the dialogue talking specifically about the T-shirt: “I can't walk past anyone without them reading it. Pair it with jeans, and the layout does the rest.”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Cancer Awareness Fundraiser Booth — 34-year-old American woman with a knit beanie</w:t>
      </w:r>
    </w:p>
    <w:p>
      <w:r>
        <w:rPr>
          <w:b/>
        </w:rPr>
        <w:t xml:space="preserve">TITLE: </w:t>
      </w:r>
      <w:r>
        <w:t>Bold Shirt, Bigger Laugh</w:t>
      </w:r>
    </w:p>
    <w:p>
      <w:r>
        <w:rPr>
          <w:b/>
        </w:rPr>
        <w:t xml:space="preserve">HASHTAGS: </w:t>
      </w:r>
      <w:r>
        <w:t>#Bald #Growing #GirlsNight #PartyShirt #GymHumor #TShirtLovers #FunnyShirts #GiftIdea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34-year-old American woman with a knit beanie in a realistic American setting at a Cancer Awareness Fundraiser Booth. The person is handing out ribbons.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Cancer Awareness Fundraiser Booth. Main subject: 34-year-old American woman with a knit beanie wearing the exact T-shirt from the attached mockup image. Preserve the exact printed wording “GROWING MY BUSH OUT SO I CAN DONATE IT TO MEN WHO ARE GOING BALD”. The person is handing out ribbons. They speak naturally and spend most of the dialogue talking specifically about the T-shirt: “Okay, you have to see this shirt. The fit is comfy and the size of the words looks sharp.”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Rooftop Deck At Night — 48-year-old American woman with a bright smile and laugh lines</w:t>
      </w:r>
    </w:p>
    <w:p>
      <w:r>
        <w:rPr>
          <w:b/>
        </w:rPr>
        <w:t xml:space="preserve">TITLE: </w:t>
      </w:r>
      <w:r>
        <w:t>People Can't Stop Reading This</w:t>
      </w:r>
    </w:p>
    <w:p>
      <w:r>
        <w:rPr>
          <w:b/>
        </w:rPr>
        <w:t xml:space="preserve">HASHTAGS: </w:t>
      </w:r>
      <w:r>
        <w:t>#Growing #Bush #MomLife #PartyShirt #FriendGroup #FunnyGift #SarcasticShirt #FunnyTShirt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48-year-old American woman with a bright smile and laugh lines in a realistic American setting at a rooftop deck at night. The person is leaning on a rail with city lights behind.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deck at night. Main subject: 48-year-old American woman with a bright smile and laugh lines wearing the exact T-shirt from the attached mockup image. Preserve the exact printed wording “GROWING MY BUSH OUT SO I CAN DONATE IT TO MEN WHO ARE GOING BALD”. The person is leaning on a rail with city lights behind. They speak naturally and spend most of the dialogue talking specifically about the T-shirt: “My family are going to lose it when they read this. It's a real crowd-pleaser, thanks to the big headline.”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Lake Cabin Porch — 30-year-old American woman with thick curly hair</w:t>
      </w:r>
    </w:p>
    <w:p>
      <w:r>
        <w:rPr>
          <w:b/>
        </w:rPr>
        <w:t xml:space="preserve">TITLE: </w:t>
      </w:r>
      <w:r>
        <w:t>Growing My Bush Out Bald — Shirt Check 😂</w:t>
      </w:r>
    </w:p>
    <w:p>
      <w:r>
        <w:rPr>
          <w:b/>
        </w:rPr>
        <w:t xml:space="preserve">HASHTAGS: </w:t>
      </w:r>
      <w:r>
        <w:t>#Bush #Bald #GymHumor #GirlsNight #PartyShirt #FunnyGift #SarcasmLovers #FunnyShirts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30-year-old American woman with thick curly hair in a realistic American setting at a Lake Cabin Porch. The person is pouring coffee beside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 Cabin Porch. Main subject: 30-year-old American woman with thick curly hair wearing the exact T-shirt from the attached mockup image. Preserve the exact printed wording “GROWING MY BUSH OUT SO I CAN DONATE IT TO MEN WHO ARE GOING BALD”. The person is pouring coffee beside a friend. They speak naturally and spend most of the dialogue talking specifically about the T-shirt: “This is hands down the funniest thing in my closet. It's a perfect gift, and the way the lines stack seals the deal.”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Bowling Alley — 39-year-old American woman with a bright smile and laugh lines</w:t>
      </w:r>
    </w:p>
    <w:p>
      <w:r>
        <w:rPr>
          <w:b/>
        </w:rPr>
        <w:t xml:space="preserve">TITLE: </w:t>
      </w:r>
      <w:r>
        <w:t>Growing My Bush Out Bald 😂</w:t>
      </w:r>
    </w:p>
    <w:p>
      <w:r>
        <w:rPr>
          <w:b/>
        </w:rPr>
        <w:t xml:space="preserve">HASHTAGS: </w:t>
      </w:r>
      <w:r>
        <w:t>#Bush #Bald #FriendGroup #PartyShirt #GirlsNight #AdultHumor #ShirtCheck #FunnyTShirt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39-year-old American woman with a bright smile and laugh lines in a realistic American setting at a bowling alley. The person is picking up a ball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alley. Main subject: 39-year-old American woman with a bright smile and laugh lines wearing the exact T-shirt from the attached mockup image. Preserve the exact printed wording “GROWING MY BUSH OUT SO I CAN DONATE IT TO MEN WHO ARE GOING BALD”. The person is picking up a ball with friends. They speak naturally and spend most of the dialogue talking specifically about the T-shirt: “Alright, shirt check. It looks even better in person, especially the layout.”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Spa Waiting Room — 30-year-old American woman with black-framed glasses</w:t>
      </w:r>
    </w:p>
    <w:p>
      <w:r>
        <w:rPr>
          <w:b/>
        </w:rPr>
        <w:t xml:space="preserve">TITLE: </w:t>
      </w:r>
      <w:r>
        <w:t>This Shirt Says It All 😂</w:t>
      </w:r>
    </w:p>
    <w:p>
      <w:r>
        <w:rPr>
          <w:b/>
        </w:rPr>
        <w:t xml:space="preserve">HASHTAGS: </w:t>
      </w:r>
      <w:r>
        <w:t>#Bald #Bush #GirlsNight #GymHumor #FriendGroup #GiftIdea #ShirtCheck #FunnyTShirt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30-year-old American woman with black-framed glasses in a realistic American setting at a spa waiting room. The person is wrapping her hair in a towel.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spa waiting room. Main subject: 30-year-old American woman with black-framed glasses wearing the exact T-shirt from the attached mockup image. Preserve the exact printed wording “GROWING MY BUSH OUT SO I CAN DONATE IT TO MEN WHO ARE GOING BALD”. The person is wrapping her hair in a towel. They speak naturally and spend most of the dialogue talking specifically about the T-shirt: “Okay, you have to see this shirt. The way the lines stack is my favorite part of the design.”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Comedy Club — 38-year-old American woman with curly auburn hair</w:t>
      </w:r>
    </w:p>
    <w:p>
      <w:r>
        <w:rPr>
          <w:b/>
        </w:rPr>
        <w:t xml:space="preserve">TITLE: </w:t>
      </w:r>
      <w:r>
        <w:t>Wait Until You Read This Shirt</w:t>
      </w:r>
    </w:p>
    <w:p>
      <w:r>
        <w:rPr>
          <w:b/>
        </w:rPr>
        <w:t xml:space="preserve">HASHTAGS: </w:t>
      </w:r>
      <w:r>
        <w:t>#Growing #Bush #FriendGroup #PartyShirt #MomLife #HumorShirt #FunnyGift #StatementTee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38-year-old American woman with curly auburn hair in a realistic American setting at a comedy club. The person is laughing at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comedy club. Main subject: 38-year-old American woman with curly auburn hair wearing the exact T-shirt from the attached mockup image. Preserve the exact printed wording “GROWING MY BUSH OUT SO I CAN DONATE IT TO MEN WHO ARE GOING BALD”. The person is laughing at a table. They speak naturally and spend most of the dialogue talking specifically about the T-shirt: “Honestly, it's the best gift I could give my neighbors. Look at the contrast against the black fabric, it really pops against the black fabric.”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Backyard Barbecue — 49-year-old American woman with wavy blond hair</w:t>
      </w:r>
    </w:p>
    <w:p>
      <w:r>
        <w:rPr>
          <w:b/>
        </w:rPr>
        <w:t xml:space="preserve">TITLE: </w:t>
      </w:r>
      <w:r>
        <w:t>Everyone Reads This Shirt Twice</w:t>
      </w:r>
    </w:p>
    <w:p>
      <w:r>
        <w:rPr>
          <w:b/>
        </w:rPr>
        <w:t xml:space="preserve">HASHTAGS: </w:t>
      </w:r>
      <w:r>
        <w:t>#Bush #Growing #FriendGroup #GymHumor #OfficeHumor #StatementTee #TShirtLovers #GiftIdea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49-year-old American woman with wavy blond hair in a realistic American setting at a backyard barbecue. The person is teasing a bald relative by the grill.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barbecue. Main subject: 49-year-old American woman with wavy blond hair wearing the exact T-shirt from the attached mockup image. Preserve the exact printed wording “GROWING MY BUSH OUT SO I CAN DONATE IT TO MEN WHO ARE GOING BALD”. The person is teasing a bald relative by the grill. They speak naturally and spend most of the dialogue talking specifically about the T-shirt: “Behold, the shirt of the week. I can't stop smiling at the layout.”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Hair Extension Boutique — 30-year-old American woman with black-framed glasses</w:t>
      </w:r>
    </w:p>
    <w:p>
      <w:r>
        <w:rPr>
          <w:b/>
        </w:rPr>
        <w:t xml:space="preserve">TITLE: </w:t>
      </w:r>
      <w:r>
        <w:t>The Funniest Shirt Gift Idea 😂</w:t>
      </w:r>
    </w:p>
    <w:p>
      <w:r>
        <w:rPr>
          <w:b/>
        </w:rPr>
        <w:t xml:space="preserve">HASHTAGS: </w:t>
      </w:r>
      <w:r>
        <w:t>#Bush #Bald #PartyShirt #GirlsNight #GymHumor #TShirtLovers #GiftIdea #SarcasticShirt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30-year-old American woman with black-framed glasses in a realistic American setting at a Hair Extension Boutique. The person is touching a long sample.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Hair Extension Boutique. Main subject: 30-year-old American woman with black-framed glasses wearing the exact T-shirt from the attached mockup image. Preserve the exact printed wording “GROWING MY BUSH OUT SO I CAN DONATE IT TO MEN WHO ARE GOING BALD”. The person is touching a long sample. They speak naturally and spend most of the dialogue talking specifically about the T-shirt: “People always ask where I got this shirt. The fit is comfy and the bold lettering looks sharp.”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Rooftop Party — 41-year-old American woman with light-brown shoulder-length hair</w:t>
      </w:r>
    </w:p>
    <w:p>
      <w:r>
        <w:rPr>
          <w:b/>
        </w:rPr>
        <w:t xml:space="preserve">TITLE: </w:t>
      </w:r>
      <w:r>
        <w:t>I Wore This Just For The Reaction</w:t>
      </w:r>
    </w:p>
    <w:p>
      <w:r>
        <w:rPr>
          <w:b/>
        </w:rPr>
        <w:t xml:space="preserve">HASHTAGS: </w:t>
      </w:r>
      <w:r>
        <w:t>#Growing #Bush #OfficeHumor #GirlsNight #GymHumor #FunnyGift #StatementTee #HumorShirt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41-year-old American woman with light-brown shoulder-length hair in a realistic American setting at a rooftop party. The person is hanging string lights between poles.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party. Main subject: 41-year-old American woman with light-brown shoulder-length hair wearing the exact T-shirt from the attached mockup image. Preserve the exact printed wording “GROWING MY BUSH OUT SO I CAN DONATE IT TO MEN WHO ARE GOING BALD”. The person is hanging string lights between poles. They speak naturally and spend most of the dialogue talking specifically about the T-shirt: “Behold, the shirt of the week. The design is simple, but the size of the words makes it hit.”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Barbershop Waiting Area — 42-year-old American woman with a bright smile and laugh lines</w:t>
      </w:r>
    </w:p>
    <w:p>
      <w:r>
        <w:rPr>
          <w:b/>
        </w:rPr>
        <w:t xml:space="preserve">TITLE: </w:t>
      </w:r>
      <w:r>
        <w:t>This Shirt Gets Stopped Everywhere</w:t>
      </w:r>
    </w:p>
    <w:p>
      <w:r>
        <w:rPr>
          <w:b/>
        </w:rPr>
        <w:t xml:space="preserve">HASHTAGS: </w:t>
      </w:r>
      <w:r>
        <w:t>#Bush #Growing #MomLife #GirlsNight #OfficeHumor #HumorShirt #GiftIdea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42-year-old American woman with a bright smile and laugh lines in a realistic American setting at a barbershop waiting area. The person is laughing with a bald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barbershop waiting area. Main subject: 42-year-old American woman with a bright smile and laugh lines wearing the exact T-shirt from the attached mockup image. Preserve the exact printed wording “GROWING MY BUSH OUT SO I CAN DONATE IT TO MEN WHO ARE GOING BALD”. The person is laughing with a bald friend. They speak naturally and spend most of the dialogue talking specifically about the T-shirt: “Take a good look at what I'm wearing. Pair it with jeans, and the size of the words does the rest.”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Family Kitchen — 35-year-old American woman with long dark braids</w:t>
      </w:r>
    </w:p>
    <w:p>
      <w:r>
        <w:rPr>
          <w:b/>
        </w:rPr>
        <w:t xml:space="preserve">TITLE: </w:t>
      </w:r>
      <w:r>
        <w:t>Gift Idea: Growing My Bush Out Bald</w:t>
      </w:r>
    </w:p>
    <w:p>
      <w:r>
        <w:rPr>
          <w:b/>
        </w:rPr>
        <w:t xml:space="preserve">HASHTAGS: </w:t>
      </w:r>
      <w:r>
        <w:t>#Bald #Growing #PartyShirt #OfficeHumor #FriendGroup #FunnyGift #StatementTee #GiftIdea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35-year-old American woman with long dark braids in a realistic American setting at a family kitchen. The person is serving coffee to a bald husband.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kitchen. Main subject: 35-year-old American woman with long dark braids wearing the exact T-shirt from the attached mockup image. Preserve the exact printed wording “GROWING MY BUSH OUT SO I CAN DONATE IT TO MEN WHO ARE GOING BALD”. The person is serving coffee to a bald husband. They speak naturally and spend most of the dialogue talking specifically about the T-shirt: “I'm not saying a word, the shirt says it all. It looks even better in person, especially the way the lines stack.”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Riverside Boat Bar — 42-year-old American woman with a knit beanie</w:t>
      </w:r>
    </w:p>
    <w:p>
      <w:r>
        <w:rPr>
          <w:b/>
        </w:rPr>
        <w:t xml:space="preserve">TITLE: </w:t>
      </w:r>
      <w:r>
        <w:t>Read It Slowly 😂</w:t>
      </w:r>
    </w:p>
    <w:p>
      <w:r>
        <w:rPr>
          <w:b/>
        </w:rPr>
        <w:t xml:space="preserve">HASHTAGS: </w:t>
      </w:r>
      <w:r>
        <w:t>#Bush #Bald #MomLife #PartyShirt #OfficeHumor #StatementTee #TShirtLovers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42-year-old American woman with a knit beanie in a realistic American setting at a riverside boat bar. The person is clinking bottles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riverside boat bar. Main subject: 42-year-old American woman with a knit beanie wearing the exact T-shirt from the attached mockup image. Preserve the exact printed wording “GROWING MY BUSH OUT SO I CAN DONATE IT TO MEN WHO ARE GOING BALD”. The person is clinking bottles with a friend. They speak naturally and spend most of the dialogue talking specifically about the T-shirt: “Alright, shirt check. Wear it once, and everybody remembers the bold lettering.”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Bathroom Mirror — 25-year-old American woman with thick curly hair</w:t>
      </w:r>
    </w:p>
    <w:p>
      <w:r>
        <w:rPr>
          <w:b/>
        </w:rPr>
        <w:t xml:space="preserve">TITLE: </w:t>
      </w:r>
      <w:r>
        <w:t>Bold Shirt, Bigger Laugh</w:t>
      </w:r>
    </w:p>
    <w:p>
      <w:r>
        <w:rPr>
          <w:b/>
        </w:rPr>
        <w:t xml:space="preserve">HASHTAGS: </w:t>
      </w:r>
      <w:r>
        <w:t>#Bald #Bush #GirlsNight #FriendGroup #PartyShirt #FunnyShirts #SarcasticShirt #HumorShirt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25-year-old American woman with thick curly hair in a realistic American setting at a bathroom mirror. The person is brushing her hair.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bathroom mirror. Main subject: 25-year-old American woman with thick curly hair wearing the exact T-shirt from the attached mockup image. Preserve the exact printed wording “GROWING MY BUSH OUT SO I CAN DONATE IT TO MEN WHO ARE GOING BALD”. The person is brushing her hair. They speak naturally and spend most of the dialogue talking specifically about the T-shirt: “Don't let the soft cotton fool you, this shirt has attitude. The way the lines stack is my favorite part of the design.”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Beauty Supply Store — 24-year-old American woman with a neat ponytail</w:t>
      </w:r>
    </w:p>
    <w:p>
      <w:r>
        <w:rPr>
          <w:b/>
        </w:rPr>
        <w:t xml:space="preserve">TITLE: </w:t>
      </w:r>
      <w:r>
        <w:t>People Can't Stop Reading This</w:t>
      </w:r>
    </w:p>
    <w:p>
      <w:r>
        <w:rPr>
          <w:b/>
        </w:rPr>
        <w:t xml:space="preserve">HASHTAGS: </w:t>
      </w:r>
      <w:r>
        <w:t>#Bald #Growing #OfficeHumor #GirlsNight #PartyShirt #SarcasticShirt #FunnyTShirt #FunnyGift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24-year-old American woman with a neat ponytail in a realistic American setting at a Beauty Supply Store. The person is comparing hair products.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Beauty Supply Store. Main subject: 24-year-old American woman with a neat ponytail wearing the exact T-shirt from the attached mockup image. Preserve the exact printed wording “GROWING MY BUSH OUT SO I CAN DONATE IT TO MEN WHO ARE GOING BALD”. The person is comparing hair products. They speak naturally and spend most of the dialogue talking specifically about the T-shirt: “Everyone does a double take at this shirt. It's a real crowd-pleaser, thanks to the contrast against the black fabric.”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Charity 5K Check-In Tent — 37-year-old American woman with freckles and red hair</w:t>
      </w:r>
    </w:p>
    <w:p>
      <w:r>
        <w:rPr>
          <w:b/>
        </w:rPr>
        <w:t xml:space="preserve">TITLE: </w:t>
      </w:r>
      <w:r>
        <w:t>Growing My Bush Out Bald — Shirt Check 😂</w:t>
      </w:r>
    </w:p>
    <w:p>
      <w:r>
        <w:rPr>
          <w:b/>
        </w:rPr>
        <w:t xml:space="preserve">HASHTAGS: </w:t>
      </w:r>
      <w:r>
        <w:t>#Bald #Bush #PartyShirt #FriendGroup #MomLife #StatementTee #SarcasticShirt #TShirtLovers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37-year-old American woman with freckles and red hair in a realistic American setting at a Charity 5K Check-In Tent. The person is pinning on a race bib.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Charity 5K Check-In Tent. Main subject: 37-year-old American woman with freckles and red hair wearing the exact T-shirt from the attached mockup image. Preserve the exact printed wording “GROWING MY BUSH OUT SO I CAN DONATE IT TO MEN WHO ARE GOING BALD”. The person is pinning on a race bib. They speak naturally and spend most of the dialogue talking specifically about the T-shirt: “Don't let the soft cotton fool you, this shirt has attitude. The design is simple, but the bold lettering makes it hit.”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Brewery Taproom — 34-year-old American woman with a messy bun</w:t>
      </w:r>
    </w:p>
    <w:p>
      <w:r>
        <w:rPr>
          <w:b/>
        </w:rPr>
        <w:t xml:space="preserve">TITLE: </w:t>
      </w:r>
      <w:r>
        <w:t>Growing My Bush Out Bald 😂</w:t>
      </w:r>
    </w:p>
    <w:p>
      <w:r>
        <w:rPr>
          <w:b/>
        </w:rPr>
        <w:t xml:space="preserve">HASHTAGS: </w:t>
      </w:r>
      <w:r>
        <w:t>#Bush #Bald #PartyShirt #GymHumor #GirlsNight #HumorShirt #ShirtCheck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34-year-old American woman with a messy bun in a realistic American setting at a brewery taproom. The person is holding a tasting flight on a wooden paddle.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taproom. Main subject: 34-year-old American woman with a messy bun wearing the exact T-shirt from the attached mockup image. Preserve the exact printed wording “GROWING MY BUSH OUT SO I CAN DONATE IT TO MEN WHO ARE GOING BALD”. The person is holding a tasting flight on a wooden paddle. They speak naturally and spend most of the dialogue talking specifically about the T-shirt: “Okay, you have to see this shirt. I like how the crisp white print breaks up the lines.”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Wine Bar — 48-year-old American woman with a neat ponytail</w:t>
      </w:r>
    </w:p>
    <w:p>
      <w:r>
        <w:rPr>
          <w:b/>
        </w:rPr>
        <w:t xml:space="preserve">TITLE: </w:t>
      </w:r>
      <w:r>
        <w:t>This Shirt Says It All 😂</w:t>
      </w:r>
    </w:p>
    <w:p>
      <w:r>
        <w:rPr>
          <w:b/>
        </w:rPr>
        <w:t xml:space="preserve">HASHTAGS: </w:t>
      </w:r>
      <w:r>
        <w:t>#Bush #Growing #OfficeHumor #PartyShirt #GymHumor #SarcasmLovers #FunnyTShirt #ShirtCheck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48-year-old American woman with a neat ponytail in a realistic American setting at a wine bar. The person is swirling a glass of red at a small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bar. Main subject: 48-year-old American woman with a neat ponytail wearing the exact T-shirt from the attached mockup image. Preserve the exact printed wording “GROWING MY BUSH OUT SO I CAN DONATE IT TO MEN WHO ARE GOING BALD”. The person is swirling a glass of red at a small table. They speak naturally and spend most of the dialogue talking specifically about the T-shirt: “This is hands down the funniest thing in my closet. The words are huge, and the way the lines stack gives it that kick.”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Neighborhood Bar — 27-year-old American woman with a knit beanie</w:t>
      </w:r>
    </w:p>
    <w:p>
      <w:r>
        <w:rPr>
          <w:b/>
        </w:rPr>
        <w:t xml:space="preserve">TITLE: </w:t>
      </w:r>
      <w:r>
        <w:t>Wait Until You Read This Shirt</w:t>
      </w:r>
    </w:p>
    <w:p>
      <w:r>
        <w:rPr>
          <w:b/>
        </w:rPr>
        <w:t xml:space="preserve">HASHTAGS: </w:t>
      </w:r>
      <w:r>
        <w:t>#Bush #Growing #PartyShirt #GymHumor #MomLife #FunnyTShirt #HumorShirt #StatementTee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27-year-old American woman with a knit beanie in a realistic American setting at a neighborhood bar. The person is setting a pint glass down on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bar. Main subject: 27-year-old American woman with a knit beanie wearing the exact T-shirt from the attached mockup image. Preserve the exact printed wording “GROWING MY BUSH OUT SO I CAN DONATE IT TO MEN WHO ARE GOING BALD”. The person is setting a pint glass down on the counter. They speak naturally and spend most of the dialogue talking specifically about the T-shirt: “I put this on just to see everybody react. The way the lines stack sells it every single time.”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Open Mic Comedy Night — 46-year-old American woman with a knit beanie</w:t>
      </w:r>
    </w:p>
    <w:p>
      <w:r>
        <w:rPr>
          <w:b/>
        </w:rPr>
        <w:t xml:space="preserve">TITLE: </w:t>
      </w:r>
      <w:r>
        <w:t>Everyone Reads This Shirt Twice</w:t>
      </w:r>
    </w:p>
    <w:p>
      <w:r>
        <w:rPr>
          <w:b/>
        </w:rPr>
        <w:t xml:space="preserve">HASHTAGS: </w:t>
      </w:r>
      <w:r>
        <w:t>#Growing #Bald #GymHumor #PartyShirt #GirlsNight #ShirtCheck #StatementTee #SarcasmLovers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46-year-old American woman with a knit beanie in a realistic American setting at an Open Mic Comedy Night. The person is laughing in the audience.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Open Mic Comedy Night. Main subject: 46-year-old American woman with a knit beanie wearing the exact T-shirt from the attached mockup image. Preserve the exact printed wording “GROWING MY BUSH OUT SO I CAN DONATE IT TO MEN WHO ARE GOING BALD”. The person is laughing in the audience. They speak naturally and spend most of the dialogue talking specifically about the T-shirt: “Let me show you why this shirt is a hit. The message is loud and clear, and the big headline is the cherry on top.”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Bridal Hair Trial Chair — 28-year-old American woman with round glasses</w:t>
      </w:r>
    </w:p>
    <w:p>
      <w:r>
        <w:rPr>
          <w:b/>
        </w:rPr>
        <w:t xml:space="preserve">TITLE: </w:t>
      </w:r>
      <w:r>
        <w:t>The Funniest Shirt Gift Idea 😂</w:t>
      </w:r>
    </w:p>
    <w:p>
      <w:r>
        <w:rPr>
          <w:b/>
        </w:rPr>
        <w:t xml:space="preserve">HASHTAGS: </w:t>
      </w:r>
      <w:r>
        <w:t>#Bald #Bush #OfficeHumor #GirlsNight #FriendGroup #SarcasmLovers #ShirtCheck #FunnyShirts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28-year-old American woman with round glasses in a realistic American setting at a Bridal Hair Trial Chair. The person is checking an updo in a mirror.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Bridal Hair Trial Chair. Main subject: 28-year-old American woman with round glasses wearing the exact T-shirt from the attached mockup image. Preserve the exact printed wording “GROWING MY BUSH OUT SO I CAN DONATE IT TO MEN WHO ARE GOING BALD”. The person is checking an updo in a mirror. They speak naturally and spend most of the dialogue talking specifically about the T-shirt: “Honestly, it's the best gift I could give my friends. The whole thing is readable from ten feet away.”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Bachelorette Brunch — 27-year-old American woman with a bright smile and laugh lines</w:t>
      </w:r>
    </w:p>
    <w:p>
      <w:r>
        <w:rPr>
          <w:b/>
        </w:rPr>
        <w:t xml:space="preserve">TITLE: </w:t>
      </w:r>
      <w:r>
        <w:t>I Wore This Just For The Reaction</w:t>
      </w:r>
    </w:p>
    <w:p>
      <w:r>
        <w:rPr>
          <w:b/>
        </w:rPr>
        <w:t xml:space="preserve">HASHTAGS: </w:t>
      </w:r>
      <w:r>
        <w:t>#Growing #Bush #MomLife #FriendGroup #OfficeHumor #SarcasmLovers #FunnyShirts #HumorShirt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27-year-old American woman with a bright smile and laugh lines in a realistic American setting at a bachelorette brunch. The person is toasting at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bachelorette brunch. Main subject: 27-year-old American woman with a bright smile and laugh lines wearing the exact T-shirt from the attached mockup image. Preserve the exact printed wording “GROWING MY BUSH OUT SO I CAN DONATE IT TO MEN WHO ARE GOING BALD”. The person is toasting at a table. They speak naturally and spend most of the dialogue talking specifically about the T-shirt: “This is my go-to when I'm in the mood to joke. People point at the bold lettering before they even say hi.”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Gym Locker Room — 42-year-old American woman with black-framed glasses</w:t>
      </w:r>
    </w:p>
    <w:p>
      <w:r>
        <w:rPr>
          <w:b/>
        </w:rPr>
        <w:t xml:space="preserve">TITLE: </w:t>
      </w:r>
      <w:r>
        <w:t>This Shirt Gets Stopped Everywhere</w:t>
      </w:r>
    </w:p>
    <w:p>
      <w:r>
        <w:rPr>
          <w:b/>
        </w:rPr>
        <w:t xml:space="preserve">HASHTAGS: </w:t>
      </w:r>
      <w:r>
        <w:t>#Bush #Bald #PartyShirt #GymHumor #FriendGroup #StatementTee #AdultHumor #HumorShirt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42-year-old American woman with black-framed glasses in a realistic American setting at a gym locker room. The person is drying her hair.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gym locker room. Main subject: 42-year-old American woman with black-framed glasses wearing the exact T-shirt from the attached mockup image. Preserve the exact printed wording “GROWING MY BUSH OUT SO I CAN DONATE IT TO MEN WHO ARE GOING BALD”. The person is drying her hair. They speak naturally and spend most of the dialogue talking specifically about the T-shirt: “New shirt day, and it's a good one. You can't miss the crisp white print on this black cotton shirt.”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Living Room Game Night — 33-year-old American woman with wavy blond hair</w:t>
      </w:r>
    </w:p>
    <w:p>
      <w:r>
        <w:rPr>
          <w:b/>
        </w:rPr>
        <w:t xml:space="preserve">TITLE: </w:t>
      </w:r>
      <w:r>
        <w:t>Gift Idea: Growing My Bush Out Bald</w:t>
      </w:r>
    </w:p>
    <w:p>
      <w:r>
        <w:rPr>
          <w:b/>
        </w:rPr>
        <w:t xml:space="preserve">HASHTAGS: </w:t>
      </w:r>
      <w:r>
        <w:t>#Growing #Bush #FriendGroup #PartyShirt #GirlsNight #FunnyGift #SarcasticShirt #FunnyShirts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33-year-old American woman with wavy blond hair in a realistic American setting at a living room game night. The person is dealing cards across the coffee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game night. Main subject: 33-year-old American woman with wavy blond hair wearing the exact T-shirt from the attached mockup image. Preserve the exact printed wording “GROWING MY BUSH OUT SO I CAN DONATE IT TO MEN WHO ARE GOING BALD”. The person is dealing cards across the coffee table. They speak naturally and spend most of the dialogue talking specifically about the T-shirt: “I might buy a few of these for my family. The layout sells it every single time.”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Bachelorette Weekend Rental — 41-year-old American woman with a bright smile and laugh lines</w:t>
      </w:r>
    </w:p>
    <w:p>
      <w:r>
        <w:rPr>
          <w:b/>
        </w:rPr>
        <w:t xml:space="preserve">TITLE: </w:t>
      </w:r>
      <w:r>
        <w:t>Read It Slowly 😂</w:t>
      </w:r>
    </w:p>
    <w:p>
      <w:r>
        <w:rPr>
          <w:b/>
        </w:rPr>
        <w:t xml:space="preserve">HASHTAGS: </w:t>
      </w:r>
      <w:r>
        <w:t>#Growing #Bald #PartyShirt #GirlsNight #GymHumor #AdultHumor #FunnyShirts #FunnyGift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41-year-old American woman with a bright smile and laugh lines in a realistic American setting at a bachelorette weekend rental. The person is laughing in a group selfie on a couch.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bachelorette weekend rental. Main subject: 41-year-old American woman with a bright smile and laugh lines wearing the exact T-shirt from the attached mockup image. Preserve the exact printed wording “GROWING MY BUSH OUT SO I CAN DONATE IT TO MEN WHO ARE GOING BALD”. The person is laughing in a group selfie on a couch. They speak naturally and spend most of the dialogue talking specifically about the T-shirt: “Somebody had to bring this shirt out in public. The print is crisp, and the way the lines stack stands out.”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Girls' Night Karaoke Booth — 40-year-old American woman with big hoop earrings</w:t>
      </w:r>
    </w:p>
    <w:p>
      <w:r>
        <w:rPr>
          <w:b/>
        </w:rPr>
        <w:t xml:space="preserve">TITLE: </w:t>
      </w:r>
      <w:r>
        <w:t>Bold Shirt, Bigger Laugh</w:t>
      </w:r>
    </w:p>
    <w:p>
      <w:r>
        <w:rPr>
          <w:b/>
        </w:rPr>
        <w:t xml:space="preserve">HASHTAGS: </w:t>
      </w:r>
      <w:r>
        <w:t>#Bald #Growing #MomLife #GymHumor #PartyShirt #GiftIdea #FunnyTShirt #FunnyShirts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40-year-old American woman with big hoop earrings in a realistic American setting at a Girls' Night Karaoke Booth. The person is singing into a microphone.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Girls' Night Karaoke Booth. Main subject: 40-year-old American woman with big hoop earrings wearing the exact T-shirt from the attached mockup image. Preserve the exact printed wording “GROWING MY BUSH OUT SO I CAN DONATE IT TO MEN WHO ARE GOING BALD”. The person is singing into a microphone. They speak naturally and spend most of the dialogue talking specifically about the T-shirt: “My friends are going to lose it when they read this. Every line lands, but the contrast against the black fabric is the killer.”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Mother's Day Brunch Restaurant — 35-year-old American woman with a bright smile and laugh lines</w:t>
      </w:r>
    </w:p>
    <w:p>
      <w:r>
        <w:rPr>
          <w:b/>
        </w:rPr>
        <w:t xml:space="preserve">TITLE: </w:t>
      </w:r>
      <w:r>
        <w:t>People Can't Stop Reading This</w:t>
      </w:r>
    </w:p>
    <w:p>
      <w:r>
        <w:rPr>
          <w:b/>
        </w:rPr>
        <w:t xml:space="preserve">HASHTAGS: </w:t>
      </w:r>
      <w:r>
        <w:t>#Bush #Bald #MomLife #PartyShirt #GymHumor #FunnyGift #AdultHumor #StatementTee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35-year-old American woman with a bright smile and laugh lines in a realistic American setting at a Mother's Day Brunch Restaurant. The person is raising a coffee cup.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Mother's Day Brunch Restaurant. Main subject: 35-year-old American woman with a bright smile and laugh lines wearing the exact T-shirt from the attached mockup image. Preserve the exact printed wording “GROWING MY BUSH OUT SO I CAN DONATE IT TO MEN WHO ARE GOING BALD”. The person is raising a coffee cup. They speak naturally and spend most of the dialogue talking specifically about the T-shirt: “I swear this shirt gets a reaction every single time. I like how the size of the words breaks up the lines.”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Bridal Shower — 27-year-old American woman with wavy blond hair</w:t>
      </w:r>
    </w:p>
    <w:p>
      <w:r>
        <w:rPr>
          <w:b/>
        </w:rPr>
        <w:t xml:space="preserve">TITLE: </w:t>
      </w:r>
      <w:r>
        <w:t>Growing My Bush Out Bald — Shirt Check 😂</w:t>
      </w:r>
    </w:p>
    <w:p>
      <w:r>
        <w:rPr>
          <w:b/>
        </w:rPr>
        <w:t xml:space="preserve">HASHTAGS: </w:t>
      </w:r>
      <w:r>
        <w:t>#Bald #Growing #GirlsNight #MomLife #GymHumor #SarcasticShirt #GiftIdea #SarcasmLovers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27-year-old American woman with wavy blond hair in a realistic American setting at a bridal shower. The person is raising a mimosa.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bridal shower. Main subject: 27-year-old American woman with wavy blond hair wearing the exact T-shirt from the attached mockup image. Preserve the exact printed wording “GROWING MY BUSH OUT SO I CAN DONATE IT TO MEN WHO ARE GOING BALD”. The person is raising a mimosa. They speak naturally and spend most of the dialogue talking specifically about the T-shirt: “People always ask where I got this shirt. The design is simple, but the contrast against the black fabric makes it hit.”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March Madness Bar — 43-year-old American woman with freckles and red hair</w:t>
      </w:r>
    </w:p>
    <w:p>
      <w:r>
        <w:rPr>
          <w:b/>
        </w:rPr>
        <w:t xml:space="preserve">TITLE: </w:t>
      </w:r>
      <w:r>
        <w:t>Growing My Bush Out Bald 😂</w:t>
      </w:r>
    </w:p>
    <w:p>
      <w:r>
        <w:rPr>
          <w:b/>
        </w:rPr>
        <w:t xml:space="preserve">HASHTAGS: </w:t>
      </w:r>
      <w:r>
        <w:t>#Bald #Growing #OfficeHumor #FriendGroup #MomLife #FunnyTShirt #StatementTee #AdultHumor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43-year-old American woman with freckles and red hair in a realistic American setting at a March Madness bar. The person is clutching a bracket and a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March Madness bar. Main subject: 43-year-old American woman with freckles and red hair wearing the exact T-shirt from the attached mockup image. Preserve the exact printed wording “GROWING MY BUSH OUT SO I CAN DONATE IT TO MEN WHO ARE GOING BALD”. The person is clutching a bracket and a drink. They speak naturally and spend most of the dialogue talking specifically about the T-shirt: “I've gotten more smiles in this than anything else. Pair it with jeans, and the layout does the rest.”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Bonfire Beach — 30-year-old American woman with big hoop earrings</w:t>
      </w:r>
    </w:p>
    <w:p>
      <w:r>
        <w:rPr>
          <w:b/>
        </w:rPr>
        <w:t xml:space="preserve">TITLE: </w:t>
      </w:r>
      <w:r>
        <w:t>This Shirt Says It All 😂</w:t>
      </w:r>
    </w:p>
    <w:p>
      <w:r>
        <w:rPr>
          <w:b/>
        </w:rPr>
        <w:t xml:space="preserve">HASHTAGS: </w:t>
      </w:r>
      <w:r>
        <w:t>#Bald #Growing #PartyShirt #MomLife #OfficeHumor #ShirtCheck #GiftIdea #FunnyGift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30-year-old American woman with big hoop earrings in a realistic American setting at a bonfire beach. The person is poking logs with a stick.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bonfire beach. Main subject: 30-year-old American woman with big hoop earrings wearing the exact T-shirt from the attached mockup image. Preserve the exact printed wording “GROWING MY BUSH OUT SO I CAN DONATE IT TO MEN WHO ARE GOING BALD”. The person is poking logs with a stick. They speak naturally and spend most of the dialogue talking specifically about the T-shirt: “Tell me you don't laugh at this. The print is crisp, and the big headline stands out.”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Wine Trail Tasting Patio — 36-year-old American woman with a headband</w:t>
      </w:r>
    </w:p>
    <w:p>
      <w:r>
        <w:rPr>
          <w:b/>
        </w:rPr>
        <w:t xml:space="preserve">TITLE: </w:t>
      </w:r>
      <w:r>
        <w:t>Wait Until You Read This Shirt</w:t>
      </w:r>
    </w:p>
    <w:p>
      <w:r>
        <w:rPr>
          <w:b/>
        </w:rPr>
        <w:t xml:space="preserve">HASHTAGS: </w:t>
      </w:r>
      <w:r>
        <w:t>#Bush #Growing #MomLife #FriendGroup #OfficeHumor #TShirtLovers #StatementTee #FunnyTShirt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36-year-old American woman with a headband in a realistic American setting at a Wine Trail Tasting Patio. The person is clinking glasses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Trail Tasting Patio. Main subject: 36-year-old American woman with a headband wearing the exact T-shirt from the attached mockup image. Preserve the exact printed wording “GROWING MY BUSH OUT SO I CAN DONATE IT TO MEN WHO ARE GOING BALD”. The person is clinking glasses with friends. They speak naturally and spend most of the dialogue talking specifically about the T-shirt: “Someone gave me this and now I'm hooked. Whoever designed the contrast against the black fabric nailed it.”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Salon Shampoo Bowl — 36-year-old American woman with wavy blond hair</w:t>
      </w:r>
    </w:p>
    <w:p>
      <w:r>
        <w:rPr>
          <w:b/>
        </w:rPr>
        <w:t xml:space="preserve">TITLE: </w:t>
      </w:r>
      <w:r>
        <w:t>Everyone Reads This Shirt Twice</w:t>
      </w:r>
    </w:p>
    <w:p>
      <w:r>
        <w:rPr>
          <w:b/>
        </w:rPr>
        <w:t xml:space="preserve">HASHTAGS: </w:t>
      </w:r>
      <w:r>
        <w:t>#Growing #Bald #MomLife #PartyShirt #FriendGroup #GiftIdea #FunnyGift #ShirtCheck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36-year-old American woman with wavy blond hair in a realistic American setting at a Salon Shampoo Bowl. The person is leaning back for a wash.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Salon Shampoo Bowl. Main subject: 36-year-old American woman with wavy blond hair wearing the exact T-shirt from the attached mockup image. Preserve the exact printed wording “GROWING MY BUSH OUT SO I CAN DONATE IT TO MEN WHO ARE GOING BALD”. The person is leaning back for a wash. They speak naturally and spend most of the dialogue talking specifically about the T-shirt: “This is hands down the funniest thing in my closet. The whole layout is bold, especially the bold lettering.”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Ladies' Brunch Patio — 40-year-old American woman with a headband</w:t>
      </w:r>
    </w:p>
    <w:p>
      <w:r>
        <w:rPr>
          <w:b/>
        </w:rPr>
        <w:t xml:space="preserve">TITLE: </w:t>
      </w:r>
      <w:r>
        <w:t>The Funniest Shirt Gift Idea 😂</w:t>
      </w:r>
    </w:p>
    <w:p>
      <w:r>
        <w:rPr>
          <w:b/>
        </w:rPr>
        <w:t xml:space="preserve">HASHTAGS: </w:t>
      </w:r>
      <w:r>
        <w:t>#Bush #Growing #FriendGroup #GymHumor #PartyShirt #FunnyShirts #GiftIdea #FunnyGift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40-year-old American woman with a headband in a realistic American setting at a ladies' brunch patio. The person is raising a mimosa at a bright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ladies' brunch patio. Main subject: 40-year-old American woman with a headband wearing the exact T-shirt from the attached mockup image. Preserve the exact printed wording “GROWING MY BUSH OUT SO I CAN DONATE IT TO MEN WHO ARE GOING BALD”. The person is raising a mimosa at a bright table. They speak naturally and spend most of the dialogue talking specifically about the T-shirt: “This one is going straight to my coworkers for the holidays. It prints big and bold, with the way the lines stack front and center.”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Plant Nursery Greenhouse — 50-year-old American woman with black-framed glasses</w:t>
      </w:r>
    </w:p>
    <w:p>
      <w:r>
        <w:rPr>
          <w:b/>
        </w:rPr>
        <w:t xml:space="preserve">TITLE: </w:t>
      </w:r>
      <w:r>
        <w:t>Read It All The Way Down 😂</w:t>
      </w:r>
    </w:p>
    <w:p>
      <w:r>
        <w:rPr>
          <w:b/>
        </w:rPr>
        <w:t xml:space="preserve">HASHTAGS: </w:t>
      </w:r>
      <w:r>
        <w:t>#Bush #Growing #AdultHumor #GagGift #Bald #GiftIdea #FriendGroup #BirthdayGift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50-year-old American woman with black-framed glasses in a realistic American setting at a plant nursery greenhouse. The person is browsing hanging ferns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plant nursery greenhouse. Main subject: 50-year-old American woman with black-framed glasses wearing the exact T-shirt from the attached mockup image. Preserve the exact printed wording “GROWING MY BUSH OUT SO I CAN DONATE IT TO MEN WHO ARE GOING BALD”. The person is browsing hanging ferns with a friend. They speak naturally and spend most of the dialogue talking specifically about the T-shirt: “This shirt does all the talking for me. The tall white lettering stacks up perfectly on the black.” Then they point at the print and burst out laughing.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ambient chatter and a few surprised giggles, as if people nearby just noticed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Garden Center Checkout — 22-year-old American woman with a knit beanie</w:t>
      </w:r>
    </w:p>
    <w:p>
      <w:r>
        <w:rPr>
          <w:b/>
        </w:rPr>
        <w:t xml:space="preserve">TITLE: </w:t>
      </w:r>
      <w:r>
        <w:t>Everybody Stops To Read This</w:t>
      </w:r>
    </w:p>
    <w:p>
      <w:r>
        <w:rPr>
          <w:b/>
        </w:rPr>
        <w:t xml:space="preserve">HASHTAGS: </w:t>
      </w:r>
      <w:r>
        <w:t>#Bush #Growing #SarcasmLovers #ShirtCheck #HumorShirt #AdultHumor #Bald #StatementTee #GirlsNight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22-year-old American woman with a knit beanie in a realistic American setting at a garden center checkout. The person is setting potted herbs on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garden center checkout. Main subject: 22-year-old American woman with a knit beanie wearing the exact T-shirt from the attached mockup image. Preserve the exact printed wording “GROWING MY BUSH OUT SO I CAN DONATE IT TO MEN WHO ARE GOING BALD”. The person is setting potted herbs on the counter. They speak naturally and spend most of the dialogue talking specifically about the T-shirt: “Okay, read this one all the way to the end. That giant lime-green BALD hits like a punchline.” Then they turn toward the camera and spread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ambient chatter and a few surprised giggles, as if people nearby just noticed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Community Garden Plot — 40-year-old American woman with curly auburn hair</w:t>
      </w:r>
    </w:p>
    <w:p>
      <w:r>
        <w:rPr>
          <w:b/>
        </w:rPr>
        <w:t xml:space="preserve">TITLE: </w:t>
      </w:r>
      <w:r>
        <w:t>The Ultimate Funny Gift Shirt</w:t>
      </w:r>
    </w:p>
    <w:p>
      <w:r>
        <w:rPr>
          <w:b/>
        </w:rPr>
        <w:t xml:space="preserve">HASHTAGS: </w:t>
      </w:r>
      <w:r>
        <w:t>#Bush #Growing #FunnyShirts #FriendGroup #ShirtCheck #AdultHumor #FunnyGift #HumorShirt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40-year-old American woman with curly auburn hair in a realistic American setting at a community garden plot. The person is watering a raised bed of tomatoes.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community garden plot. Main subject: 40-year-old American woman with curly auburn hair wearing the exact T-shirt from the attached mockup image. Preserve the exact printed wording “GROWING MY BUSH OUT SO I CAN DONATE IT TO MEN WHO ARE GOING BALD”. The person is watering a raised bed of tomatoes. They speak naturally and spend most of the dialogue talking specifically about the T-shirt: “Nobody walks past this shirt without smiling. That giant lime-green BALD hits like a punchline.” Then they pull the hem down to show the full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background music and a friend's delighted laugh from off 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Succulent Bar Workshop — 31-year-old American woman with black-framed glasses</w:t>
      </w:r>
    </w:p>
    <w:p>
      <w:r>
        <w:rPr>
          <w:b/>
        </w:rPr>
        <w:t xml:space="preserve">TITLE: </w:t>
      </w:r>
      <w:r>
        <w:t>Everybody Stops To Read This</w:t>
      </w:r>
    </w:p>
    <w:p>
      <w:r>
        <w:rPr>
          <w:b/>
        </w:rPr>
        <w:t xml:space="preserve">HASHTAGS: </w:t>
      </w:r>
      <w:r>
        <w:t>#Bush #Growing #AdultHumor #HumorShirt #GiftIdea #BirthdayGift #StatementTee #FunnyGift #Bald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31-year-old American woman with black-framed glasses in a realistic American setting at a succulent bar workshop. The person is pressing a tiny succulent into a clay pot.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succulent bar workshop. Main subject: 31-year-old American woman with black-framed glasses wearing the exact T-shirt from the attached mockup image. Preserve the exact printed wording “GROWING MY BUSH OUT SO I CAN DONATE IT TO MEN WHO ARE GOING BALD”. The person is pressing a tiny succulent into a clay pot. They speak naturally and spend most of the dialogue talking specifically about the T-shirt: “This is my go-to when I need a laugh. The tall white lettering stacks up perfectly on the black.” Then they point at the print and burst out laughing.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Botanical Garden Path — 47-year-old American woman with curly auburn hair</w:t>
      </w:r>
    </w:p>
    <w:p>
      <w:r>
        <w:rPr>
          <w:b/>
        </w:rPr>
        <w:t xml:space="preserve">TITLE: </w:t>
      </w:r>
      <w:r>
        <w:t>The Ultimate Funny Gift Shirt</w:t>
      </w:r>
    </w:p>
    <w:p>
      <w:r>
        <w:rPr>
          <w:b/>
        </w:rPr>
        <w:t xml:space="preserve">HASHTAGS: </w:t>
      </w:r>
      <w:r>
        <w:t>#Bush #Growing #HumorShirt #FunnyShirts #StatementTee #FunnyGift #Bald #SarcasmLovers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47-year-old American woman with curly auburn hair in a realistic American setting at a botanical garden path. The person is pausing beside a blooming rose hedge.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botanical garden path. Main subject: 47-year-old American woman with curly auburn hair wearing the exact T-shirt from the attached mockup image. Preserve the exact printed wording “GROWING MY BUSH OUT SO I CAN DONATE IT TO MEN WHO ARE GOING BALD”. The person is pausing beside a blooming rose hedge. They speak naturally and spend most of the dialogue talking specifically about the T-shirt: “This shirt does all the talking for me. That chunky slab-serif BALD is the star of the show.” Then they pull the hem down to show the full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ambient chatter and a few surprised giggles, as if people nearby just noticed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Florist Shop Counter — 41-year-old American woman with freckles and red hair</w:t>
      </w:r>
    </w:p>
    <w:p>
      <w:r>
        <w:rPr>
          <w:b/>
        </w:rPr>
        <w:t xml:space="preserve">TITLE: </w:t>
      </w:r>
      <w:r>
        <w:t>The Shirt That Wins Girls' Night</w:t>
      </w:r>
    </w:p>
    <w:p>
      <w:r>
        <w:rPr>
          <w:b/>
        </w:rPr>
        <w:t xml:space="preserve">HASHTAGS: </w:t>
      </w:r>
      <w:r>
        <w:t>#Bush #Growing #FriendGroup #StatementTee #Bald #SarcasmLovers #GirlsNight #ShirtCheck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41-year-old American woman with freckles and red hair in a realistic American setting at a florist shop counter. The person is picking out a bundle of sunflowers.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florist shop counter. Main subject: 41-year-old American woman with freckles and red hair wearing the exact T-shirt from the attached mockup image. Preserve the exact printed wording “GROWING MY BUSH OUT SO I CAN DONATE IT TO MEN WHO ARE GOING BALD”. The person is picking out a bundle of sunflowers. They speak naturally and spend most of the dialogue talking specifically about the T-shirt: “Just look at this shirt for a second. That chunky slab-serif BALD is the star of the show.” Then they tap the giant green BALD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background music and a friend's delighted laugh from off 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Paint And Sip Studio — 31-year-old American woman with curly auburn hair</w:t>
      </w:r>
    </w:p>
    <w:p>
      <w:r>
        <w:rPr>
          <w:b/>
        </w:rPr>
        <w:t xml:space="preserve">TITLE: </w:t>
      </w:r>
      <w:r>
        <w:t>My Friends Can't Handle This Shirt</w:t>
      </w:r>
    </w:p>
    <w:p>
      <w:r>
        <w:rPr>
          <w:b/>
        </w:rPr>
        <w:t xml:space="preserve">HASHTAGS: </w:t>
      </w:r>
      <w:r>
        <w:t>#Bush #Growing #HumorShirt #GiftIdea #StatementTee #ShirtCheck #FunnyGift #GagGift #FriendGroup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31-year-old American woman with curly auburn hair in a realistic American setting at a paint and sip studio. The person is holding a paintbrush and a glass of wine.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paint and sip studio. Main subject: 31-year-old American woman with curly auburn hair wearing the exact T-shirt from the attached mockup image. Preserve the exact printed wording “GROWING MY BUSH OUT SO I CAN DONATE IT TO MEN WHO ARE GOING BALD”. The person is holding a paintbrush and a glass of wine. They speak naturally and spend most of the dialogue talking specifically about the T-shirt: “My friends begged me to wear this tonight. The thin second line makes everyone lean in to read it.” Then they turn toward the camera and spread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background music and a friend's delighted laugh from off 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Trivia Night Pub — 29-year-old American woman with round glasses</w:t>
      </w:r>
    </w:p>
    <w:p>
      <w:r>
        <w:rPr>
          <w:b/>
        </w:rPr>
        <w:t xml:space="preserve">TITLE: </w:t>
      </w:r>
      <w:r>
        <w:t>The Ultimate Funny Gift Shirt</w:t>
      </w:r>
    </w:p>
    <w:p>
      <w:r>
        <w:rPr>
          <w:b/>
        </w:rPr>
        <w:t xml:space="preserve">HASHTAGS: </w:t>
      </w:r>
      <w:r>
        <w:t>#Bush #Growing #HumorShirt #GiftIdea #BirthdayGift #FunnyGift #AdultHumor #GirlsNight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29-year-old American woman with round glasses in a realistic American setting at a trivia night pub. The person is writing an answer on a trivia sheet.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trivia night pub. Main subject: 29-year-old American woman with round glasses wearing the exact T-shirt from the attached mockup image. Preserve the exact printed wording “GROWING MY BUSH OUT SO I CAN DONATE IT TO MEN WHO ARE GOING BALD”. The person is writing an answer on a trivia sheet. They speak naturally and spend most of the dialogue talking specifically about the T-shirt: “Somebody had to be brave enough to wear it. People read the top, then the giant BALD gets them.” Then they smooth the shirt flat so every line shows.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ambient chatter and a few surprised giggles, as if people nearby just noticed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Tiki Bar Patio — 41-year-old American woman with short dark pixie hair</w:t>
      </w:r>
    </w:p>
    <w:p>
      <w:r>
        <w:rPr>
          <w:b/>
        </w:rPr>
        <w:t xml:space="preserve">TITLE: </w:t>
      </w:r>
      <w:r>
        <w:t>The Shirt That Wins Girls' Night</w:t>
      </w:r>
    </w:p>
    <w:p>
      <w:r>
        <w:rPr>
          <w:b/>
        </w:rPr>
        <w:t xml:space="preserve">HASHTAGS: </w:t>
      </w:r>
      <w:r>
        <w:t>#Bush #Growing #GagGift #FunnyGift #FriendGroup #FunnyShirts #GiftIdea #BirthdayGift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41-year-old American woman with short dark pixie hair in a realistic American setting at a tiki bar patio. The person is sipping a fruity drink with a paper umbrella.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tiki bar patio. Main subject: 41-year-old American woman with short dark pixie hair wearing the exact T-shirt from the attached mockup image. Preserve the exact printed wording “GROWING MY BUSH OUT SO I CAN DONATE IT TO MEN WHO ARE GOING BALD”. The person is sipping a fruity drink with a paper umbrella. They speak naturally and spend most of the dialogue talking specifically about the T-shirt: “My friends begged me to wear this tonight. Soft cotton, great fit, and that bright green finish.” Then they pull the hem down to show the full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natural room tone with clinking glasses and scattered laughter from a nearby table.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Dive Bar Jukebox — 50-year-old American woman with a messy bun</w:t>
      </w:r>
    </w:p>
    <w:p>
      <w:r>
        <w:rPr>
          <w:b/>
        </w:rPr>
        <w:t xml:space="preserve">TITLE: </w:t>
      </w:r>
      <w:r>
        <w:t>The Shirt That Wins Girls' Night</w:t>
      </w:r>
    </w:p>
    <w:p>
      <w:r>
        <w:rPr>
          <w:b/>
        </w:rPr>
        <w:t xml:space="preserve">HASHTAGS: </w:t>
      </w:r>
      <w:r>
        <w:t>#Bush #Growing #StatementTee #GagGift #Bald #HumorShirt #BirthdayGift #FunnyShirts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50-year-old American woman with a messy bun in a realistic American setting at a dive bar jukebox. The person is choosing a song on the jukebox.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dive bar jukebox. Main subject: 50-year-old American woman with a messy bun wearing the exact T-shirt from the attached mockup image. Preserve the exact printed wording “GROWING MY BUSH OUT SO I CAN DONATE IT TO MEN WHO ARE GOING BALD”. The person is choosing a song on the jukebox. They speak naturally and spend most of the dialogue talking specifically about the T-shirt: “Somebody had to be brave enough to wear it. That chunky slab-serif BALD is the star of the show.” Then they point at the print and burst out laughing.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ambient chatter and a few surprised giggles, as if people nearby just noticed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Speakeasy Lounge — 45-year-old American woman with a headband</w:t>
      </w:r>
    </w:p>
    <w:p>
      <w:r>
        <w:rPr>
          <w:b/>
        </w:rPr>
        <w:t xml:space="preserve">TITLE: </w:t>
      </w:r>
      <w:r>
        <w:t>This Shirt Never Misses 😂</w:t>
      </w:r>
    </w:p>
    <w:p>
      <w:r>
        <w:rPr>
          <w:b/>
        </w:rPr>
        <w:t xml:space="preserve">HASHTAGS: </w:t>
      </w:r>
      <w:r>
        <w:t>#Bush #Growing #AdultHumor #GagGift #SarcasmLovers #StatementTee #HumorShirt #FunnyGift #FriendGroup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45-year-old American woman with a headband in a realistic American setting at a speakeasy lounge. The person is holding a coupe glass under warm amber lights.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speakeasy lounge. Main subject: 45-year-old American woman with a headband wearing the exact T-shirt from the attached mockup image. Preserve the exact printed wording “GROWING MY BUSH OUT SO I CAN DONATE IT TO MEN WHO ARE GOING BALD”. The person is holding a coupe glass under warm amber lights. They speak naturally and spend most of the dialogue talking specifically about the T-shirt: “This might be my most-asked-about shirt. That giant lime-green BALD hits like a punchline.” Then they smooth the shirt flat so every line shows.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ambient chatter and a few surprised giggles, as if people nearby just noticed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Margarita Night Cantina — 35-year-old American woman with a bright smile and laugh lines</w:t>
      </w:r>
    </w:p>
    <w:p>
      <w:r>
        <w:rPr>
          <w:b/>
        </w:rPr>
        <w:t xml:space="preserve">TITLE: </w:t>
      </w:r>
      <w:r>
        <w:t>Best Gag Gift Of The Year 🎁</w:t>
      </w:r>
    </w:p>
    <w:p>
      <w:r>
        <w:rPr>
          <w:b/>
        </w:rPr>
        <w:t xml:space="preserve">HASHTAGS: </w:t>
      </w:r>
      <w:r>
        <w:t>#Bush #Growing #ShirtCheck #FriendGroup #FunnyShirts #Bald #HumorShirt #FunnyGift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35-year-old American woman with a bright smile and laugh lines in a realistic American setting at a margarita night cantina. The person is raising a salt-rimmed margarita.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margarita night cantina. Main subject: 35-year-old American woman with a bright smile and laugh lines wearing the exact T-shirt from the attached mockup image. Preserve the exact printed wording “GROWING MY BUSH OUT SO I CAN DONATE IT TO MEN WHO ARE GOING BALD”. The person is raising a salt-rimmed margarita. They speak naturally and spend most of the dialogue talking specifically about the T-shirt: “My friends begged me to wear this tonight. That giant lime-green BALD hits like a punchline.” Then they point at the print and burst out laughing.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natural room tone with clinking glasses and scattered laughter from a nearby table.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Cocktail Class Bar Top — 48-year-old American woman with black-framed glasses</w:t>
      </w:r>
    </w:p>
    <w:p>
      <w:r>
        <w:rPr>
          <w:b/>
        </w:rPr>
        <w:t xml:space="preserve">TITLE: </w:t>
      </w:r>
      <w:r>
        <w:t>That Green BALD Though 💚</w:t>
      </w:r>
    </w:p>
    <w:p>
      <w:r>
        <w:rPr>
          <w:b/>
        </w:rPr>
        <w:t xml:space="preserve">HASHTAGS: </w:t>
      </w:r>
      <w:r>
        <w:t>#Bush #Growing #SarcasmLovers #GirlsNight #BirthdayGift #AdultHumor #StatementTee #FunnyShirts #FriendGroup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48-year-old American woman with black-framed glasses in a realistic American setting at a cocktail class bar top. The person is shaking a cocktail shaker with both hands.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cocktail class bar top. Main subject: 48-year-old American woman with black-framed glasses wearing the exact T-shirt from the attached mockup image. Preserve the exact printed wording “GROWING MY BUSH OUT SO I CAN DONATE IT TO MEN WHO ARE GOING BALD”. The person is shaking a cocktail shaker with both hands. They speak naturally and spend most of the dialogue talking specifically about the T-shirt: “Okay, read this one all the way to the end. It's super soft, and the fit is relaxed and comfy.” Then they trace the white lettering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natural room tone with clinking glasses and scattered laughter from a nearby table.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Drag Show Lounge — 33-year-old American woman with curly auburn hair</w:t>
      </w:r>
    </w:p>
    <w:p>
      <w:r>
        <w:rPr>
          <w:b/>
        </w:rPr>
        <w:t xml:space="preserve">TITLE: </w:t>
      </w:r>
      <w:r>
        <w:t>The Shirt That Wins Girls' Night</w:t>
      </w:r>
    </w:p>
    <w:p>
      <w:r>
        <w:rPr>
          <w:b/>
        </w:rPr>
        <w:t xml:space="preserve">HASHTAGS: </w:t>
      </w:r>
      <w:r>
        <w:t>#Bush #Growing #GagGift #FunnyShirts #HumorShirt #GiftIdea #FriendGroup #AdultHumor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33-year-old American woman with curly auburn hair in a realistic American setting at a drag show lounge. The person is cheering for the performers from a booth.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drag show lounge. Main subject: 33-year-old American woman with curly auburn hair wearing the exact T-shirt from the attached mockup image. Preserve the exact printed wording “GROWING MY BUSH OUT SO I CAN DONATE IT TO MEN WHO ARE GOING BALD”. The person is cheering for the performers from a booth. They speak naturally and spend most of the dialogue talking specifically about the T-shirt: “I found the perfect shirt for brunch. The lime-green BALD pops from across the room.” Then they smooth the shirt flat so every line shows.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Pancake House Booth — 37-year-old American woman with thick curly hair</w:t>
      </w:r>
    </w:p>
    <w:p>
      <w:r>
        <w:rPr>
          <w:b/>
        </w:rPr>
        <w:t xml:space="preserve">TITLE: </w:t>
      </w:r>
      <w:r>
        <w:t>That Green BALD Though 💚</w:t>
      </w:r>
    </w:p>
    <w:p>
      <w:r>
        <w:rPr>
          <w:b/>
        </w:rPr>
        <w:t xml:space="preserve">HASHTAGS: </w:t>
      </w:r>
      <w:r>
        <w:t>#Bush #Growing #ShirtCheck #FriendGroup #AdultHumor #StatementTee #GirlsNight #GagGift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37-year-old American woman with thick curly hair in a realistic American setting at a pancake house booth. The person is cutting into a tall stack of pancakes.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pancake house booth. Main subject: 37-year-old American woman with thick curly hair wearing the exact T-shirt from the attached mockup image. Preserve the exact printed wording “GROWING MY BUSH OUT SO I CAN DONATE IT TO MEN WHO ARE GOING BALD”. The person is cutting into a tall stack of pancakes. They speak naturally and spend most of the dialogue talking specifically about the T-shirt: “Nobody walks past this shirt without smiling. It's super soft, and the fit is relaxed and comfy.” Then they point at the print and burst out laughing.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natural room tone with clinking glasses and scattered laughter from a nearby table.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Blowout Bar — 43-year-old American woman with curly auburn hair</w:t>
      </w:r>
    </w:p>
    <w:p>
      <w:r>
        <w:rPr>
          <w:b/>
        </w:rPr>
        <w:t xml:space="preserve">TITLE: </w:t>
      </w:r>
      <w:r>
        <w:t>Everybody Stops To Read This</w:t>
      </w:r>
    </w:p>
    <w:p>
      <w:r>
        <w:rPr>
          <w:b/>
        </w:rPr>
        <w:t xml:space="preserve">HASHTAGS: </w:t>
      </w:r>
      <w:r>
        <w:t>#Bush #Growing #SarcasmLovers #HumorShirt #BirthdayGift #StatementTee #GiftIdea #GirlsNight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43-year-old American woman with curly auburn hair in a realistic American setting at a blowout bar. The person is admiring a fresh blowout in a handheld mirror.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blowout bar. Main subject: 43-year-old American woman with curly auburn hair wearing the exact T-shirt from the attached mockup image. Preserve the exact printed wording “GROWING MY BUSH OUT SO I CAN DONATE IT TO MEN WHO ARE GOING BALD”. The person is admiring a fresh blowout in a handheld mirror. They speak naturally and spend most of the dialogue talking specifically about the T-shirt: “This is my go-to when I need a laugh. The print is bold, sharp, and impossible to miss.” Then they step back so the whole design fits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natural room tone with clinking glasses and scattered laughter from a nearby table.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Wig Styling Studio — 45-year-old American woman with a neat ponytail</w:t>
      </w:r>
    </w:p>
    <w:p>
      <w:r>
        <w:rPr>
          <w:b/>
        </w:rPr>
        <w:t xml:space="preserve">TITLE: </w:t>
      </w:r>
      <w:r>
        <w:t>Everybody Stops To Read This</w:t>
      </w:r>
    </w:p>
    <w:p>
      <w:r>
        <w:rPr>
          <w:b/>
        </w:rPr>
        <w:t xml:space="preserve">HASHTAGS: </w:t>
      </w:r>
      <w:r>
        <w:t>#Bush #Growing #BirthdayGift #SarcasmLovers #FunnyShirts #ShirtCheck #HumorShirt #AdultHumor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45-year-old American woman with a neat ponytail in a realistic American setting at a wig styling studio. The person is brushing out a wig on a mannequin head.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wig styling studio. Main subject: 45-year-old American woman with a neat ponytail wearing the exact T-shirt from the attached mockup image. Preserve the exact printed wording “GROWING MY BUSH OUT SO I CAN DONATE IT TO MEN WHO ARE GOING BALD”. The person is brushing out a wig on a mannequin head. They speak naturally and spend most of the dialogue talking specifically about the T-shirt: “Somebody had to be brave enough to wear it. The thin second line makes everyone lean in to read it.” Then they pull the hem down to show the full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ambient chatter and a few surprised giggles, as if people nearby just noticed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Shipping Store Counter — 32-year-old American woman with black-framed glasses</w:t>
      </w:r>
    </w:p>
    <w:p>
      <w:r>
        <w:rPr>
          <w:b/>
        </w:rPr>
        <w:t xml:space="preserve">TITLE: </w:t>
      </w:r>
      <w:r>
        <w:t>Read It All The Way Down 😂</w:t>
      </w:r>
    </w:p>
    <w:p>
      <w:r>
        <w:rPr>
          <w:b/>
        </w:rPr>
        <w:t xml:space="preserve">HASHTAGS: </w:t>
      </w:r>
      <w:r>
        <w:t>#Bush #Growing #GiftIdea #GagGift #FunnyGift #StatementTee #AdultHumor #HumorShirt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32-year-old American woman with black-framed glasses in a realistic American setting at a shipping store counter. The person is mailing a padded envelope of donated ponytails.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shipping store counter. Main subject: 32-year-old American woman with black-framed glasses wearing the exact T-shirt from the attached mockup image. Preserve the exact printed wording “GROWING MY BUSH OUT SO I CAN DONATE IT TO MEN WHO ARE GOING BALD”. The person is mailing a padded envelope of donated ponytails. They speak naturally and spend most of the dialogue talking specifically about the T-shirt: “Every time I wear this, someone stops me. That giant lime-green BALD hits like a punchline.” Then they pinch the shoulders to straighten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natural room tone with clinking glasses and scattered laughter from a nearby table.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Lash Studio Lobby — 25-year-old American woman with big hoop earrings</w:t>
      </w:r>
    </w:p>
    <w:p>
      <w:r>
        <w:rPr>
          <w:b/>
        </w:rPr>
        <w:t xml:space="preserve">TITLE: </w:t>
      </w:r>
      <w:r>
        <w:t>Everybody Stops To Read This</w:t>
      </w:r>
    </w:p>
    <w:p>
      <w:r>
        <w:rPr>
          <w:b/>
        </w:rPr>
        <w:t xml:space="preserve">HASHTAGS: </w:t>
      </w:r>
      <w:r>
        <w:t>#Bush #Growing #AdultHumor #SarcasmLovers #StatementTee #ShirtCheck #BirthdayGift #GirlsNight #FriendGroup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25-year-old American woman with big hoop earrings in a realistic American setting at a lash studio lobby. The person is flipping through a lash style menu.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lash studio lobby. Main subject: 25-year-old American woman with big hoop earrings wearing the exact T-shirt from the attached mockup image. Preserve the exact printed wording “GROWING MY BUSH OUT SO I CAN DONATE IT TO MEN WHO ARE GOING BALD”. The person is flipping through a lash style menu. They speak naturally and spend most of the dialogue talking specifically about the T-shirt: “Girls' night uniform, officially chosen. Soft cotton, great fit, and that bright green finish.” Then they trace the white lettering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natural room tone with clinking glasses and scattered laughter from a nearby table.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Eyebrow Threading Kiosk — 30-year-old American woman with wavy blond hair</w:t>
      </w:r>
    </w:p>
    <w:p>
      <w:r>
        <w:rPr>
          <w:b/>
        </w:rPr>
        <w:t xml:space="preserve">TITLE: </w:t>
      </w:r>
      <w:r>
        <w:t>Everybody Stops To Read This</w:t>
      </w:r>
    </w:p>
    <w:p>
      <w:r>
        <w:rPr>
          <w:b/>
        </w:rPr>
        <w:t xml:space="preserve">HASHTAGS: </w:t>
      </w:r>
      <w:r>
        <w:t>#Bush #Growing #AdultHumor #HumorShirt #GirlsNight #StatementTee #FriendGroup #GagGift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30-year-old American woman with wavy blond hair in a realistic American setting at an eyebrow threading kiosk. The person is waiting in line with a shopping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eyebrow threading kiosk. Main subject: 30-year-old American woman with wavy blond hair wearing the exact T-shirt from the attached mockup image. Preserve the exact printed wording “GROWING MY BUSH OUT SO I CAN DONATE IT TO MEN WHO ARE GOING BALD”. The person is waiting in line with a shopping bag. They speak naturally and spend most of the dialogue talking specifically about the T-shirt: “This shirt does all the talking for me. The print is bold, sharp, and impossible to miss.” Then they pull the hem down to show the full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Mall Makeup Counter — 37-year-old American woman with light-brown shoulder-length hair</w:t>
      </w:r>
    </w:p>
    <w:p>
      <w:r>
        <w:rPr>
          <w:b/>
        </w:rPr>
        <w:t xml:space="preserve">TITLE: </w:t>
      </w:r>
      <w:r>
        <w:t>Wait For The Last Word</w:t>
      </w:r>
    </w:p>
    <w:p>
      <w:r>
        <w:rPr>
          <w:b/>
        </w:rPr>
        <w:t xml:space="preserve">HASHTAGS: </w:t>
      </w:r>
      <w:r>
        <w:t>#Bush #Growing #HumorShirt #GiftIdea #GagGift #BirthdayGift #Bald #StatementTee #FriendGroup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37-year-old American woman with light-brown shoulder-length hair in a realistic American setting at a mall makeup counter. The person is testing a lipstick swatch on the wrist.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mall makeup counter. Main subject: 37-year-old American woman with light-brown shoulder-length hair wearing the exact T-shirt from the attached mockup image. Preserve the exact printed wording “GROWING MY BUSH OUT SO I CAN DONATE IT TO MEN WHO ARE GOING BALD”. The person is testing a lipstick swatch on the wrist. They speak naturally and spend most of the dialogue talking specifically about the T-shirt: “Girls' night uniform, officially chosen. The print is bold, sharp, and impossible to miss.” Then they trace the white lettering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Department Store Fragrance Counter — 48-year-old American woman with round glasses</w:t>
      </w:r>
    </w:p>
    <w:p>
      <w:r>
        <w:rPr>
          <w:b/>
        </w:rPr>
        <w:t xml:space="preserve">TITLE: </w:t>
      </w:r>
      <w:r>
        <w:t>Wore It Out And Everyone Laughed</w:t>
      </w:r>
    </w:p>
    <w:p>
      <w:r>
        <w:rPr>
          <w:b/>
        </w:rPr>
        <w:t xml:space="preserve">HASHTAGS: </w:t>
      </w:r>
      <w:r>
        <w:t>#Bush #Growing #GagGift #SarcasmLovers #FunnyGift #HumorShirt #GirlsNight #GiftIdea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48-year-old American woman with round glasses in a realistic American setting at a department store fragrance counter. The person is sampling a perfume tester.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department store fragrance counter. Main subject: 48-year-old American woman with round glasses wearing the exact T-shirt from the attached mockup image. Preserve the exact printed wording “GROWING MY BUSH OUT SO I CAN DONATE IT TO MEN WHO ARE GOING BALD”. The person is sampling a perfume tester. They speak naturally and spend most of the dialogue talking specifically about the T-shirt: “This is my go-to when I need a laugh. The print is bold, sharp, and impossible to miss.” Then they pull the hem down to show the full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Skincare Boutique — 43-year-old American woman with a bright smile and laugh lines</w:t>
      </w:r>
    </w:p>
    <w:p>
      <w:r>
        <w:rPr>
          <w:b/>
        </w:rPr>
        <w:t xml:space="preserve">TITLE: </w:t>
      </w:r>
      <w:r>
        <w:t>Read It All The Way Down 😂</w:t>
      </w:r>
    </w:p>
    <w:p>
      <w:r>
        <w:rPr>
          <w:b/>
        </w:rPr>
        <w:t xml:space="preserve">HASHTAGS: </w:t>
      </w:r>
      <w:r>
        <w:t>#Bush #Growing #BirthdayGift #StatementTee #FunnyGift #ShirtCheck #HumorShirt #Bald #FriendGroup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43-year-old American woman with a bright smile and laugh lines in a realistic American setting at a skincare boutique. The person is reading the label on a face serum bottle.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skincare boutique. Main subject: 43-year-old American woman with a bright smile and laugh lines wearing the exact T-shirt from the attached mockup image. Preserve the exact printed wording “GROWING MY BUSH OUT SO I CAN DONATE IT TO MEN WHO ARE GOING BALD”. The person is reading the label on a face serum bottle. They speak naturally and spend most of the dialogue talking specifically about the T-shirt: “This shirt does all the talking for me. That giant lime-green BALD hits like a punchline.” Then they turn toward the camera and spread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Hot Springs Resort Patio — 26-year-old American woman with a bright smile and laugh lines</w:t>
      </w:r>
    </w:p>
    <w:p>
      <w:r>
        <w:rPr>
          <w:b/>
        </w:rPr>
        <w:t xml:space="preserve">TITLE: </w:t>
      </w:r>
      <w:r>
        <w:t>This Shirt Never Misses 😂</w:t>
      </w:r>
    </w:p>
    <w:p>
      <w:r>
        <w:rPr>
          <w:b/>
        </w:rPr>
        <w:t xml:space="preserve">HASHTAGS: </w:t>
      </w:r>
      <w:r>
        <w:t>#Bush #Growing #GirlsNight #FunnyGift #GagGift #Bald #HumorShirt #GiftIdea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26-year-old American woman with a bright smile and laugh lines in a realistic American setting at a hot springs resort patio. The person is sipping cucumber water on a lounge chair.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 springs resort patio. Main subject: 26-year-old American woman with a bright smile and laugh lines wearing the exact T-shirt from the attached mockup image. Preserve the exact printed wording “GROWING MY BUSH OUT SO I CAN DONATE IT TO MEN WHO ARE GOING BALD”. The person is sipping cucumber water on a lounge chair. They speak naturally and spend most of the dialogue talking specifically about the T-shirt: “Every time I wear this, someone stops me. The print is bold, sharp, and impossible to miss.” Then they smooth the shirt flat so every line shows.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Grocery Store Produce Section — 36-year-old American woman with black-framed glasses</w:t>
      </w:r>
    </w:p>
    <w:p>
      <w:r>
        <w:rPr>
          <w:b/>
        </w:rPr>
        <w:t xml:space="preserve">TITLE: </w:t>
      </w:r>
      <w:r>
        <w:t>Wore It Out And Everyone Laughed</w:t>
      </w:r>
    </w:p>
    <w:p>
      <w:r>
        <w:rPr>
          <w:b/>
        </w:rPr>
        <w:t xml:space="preserve">HASHTAGS: </w:t>
      </w:r>
      <w:r>
        <w:t>#Bush #Growing #FunnyGift #GagGift #AdultHumor #BirthdayGift #GirlsNight #FunnyShirts #FriendGroup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36-year-old American woman with black-framed glasses in a realistic American setting at a grocery store produce section. The person is picking out ripe avocados.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produce section. Main subject: 36-year-old American woman with black-framed glasses wearing the exact T-shirt from the attached mockup image. Preserve the exact printed wording “GROWING MY BUSH OUT SO I CAN DONATE IT TO MEN WHO ARE GOING BALD”. The person is picking out ripe avocados. They speak naturally and spend most of the dialogue talking specifically about the T-shirt: “Just look at this shirt for a second. That giant lime-green BALD hits like a punchline.” Then they pinch the shoulders to straighten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ambient chatter and a few surprised giggles, as if people nearby just noticed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Big Box Store Checkout — 27-year-old American woman with short dark pixie hair</w:t>
      </w:r>
    </w:p>
    <w:p>
      <w:r>
        <w:rPr>
          <w:b/>
        </w:rPr>
        <w:t xml:space="preserve">TITLE: </w:t>
      </w:r>
      <w:r>
        <w:t>My Friends Can't Handle This Shirt</w:t>
      </w:r>
    </w:p>
    <w:p>
      <w:r>
        <w:rPr>
          <w:b/>
        </w:rPr>
        <w:t xml:space="preserve">HASHTAGS: </w:t>
      </w:r>
      <w:r>
        <w:t>#Bush #Growing #SarcasmLovers #ShirtCheck #FriendGroup #FunnyGift #StatementTee #GiftIdea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27-year-old American woman with short dark pixie hair in a realistic American setting at a big box store checkout. The person is loading items onto the conveyor belt.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big box store checkout. Main subject: 27-year-old American woman with short dark pixie hair wearing the exact T-shirt from the attached mockup image. Preserve the exact printed wording “GROWING MY BUSH OUT SO I CAN DONATE IT TO MEN WHO ARE GOING BALD”. The person is loading items onto the conveyor belt. They speak naturally and spend most of the dialogue talking specifically about the T-shirt: “I wore this and the whole table lost it. It's the perfect birthday gift for your funniest friend.” Then they smooth the shirt flat so every line shows.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background music and a friend's delighted laugh from off 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Dry Cleaner Counter — 22-year-old American woman with a messy bun</w:t>
      </w:r>
    </w:p>
    <w:p>
      <w:r>
        <w:rPr>
          <w:b/>
        </w:rPr>
        <w:t xml:space="preserve">TITLE: </w:t>
      </w:r>
      <w:r>
        <w:t>Everybody Stops To Read This</w:t>
      </w:r>
    </w:p>
    <w:p>
      <w:r>
        <w:rPr>
          <w:b/>
        </w:rPr>
        <w:t xml:space="preserve">HASHTAGS: </w:t>
      </w:r>
      <w:r>
        <w:t>#Bush #Growing #BirthdayGift #FriendGroup #HumorShirt #GagGift #StatementTee #ShirtCheck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22-year-old American woman with a messy bun in a realistic American setting at a dry cleaner counter. The person is picking up a garment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dry cleaner counter. Main subject: 22-year-old American woman with a messy bun wearing the exact T-shirt from the attached mockup image. Preserve the exact printed wording “GROWING MY BUSH OUT SO I CAN DONATE IT TO MEN WHO ARE GOING BALD”. The person is picking up a garment bag. They speak naturally and spend most of the dialogue talking specifically about the T-shirt: “Girls' night uniform, officially chosen. The lime-green BALD pops from across the room.” Then they smooth the shirt flat so every line shows.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natural room tone with clinking glasses and scattered laughter from a nearby table.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Post Office Line — 47-year-old American woman with wavy blond hair</w:t>
      </w:r>
    </w:p>
    <w:p>
      <w:r>
        <w:rPr>
          <w:b/>
        </w:rPr>
        <w:t xml:space="preserve">TITLE: </w:t>
      </w:r>
      <w:r>
        <w:t>Wore It Out And Everyone Laughed</w:t>
      </w:r>
    </w:p>
    <w:p>
      <w:r>
        <w:rPr>
          <w:b/>
        </w:rPr>
        <w:t xml:space="preserve">HASHTAGS: </w:t>
      </w:r>
      <w:r>
        <w:t>#Bush #Growing #GagGift #Bald #FunnyShirts #ShirtCheck #StatementTee #HumorShirt #GirlsNight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47-year-old American woman with wavy blond hair in a realistic American setting at a post office line. The person is holding a package and smiling.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post office line. Main subject: 47-year-old American woman with wavy blond hair wearing the exact T-shirt from the attached mockup image. Preserve the exact printed wording “GROWING MY BUSH OUT SO I CAN DONATE IT TO MEN WHO ARE GOING BALD”. The person is holding a package and smiling. They speak naturally and spend most of the dialogue talking specifically about the T-shirt: “This might be my most-asked-about shirt. That chunky slab-serif BALD is the star of the show.” Then they step back so the whole design fits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Car Wash Waiting Lounge — 46-year-old American woman with a headband</w:t>
      </w:r>
    </w:p>
    <w:p>
      <w:r>
        <w:rPr>
          <w:b/>
        </w:rPr>
        <w:t xml:space="preserve">TITLE: </w:t>
      </w:r>
      <w:r>
        <w:t>Wait For The Last Word</w:t>
      </w:r>
    </w:p>
    <w:p>
      <w:r>
        <w:rPr>
          <w:b/>
        </w:rPr>
        <w:t xml:space="preserve">HASHTAGS: </w:t>
      </w:r>
      <w:r>
        <w:t>#Bush #Growing #FunnyShirts #SarcasmLovers #HumorShirt #BirthdayGift #FriendGroup #StatementTee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46-year-old American woman with a headband in a realistic American setting at a car wash waiting lounge. The person is watching the car roll through the wash.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wash waiting lounge. Main subject: 46-year-old American woman with a headband wearing the exact T-shirt from the attached mockup image. Preserve the exact printed wording “GROWING MY BUSH OUT SO I CAN DONATE IT TO MEN WHO ARE GOING BALD”. The person is watching the car roll through the wash. They speak naturally and spend most of the dialogue talking specifically about the T-shirt: “Every time I wear this, someone stops me. Soft cotton, great fit, and that bright green finish.” Then they step back so the whole design fits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natural room tone with clinking glasses and scattered laughter from a nearby table.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Gas Station Pump — 46-year-old American woman with big hoop earrings</w:t>
      </w:r>
    </w:p>
    <w:p>
      <w:r>
        <w:rPr>
          <w:b/>
        </w:rPr>
        <w:t xml:space="preserve">TITLE: </w:t>
      </w:r>
      <w:r>
        <w:t>Best Gag Gift Of The Year 🎁</w:t>
      </w:r>
    </w:p>
    <w:p>
      <w:r>
        <w:rPr>
          <w:b/>
        </w:rPr>
        <w:t xml:space="preserve">HASHTAGS: </w:t>
      </w:r>
      <w:r>
        <w:t>#Bush #Growing #ShirtCheck #FunnyShirts #SarcasmLovers #GiftIdea #GagGift #AdultHumor #BirthdayGift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46-year-old American woman with big hoop earrings in a realistic American setting at a gas station pump. The person is leaning on the car while it fuels 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gas station pump. Main subject: 46-year-old American woman with big hoop earrings wearing the exact T-shirt from the attached mockup image. Preserve the exact printed wording “GROWING MY BUSH OUT SO I CAN DONATE IT TO MEN WHO ARE GOING BALD”. The person is leaning on the car while it fuels up. They speak naturally and spend most of the dialogue talking specifically about the T-shirt: “Okay, read this one all the way to the end. The lime-green BALD pops from across the room.” Then they tap the giant green BALD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natural room tone with clinking glasses and scattered laughter from a nearby table.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Laundromat — 41-year-old American woman with freckles and red hair</w:t>
      </w:r>
    </w:p>
    <w:p>
      <w:r>
        <w:rPr>
          <w:b/>
        </w:rPr>
        <w:t xml:space="preserve">TITLE: </w:t>
      </w:r>
      <w:r>
        <w:t>Best Gag Gift Of The Year 🎁</w:t>
      </w:r>
    </w:p>
    <w:p>
      <w:r>
        <w:rPr>
          <w:b/>
        </w:rPr>
        <w:t xml:space="preserve">HASHTAGS: </w:t>
      </w:r>
      <w:r>
        <w:t>#Bush #Growing #Bald #FunnyGift #ShirtCheck #StatementTee #FriendGroup #BirthdayGift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41-year-old American woman with freckles and red hair in a realistic American setting at a laundromat. The person is folding warm towels on a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laundromat. Main subject: 41-year-old American woman with freckles and red hair wearing the exact T-shirt from the attached mockup image. Preserve the exact printed wording “GROWING MY BUSH OUT SO I CAN DONATE IT TO MEN WHO ARE GOING BALD”. The person is folding warm towels on a counter. They speak naturally and spend most of the dialogue talking specifically about the T-shirt: “Somebody had to be brave enough to wear it. It's the perfect birthday gift for your funniest friend.” Then they trace the white lettering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ambient chatter and a few surprised giggles, as if people nearby just noticed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Hardware Store Garden Aisle — 27-year-old American woman with big hoop earrings</w:t>
      </w:r>
    </w:p>
    <w:p>
      <w:r>
        <w:rPr>
          <w:b/>
        </w:rPr>
        <w:t xml:space="preserve">TITLE: </w:t>
      </w:r>
      <w:r>
        <w:t>The Shirt That Wins Girls' Night</w:t>
      </w:r>
    </w:p>
    <w:p>
      <w:r>
        <w:rPr>
          <w:b/>
        </w:rPr>
        <w:t xml:space="preserve">HASHTAGS: </w:t>
      </w:r>
      <w:r>
        <w:t>#Bush #Growing #GiftIdea #GirlsNight #HumorShirt #SarcasmLovers #Bald #BirthdayGift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27-year-old American woman with big hoop earrings in a realistic American setting at a hardware store garden aisle. The person is hoisting a bag of potting soil.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hardware store garden aisle. Main subject: 27-year-old American woman with big hoop earrings wearing the exact T-shirt from the attached mockup image. Preserve the exact printed wording “GROWING MY BUSH OUT SO I CAN DONATE IT TO MEN WHO ARE GOING BALD”. The person is hoisting a bag of potting soil. They speak naturally and spend most of the dialogue talking specifically about the T-shirt: “Okay, read this one all the way to the end. It's the perfect birthday gift for your funniest friend.” Then they turn toward the camera and spread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background music and a friend's delighted laugh from off 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Thrift Store — 28-year-old American woman with a headband</w:t>
      </w:r>
    </w:p>
    <w:p>
      <w:r>
        <w:rPr>
          <w:b/>
        </w:rPr>
        <w:t xml:space="preserve">TITLE: </w:t>
      </w:r>
      <w:r>
        <w:t>Wore It Out And Everyone Laughed</w:t>
      </w:r>
    </w:p>
    <w:p>
      <w:r>
        <w:rPr>
          <w:b/>
        </w:rPr>
        <w:t xml:space="preserve">HASHTAGS: </w:t>
      </w:r>
      <w:r>
        <w:t>#Bush #Growing #Bald #StatementTee #GirlsNight #ShirtCheck #GagGift #FriendGroup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28-year-old American woman with a headband in a realistic American setting at a thrift store. The person is flipping through a rack of vintage jackets.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thrift store. Main subject: 28-year-old American woman with a headband wearing the exact T-shirt from the attached mockup image. Preserve the exact printed wording “GROWING MY BUSH OUT SO I CAN DONATE IT TO MEN WHO ARE GOING BALD”. The person is flipping through a rack of vintage jackets. They speak naturally and spend most of the dialogue talking specifically about the T-shirt: “This might be my most-asked-about shirt. That chunky slab-serif BALD is the star of the show.” Then they point at the print and burst out laughing.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natural room tone with clinking glasses and scattered laughter from a nearby table.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Bookstore Humor Section — 33-year-old American woman with short dark pixie hair</w:t>
      </w:r>
    </w:p>
    <w:p>
      <w:r>
        <w:rPr>
          <w:b/>
        </w:rPr>
        <w:t xml:space="preserve">TITLE: </w:t>
      </w:r>
      <w:r>
        <w:t>Best Gag Gift Of The Year 🎁</w:t>
      </w:r>
    </w:p>
    <w:p>
      <w:r>
        <w:rPr>
          <w:b/>
        </w:rPr>
        <w:t xml:space="preserve">HASHTAGS: </w:t>
      </w:r>
      <w:r>
        <w:t>#Bush #Growing #FriendGroup #ShirtCheck #GirlsNight #GiftIdea #StatementTee #FunnyGift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33-year-old American woman with short dark pixie hair in a realistic American setting at a bookstore humor section. The person is flipping through a joke book.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bookstore humor section. Main subject: 33-year-old American woman with short dark pixie hair wearing the exact T-shirt from the attached mockup image. Preserve the exact printed wording “GROWING MY BUSH OUT SO I CAN DONATE IT TO MEN WHO ARE GOING BALD”. The person is flipping through a joke book. They speak naturally and spend most of the dialogue talking specifically about the T-shirt: “Every time I wear this, someone stops me. The lime-green BALD pops from across the room.” Then they pinch the shoulders to straighten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background music and a friend's delighted laugh from off 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Antique Mall Booth — 31-year-old American woman with a knit beanie</w:t>
      </w:r>
    </w:p>
    <w:p>
      <w:r>
        <w:rPr>
          <w:b/>
        </w:rPr>
        <w:t xml:space="preserve">TITLE: </w:t>
      </w:r>
      <w:r>
        <w:t>The Ultimate Funny Gift Shirt</w:t>
      </w:r>
    </w:p>
    <w:p>
      <w:r>
        <w:rPr>
          <w:b/>
        </w:rPr>
        <w:t xml:space="preserve">HASHTAGS: </w:t>
      </w:r>
      <w:r>
        <w:t>#Bush #Growing #BirthdayGift #GagGift #Bald #GiftIdea #GirlsNight #StatementTee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31-year-old American woman with a knit beanie in a realistic American setting at an antique mall booth. The person is examining a vintage brooch.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antique mall booth. Main subject: 31-year-old American woman with a knit beanie wearing the exact T-shirt from the attached mockup image. Preserve the exact printed wording “GROWING MY BUSH OUT SO I CAN DONATE IT TO MEN WHO ARE GOING BALD”. The person is examining a vintage brooch. They speak naturally and spend most of the dialogue talking specifically about the T-shirt: “Girls' night uniform, officially chosen. That chunky slab-serif BALD is the star of the show.” Then they point at the print and burst out laughing.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natural room tone with clinking glasses and scattered laughter from a nearby table.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Craft Store Yarn Aisle — 31-year-old American woman with freckles and red hair</w:t>
      </w:r>
    </w:p>
    <w:p>
      <w:r>
        <w:rPr>
          <w:b/>
        </w:rPr>
        <w:t xml:space="preserve">TITLE: </w:t>
      </w:r>
      <w:r>
        <w:t>The Shirt That Wins Girls' Night</w:t>
      </w:r>
    </w:p>
    <w:p>
      <w:r>
        <w:rPr>
          <w:b/>
        </w:rPr>
        <w:t xml:space="preserve">HASHTAGS: </w:t>
      </w:r>
      <w:r>
        <w:t>#Bush #Growing #Bald #SarcasmLovers #GirlsNight #HumorShirt #FunnyGift #ShirtCheck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31-year-old American woman with freckles and red hair in a realistic American setting at a craft store yarn aisle. The person is holding up a skein of green yarn.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craft store yarn aisle. Main subject: 31-year-old American woman with freckles and red hair wearing the exact T-shirt from the attached mockup image. Preserve the exact printed wording “GROWING MY BUSH OUT SO I CAN DONATE IT TO MEN WHO ARE GOING BALD”. The person is holding up a skein of green yarn. They speak naturally and spend most of the dialogue talking specifically about the T-shirt: “You're going to read this twice, trust me. The print is bold, sharp, and impossible to miss.” Then they turn toward the camera and spread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ambient chatter and a few surprised giggles, as if people nearby just noticed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Pottery Painting Studio — 24-year-old American woman with big hoop earrings</w:t>
      </w:r>
    </w:p>
    <w:p>
      <w:r>
        <w:rPr>
          <w:b/>
        </w:rPr>
        <w:t xml:space="preserve">TITLE: </w:t>
      </w:r>
      <w:r>
        <w:t>Read It All The Way Down 😂</w:t>
      </w:r>
    </w:p>
    <w:p>
      <w:r>
        <w:rPr>
          <w:b/>
        </w:rPr>
        <w:t xml:space="preserve">HASHTAGS: </w:t>
      </w:r>
      <w:r>
        <w:t>#Bush #Growing #HumorShirt #ShirtCheck #FunnyGift #BirthdayGift #Bald #FunnyShirts #GirlsNight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24-year-old American woman with big hoop earrings in a realistic American setting at a pottery painting studio. The person is painting a ceramic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pottery painting studio. Main subject: 24-year-old American woman with big hoop earrings wearing the exact T-shirt from the attached mockup image. Preserve the exact printed wording “GROWING MY BUSH OUT SO I CAN DONATE IT TO MEN WHO ARE GOING BALD”. The person is painting a ceramic mug. They speak naturally and spend most of the dialogue talking specifically about the T-shirt: “I found the perfect shirt for brunch. It's the perfect birthday gift for your funniest friend.” Then they smooth the shirt flat so every line shows.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Friend's Apartment Charcuterie Night — 45-year-old American woman with short dark pixie hair</w:t>
      </w:r>
    </w:p>
    <w:p>
      <w:r>
        <w:rPr>
          <w:b/>
        </w:rPr>
        <w:t xml:space="preserve">TITLE: </w:t>
      </w:r>
      <w:r>
        <w:t>Best Gag Gift Of The Year 🎁</w:t>
      </w:r>
    </w:p>
    <w:p>
      <w:r>
        <w:rPr>
          <w:b/>
        </w:rPr>
        <w:t xml:space="preserve">HASHTAGS: </w:t>
      </w:r>
      <w:r>
        <w:t>#Bush #Growing #BirthdayGift #GagGift #HumorShirt #FunnyGift #GiftIdea #StatementTee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45-year-old American woman with short dark pixie hair in a realistic American setting at a friend's apartment charcuterie night. The person is arranging cheese and crackers on a 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friend's apartment charcuterie night. Main subject: 45-year-old American woman with short dark pixie hair wearing the exact T-shirt from the attached mockup image. Preserve the exact printed wording “GROWING MY BUSH OUT SO I CAN DONATE IT TO MEN WHO ARE GOING BALD”. The person is arranging cheese and crackers on a board. They speak naturally and spend most of the dialogue talking specifically about the T-shirt: “Just look at this shirt for a second. People read the top, then the giant BALD gets them.” Then they pinch the shoulders to straighten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background music and a friend's delighted laugh from off 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Book Club Gathering — 23-year-old American woman with a knit beanie</w:t>
      </w:r>
    </w:p>
    <w:p>
      <w:r>
        <w:rPr>
          <w:b/>
        </w:rPr>
        <w:t xml:space="preserve">TITLE: </w:t>
      </w:r>
      <w:r>
        <w:t>Read It All The Way Down 😂</w:t>
      </w:r>
    </w:p>
    <w:p>
      <w:r>
        <w:rPr>
          <w:b/>
        </w:rPr>
        <w:t xml:space="preserve">HASHTAGS: </w:t>
      </w:r>
      <w:r>
        <w:t>#Bush #Growing #Bald #FunnyShirts #GirlsNight #FunnyGift #HumorShirt #FriendGroup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23-year-old American woman with a knit beanie in a realistic American setting at a book club gathering. The person is holding up a paperback novel.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book club gathering. Main subject: 23-year-old American woman with a knit beanie wearing the exact T-shirt from the attached mockup image. Preserve the exact printed wording “GROWING MY BUSH OUT SO I CAN DONATE IT TO MEN WHO ARE GOING BALD”. The person is holding up a paperback novel. They speak naturally and spend most of the dialogue talking specifically about the T-shirt: “This is my go-to when I need a laugh. The print is bold, sharp, and impossible to miss.” Then they pinch the shoulders to straighten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natural room tone with clinking glasses and scattered laughter from a nearby table.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Pickleball Court — 33-year-old American woman with a bright smile and laugh lines</w:t>
      </w:r>
    </w:p>
    <w:p>
      <w:r>
        <w:rPr>
          <w:b/>
        </w:rPr>
        <w:t xml:space="preserve">TITLE: </w:t>
      </w:r>
      <w:r>
        <w:t>Read It All The Way Down 😂</w:t>
      </w:r>
    </w:p>
    <w:p>
      <w:r>
        <w:rPr>
          <w:b/>
        </w:rPr>
        <w:t xml:space="preserve">HASHTAGS: </w:t>
      </w:r>
      <w:r>
        <w:t>#Bush #Growing #StatementTee #FriendGroup #Bald #GirlsNight #FunnyShirts #FunnyGift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33-year-old American woman with a bright smile and laugh lines in a realistic American setting at a pickleball court. The person is resting a paddle on one shoulder.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pickleball court. Main subject: 33-year-old American woman with a bright smile and laugh lines wearing the exact T-shirt from the attached mockup image. Preserve the exact printed wording “GROWING MY BUSH OUT SO I CAN DONATE IT TO MEN WHO ARE GOING BALD”. The person is resting a paddle on one shoulder. They speak naturally and spend most of the dialogue talking specifically about the T-shirt: “Okay, read this one all the way to the end. The print is bold, sharp, and impossible to miss.” Then they tap the giant green BALD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ambient chatter and a few surprised giggles, as if people nearby just noticed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Golf Driving Range — 32-year-old American woman with curly auburn hair</w:t>
      </w:r>
    </w:p>
    <w:p>
      <w:r>
        <w:rPr>
          <w:b/>
        </w:rPr>
        <w:t xml:space="preserve">TITLE: </w:t>
      </w:r>
      <w:r>
        <w:t>Everybody Stops To Read This</w:t>
      </w:r>
    </w:p>
    <w:p>
      <w:r>
        <w:rPr>
          <w:b/>
        </w:rPr>
        <w:t xml:space="preserve">HASHTAGS: </w:t>
      </w:r>
      <w:r>
        <w:t>#Bush #Growing #GirlsNight #StatementTee #GiftIdea #Bald #FunnyGift #BirthdayGift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32-year-old American woman with curly auburn hair in a realistic American setting at a golf driving range. The person is leaning on a club and laughing.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driving range. Main subject: 32-year-old American woman with curly auburn hair wearing the exact T-shirt from the attached mockup image. Preserve the exact printed wording “GROWING MY BUSH OUT SO I CAN DONATE IT TO MEN WHO ARE GOING BALD”. The person is leaning on a club and laughing. They speak naturally and spend most of the dialogue talking specifically about the T-shirt: “This shirt does all the talking for me. Honestly the best gag gift I've ever gotten.” Then they tap the giant green BALD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ambient chatter and a few surprised giggles, as if people nearby just noticed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Mini Golf Course — 43-year-old American woman with black-framed glasses</w:t>
      </w:r>
    </w:p>
    <w:p>
      <w:r>
        <w:rPr>
          <w:b/>
        </w:rPr>
        <w:t xml:space="preserve">TITLE: </w:t>
      </w:r>
      <w:r>
        <w:t>Everybody Stops To Read This</w:t>
      </w:r>
    </w:p>
    <w:p>
      <w:r>
        <w:rPr>
          <w:b/>
        </w:rPr>
        <w:t xml:space="preserve">HASHTAGS: </w:t>
      </w:r>
      <w:r>
        <w:t>#Bush #Growing #SarcasmLovers #HumorShirt #FunnyGift #Bald #StatementTee #FriendGroup #BirthdayGift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43-year-old American woman with black-framed glasses in a realistic American setting at a mini golf course. The person is lining up a putt with friends watching.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mini golf course. Main subject: 43-year-old American woman with black-framed glasses wearing the exact T-shirt from the attached mockup image. Preserve the exact printed wording “GROWING MY BUSH OUT SO I CAN DONATE IT TO MEN WHO ARE GOING BALD”. The person is lining up a putt with friends watching. They speak naturally and spend most of the dialogue talking specifically about the T-shirt: “Nobody walks past this shirt without smiling. The tall white lettering stacks up perfectly on the black.” Then they trace the white lettering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ambient chatter and a few surprised giggles, as if people nearby just noticed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Axe Throwing Venue — 49-year-old American woman with freckles and red hair</w:t>
      </w:r>
    </w:p>
    <w:p>
      <w:r>
        <w:rPr>
          <w:b/>
        </w:rPr>
        <w:t xml:space="preserve">TITLE: </w:t>
      </w:r>
      <w:r>
        <w:t>The Shirt That Wins Girls' Night</w:t>
      </w:r>
    </w:p>
    <w:p>
      <w:r>
        <w:rPr>
          <w:b/>
        </w:rPr>
        <w:t xml:space="preserve">HASHTAGS: </w:t>
      </w:r>
      <w:r>
        <w:t>#Bush #Growing #Bald #FriendGroup #BirthdayGift #GagGift #HumorShirt #GirlsNight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49-year-old American woman with freckles and red hair in a realistic American setting at an axe throwing venue. The person is cheering after a bullseye throw.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axe throwing venue. Main subject: 49-year-old American woman with freckles and red hair wearing the exact T-shirt from the attached mockup image. Preserve the exact printed wording “GROWING MY BUSH OUT SO I CAN DONATE IT TO MEN WHO ARE GOING BALD”. The person is cheering after a bullseye throw. They speak naturally and spend most of the dialogue talking specifically about the T-shirt: “Nobody walks past this shirt without smiling. The print is bold, sharp, and impossible to miss.” Then they pull the hem down to show the full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ambient chatter and a few surprised giggles, as if people nearby just noticed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Escape Room Lobby — 29-year-old American woman with freckles and red hair</w:t>
      </w:r>
    </w:p>
    <w:p>
      <w:r>
        <w:rPr>
          <w:b/>
        </w:rPr>
        <w:t xml:space="preserve">TITLE: </w:t>
      </w:r>
      <w:r>
        <w:t>Wait For The Last Word</w:t>
      </w:r>
    </w:p>
    <w:p>
      <w:r>
        <w:rPr>
          <w:b/>
        </w:rPr>
        <w:t xml:space="preserve">HASHTAGS: </w:t>
      </w:r>
      <w:r>
        <w:t>#Bush #Growing #HumorShirt #StatementTee #SarcasmLovers #FriendGroup #GagGift #GirlsNight #BirthdayGift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29-year-old American woman with freckles and red hair in a realistic American setting at an escape room lobby. The person is holding a padlock clue card.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escape room lobby. Main subject: 29-year-old American woman with freckles and red hair wearing the exact T-shirt from the attached mockup image. Preserve the exact printed wording “GROWING MY BUSH OUT SO I CAN DONATE IT TO MEN WHO ARE GOING BALD”. The person is holding a padlock clue card. They speak naturally and spend most of the dialogue talking specifically about the T-shirt: “I wore this and the whole table lost it. The print is bold, sharp, and impossible to miss.” Then they pinch the shoulders to straighten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natural room tone with clinking glasses and scattered laughter from a nearby table.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Arcade Bar — 24-year-old American woman with a knit beanie</w:t>
      </w:r>
    </w:p>
    <w:p>
      <w:r>
        <w:rPr>
          <w:b/>
        </w:rPr>
        <w:t xml:space="preserve">TITLE: </w:t>
      </w:r>
      <w:r>
        <w:t>Wait For The Last Word</w:t>
      </w:r>
    </w:p>
    <w:p>
      <w:r>
        <w:rPr>
          <w:b/>
        </w:rPr>
        <w:t xml:space="preserve">HASHTAGS: </w:t>
      </w:r>
      <w:r>
        <w:t>#Bush #Growing #GagGift #FunnyShirts #StatementTee #AdultHumor #BirthdayGift #FunnyGift #FriendGroup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24-year-old American woman with a knit beanie in a realistic American setting at an arcade bar. The person is playing a vintage pinball machine.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arcade bar. Main subject: 24-year-old American woman with a knit beanie wearing the exact T-shirt from the attached mockup image. Preserve the exact printed wording “GROWING MY BUSH OUT SO I CAN DONATE IT TO MEN WHO ARE GOING BALD”. The person is playing a vintage pinball machine. They speak naturally and spend most of the dialogue talking specifically about the T-shirt: “I found the perfect shirt for brunch. That chunky slab-serif BALD is the star of the show.” Then they smooth the shirt flat so every line shows.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ambient chatter and a few surprised giggles, as if people nearby just noticed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Adult Night Roller Rink — 46-year-old American woman with curly auburn hair</w:t>
      </w:r>
    </w:p>
    <w:p>
      <w:r>
        <w:rPr>
          <w:b/>
        </w:rPr>
        <w:t xml:space="preserve">TITLE: </w:t>
      </w:r>
      <w:r>
        <w:t>Wore It Out And Everyone Laughed</w:t>
      </w:r>
    </w:p>
    <w:p>
      <w:r>
        <w:rPr>
          <w:b/>
        </w:rPr>
        <w:t xml:space="preserve">HASHTAGS: </w:t>
      </w:r>
      <w:r>
        <w:t>#Bush #Growing #HumorShirt #FriendGroup #GirlsNight #FunnyShirts #FunnyGift #StatementTee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46-year-old American woman with curly auburn hair in a realistic American setting at an adult night roller rink. The person is lacing up skates on a bench.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adult night roller rink. Main subject: 46-year-old American woman with curly auburn hair wearing the exact T-shirt from the attached mockup image. Preserve the exact printed wording “GROWING MY BUSH OUT SO I CAN DONATE IT TO MEN WHO ARE GOING BALD”. The person is lacing up skates on a bench. They speak naturally and spend most of the dialogue talking specifically about the T-shirt: “Fair warning, this shirt starts conversations. White condensed caps on black look so clean and crisp.” Then they pull the hem down to show the full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background music and a friend's delighted laugh from off 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Outdoor Concert Lawn — 22-year-old American woman with light-brown shoulder-length hair</w:t>
      </w:r>
    </w:p>
    <w:p>
      <w:r>
        <w:rPr>
          <w:b/>
        </w:rPr>
        <w:t xml:space="preserve">TITLE: </w:t>
      </w:r>
      <w:r>
        <w:t>My Friends Can't Handle This Shirt</w:t>
      </w:r>
    </w:p>
    <w:p>
      <w:r>
        <w:rPr>
          <w:b/>
        </w:rPr>
        <w:t xml:space="preserve">HASHTAGS: </w:t>
      </w:r>
      <w:r>
        <w:t>#Bush #Growing #GiftIdea #StatementTee #HumorShirt #FunnyShirts #GirlsNight #Bald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22-year-old American woman with light-brown shoulder-length hair in a realistic American setting at an outdoor concert lawn. The person is sitting on a picnic blanket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outdoor concert lawn. Main subject: 22-year-old American woman with light-brown shoulder-length hair wearing the exact T-shirt from the attached mockup image. Preserve the exact printed wording “GROWING MY BUSH OUT SO I CAN DONATE IT TO MEN WHO ARE GOING BALD”. The person is sitting on a picnic blanket with friends. They speak naturally and spend most of the dialogue talking specifically about the T-shirt: “Fair warning, this shirt starts conversations. The print is bold, sharp, and impossible to miss.” Then they turn toward the camera and spread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ambient chatter and a few surprised giggles, as if people nearby just noticed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Music Festival Grounds — 28-year-old American woman with short dark pixie hair</w:t>
      </w:r>
    </w:p>
    <w:p>
      <w:r>
        <w:rPr>
          <w:b/>
        </w:rPr>
        <w:t xml:space="preserve">TITLE: </w:t>
      </w:r>
      <w:r>
        <w:t>Everybody Stops To Read This</w:t>
      </w:r>
    </w:p>
    <w:p>
      <w:r>
        <w:rPr>
          <w:b/>
        </w:rPr>
        <w:t xml:space="preserve">HASHTAGS: </w:t>
      </w:r>
      <w:r>
        <w:t>#Bush #Growing #HumorShirt #ShirtCheck #Bald #AdultHumor #GiftIdea #StatementTee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28-year-old American woman with short dark pixie hair in a realistic American setting at a music festival grounds. The person is dancing with a wristband raised.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music festival grounds. Main subject: 28-year-old American woman with short dark pixie hair wearing the exact T-shirt from the attached mockup image. Preserve the exact printed wording “GROWING MY BUSH OUT SO I CAN DONATE IT TO MEN WHO ARE GOING BALD”. The person is dancing with a wristband raised. They speak naturally and spend most of the dialogue talking specifically about the T-shirt: “This might be my most-asked-about shirt. It's the perfect birthday gift for your funniest friend.” Then they tap the giant green BALD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background music and a friend's delighted laugh from off 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Food Truck Park — 33-year-old American woman with big hoop earrings</w:t>
      </w:r>
    </w:p>
    <w:p>
      <w:r>
        <w:rPr>
          <w:b/>
        </w:rPr>
        <w:t xml:space="preserve">TITLE: </w:t>
      </w:r>
      <w:r>
        <w:t>Wore It Out And Everyone Laughed</w:t>
      </w:r>
    </w:p>
    <w:p>
      <w:r>
        <w:rPr>
          <w:b/>
        </w:rPr>
        <w:t xml:space="preserve">HASHTAGS: </w:t>
      </w:r>
      <w:r>
        <w:t>#Bush #Growing #FunnyShirts #FriendGroup #SarcasmLovers #GirlsNight #AdultHumor #GagGift #BirthdayGift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33-year-old American woman with big hoop earrings in a realistic American setting at a food truck park. The person is holding a basket of street tacos.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truck park. Main subject: 33-year-old American woman with big hoop earrings wearing the exact T-shirt from the attached mockup image. Preserve the exact printed wording “GROWING MY BUSH OUT SO I CAN DONATE IT TO MEN WHO ARE GOING BALD”. The person is holding a basket of street tacos. They speak naturally and spend most of the dialogue talking specifically about the T-shirt: “Girls' night uniform, officially chosen. The lime-green BALD pops from across the room.” Then they pinch the shoulders to straighten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background music and a friend's delighted laugh from off 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Sushi Bar Counter — 31-year-old American woman with light-brown shoulder-length hair</w:t>
      </w:r>
    </w:p>
    <w:p>
      <w:r>
        <w:rPr>
          <w:b/>
        </w:rPr>
        <w:t xml:space="preserve">TITLE: </w:t>
      </w:r>
      <w:r>
        <w:t>Wait For The Last Word</w:t>
      </w:r>
    </w:p>
    <w:p>
      <w:r>
        <w:rPr>
          <w:b/>
        </w:rPr>
        <w:t xml:space="preserve">HASHTAGS: </w:t>
      </w:r>
      <w:r>
        <w:t>#Bush #Growing #AdultHumor #FriendGroup #BirthdayGift #GirlsNight #FunnyShirts #SarcasmLovers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31-year-old American woman with light-brown shoulder-length hair in a realistic American setting at a sushi bar counter. The person is lifting a piece of sushi with chopsticks.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sushi bar counter. Main subject: 31-year-old American woman with light-brown shoulder-length hair wearing the exact T-shirt from the attached mockup image. Preserve the exact printed wording “GROWING MY BUSH OUT SO I CAN DONATE IT TO MEN WHO ARE GOING BALD”. The person is lifting a piece of sushi with chopsticks. They speak naturally and spend most of the dialogue talking specifically about the T-shirt: “I wore this and the whole table lost it. Honestly the best gag gift I've ever gotten.” Then they point at the print and burst out laughing.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background music and a friend's delighted laugh from off 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Pizzeria Booth — 38-year-old American woman with curly auburn hair</w:t>
      </w:r>
    </w:p>
    <w:p>
      <w:r>
        <w:rPr>
          <w:b/>
        </w:rPr>
        <w:t xml:space="preserve">TITLE: </w:t>
      </w:r>
      <w:r>
        <w:t>Read It All The Way Down 😂</w:t>
      </w:r>
    </w:p>
    <w:p>
      <w:r>
        <w:rPr>
          <w:b/>
        </w:rPr>
        <w:t xml:space="preserve">HASHTAGS: </w:t>
      </w:r>
      <w:r>
        <w:t>#Bush #Growing #SarcasmLovers #FunnyGift #StatementTee #GagGift #GiftIdea #Bald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38-year-old American woman with curly auburn hair in a realistic American setting at a pizzeria booth. The person is pulling a cheesy slice from the pan.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pizzeria booth. Main subject: 38-year-old American woman with curly auburn hair wearing the exact T-shirt from the attached mockup image. Preserve the exact printed wording “GROWING MY BUSH OUT SO I CAN DONATE IT TO MEN WHO ARE GOING BALD”. The person is pulling a cheesy slice from the pan. They speak naturally and spend most of the dialogue talking specifically about the T-shirt: “Okay, read this one all the way to the end. White condensed caps on black look so clean and crisp.” Then they step back so the whole design fits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natural room tone with clinking glasses and scattered laughter from a nearby table.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Ice Cream Parlor — 45-year-old American woman with thick curly hair</w:t>
      </w:r>
    </w:p>
    <w:p>
      <w:r>
        <w:rPr>
          <w:b/>
        </w:rPr>
        <w:t xml:space="preserve">TITLE: </w:t>
      </w:r>
      <w:r>
        <w:t>The Ultimate Funny Gift Shirt</w:t>
      </w:r>
    </w:p>
    <w:p>
      <w:r>
        <w:rPr>
          <w:b/>
        </w:rPr>
        <w:t xml:space="preserve">HASHTAGS: </w:t>
      </w:r>
      <w:r>
        <w:t>#Bush #Growing #GirlsNight #GagGift #AdultHumor #FunnyGift #HumorShirt #StatementTee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45-year-old American woman with thick curly hair in a realistic American setting at an ice cream parlor. The person is holding a waffle cone.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ice cream parlor. Main subject: 45-year-old American woman with thick curly hair wearing the exact T-shirt from the attached mockup image. Preserve the exact printed wording “GROWING MY BUSH OUT SO I CAN DONATE IT TO MEN WHO ARE GOING BALD”. The person is holding a waffle cone. They speak naturally and spend most of the dialogue talking specifically about the T-shirt: “I found the perfect shirt for brunch. White condensed caps on black look so clean and crisp.” Then they pull the hem down to show the full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ambient chatter and a few surprised giggles, as if people nearby just noticed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Bakery Counter — 26-year-old American woman with thick curly hair</w:t>
      </w:r>
    </w:p>
    <w:p>
      <w:r>
        <w:rPr>
          <w:b/>
        </w:rPr>
        <w:t xml:space="preserve">TITLE: </w:t>
      </w:r>
      <w:r>
        <w:t>The Shirt That Wins Girls' Night</w:t>
      </w:r>
    </w:p>
    <w:p>
      <w:r>
        <w:rPr>
          <w:b/>
        </w:rPr>
        <w:t xml:space="preserve">HASHTAGS: </w:t>
      </w:r>
      <w:r>
        <w:t>#Bush #Growing #FunnyShirts #GirlsNight #FriendGroup #GiftIdea #GagGift #BirthdayGift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26-year-old American woman with thick curly hair in a realistic American setting at a bakery counter. The person is pointing at cupcakes in the glass case.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bakery counter. Main subject: 26-year-old American woman with thick curly hair wearing the exact T-shirt from the attached mockup image. Preserve the exact printed wording “GROWING MY BUSH OUT SO I CAN DONATE IT TO MEN WHO ARE GOING BALD”. The person is pointing at cupcakes in the glass case. They speak naturally and spend most of the dialogue talking specifically about the T-shirt: “You're going to read this twice, trust me. People read the top, then the giant BALD gets them.” Then they trace the white lettering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background music and a friend's delighted laugh from off 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Cooking Class Kitchen — 30-year-old American woman with freckles and red hair</w:t>
      </w:r>
    </w:p>
    <w:p>
      <w:r>
        <w:rPr>
          <w:b/>
        </w:rPr>
        <w:t xml:space="preserve">TITLE: </w:t>
      </w:r>
      <w:r>
        <w:t>The Shirt That Wins Girls' Night</w:t>
      </w:r>
    </w:p>
    <w:p>
      <w:r>
        <w:rPr>
          <w:b/>
        </w:rPr>
        <w:t xml:space="preserve">HASHTAGS: </w:t>
      </w:r>
      <w:r>
        <w:t>#Bush #Growing #FunnyShirts #ShirtCheck #GiftIdea #StatementTee #Bald #GirlsNight #FriendGroup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30-year-old American woman with freckles and red hair in a realistic American setting at a cooking class kitchen. The person is chopping fresh herbs on a cutting 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cooking class kitchen. Main subject: 30-year-old American woman with freckles and red hair wearing the exact T-shirt from the attached mockup image. Preserve the exact printed wording “GROWING MY BUSH OUT SO I CAN DONATE IT TO MEN WHO ARE GOING BALD”. The person is chopping fresh herbs on a cutting board. They speak naturally and spend most of the dialogue talking specifically about the T-shirt: “Fair warning, this shirt starts conversations. Honestly the best gag gift I've ever gotten.” Then they point at the print and burst out laughing.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ambient chatter and a few surprised giggles, as if people nearby just noticed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Road Trip Rest Stop — 40-year-old American woman with a messy bun</w:t>
      </w:r>
    </w:p>
    <w:p>
      <w:r>
        <w:rPr>
          <w:b/>
        </w:rPr>
        <w:t xml:space="preserve">TITLE: </w:t>
      </w:r>
      <w:r>
        <w:t>Wait For The Last Word</w:t>
      </w:r>
    </w:p>
    <w:p>
      <w:r>
        <w:rPr>
          <w:b/>
        </w:rPr>
        <w:t xml:space="preserve">HASHTAGS: </w:t>
      </w:r>
      <w:r>
        <w:t>#Bush #Growing #StatementTee #FriendGroup #AdultHumor #GiftIdea #HumorShirt #SarcasmLovers #Bald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40-year-old American woman with a messy bun in a realistic American setting at a road trip rest stop. The person is stretching beside the car.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road trip rest stop. Main subject: 40-year-old American woman with a messy bun wearing the exact T-shirt from the attached mockup image. Preserve the exact printed wording “GROWING MY BUSH OUT SO I CAN DONATE IT TO MEN WHO ARE GOING BALD”. The person is stretching beside the car. They speak naturally and spend most of the dialogue talking specifically about the T-shirt: “This shirt does all the talking for me. Soft cotton, great fit, and that bright green finish.” Then they point at the print and burst out laughing.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natural room tone with clinking glasses and scattered laughter from a nearby table.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Airport Gate Lounge — 41-year-old American woman with round glasses</w:t>
      </w:r>
    </w:p>
    <w:p>
      <w:r>
        <w:rPr>
          <w:b/>
        </w:rPr>
        <w:t xml:space="preserve">TITLE: </w:t>
      </w:r>
      <w:r>
        <w:t>Best Gag Gift Of The Year 🎁</w:t>
      </w:r>
    </w:p>
    <w:p>
      <w:r>
        <w:rPr>
          <w:b/>
        </w:rPr>
        <w:t xml:space="preserve">HASHTAGS: </w:t>
      </w:r>
      <w:r>
        <w:t>#Bush #Growing #SarcasmLovers #FunnyShirts #FunnyGift #GagGift #AdultHumor #GirlsNight #FriendGroup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41-year-old American woman with round glasses in a realistic American setting at an airport gate lounge. The person is holding a boarding pass and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gate lounge. Main subject: 41-year-old American woman with round glasses wearing the exact T-shirt from the attached mockup image. Preserve the exact printed wording “GROWING MY BUSH OUT SO I CAN DONATE IT TO MEN WHO ARE GOING BALD”. The person is holding a boarding pass and a coffee. They speak naturally and spend most of the dialogue talking specifically about the T-shirt: “Somebody had to be brave enough to wear it. The lime-green BALD pops from across the room.” Then they tap the giant green BALD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Beach Boardwalk — 50-year-old American woman with short dark pixie hair</w:t>
      </w:r>
    </w:p>
    <w:p>
      <w:r>
        <w:rPr>
          <w:b/>
        </w:rPr>
        <w:t xml:space="preserve">TITLE: </w:t>
      </w:r>
      <w:r>
        <w:t>This Shirt Never Misses 😂</w:t>
      </w:r>
    </w:p>
    <w:p>
      <w:r>
        <w:rPr>
          <w:b/>
        </w:rPr>
        <w:t xml:space="preserve">HASHTAGS: </w:t>
      </w:r>
      <w:r>
        <w:t>#Bush #Growing #HumorShirt #FriendGroup #FunnyShirts #AdultHumor #SarcasmLovers #Bald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50-year-old American woman with short dark pixie hair in a realistic American setting at a beach boardwalk. The person is strolling with a cup of lemonade.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beach boardwalk. Main subject: 50-year-old American woman with short dark pixie hair wearing the exact T-shirt from the attached mockup image. Preserve the exact printed wording “GROWING MY BUSH OUT SO I CAN DONATE IT TO MEN WHO ARE GOING BALD”. The person is strolling with a cup of lemonade. They speak naturally and spend most of the dialogue talking specifically about the T-shirt: “Girls' night uniform, officially chosen. That chunky slab-serif BALD is the star of the show.” Then they pinch the shoulders to straighten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Lavender Farm Field — 33-year-old American woman with round glasses</w:t>
      </w:r>
    </w:p>
    <w:p>
      <w:r>
        <w:rPr>
          <w:b/>
        </w:rPr>
        <w:t xml:space="preserve">TITLE: </w:t>
      </w:r>
      <w:r>
        <w:t>The Ultimate Funny Gift Shirt</w:t>
      </w:r>
    </w:p>
    <w:p>
      <w:r>
        <w:rPr>
          <w:b/>
        </w:rPr>
        <w:t xml:space="preserve">HASHTAGS: </w:t>
      </w:r>
      <w:r>
        <w:t>#Bush #Growing #GiftIdea #StatementTee #GirlsNight #FunnyShirts #FunnyGift #FriendGroup #BirthdayGift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33-year-old American woman with round glasses in a realistic American setting at a lavender farm field. The person is holding a bundle of fresh lavender.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lavender farm field. Main subject: 33-year-old American woman with round glasses wearing the exact T-shirt from the attached mockup image. Preserve the exact printed wording “GROWING MY BUSH OUT SO I CAN DONATE IT TO MEN WHO ARE GOING BALD”. The person is holding a bundle of fresh lavender. They speak naturally and spend most of the dialogue talking specifically about the T-shirt: “I wore this and the whole table lost it. The thin second line makes everyone lean in to read it.” Then they pull the hem down to show the full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Apple Orchard — 46-year-old American woman with a messy bun</w:t>
      </w:r>
    </w:p>
    <w:p>
      <w:r>
        <w:rPr>
          <w:b/>
        </w:rPr>
        <w:t xml:space="preserve">TITLE: </w:t>
      </w:r>
      <w:r>
        <w:t>My Friends Can't Handle This Shirt</w:t>
      </w:r>
    </w:p>
    <w:p>
      <w:r>
        <w:rPr>
          <w:b/>
        </w:rPr>
        <w:t xml:space="preserve">HASHTAGS: </w:t>
      </w:r>
      <w:r>
        <w:t>#Bush #Growing #FunnyShirts #GirlsNight #GagGift #GiftIdea #SarcasmLovers #BirthdayGift #FriendGroup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46-year-old American woman with a messy bun in a realistic American setting at an apple orchard. The person is reaching for an apple on a low branch.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apple orchard. Main subject: 46-year-old American woman with a messy bun wearing the exact T-shirt from the attached mockup image. Preserve the exact printed wording “GROWING MY BUSH OUT SO I CAN DONATE IT TO MEN WHO ARE GOING BALD”. The person is reaching for an apple on a low branch. They speak naturally and spend most of the dialogue talking specifically about the T-shirt: “Girls' night uniform, officially chosen. People read the top, then the giant BALD gets them.” Then they trace the white lettering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natural room tone with clinking glasses and scattered laughter from a nearby table.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Sunflower Field — 39-year-old American woman with long dark braids</w:t>
      </w:r>
    </w:p>
    <w:p>
      <w:r>
        <w:rPr>
          <w:b/>
        </w:rPr>
        <w:t xml:space="preserve">TITLE: </w:t>
      </w:r>
      <w:r>
        <w:t>Everybody Stops To Read This</w:t>
      </w:r>
    </w:p>
    <w:p>
      <w:r>
        <w:rPr>
          <w:b/>
        </w:rPr>
        <w:t xml:space="preserve">HASHTAGS: </w:t>
      </w:r>
      <w:r>
        <w:t>#Bush #Growing #AdultHumor #FunnyShirts #Bald #StatementTee #GirlsNight #GiftIdea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39-year-old American woman with long dark braids in a realistic American setting at a sunflower field. The person is posing among tall sunflowers.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sunflower field. Main subject: 39-year-old American woman with long dark braids wearing the exact T-shirt from the attached mockup image. Preserve the exact printed wording “GROWING MY BUSH OUT SO I CAN DONATE IT TO MEN WHO ARE GOING BALD”. The person is posing among tall sunflowers. They speak naturally and spend most of the dialogue talking specifically about the T-shirt: “Fair warning, this shirt starts conversations. The print is bold, sharp, and impossible to miss.” Then they tap the giant green BALD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Ski Lodge Fireplace Lounge — 45-year-old American woman with short gray hair</w:t>
      </w:r>
    </w:p>
    <w:p>
      <w:r>
        <w:rPr>
          <w:b/>
        </w:rPr>
        <w:t xml:space="preserve">TITLE: </w:t>
      </w:r>
      <w:r>
        <w:t>My Friends Can't Handle This Shirt</w:t>
      </w:r>
    </w:p>
    <w:p>
      <w:r>
        <w:rPr>
          <w:b/>
        </w:rPr>
        <w:t xml:space="preserve">HASHTAGS: </w:t>
      </w:r>
      <w:r>
        <w:t>#Bush #Growing #Bald #ShirtCheck #FunnyGift #GiftIdea #FriendGroup #HumorShirt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45-year-old American woman with short gray hair in a realistic American setting at a ski lodge fireplace lounge. The person is warming hands by the fire with a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ski lodge fireplace lounge. Main subject: 45-year-old American woman with short gray hair wearing the exact T-shirt from the attached mockup image. Preserve the exact printed wording “GROWING MY BUSH OUT SO I CAN DONATE IT TO MEN WHO ARE GOING BALD”. The person is warming hands by the fire with a mug. They speak naturally and spend most of the dialogue talking specifically about the T-shirt: “I found the perfect shirt for brunch. That giant lime-green BALD hits like a punchline.” Then they turn toward the camera and spread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ambient chatter and a few surprised giggles, as if people nearby just noticed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Glamping Tent Site — 22-year-old American woman with a knit beanie</w:t>
      </w:r>
    </w:p>
    <w:p>
      <w:r>
        <w:rPr>
          <w:b/>
        </w:rPr>
        <w:t xml:space="preserve">TITLE: </w:t>
      </w:r>
      <w:r>
        <w:t>That Green BALD Though 💚</w:t>
      </w:r>
    </w:p>
    <w:p>
      <w:r>
        <w:rPr>
          <w:b/>
        </w:rPr>
        <w:t xml:space="preserve">HASHTAGS: </w:t>
      </w:r>
      <w:r>
        <w:t>#Bush #Growing #AdultHumor #FriendGroup #HumorShirt #BirthdayGift #FunnyGift #GagGift #Bald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22-year-old American woman with a knit beanie in a realistic American setting at a glamping tent site. The person is stringing fairy lights across a tent.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glamping tent site. Main subject: 22-year-old American woman with a knit beanie wearing the exact T-shirt from the attached mockup image. Preserve the exact printed wording “GROWING MY BUSH OUT SO I CAN DONATE IT TO MEN WHO ARE GOING BALD”. The person is stringing fairy lights across a tent. They speak naturally and spend most of the dialogue talking specifically about the T-shirt: “You're going to read this twice, trust me. That chunky slab-serif BALD is the star of the show.” Then they point at the print and burst out laughing.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natural room tone with clinking glasses and scattered laughter from a nearby table.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Hotel Pool Cabana — 22-year-old American woman with black-framed glasses</w:t>
      </w:r>
    </w:p>
    <w:p>
      <w:r>
        <w:rPr>
          <w:b/>
        </w:rPr>
        <w:t xml:space="preserve">TITLE: </w:t>
      </w:r>
      <w:r>
        <w:t>Read It All The Way Down 😂</w:t>
      </w:r>
    </w:p>
    <w:p>
      <w:r>
        <w:rPr>
          <w:b/>
        </w:rPr>
        <w:t xml:space="preserve">HASHTAGS: </w:t>
      </w:r>
      <w:r>
        <w:t>#Bush #Growing #GiftIdea #GagGift #HumorShirt #AdultHumor #StatementTee #FunnyGift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22-year-old American woman with black-framed glasses in a realistic American setting at a hotel pool cabana. The person is sitting under a cabana with an iced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pool cabana. Main subject: 22-year-old American woman with black-framed glasses wearing the exact T-shirt from the attached mockup image. Preserve the exact printed wording “GROWING MY BUSH OUT SO I CAN DONATE IT TO MEN WHO ARE GOING BALD”. The person is sitting under a cabana with an iced drink. They speak naturally and spend most of the dialogue talking specifically about the T-shirt: “Nobody walks past this shirt without smiling. It's the perfect birthday gift for your funniest friend.” Then they smooth the shirt flat so every line shows.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Casino Slot Lounge — 29-year-old American woman with wavy blond hair</w:t>
      </w:r>
    </w:p>
    <w:p>
      <w:r>
        <w:rPr>
          <w:b/>
        </w:rPr>
        <w:t xml:space="preserve">TITLE: </w:t>
      </w:r>
      <w:r>
        <w:t>Everybody Stops To Read This</w:t>
      </w:r>
    </w:p>
    <w:p>
      <w:r>
        <w:rPr>
          <w:b/>
        </w:rPr>
        <w:t xml:space="preserve">HASHTAGS: </w:t>
      </w:r>
      <w:r>
        <w:t>#Bush #Growing #GirlsNight #FriendGroup #GiftIdea #HumorShirt #GagGift #Bald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29-year-old American woman with wavy blond hair in a realistic American setting at a casino slot lounge. The person is pulling a slot machine lever.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casino slot lounge. Main subject: 29-year-old American woman with wavy blond hair wearing the exact T-shirt from the attached mockup image. Preserve the exact printed wording “GROWING MY BUSH OUT SO I CAN DONATE IT TO MEN WHO ARE GOING BALD”. The person is pulling a slot machine lever. They speak naturally and spend most of the dialogue talking specifically about the T-shirt: “I found the perfect shirt for brunch. White condensed caps on black look so clean and crisp.” Then they step back so the whole design fits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background music and a friend's delighted laugh from off 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Las Vegas Strip Sidewalk — 33-year-old American woman with a headband</w:t>
      </w:r>
    </w:p>
    <w:p>
      <w:r>
        <w:rPr>
          <w:b/>
        </w:rPr>
        <w:t xml:space="preserve">TITLE: </w:t>
      </w:r>
      <w:r>
        <w:t>My Friends Can't Handle This Shirt</w:t>
      </w:r>
    </w:p>
    <w:p>
      <w:r>
        <w:rPr>
          <w:b/>
        </w:rPr>
        <w:t xml:space="preserve">HASHTAGS: </w:t>
      </w:r>
      <w:r>
        <w:t>#Bush #Growing #HumorShirt #GirlsNight #SarcasmLovers #AdultHumor #FriendGroup #StatementTee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33-year-old American woman with a headband in a realistic American setting at a las Vegas strip sidewalk. The person is posing with neon lights behind.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las Vegas strip sidewalk. Main subject: 33-year-old American woman with a headband wearing the exact T-shirt from the attached mockup image. Preserve the exact printed wording “GROWING MY BUSH OUT SO I CAN DONATE IT TO MEN WHO ARE GOING BALD”. The person is posing with neon lights behind. They speak naturally and spend most of the dialogue talking specifically about the T-shirt: “Just look at this shirt for a second. White condensed caps on black look so clean and crisp.” Then they step back so the whole design fits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background music and a friend's delighted laugh from off 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Nashville Honky-Tonk — 25-year-old American woman with light-brown shoulder-length hair</w:t>
      </w:r>
    </w:p>
    <w:p>
      <w:r>
        <w:rPr>
          <w:b/>
        </w:rPr>
        <w:t xml:space="preserve">TITLE: </w:t>
      </w:r>
      <w:r>
        <w:t>Best Gag Gift Of The Year 🎁</w:t>
      </w:r>
    </w:p>
    <w:p>
      <w:r>
        <w:rPr>
          <w:b/>
        </w:rPr>
        <w:t xml:space="preserve">HASHTAGS: </w:t>
      </w:r>
      <w:r>
        <w:t>#Bush #Growing #BirthdayGift #HumorShirt #SarcasmLovers #AdultHumor #ShirtCheck #GagGift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25-year-old American woman with light-brown shoulder-length hair in a realistic American setting at a nashville honky-tonk. The person is tapping cowboy boots to the live band.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nashville honky-tonk. Main subject: 25-year-old American woman with light-brown shoulder-length hair wearing the exact T-shirt from the attached mockup image. Preserve the exact printed wording “GROWING MY BUSH OUT SO I CAN DONATE IT TO MEN WHO ARE GOING BALD”. The person is tapping cowboy boots to the live band. They speak naturally and spend most of the dialogue talking specifically about the T-shirt: “This might be my most-asked-about shirt. It's super soft, and the fit is relaxed and comfy.” Then they trace the white lettering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ambient chatter and a few surprised giggles, as if people nearby just noticed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Silent Disco Party — 33-year-old American woman with a neat ponytail</w:t>
      </w:r>
    </w:p>
    <w:p>
      <w:r>
        <w:rPr>
          <w:b/>
        </w:rPr>
        <w:t xml:space="preserve">TITLE: </w:t>
      </w:r>
      <w:r>
        <w:t>That Green BALD Though 💚</w:t>
      </w:r>
    </w:p>
    <w:p>
      <w:r>
        <w:rPr>
          <w:b/>
        </w:rPr>
        <w:t xml:space="preserve">HASHTAGS: </w:t>
      </w:r>
      <w:r>
        <w:t>#Bush #Growing #BirthdayGift #SarcasmLovers #GirlsNight #FunnyShirts #AdultHumor #GiftIdea #FriendGroup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33-year-old American woman with a neat ponytail in a realistic American setting at a silent disco party. The person is dancing with glowing headphones 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silent disco party. Main subject: 33-year-old American woman with a neat ponytail wearing the exact T-shirt from the attached mockup image. Preserve the exact printed wording “GROWING MY BUSH OUT SO I CAN DONATE IT TO MEN WHO ARE GOING BALD”. The person is dancing with glowing headphones on. They speak naturally and spend most of the dialogue talking specifically about the T-shirt: “This might be my most-asked-about shirt. White condensed caps on black look so clean and crisp.” Then they pinch the shoulders to straighten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natural room tone with clinking glasses and scattered laughter from a nearby table.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Improv Theater Lobby — 49-year-old American woman with big hoop earrings</w:t>
      </w:r>
    </w:p>
    <w:p>
      <w:r>
        <w:rPr>
          <w:b/>
        </w:rPr>
        <w:t xml:space="preserve">TITLE: </w:t>
      </w:r>
      <w:r>
        <w:t>Read It All The Way Down 😂</w:t>
      </w:r>
    </w:p>
    <w:p>
      <w:r>
        <w:rPr>
          <w:b/>
        </w:rPr>
        <w:t xml:space="preserve">HASHTAGS: </w:t>
      </w:r>
      <w:r>
        <w:t>#Bush #Growing #StatementTee #AdultHumor #FunnyGift #GagGift #SarcasmLovers #ShirtCheck #BirthdayGift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49-year-old American woman with big hoop earrings in a realistic American setting at an improv theater lobby. The person is holding a show program and laughing.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improv theater lobby. Main subject: 49-year-old American woman with big hoop earrings wearing the exact T-shirt from the attached mockup image. Preserve the exact printed wording “GROWING MY BUSH OUT SO I CAN DONATE IT TO MEN WHO ARE GOING BALD”. The person is holding a show program and laughing. They speak naturally and spend most of the dialogue talking specifically about the T-shirt: “Every time I wear this, someone stops me. That giant lime-green BALD hits like a punchline.” Then they pinch the shoulders to straighten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Hat Shop — 22-year-old American woman with long dark braids</w:t>
      </w:r>
    </w:p>
    <w:p>
      <w:r>
        <w:rPr>
          <w:b/>
        </w:rPr>
        <w:t xml:space="preserve">TITLE: </w:t>
      </w:r>
      <w:r>
        <w:t>Wait For The Last Word</w:t>
      </w:r>
    </w:p>
    <w:p>
      <w:r>
        <w:rPr>
          <w:b/>
        </w:rPr>
        <w:t xml:space="preserve">HASHTAGS: </w:t>
      </w:r>
      <w:r>
        <w:t>#Bush #Growing #Bald #FunnyShirts #StatementTee #FunnyGift #ShirtCheck #GiftIdea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22-year-old American woman with long dark braids in a realistic American setting at a hat shop. The person is trying on a wide-brimmed hat.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hat shop. Main subject: 22-year-old American woman with long dark braids wearing the exact T-shirt from the attached mockup image. Preserve the exact printed wording “GROWING MY BUSH OUT SO I CAN DONATE IT TO MEN WHO ARE GOING BALD”. The person is trying on a wide-brimmed hat. They speak naturally and spend most of the dialogue talking specifically about the T-shirt: “You're going to read this twice, trust me. That chunky slab-serif BALD is the star of the show.” Then they turn toward the camera and spread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background music and a friend's delighted laugh from off 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Hibachi Grill Table — 22-year-old American woman with long dark braids</w:t>
      </w:r>
    </w:p>
    <w:p>
      <w:r>
        <w:rPr>
          <w:b/>
        </w:rPr>
        <w:t xml:space="preserve">TITLE: </w:t>
      </w:r>
      <w:r>
        <w:t>Wore It Out And Everyone Laughed</w:t>
      </w:r>
    </w:p>
    <w:p>
      <w:r>
        <w:rPr>
          <w:b/>
        </w:rPr>
        <w:t xml:space="preserve">HASHTAGS: </w:t>
      </w:r>
      <w:r>
        <w:t>#Bush #Growing #GiftIdea #FunnyShirts #FriendGroup #Bald #StatementTee #FunnyGift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“GROWING MY BUSH OUT SO I CAN DONATE IT TO MEN WHO ARE GOING BALD”, the same typography, ink colours and graphic layout (white tall condensed caps with a thin lighter second line, giant bold lime-green slab-serif BALD), and the same black T-shirt presentation. Do not change, rewrite, shorten, add, remove, or rearrange any wording. Create a highly photorealistic 22-year-old American woman with long dark braids in a realistic American setting at a hibachi grill table. The person is laughing as the chef flips shrimp.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hibachi grill table. Main subject: 22-year-old American woman with long dark braids wearing the exact T-shirt from the attached mockup image. Preserve the exact printed wording “GROWING MY BUSH OUT SO I CAN DONATE IT TO MEN WHO ARE GOING BALD”. The person is laughing as the chef flips shrimp. They speak naturally and spend most of the dialogue talking specifically about the T-shirt: “Okay, read this one all the way to the end. Soft cotton, great fit, and that bright green finish.” Then they tap the giant green BALD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ambient chatter and a few surprised giggles, as if people nearby just noticed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