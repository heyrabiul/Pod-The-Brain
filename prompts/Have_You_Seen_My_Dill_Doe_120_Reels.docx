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Have You Seen My Dill Doe</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Backyard Canning Table — 26-year-old American man with wavy brown hair</w:t>
      </w:r>
    </w:p>
    <w:p>
      <w:r>
        <w:rPr>
          <w:b/>
        </w:rPr>
        <w:t xml:space="preserve">TITLE: </w:t>
      </w:r>
      <w:r>
        <w:t>Wait Until You Read This Shirt</w:t>
      </w:r>
    </w:p>
    <w:p>
      <w:r>
        <w:rPr>
          <w:b/>
        </w:rPr>
        <w:t xml:space="preserve">HASHTAGS: </w:t>
      </w:r>
      <w:r>
        <w:t>#Seen #Have #FoodieHumor #PartyShirt #MomLife #FunnyTShirt #FunnyGift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26-year-old American man with wavy brown hair in a realistic American setting at a backyard canning table. The person is sealing jars with a lid.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canning table. Main subject: 26-year-old American man with wavy brown hair wearing the exact T-shirt from the attached mockup image. Preserve the exact printed wording “HAVE YOU SEEN MY DILL DOE?”. The person is sealing jars with a lid. They speak naturally and spend most of the dialogue talking specifically about the T-shirt: “This shirt does the talking for me today. Check out the layout,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Pickle Festival Booth — 44-year-old American man with a flannel-style lumberjack beard</w:t>
      </w:r>
    </w:p>
    <w:p>
      <w:r>
        <w:rPr>
          <w:b/>
        </w:rPr>
        <w:t xml:space="preserve">TITLE: </w:t>
      </w:r>
      <w:r>
        <w:t>Everyone Reads This Shirt Twice</w:t>
      </w:r>
    </w:p>
    <w:p>
      <w:r>
        <w:rPr>
          <w:b/>
        </w:rPr>
        <w:t xml:space="preserve">HASHTAGS: </w:t>
      </w:r>
      <w:r>
        <w:t>#Seen #Have #PartyShirt #FriendGroup #FoodieHumor #AdultHumor #SarcasticShirt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man with a flannel-style lumberjack beard in a realistic American setting at a Pickle Festival Booth. The person is holding a giant pickle.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 Festival Booth. Main subject: 44-year-old American man with a flannel-style lumberjack beard wearing the exact T-shirt from the attached mockup image. Preserve the exact printed wording “HAVE YOU SEEN MY DILL DOE?”. The person is holding a giant pickle. They speak naturally and spend most of the dialogue talking specifically about the T-shirt: “Behold, the shirt of the week. Read it slowly, because the green pickle icon is what gets people.”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Bar Counter — 51-year-old American man with a worn ball cap</w:t>
      </w:r>
    </w:p>
    <w:p>
      <w:r>
        <w:rPr>
          <w:b/>
        </w:rPr>
        <w:t xml:space="preserve">TITLE: </w:t>
      </w:r>
      <w:r>
        <w:t>The Funniest Shirt Gift Idea 😂</w:t>
      </w:r>
    </w:p>
    <w:p>
      <w:r>
        <w:rPr>
          <w:b/>
        </w:rPr>
        <w:t xml:space="preserve">HASHTAGS: </w:t>
      </w:r>
      <w:r>
        <w:t>#Dill #Seen #FoodieHumor #EverydayHumor #KitchenHumor #HumorShirt #FunnyGift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51-year-old American man with a worn ball cap in a realistic American setting at a bar counter. The person is holding a pickle-back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counter. Main subject: 51-year-old American man with a worn ball cap wearing the exact T-shirt from the attached mockup image. Preserve the exact printed wording “HAVE YOU SEEN MY DILL DOE?”. The person is holding a pickle-back shot. They speak naturally and spend most of the dialogue talking specifically about the T-shirt: “I couldn't resist this one when I saw it. Check out the small green pickle, the print quality is great.”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Picnic Blanket In A Park — 25-year-old American woman with curly auburn hair</w:t>
      </w:r>
    </w:p>
    <w:p>
      <w:r>
        <w:rPr>
          <w:b/>
        </w:rPr>
        <w:t xml:space="preserve">TITLE: </w:t>
      </w:r>
      <w:r>
        <w:t>I Wore This Just For The Reaction</w:t>
      </w:r>
    </w:p>
    <w:p>
      <w:r>
        <w:rPr>
          <w:b/>
        </w:rPr>
        <w:t xml:space="preserve">HASHTAGS: </w:t>
      </w:r>
      <w:r>
        <w:t>#Dill #Seen #PartyShirt #FoodieHumor #EverydayHumor #FunnyTShirt #FunnyGift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25-year-old American woman with curly auburn hair in a realistic American setting at a picnic blanket in a park. The person is laying out a pickle platter.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picnic blanket in a park. Main subject: 25-year-old American woman with curly auburn hair wearing the exact T-shirt from the attached mockup image. Preserve the exact printed wording “HAVE YOU SEEN MY DILL DOE?”. The person is laying out a pickle platter. They speak naturally and spend most of the dialogue talking specifically about the T-shirt: “I couldn't resist this one when I saw it. Read it slowly, because the green pickle icon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Convenience Store — 29-year-old American man with a flannel-style lumberjack beard</w:t>
      </w:r>
    </w:p>
    <w:p>
      <w:r>
        <w:rPr>
          <w:b/>
        </w:rPr>
        <w:t xml:space="preserve">TITLE: </w:t>
      </w:r>
      <w:r>
        <w:t>This Shirt Gets Stopped Everywhere</w:t>
      </w:r>
    </w:p>
    <w:p>
      <w:r>
        <w:rPr>
          <w:b/>
        </w:rPr>
        <w:t xml:space="preserve">HASHTAGS: </w:t>
      </w:r>
      <w:r>
        <w:t>#Dill #Seen #KitchenHumor #EverydayHumor #MomLife #FunnyGift #TShirtLovers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29-year-old American man with a flannel-style lumberjack beard in a realistic American setting at a convenience store. The person is buying a pickle from a jar by the register.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Main subject: 29-year-old American man with a flannel-style lumberjack beard wearing the exact T-shirt from the attached mockup image. Preserve the exact printed wording “HAVE YOU SEEN MY DILL DOE?”. The person is buying a pickle from a jar by the register. They speak naturally and spend most of the dialogue talking specifically about the T-shirt: “Alright, shirt check. The words are huge, and the hot-pink condensed caps gives it that kick.”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Karaoke Bar — 40-year-old American woman with round glasses</w:t>
      </w:r>
    </w:p>
    <w:p>
      <w:r>
        <w:rPr>
          <w:b/>
        </w:rPr>
        <w:t xml:space="preserve">TITLE: </w:t>
      </w:r>
      <w:r>
        <w:t>Gift Idea: Have You Seen My Dill Doe</w:t>
      </w:r>
    </w:p>
    <w:p>
      <w:r>
        <w:rPr>
          <w:b/>
        </w:rPr>
        <w:t xml:space="preserve">HASHTAGS: </w:t>
      </w:r>
      <w:r>
        <w:t>#Have #Seen #MomLife #KitchenHumor #PartyShirt #FunnyShirts #TShirtLovers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40-year-old American woman with round glasses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40-year-old American woman with round glasses wearing the exact T-shirt from the attached mockup image. Preserve the exact printed wording “HAVE YOU SEEN MY DILL DOE?”. The person is holding a microphone and laughing at the screen. They speak naturally and spend most of the dialogue talking specifically about the T-shirt: “My whole day changes when someone reads this. The whole thing is readable from ten feet away.”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Super Bowl Watch Party — 42-year-old American man with tattooed forearms</w:t>
      </w:r>
    </w:p>
    <w:p>
      <w:r>
        <w:rPr>
          <w:b/>
        </w:rPr>
        <w:t xml:space="preserve">TITLE: </w:t>
      </w:r>
      <w:r>
        <w:t>Read It Slowly 😂</w:t>
      </w:r>
    </w:p>
    <w:p>
      <w:r>
        <w:rPr>
          <w:b/>
        </w:rPr>
        <w:t xml:space="preserve">HASHTAGS: </w:t>
      </w:r>
      <w:r>
        <w:t>#Have #Seen #KitchenHumor #EverydayHumor #PartyShirt #StatementTee #HumorShirt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42-year-old American man with tattooed forearms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42-year-old American man with tattooed forearms wearing the exact T-shirt from the attached mockup image. Preserve the exact printed wording “HAVE YOU SEEN MY DILL DOE?”. The person is pointing at a big TV with a plate of wings. They speak naturally and spend most of the dialogue talking specifically about the T-shirt: “Honestly, it's the best gift I could give my friends.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Refrigerator Door — 42-year-old American woman with light-brown shoulder-length hair</w:t>
      </w:r>
    </w:p>
    <w:p>
      <w:r>
        <w:rPr>
          <w:b/>
        </w:rPr>
        <w:t xml:space="preserve">TITLE: </w:t>
      </w:r>
      <w:r>
        <w:t>Bold Shirt, Bigger Laugh</w:t>
      </w:r>
    </w:p>
    <w:p>
      <w:r>
        <w:rPr>
          <w:b/>
        </w:rPr>
        <w:t xml:space="preserve">HASHTAGS: </w:t>
      </w:r>
      <w:r>
        <w:t>#Dill #Seen #EverydayHumor #FriendGroup #PartyShirt #StatementTee #HumorShirt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42-year-old American woman with light-brown shoulder-length hair in a realistic American setting at a refrigerator door. The person is rummaging through condiments.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refrigerator door. Main subject: 42-year-old American woman with light-brown shoulder-length hair wearing the exact T-shirt from the attached mockup image. Preserve the exact printed wording “HAVE YOU SEEN MY DILL DOE?”. The person is rummaging through condiments. They speak naturally and spend most of the dialogue talking specifically about the T-shirt: “I put this on just to see the whole crew react. You can't miss the crisp white print on this black cotton shirt.”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Pickleball Court Sideline — 49-year-old American woman with short dark pixie hair</w:t>
      </w:r>
    </w:p>
    <w:p>
      <w:r>
        <w:rPr>
          <w:b/>
        </w:rPr>
        <w:t xml:space="preserve">TITLE: </w:t>
      </w:r>
      <w:r>
        <w:t>People Can't Stop Reading This</w:t>
      </w:r>
    </w:p>
    <w:p>
      <w:r>
        <w:rPr>
          <w:b/>
        </w:rPr>
        <w:t xml:space="preserve">HASHTAGS: </w:t>
      </w:r>
      <w:r>
        <w:t>#Have #Dill #MomLife #EverydayHumor #FriendGroup #SarcasmLovers #TShirtLovers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woman with short dark pixie hair in a realistic American setting at a Pickleball Court Sideline. The person is holding a paddle and a pickle.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Sideline. Main subject: 49-year-old American woman with short dark pixie hair wearing the exact T-shirt from the attached mockup image. Preserve the exact printed wording “HAVE YOU SEEN MY DILL DOE?”. The person is holding a paddle and a pickle. They speak naturally and spend most of the dialogue talking specifically about the T-shirt: “I get stopped everywhere I go in this. I like how the small green pickle breaks up the lines.”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Pickle-Of-The-Month Shop — 43-year-old American woman with a bright smile and laugh lines</w:t>
      </w:r>
    </w:p>
    <w:p>
      <w:r>
        <w:rPr>
          <w:b/>
        </w:rPr>
        <w:t xml:space="preserve">TITLE: </w:t>
      </w:r>
      <w:r>
        <w:t>Have You Seen My Dill Doe — Shirt Check 😂</w:t>
      </w:r>
    </w:p>
    <w:p>
      <w:r>
        <w:rPr>
          <w:b/>
        </w:rPr>
        <w:t xml:space="preserve">HASHTAGS: </w:t>
      </w:r>
      <w:r>
        <w:t>#Dill #Seen #EverydayHumor #FriendGroup #FoodieHumor #TShirtLovers #FunnyTShirt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43-year-old American woman with a bright smile and laugh lines in a realistic American setting at a Pickle-Of-The-Month Shop. The person is reading a jar label.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Pickle-Of-The-Month Shop. Main subject: 43-year-old American woman with a bright smile and laugh lines wearing the exact T-shirt from the attached mockup image. Preserve the exact printed wording “HAVE YOU SEEN MY DILL DOE?”. The person is reading a jar label. They speak naturally and spend most of the dialogue talking specifically about the T-shirt: “I've gotten more smiles in this than anything else. You can't miss the way the lines stack on this black cotton shirt.”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Farmers Market Pickle Stand — 47-year-old American woman with light-brown shoulder-length hair</w:t>
      </w:r>
    </w:p>
    <w:p>
      <w:r>
        <w:rPr>
          <w:b/>
        </w:rPr>
        <w:t xml:space="preserve">TITLE: </w:t>
      </w:r>
      <w:r>
        <w:t>Have You Seen My Dill Doe 😂</w:t>
      </w:r>
    </w:p>
    <w:p>
      <w:r>
        <w:rPr>
          <w:b/>
        </w:rPr>
        <w:t xml:space="preserve">HASHTAGS: </w:t>
      </w:r>
      <w:r>
        <w:t>#Seen #Dill #FoodieHumor #EverydayHumor #PartyShirt #HumorShirt #SarcasmLovers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47-year-old American woman with light-brown shoulder-length hair in a realistic American setting at a farmers market pickle stand. The person is sampling dill spears.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pickle stand. Main subject: 47-year-old American woman with light-brown shoulder-length hair wearing the exact T-shirt from the attached mockup image. Preserve the exact printed wording “HAVE YOU SEEN MY DILL DOE?”. The person is sampling dill spears. They speak naturally and spend most of the dialogue talking specifically about the T-shirt: “Everyone does a double take at this shirt. I love the hot-pink condensed caps, you can read it from across the room.”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Grocery Store Aisle — 43-year-old American man with tattooed forearms</w:t>
      </w:r>
    </w:p>
    <w:p>
      <w:r>
        <w:rPr>
          <w:b/>
        </w:rPr>
        <w:t xml:space="preserve">TITLE: </w:t>
      </w:r>
      <w:r>
        <w:t>This Shirt Says It All 😂</w:t>
      </w:r>
    </w:p>
    <w:p>
      <w:r>
        <w:rPr>
          <w:b/>
        </w:rPr>
        <w:t xml:space="preserve">HASHTAGS: </w:t>
      </w:r>
      <w:r>
        <w:t>#Seen #Have #KitchenHumor #EverydayHumor #FriendGroup #TShirtLovers #AdultHumor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43-year-old American man with tattooed forearms in a realistic American setting at a grocery store aisle. The person is pushing a cart past the snack shelves.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43-year-old American man with tattooed forearms wearing the exact T-shirt from the attached mockup image. Preserve the exact printed wording “HAVE YOU SEEN MY DILL DOE?”. The person is pushing a cart past the snack shelves. They speak naturally and spend most of the dialogue talking specifically about the T-shirt: “People always ask where I got this shirt. It's a perfect gift, and the green pickle icon seals the deal.”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Grocery Pickle Aisle — 44-year-old American man with a flannel-style lumberjack beard</w:t>
      </w:r>
    </w:p>
    <w:p>
      <w:r>
        <w:rPr>
          <w:b/>
        </w:rPr>
        <w:t xml:space="preserve">TITLE: </w:t>
      </w:r>
      <w:r>
        <w:t>Wait Until You Read This Shirt</w:t>
      </w:r>
    </w:p>
    <w:p>
      <w:r>
        <w:rPr>
          <w:b/>
        </w:rPr>
        <w:t xml:space="preserve">HASHTAGS: </w:t>
      </w:r>
      <w:r>
        <w:t>#Dill #Seen #KitchenHumor #EverydayHumor #MomLife #SarcasmLovers #ShirtCheck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man with a flannel-style lumberjack beard in a realistic American setting at a grocery pickle aisle. The person is scanning shelves of jars.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pickle aisle. Main subject: 44-year-old American man with a flannel-style lumberjack beard wearing the exact T-shirt from the attached mockup image. Preserve the exact printed wording “HAVE YOU SEEN MY DILL DOE?”. The person is scanning shelves of jars. They speak naturally and spend most of the dialogue talking specifically about the T-shirt: “Tell me you don't laugh at this. It's a real crowd-pleaser, thanks to the layout.”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Deli Barrel Counter — 33-year-old American man with a flannel-style lumberjack beard</w:t>
      </w:r>
    </w:p>
    <w:p>
      <w:r>
        <w:rPr>
          <w:b/>
        </w:rPr>
        <w:t xml:space="preserve">TITLE: </w:t>
      </w:r>
      <w:r>
        <w:t>Everyone Reads This Shirt Twice</w:t>
      </w:r>
    </w:p>
    <w:p>
      <w:r>
        <w:rPr>
          <w:b/>
        </w:rPr>
        <w:t xml:space="preserve">HASHTAGS: </w:t>
      </w:r>
      <w:r>
        <w:t>#Have #Seen #MomLife #KitchenHumor #EverydayHumor #ShirtCheck #SarcasticShirt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man with a flannel-style lumberjack beard in a realistic American setting at a Deli Barrel Counter. The person is fishing a pickle from a barrel.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Barrel Counter. Main subject: 33-year-old American man with a flannel-style lumberjack beard wearing the exact T-shirt from the attached mockup image. Preserve the exact printed wording “HAVE YOU SEEN MY DILL DOE?”. The person is fishing a pickle from a barrel. They speak naturally and spend most of the dialogue talking specifically about the T-shirt: “Wait until you read what's on my shirt. You can't miss the bold lettering on this black cotton shirt.”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Pizza Parlor — 26-year-old American woman with long dark braids</w:t>
      </w:r>
    </w:p>
    <w:p>
      <w:r>
        <w:rPr>
          <w:b/>
        </w:rPr>
        <w:t xml:space="preserve">TITLE: </w:t>
      </w:r>
      <w:r>
        <w:t>The Funniest Shirt Gift Idea 😂</w:t>
      </w:r>
    </w:p>
    <w:p>
      <w:r>
        <w:rPr>
          <w:b/>
        </w:rPr>
        <w:t xml:space="preserve">HASHTAGS: </w:t>
      </w:r>
      <w:r>
        <w:t>#Dill #Seen #FriendGroup #FoodieHumor #EverydayHumor #FunnyGift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26-year-old American woman with long dark braids in a realistic American setting at a pizza parlor. The person is sliding a slice onto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parlor. Main subject: 26-year-old American woman with long dark braids wearing the exact T-shirt from the attached mockup image. Preserve the exact printed wording “HAVE YOU SEEN MY DILL DOE?”. The person is sliding a slice onto a paper plate. They speak naturally and spend most of the dialogue talking specifically about the T-shirt: “Alright, shirt check. You can't miss the green pickle icon on this black cotton shirt.”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Family Picnic Park — 52-year-old American woman with a messy bun</w:t>
      </w:r>
    </w:p>
    <w:p>
      <w:r>
        <w:rPr>
          <w:b/>
        </w:rPr>
        <w:t xml:space="preserve">TITLE: </w:t>
      </w:r>
      <w:r>
        <w:t>I Wore This Just For The Reaction</w:t>
      </w:r>
    </w:p>
    <w:p>
      <w:r>
        <w:rPr>
          <w:b/>
        </w:rPr>
        <w:t xml:space="preserve">HASHTAGS: </w:t>
      </w:r>
      <w:r>
        <w:t>#Dill #Seen #PartyShirt #KitchenHumor #FriendGroup #StatementTee #AdultHumor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52-year-old American woman with a messy bun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52-year-old American woman with a messy bun wearing the exact T-shirt from the attached mockup image. Preserve the exact printed wording “HAVE YOU SEEN MY DILL DOE?”. The person is unpacking a picnic basket on a blanket. They speak naturally and spend most of the dialogue talking specifically about the T-shirt: “Honestly, it's the best gift I could give the whole crew. I like how the contrast against the black fabric breaks up the lines.”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Burger Joint Booth — 45-year-old American woman with light-brown shoulder-length hair</w:t>
      </w:r>
    </w:p>
    <w:p>
      <w:r>
        <w:rPr>
          <w:b/>
        </w:rPr>
        <w:t xml:space="preserve">TITLE: </w:t>
      </w:r>
      <w:r>
        <w:t>This Shirt Gets Stopped Everywhere</w:t>
      </w:r>
    </w:p>
    <w:p>
      <w:r>
        <w:rPr>
          <w:b/>
        </w:rPr>
        <w:t xml:space="preserve">HASHTAGS: </w:t>
      </w:r>
      <w:r>
        <w:t>#Have #Seen #PartyShirt #KitchenHumor #FoodieHumor #AdultHumor #FunnyTShirt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45-year-old American woman with light-brown shoulder-length hair in a realistic American setting at a burger joint booth. The person is pulling pickles off a burger.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booth. Main subject: 45-year-old American woman with light-brown shoulder-length hair wearing the exact T-shirt from the attached mockup image. Preserve the exact printed wording “HAVE YOU SEEN MY DILL DOE?”. The person is pulling pickles off a burger. They speak naturally and spend most of the dialogue talking specifically about the T-shirt: “Someone gave me this and now I'm hooked. I can't stop smiling at the crisp white print.”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Movie Theater Lobby — 54-year-old American woman with curly auburn hair</w:t>
      </w:r>
    </w:p>
    <w:p>
      <w:r>
        <w:rPr>
          <w:b/>
        </w:rPr>
        <w:t xml:space="preserve">TITLE: </w:t>
      </w:r>
      <w:r>
        <w:t>Gift Idea: Have You Seen My Dill Doe</w:t>
      </w:r>
    </w:p>
    <w:p>
      <w:r>
        <w:rPr>
          <w:b/>
        </w:rPr>
        <w:t xml:space="preserve">HASHTAGS: </w:t>
      </w:r>
      <w:r>
        <w:t>#Dill #Seen #KitchenHumor #EverydayHumor #FoodieHumor #SarcasticShirt #StatementTee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54-year-old American woman with curly auburn hair in a realistic American setting at a movie theater lobby. The person is holding a large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lobby. Main subject: 54-year-old American woman with curly auburn hair wearing the exact T-shirt from the attached mockup image. Preserve the exact printed wording “HAVE YOU SEEN MY DILL DOE?”. The person is holding a large popcorn bucket. They speak naturally and spend most of the dialogue talking specifically about the T-shirt: “This is the shirt that breaks the ice. Check out the way the lines stack, the print quality is great.”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Fried Pickle Basket At A Pub — 27-year-old American man with a worn ball cap</w:t>
      </w:r>
    </w:p>
    <w:p>
      <w:r>
        <w:rPr>
          <w:b/>
        </w:rPr>
        <w:t xml:space="preserve">TITLE: </w:t>
      </w:r>
      <w:r>
        <w:t>Read It Slowly 😂</w:t>
      </w:r>
    </w:p>
    <w:p>
      <w:r>
        <w:rPr>
          <w:b/>
        </w:rPr>
        <w:t xml:space="preserve">HASHTAGS: </w:t>
      </w:r>
      <w:r>
        <w:t>#Dill #Seen #FriendGroup #FoodieHumor #MomLife #ShirtCheck #TShirtLovers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man with a worn ball cap in a realistic American setting at a Fried Pickle Basket At A Pub. The person is dunking a pickle chip in dip.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Fried Pickle Basket At A Pub. Main subject: 27-year-old American man with a worn ball cap wearing the exact T-shirt from the attached mockup image. Preserve the exact printed wording “HAVE YOU SEEN MY DILL DOE?”. The person is dunking a pickle chip in dip. They speak naturally and spend most of the dialogue talking specifically about the T-shirt: “This is my go-to when I'm in the mood to joke. The words are huge, and the green pickle icon gives it that kick.”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Girls' Night Kitchen — 49-year-old American woman with round glasses</w:t>
      </w:r>
    </w:p>
    <w:p>
      <w:r>
        <w:rPr>
          <w:b/>
        </w:rPr>
        <w:t xml:space="preserve">TITLE: </w:t>
      </w:r>
      <w:r>
        <w:t>Bold Shirt, Bigger Laugh</w:t>
      </w:r>
    </w:p>
    <w:p>
      <w:r>
        <w:rPr>
          <w:b/>
        </w:rPr>
        <w:t xml:space="preserve">HASHTAGS: </w:t>
      </w:r>
      <w:r>
        <w:t>#Have #Dill #FriendGroup #FoodieHumor #EverydayHumor #SarcasticShirt #GiftIdea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woman with round glasses in a realistic American setting at a girls' night kitchen. The person is pouring wine into mismatched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kitchen. Main subject: 49-year-old American woman with round glasses wearing the exact T-shirt from the attached mockup image. Preserve the exact printed wording “HAVE YOU SEEN MY DILL DOE?”. The person is pouring wine into mismatched glasses. They speak naturally and spend most of the dialogue talking specifically about the T-shirt: “This is the shirt I grab when I want a laugh. Wear it once, and everybody remembers the big headline.”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County Fair Stand — 28-year-old American man with a buzz cut</w:t>
      </w:r>
    </w:p>
    <w:p>
      <w:r>
        <w:rPr>
          <w:b/>
        </w:rPr>
        <w:t xml:space="preserve">TITLE: </w:t>
      </w:r>
      <w:r>
        <w:t>People Can't Stop Reading This</w:t>
      </w:r>
    </w:p>
    <w:p>
      <w:r>
        <w:rPr>
          <w:b/>
        </w:rPr>
        <w:t xml:space="preserve">HASHTAGS: </w:t>
      </w:r>
      <w:r>
        <w:t>#Dill #Seen #EverydayHumor #KitchenHumor #PartyShirt #GiftIdea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28-year-old American man with a buzz cut in a realistic American setting at a county fair stand. The person is buying a giant pickle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stand. Main subject: 28-year-old American man with a buzz cut wearing the exact T-shirt from the attached mockup image. Preserve the exact printed wording “HAVE YOU SEEN MY DILL DOE?”. The person is buying a giant pickle on a stick. They speak naturally and spend most of the dialogue talking specifically about the T-shirt: “Okay, you have to see this shirt. Look at the small green pickle,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Modern Kitchen — 38-year-old American woman with a neat ponytail</w:t>
      </w:r>
    </w:p>
    <w:p>
      <w:r>
        <w:rPr>
          <w:b/>
        </w:rPr>
        <w:t xml:space="preserve">TITLE: </w:t>
      </w:r>
      <w:r>
        <w:t>Have You Seen My Dill Doe — Shirt Check 😂</w:t>
      </w:r>
    </w:p>
    <w:p>
      <w:r>
        <w:rPr>
          <w:b/>
        </w:rPr>
        <w:t xml:space="preserve">HASHTAGS: </w:t>
      </w:r>
      <w:r>
        <w:t>#Have #Dill #MomLife #PartyShirt #FoodieHumor #ShirtCheck #AdultHumor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38-year-old American woman with a neat ponytail in a realistic American setting at a modern kitchen. The person is stirring a pot on the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modern kitchen. Main subject: 38-year-old American woman with a neat ponytail wearing the exact T-shirt from the attached mockup image. Preserve the exact printed wording “HAVE YOU SEEN MY DILL DOE?”. The person is stirring a pot on the stove. They speak naturally and spend most of the dialogue talking specifically about the T-shirt: “Behold, the shirt of the week. That print isn't going to fade, and the green pickle icon proves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Living Room Game Night — 43-year-old American woman with black-framed glasses</w:t>
      </w:r>
    </w:p>
    <w:p>
      <w:r>
        <w:rPr>
          <w:b/>
        </w:rPr>
        <w:t xml:space="preserve">TITLE: </w:t>
      </w:r>
      <w:r>
        <w:t>Have You Seen My Dill Doe 😂</w:t>
      </w:r>
    </w:p>
    <w:p>
      <w:r>
        <w:rPr>
          <w:b/>
        </w:rPr>
        <w:t xml:space="preserve">HASHTAGS: </w:t>
      </w:r>
      <w:r>
        <w:t>#Dill #Have #KitchenHumor #MomLife #PartyShirt #GiftIdea #TShirtLovers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43-year-old American woman with black-framed glasses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43-year-old American woman with black-framed glasses wearing the exact T-shirt from the attached mockup image. Preserve the exact printed wording “HAVE YOU SEEN MY DILL DOE?”. The person is dealing cards across the coffee table. They speak naturally and spend most of the dialogue talking specifically about the T-shirt: “Let's see who reads this shirt first. Look at the lettering, and the size of the words really catches the eye.”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Deli Counter — 42-year-old American woman with a messy bun</w:t>
      </w:r>
    </w:p>
    <w:p>
      <w:r>
        <w:rPr>
          <w:b/>
        </w:rPr>
        <w:t xml:space="preserve">TITLE: </w:t>
      </w:r>
      <w:r>
        <w:t>This Shirt Says It All 😂</w:t>
      </w:r>
    </w:p>
    <w:p>
      <w:r>
        <w:rPr>
          <w:b/>
        </w:rPr>
        <w:t xml:space="preserve">HASHTAGS: </w:t>
      </w:r>
      <w:r>
        <w:t>#Seen #Have #KitchenHumor #FriendGroup #EverydayHumor #FunnyGift #AdultHumor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42-year-old American woman with a messy bun in a realistic American setting at a deli counter. The person is asking for a pickle spear.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 counter. Main subject: 42-year-old American woman with a messy bun wearing the exact T-shirt from the attached mockup image. Preserve the exact printed wording “HAVE YOU SEEN MY DILL DOE?”. The person is asking for a pickle spear. They speak naturally and spend most of the dialogue talking specifically about the T-shirt: “This shirt does the talking for me today. Even the details like the hot-pink condensed caps are on point.”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Food Truck Window — 44-year-old American man with wavy brown hair</w:t>
      </w:r>
    </w:p>
    <w:p>
      <w:r>
        <w:rPr>
          <w:b/>
        </w:rPr>
        <w:t xml:space="preserve">TITLE: </w:t>
      </w:r>
      <w:r>
        <w:t>Wait Until You Read This Shirt</w:t>
      </w:r>
    </w:p>
    <w:p>
      <w:r>
        <w:rPr>
          <w:b/>
        </w:rPr>
        <w:t xml:space="preserve">HASHTAGS: </w:t>
      </w:r>
      <w:r>
        <w:t>#Seen #Have #FoodieHumor #PartyShirt #EverydayHumor #SarcasticShirt #FunnyTShirt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man with wavy brown hair in a realistic American setting at a food truck window. The person is asking for extra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window. Main subject: 44-year-old American man with wavy brown hair wearing the exact T-shirt from the attached mockup image. Preserve the exact printed wording “HAVE YOU SEEN MY DILL DOE?”. The person is asking for extra pickles. They speak naturally and spend most of the dialogue talking specifically about the T-shirt: “This is hands down the funniest thing in my closet. It's a perfect gift, and the bold lettering seals the deal.”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Kitchen Island — 31-year-old American woman with round glasses</w:t>
      </w:r>
    </w:p>
    <w:p>
      <w:r>
        <w:rPr>
          <w:b/>
        </w:rPr>
        <w:t xml:space="preserve">TITLE: </w:t>
      </w:r>
      <w:r>
        <w:t>Everyone Reads This Shirt Twice</w:t>
      </w:r>
    </w:p>
    <w:p>
      <w:r>
        <w:rPr>
          <w:b/>
        </w:rPr>
        <w:t xml:space="preserve">HASHTAGS: </w:t>
      </w:r>
      <w:r>
        <w:t>#Seen #Have #EverydayHumor #FriendGroup #MomLife #StatementTee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31-year-old American woman with round glasses in a realistic American setting at a kitchen island. The person is holding a jar and squinting at 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Main subject: 31-year-old American woman with round glasses wearing the exact T-shirt from the attached mockup image. Preserve the exact printed wording “HAVE YOU SEEN MY DILL DOE?”. The person is holding a jar and squinting at it. They speak naturally and spend most of the dialogue talking specifically about the T-shirt: “I can't walk past anyone without them reading it. The print is crisp, and the crisp white print stands out.”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Fermentation Workshop Kitchen — 47-year-old American man with a receding hairline and kind eyes</w:t>
      </w:r>
    </w:p>
    <w:p>
      <w:r>
        <w:rPr>
          <w:b/>
        </w:rPr>
        <w:t xml:space="preserve">TITLE: </w:t>
      </w:r>
      <w:r>
        <w:t>The Funniest Shirt Gift Idea 😂</w:t>
      </w:r>
    </w:p>
    <w:p>
      <w:r>
        <w:rPr>
          <w:b/>
        </w:rPr>
        <w:t xml:space="preserve">HASHTAGS: </w:t>
      </w:r>
      <w:r>
        <w:t>#Have #Seen #FriendGroup #PartyShirt #EverydayHumor #GiftIdea #SarcasmLovers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47-year-old American man with a receding hairline and kind eyes in a realistic American setting at a Fermentation Workshop Kitchen. The person is packing cucumbers in a jar.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Fermentation Workshop Kitchen. Main subject: 47-year-old American man with a receding hairline and kind eyes wearing the exact T-shirt from the attached mockup image. Preserve the exact printed wording “HAVE YOU SEEN MY DILL DOE?”. The person is packing cucumbers in a jar. They speak naturally and spend most of the dialogue talking specifically about the T-shirt: “Take a good look at what I'm wearing. The words are huge, and the contrast against the black fabric gives it that kick.”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Chicken Wing Joint — 44-year-old American man with a buzz cut</w:t>
      </w:r>
    </w:p>
    <w:p>
      <w:r>
        <w:rPr>
          <w:b/>
        </w:rPr>
        <w:t xml:space="preserve">TITLE: </w:t>
      </w:r>
      <w:r>
        <w:t>I Wore This Just For The Reaction</w:t>
      </w:r>
    </w:p>
    <w:p>
      <w:r>
        <w:rPr>
          <w:b/>
        </w:rPr>
        <w:t xml:space="preserve">HASHTAGS: </w:t>
      </w:r>
      <w:r>
        <w:t>#Seen #Have #MomLife #KitchenHumor #PartyShirt #ShirtCheck #AdultHumor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man with a buzz cut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44-year-old American man with a buzz cut wearing the exact T-shirt from the attached mockup image. Preserve the exact printed wording “HAVE YOU SEEN MY DILL DOE?”. The person is wiping sauce off fingers with a napkin. They speak naturally and spend most of the dialogue talking specifically about the T-shirt: “I put this on just to see my friends react. I like how the layout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Gas Station — 34-year-old American woman with black-framed glasses</w:t>
      </w:r>
    </w:p>
    <w:p>
      <w:r>
        <w:rPr>
          <w:b/>
        </w:rPr>
        <w:t xml:space="preserve">TITLE: </w:t>
      </w:r>
      <w:r>
        <w:t>This Shirt Gets Stopped Everywhere</w:t>
      </w:r>
    </w:p>
    <w:p>
      <w:r>
        <w:rPr>
          <w:b/>
        </w:rPr>
        <w:t xml:space="preserve">HASHTAGS: </w:t>
      </w:r>
      <w:r>
        <w:t>#Seen #Dill #KitchenHumor #EverydayHumor #PartyShirt #FunnyShirts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34-year-old American woman with black-framed glasses in a realistic American setting at a gas station. The person is checking the cooler for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Main subject: 34-year-old American woman with black-framed glasses wearing the exact T-shirt from the attached mockup image. Preserve the exact printed wording “HAVE YOU SEEN MY DILL DOE?”. The person is checking the cooler for pickles. They speak naturally and spend most of the dialogue talking specifically about the T-shirt: “This shirt was worth every penny. Every line lands, but the contrast against the black fabric is the killer.”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Block Party Table — 51-year-old American man with a salt-and-pepper beard</w:t>
      </w:r>
    </w:p>
    <w:p>
      <w:r>
        <w:rPr>
          <w:b/>
        </w:rPr>
        <w:t xml:space="preserve">TITLE: </w:t>
      </w:r>
      <w:r>
        <w:t>Gift Idea: Have You Seen My Dill Doe</w:t>
      </w:r>
    </w:p>
    <w:p>
      <w:r>
        <w:rPr>
          <w:b/>
        </w:rPr>
        <w:t xml:space="preserve">HASHTAGS: </w:t>
      </w:r>
      <w:r>
        <w:t>#Dill #Have #EverydayHumor #FriendGroup #KitchenHumor #GiftIdea #ShirtCheck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51-year-old American man with a salt-and-pepper beard in a realistic American setting at a block party table.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table. Main subject: 51-year-old American man with a salt-and-pepper beard wearing the exact T-shirt from the attached mockup image. Preserve the exact printed wording “HAVE YOU SEEN MY DILL DOE?”. The person is slicing a sheet cake. They speak naturally and spend most of the dialogue talking specifically about the T-shirt: “Everybody are going to lose it when they read this. I like how the small green pickle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Work Happy Hour — 49-year-old American woman with thick curly hair</w:t>
      </w:r>
    </w:p>
    <w:p>
      <w:r>
        <w:rPr>
          <w:b/>
        </w:rPr>
        <w:t xml:space="preserve">TITLE: </w:t>
      </w:r>
      <w:r>
        <w:t>Read It Slowly 😂</w:t>
      </w:r>
    </w:p>
    <w:p>
      <w:r>
        <w:rPr>
          <w:b/>
        </w:rPr>
        <w:t xml:space="preserve">HASHTAGS: </w:t>
      </w:r>
      <w:r>
        <w:t>#Have #Seen #PartyShirt #MomLife #FoodieHumor #SarcasmLovers #FunnyTShirt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woman with thick curly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49-year-old American woman with thick curly hair wearing the exact T-shirt from the attached mockup image. Preserve the exact printed wording “HAVE YOU SEEN MY DILL DOE?”. The person is raising a glass beside coworkers. They speak naturally and spend most of the dialogue talking specifically about the T-shirt: “This shirt does the talking for me today. Read it slowly, because the crisp white print is what gets people.”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Restaurant Kitchen — 49-year-old American woman with black-framed glasses</w:t>
      </w:r>
    </w:p>
    <w:p>
      <w:r>
        <w:rPr>
          <w:b/>
        </w:rPr>
        <w:t xml:space="preserve">TITLE: </w:t>
      </w:r>
      <w:r>
        <w:t>Bold Shirt, Bigger Laugh</w:t>
      </w:r>
    </w:p>
    <w:p>
      <w:r>
        <w:rPr>
          <w:b/>
        </w:rPr>
        <w:t xml:space="preserve">HASHTAGS: </w:t>
      </w:r>
      <w:r>
        <w:t>#Seen #Dill #PartyShirt #MomLife #FriendGroup #SarcasticShirt #FunnyTShirt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woman with black-framed glasses in a realistic American setting at a restaurant kitchen. The person is garnishing plates.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Main subject: 49-year-old American woman with black-framed glasses wearing the exact T-shirt from the attached mockup image. Preserve the exact printed wording “HAVE YOU SEEN MY DILL DOE?”. The person is garnishing plates. They speak naturally and spend most of the dialogue talking specifically about the T-shirt: “I couldn't resist this one when I saw it. Look at the lettering, and the way the lines stack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Pickle Juice Slushie Stand — 29-year-old American woman with a knit beanie</w:t>
      </w:r>
    </w:p>
    <w:p>
      <w:r>
        <w:rPr>
          <w:b/>
        </w:rPr>
        <w:t xml:space="preserve">TITLE: </w:t>
      </w:r>
      <w:r>
        <w:t>People Can't Stop Reading This</w:t>
      </w:r>
    </w:p>
    <w:p>
      <w:r>
        <w:rPr>
          <w:b/>
        </w:rPr>
        <w:t xml:space="preserve">HASHTAGS: </w:t>
      </w:r>
      <w:r>
        <w:t>#Dill #Have #FoodieHumor #KitchenHumor #MomLife #StatementTee #SarcasmLovers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29-year-old American woman with a knit beanie in a realistic American setting at a Pickle Juice Slushie Stand. The person is sipping a green slushie.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 Juice Slushie Stand. Main subject: 29-year-old American woman with a knit beanie wearing the exact T-shirt from the attached mockup image. Preserve the exact printed wording “HAVE YOU SEEN MY DILL DOE?”. The person is sipping a green slushie. They speak naturally and spend most of the dialogue talking specifically about the T-shirt: “Wait until you read what's on my shirt. Honestly, the big headline is why I bought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Taco Truck Line — 27-year-old American woman with round glasses</w:t>
      </w:r>
    </w:p>
    <w:p>
      <w:r>
        <w:rPr>
          <w:b/>
        </w:rPr>
        <w:t xml:space="preserve">TITLE: </w:t>
      </w:r>
      <w:r>
        <w:t>Have You Seen My Dill Doe — Shirt Check 😂</w:t>
      </w:r>
    </w:p>
    <w:p>
      <w:r>
        <w:rPr>
          <w:b/>
        </w:rPr>
        <w:t xml:space="preserve">HASHTAGS: </w:t>
      </w:r>
      <w:r>
        <w:t>#Seen #Dill #KitchenHumor #EverydayHumor #FoodieHumor #FunnyShirts #AdultHumor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woman with round glasses in a realistic American setting at a taco truck line. The person is waiting in line with a paper order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line. Main subject: 27-year-old American woman with round glasses wearing the exact T-shirt from the attached mockup image. Preserve the exact printed wording “HAVE YOU SEEN MY DILL DOE?”. The person is waiting in line with a paper order slip. They speak naturally and spend most of the dialogue talking specifically about the T-shirt: “This is my go-to when I'm in the mood to joke. I like how the green pickle icon breaks up the lines.”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Bloody Mary Bar Brunch — 33-year-old American woman with round glasses</w:t>
      </w:r>
    </w:p>
    <w:p>
      <w:r>
        <w:rPr>
          <w:b/>
        </w:rPr>
        <w:t xml:space="preserve">TITLE: </w:t>
      </w:r>
      <w:r>
        <w:t>Have You Seen My Dill Doe 😂</w:t>
      </w:r>
    </w:p>
    <w:p>
      <w:r>
        <w:rPr>
          <w:b/>
        </w:rPr>
        <w:t xml:space="preserve">HASHTAGS: </w:t>
      </w:r>
      <w:r>
        <w:t>#Seen #Have #FoodieHumor #KitchenHumor #MomLife #SarcasmLovers #HumorShirt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round glasses in a realistic American setting at a Bloody Mary Bar Brunch. The person is garnishing a glass with a pickle.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Bloody Mary Bar Brunch. Main subject: 33-year-old American woman with round glasses wearing the exact T-shirt from the attached mockup image. Preserve the exact printed wording “HAVE YOU SEEN MY DILL DOE?”. The person is garnishing a glass with a pickle. They speak naturally and spend most of the dialogue talking specifically about the T-shirt: “Wait until you read what's on my shirt. Wear it once, and everybody remembers the green pickle icon.”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Sandwich Counter Pickle Jar — 32-year-old American man with a buzz cut</w:t>
      </w:r>
    </w:p>
    <w:p>
      <w:r>
        <w:rPr>
          <w:b/>
        </w:rPr>
        <w:t xml:space="preserve">TITLE: </w:t>
      </w:r>
      <w:r>
        <w:t>This Shirt Says It All 😂</w:t>
      </w:r>
    </w:p>
    <w:p>
      <w:r>
        <w:rPr>
          <w:b/>
        </w:rPr>
        <w:t xml:space="preserve">HASHTAGS: </w:t>
      </w:r>
      <w:r>
        <w:t>#Dill #Have #FoodieHumor #PartyShirt #MomLife #StatementTee #HumorShirt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32-year-old American man with a buzz cut in a realistic American setting at a Sandwich Counter Pickle Jar. The person is reaching for a spear.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Sandwich Counter Pickle Jar. Main subject: 32-year-old American man with a buzz cut wearing the exact T-shirt from the attached mockup image. Preserve the exact printed wording “HAVE YOU SEEN MY DILL DOE?”. The person is reaching for a spear. They speak naturally and spend most of the dialogue talking specifically about the T-shirt: “Someone gave me this and now I'm hooked. I can't stop smiling at the bold lettering.”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Cornhole Lawn — 28-year-old American woman with big hoop earrings</w:t>
      </w:r>
    </w:p>
    <w:p>
      <w:r>
        <w:rPr>
          <w:b/>
        </w:rPr>
        <w:t xml:space="preserve">TITLE: </w:t>
      </w:r>
      <w:r>
        <w:t>Wait Until You Read This Shirt</w:t>
      </w:r>
    </w:p>
    <w:p>
      <w:r>
        <w:rPr>
          <w:b/>
        </w:rPr>
        <w:t xml:space="preserve">HASHTAGS: </w:t>
      </w:r>
      <w:r>
        <w:t>#Have #Seen #KitchenHumor #FriendGroup #EverydayHumor #FunnyShirts #ShirtCheck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28-year-old American woman with big hoop earrings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28-year-old American woman with big hoop earrings wearing the exact T-shirt from the attached mockup image. Preserve the exact printed wording “HAVE YOU SEEN MY DILL DOE?”. The person is lining up a bag toss. They speak naturally and spend most of the dialogue talking specifically about the T-shirt: “I can't walk past anyone without them reading it. Even the details like the green pickle icon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Food Hall — 51-year-old American woman with a knit beanie</w:t>
      </w:r>
    </w:p>
    <w:p>
      <w:r>
        <w:rPr>
          <w:b/>
        </w:rPr>
        <w:t xml:space="preserve">TITLE: </w:t>
      </w:r>
      <w:r>
        <w:t>Everyone Reads This Shirt Twice</w:t>
      </w:r>
    </w:p>
    <w:p>
      <w:r>
        <w:rPr>
          <w:b/>
        </w:rPr>
        <w:t xml:space="preserve">HASHTAGS: </w:t>
      </w:r>
      <w:r>
        <w:t>#Dill #Seen #KitchenHumor #EverydayHumor #MomLife #FunnyTShirt #TShirtLovers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51-year-old American woman with a knit beanie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51-year-old American woman with a knit beanie wearing the exact T-shirt from the attached mockup image. Preserve the exact printed wording “HAVE YOU SEEN MY DILL DOE?”. The person is carrying two paper bags to a communal table. They speak naturally and spend most of the dialogue talking specifically about the T-shirt: “Honestly, it's the best gift I could give the whole crew. Look at the small green pickle, it really pops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Sandwich Shop Line — 32-year-old American man with a flannel-style lumberjack beard</w:t>
      </w:r>
    </w:p>
    <w:p>
      <w:r>
        <w:rPr>
          <w:b/>
        </w:rPr>
        <w:t xml:space="preserve">TITLE: </w:t>
      </w:r>
      <w:r>
        <w:t>The Funniest Shirt Gift Idea 😂</w:t>
      </w:r>
    </w:p>
    <w:p>
      <w:r>
        <w:rPr>
          <w:b/>
        </w:rPr>
        <w:t xml:space="preserve">HASHTAGS: </w:t>
      </w:r>
      <w:r>
        <w:t>#Have #Dill #PartyShirt #EverydayHumor #KitchenHumor #ShirtCheck #StatementTee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32-year-old American man with a flannel-style lumberjack beard in a realistic American setting at a sandwich shop line. The person is pointing at a toppings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sandwich shop line. Main subject: 32-year-old American man with a flannel-style lumberjack beard wearing the exact T-shirt from the attached mockup image. Preserve the exact printed wording “HAVE YOU SEEN MY DILL DOE?”. The person is pointing at a toppings bar. They speak naturally and spend most of the dialogue talking specifically about the T-shirt: “Let's see who reads this shirt first. It looks even better in person, especially the small green pickle.”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Barbecue Picnic Table — 33-year-old American woman with round glasses</w:t>
      </w:r>
    </w:p>
    <w:p>
      <w:r>
        <w:rPr>
          <w:b/>
        </w:rPr>
        <w:t xml:space="preserve">TITLE: </w:t>
      </w:r>
      <w:r>
        <w:t>I Wore This Just For The Reaction</w:t>
      </w:r>
    </w:p>
    <w:p>
      <w:r>
        <w:rPr>
          <w:b/>
        </w:rPr>
        <w:t xml:space="preserve">HASHTAGS: </w:t>
      </w:r>
      <w:r>
        <w:t>#Seen #Dill #PartyShirt #FriendGroup #FoodieHumor #FunnyGift #AdultHumor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round glasses in a realistic American setting at a barbecue picnic table. The person is sprinkling pickles on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picnic table. Main subject: 33-year-old American woman with round glasses wearing the exact T-shirt from the attached mockup image. Preserve the exact printed wording “HAVE YOU SEEN MY DILL DOE?”. The person is sprinkling pickles on a plate. They speak naturally and spend most of the dialogue talking specifically about the T-shirt: “Alright, shirt check. It's soft, and the green pickle icon makes it unforgettable.”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New Year's Eve Party — 35-year-old American woman with wavy blond hair</w:t>
      </w:r>
    </w:p>
    <w:p>
      <w:r>
        <w:rPr>
          <w:b/>
        </w:rPr>
        <w:t xml:space="preserve">TITLE: </w:t>
      </w:r>
      <w:r>
        <w:t>This Shirt Gets Stopped Everywhere</w:t>
      </w:r>
    </w:p>
    <w:p>
      <w:r>
        <w:rPr>
          <w:b/>
        </w:rPr>
        <w:t xml:space="preserve">HASHTAGS: </w:t>
      </w:r>
      <w:r>
        <w:t>#Seen #Have #FriendGroup #MomLife #EverydayHumor #AdultHumor #StatementTee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35-year-old American woman with wavy blond hair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35-year-old American woman with wavy blond hair wearing the exact T-shirt from the attached mockup image. Preserve the exact printed wording “HAVE YOU SEEN MY DILL DOE?”. The person is holding a party horn and a flute. They speak naturally and spend most of the dialogue talking specifically about the T-shirt: “I wore it just to make my coworkers laugh. It looks even better in person, especially the size of the words.”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Ladies' Brunch Patio — 52-year-old American woman with round glasses</w:t>
      </w:r>
    </w:p>
    <w:p>
      <w:r>
        <w:rPr>
          <w:b/>
        </w:rPr>
        <w:t xml:space="preserve">TITLE: </w:t>
      </w:r>
      <w:r>
        <w:t>Gift Idea: Have You Seen My Dill Doe</w:t>
      </w:r>
    </w:p>
    <w:p>
      <w:r>
        <w:rPr>
          <w:b/>
        </w:rPr>
        <w:t xml:space="preserve">HASHTAGS: </w:t>
      </w:r>
      <w:r>
        <w:t>#Dill #Have #FoodieHumor #MomLife #FriendGroup #FunnyShirts #ShirtCheck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52-year-old American woman with round glasses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52-year-old American woman with round glasses wearing the exact T-shirt from the attached mockup image. Preserve the exact printed wording “HAVE YOU SEEN MY DILL DOE?”. The person is raising a mimosa at a bright table. They speak naturally and spend most of the dialogue talking specifically about the T-shirt: “I thought about it for about two seconds before putting it on. Perfect for a birthday present, and the bold lettering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Barbecue Joint — 41-year-old American woman with thick curly hair</w:t>
      </w:r>
    </w:p>
    <w:p>
      <w:r>
        <w:rPr>
          <w:b/>
        </w:rPr>
        <w:t xml:space="preserve">TITLE: </w:t>
      </w:r>
      <w:r>
        <w:t>Read It Slowly 😂</w:t>
      </w:r>
    </w:p>
    <w:p>
      <w:r>
        <w:rPr>
          <w:b/>
        </w:rPr>
        <w:t xml:space="preserve">HASHTAGS: </w:t>
      </w:r>
      <w:r>
        <w:t>#Dill #Seen #KitchenHumor #FriendGroup #MomLife #HumorShirt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41-year-old American woman with thick curly hair in a realistic American setting at a barbecue joint. The person is sliding a tray of ribs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41-year-old American woman with thick curly hair wearing the exact T-shirt from the attached mockup image. Preserve the exact printed wording “HAVE YOU SEEN MY DILL DOE?”. The person is sliding a tray of ribs onto a table. They speak naturally and spend most of the dialogue talking specifically about the T-shirt: “I wore it just to make everybody laugh. The design is simple, but the bold lettering makes it hit.”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Charcuterie Board Party — 42-year-old American woman with a neat ponytail</w:t>
      </w:r>
    </w:p>
    <w:p>
      <w:r>
        <w:rPr>
          <w:b/>
        </w:rPr>
        <w:t xml:space="preserve">TITLE: </w:t>
      </w:r>
      <w:r>
        <w:t>Bold Shirt, Bigger Laugh</w:t>
      </w:r>
    </w:p>
    <w:p>
      <w:r>
        <w:rPr>
          <w:b/>
        </w:rPr>
        <w:t xml:space="preserve">HASHTAGS: </w:t>
      </w:r>
      <w:r>
        <w:t>#Dill #Have #KitchenHumor #FoodieHumor #MomLife #ShirtCheck #FunnyGift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42-year-old American woman with a neat ponytail in a realistic American setting at a Charcuterie Board Party. The person is arranging pickles on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Charcuterie Board Party. Main subject: 42-year-old American woman with a neat ponytail wearing the exact T-shirt from the attached mockup image. Preserve the exact printed wording “HAVE YOU SEEN MY DILL DOE?”. The person is arranging pickles on a board. They speak naturally and spend most of the dialogue talking specifically about the T-shirt: “This is hands down the funniest thing in my closet. It prints big and bold, with the crisp white print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Cannery Tour Gift Shop — 45-year-old American woman with short dark pixie hair</w:t>
      </w:r>
    </w:p>
    <w:p>
      <w:r>
        <w:rPr>
          <w:b/>
        </w:rPr>
        <w:t xml:space="preserve">TITLE: </w:t>
      </w:r>
      <w:r>
        <w:t>People Can't Stop Reading This</w:t>
      </w:r>
    </w:p>
    <w:p>
      <w:r>
        <w:rPr>
          <w:b/>
        </w:rPr>
        <w:t xml:space="preserve">HASHTAGS: </w:t>
      </w:r>
      <w:r>
        <w:t>#Seen #Dill #MomLife #PartyShirt #FriendGroup #FunnyTShirt #TShirtLovers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45-year-old American woman with short dark pixie hair in a realistic American setting at a Cannery Tour Gift Shop. The person is holding a jar of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Cannery Tour Gift Shop. Main subject: 45-year-old American woman with short dark pixie hair wearing the exact T-shirt from the attached mockup image. Preserve the exact printed wording “HAVE YOU SEEN MY DILL DOE?”. The person is holding a jar of pickles. They speak naturally and spend most of the dialogue talking specifically about the T-shirt: “This is my new favorite shirt for my neighbors. The design is simple, but the way the lines stack makes it hit.”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Kitchen Pantry — 44-year-old American man with a buzz cut</w:t>
      </w:r>
    </w:p>
    <w:p>
      <w:r>
        <w:rPr>
          <w:b/>
        </w:rPr>
        <w:t xml:space="preserve">TITLE: </w:t>
      </w:r>
      <w:r>
        <w:t>Have You Seen My Dill Doe — Shirt Check 😂</w:t>
      </w:r>
    </w:p>
    <w:p>
      <w:r>
        <w:rPr>
          <w:b/>
        </w:rPr>
        <w:t xml:space="preserve">HASHTAGS: </w:t>
      </w:r>
      <w:r>
        <w:t>#Dill #Have #PartyShirt #MomLife #EverydayHumor #FunnyShirts #AdultHumor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man with a buzz cut in a realistic American setting at a kitchen pantry. The person is searching shelves for a jar.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pantry. Main subject: 44-year-old American man with a buzz cut wearing the exact T-shirt from the attached mockup image. Preserve the exact printed wording “HAVE YOU SEEN MY DILL DOE?”. The person is searching shelves for a jar. They speak naturally and spend most of the dialogue talking specifically about the T-shirt: “This is the shirt that breaks the ice. It's a real crowd-pleaser, thanks to the way the lines stack.”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Trivia Night Bar — 27-year-old American man with tattooed forearms</w:t>
      </w:r>
    </w:p>
    <w:p>
      <w:r>
        <w:rPr>
          <w:b/>
        </w:rPr>
        <w:t xml:space="preserve">TITLE: </w:t>
      </w:r>
      <w:r>
        <w:t>Have You Seen My Dill Doe 😂</w:t>
      </w:r>
    </w:p>
    <w:p>
      <w:r>
        <w:rPr>
          <w:b/>
        </w:rPr>
        <w:t xml:space="preserve">HASHTAGS: </w:t>
      </w:r>
      <w:r>
        <w:t>#Seen #Have #KitchenHumor #FriendGroup #FoodieHumor #StatementTee #TShirtLovers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man with tattooed forearms in a realistic American setting at a trivia night bar. The person is clicking a pen over an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27-year-old American man with tattooed forearms wearing the exact T-shirt from the attached mockup image. Preserve the exact printed wording “HAVE YOU SEEN MY DILL DOE?”. The person is clicking a pen over an answer sheet. They speak naturally and spend most of the dialogue talking specifically about the T-shirt: “Okay, you have to see this shirt. It's the lettering and the size of the words that make it work.”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Brewery Taproom — 49-year-old American man with tattooed forearms</w:t>
      </w:r>
    </w:p>
    <w:p>
      <w:r>
        <w:rPr>
          <w:b/>
        </w:rPr>
        <w:t xml:space="preserve">TITLE: </w:t>
      </w:r>
      <w:r>
        <w:t>This Shirt Says It All 😂</w:t>
      </w:r>
    </w:p>
    <w:p>
      <w:r>
        <w:rPr>
          <w:b/>
        </w:rPr>
        <w:t xml:space="preserve">HASHTAGS: </w:t>
      </w:r>
      <w:r>
        <w:t>#Seen #Dill #KitchenHumor #PartyShirt #MomLife #AdultHumor #FunnyShirts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man with tattooed forearms in a realistic American setting at a brewery taproom. The person is snacking on bar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49-year-old American man with tattooed forearms wearing the exact T-shirt from the attached mockup image. Preserve the exact printed wording “HAVE YOU SEEN MY DILL DOE?”. The person is snacking on bar pickles. They speak naturally and spend most of the dialogue talking specifically about the T-shirt: “My family dared me to wear this out. It's the lettering and the crisp white print that make it work.”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Rooftop Deck At Night — 29-year-old American man with black-framed glasses</w:t>
      </w:r>
    </w:p>
    <w:p>
      <w:r>
        <w:rPr>
          <w:b/>
        </w:rPr>
        <w:t xml:space="preserve">TITLE: </w:t>
      </w:r>
      <w:r>
        <w:t>Wait Until You Read This Shirt</w:t>
      </w:r>
    </w:p>
    <w:p>
      <w:r>
        <w:rPr>
          <w:b/>
        </w:rPr>
        <w:t xml:space="preserve">HASHTAGS: </w:t>
      </w:r>
      <w:r>
        <w:t>#Have #Seen #FriendGroup #EverydayHumor #MomLife #SarcasticShirt #GiftIdea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29-year-old American man with black-framed glasses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29-year-old American man with black-framed glasses wearing the exact T-shirt from the attached mockup image. Preserve the exact printed wording “HAVE YOU SEEN MY DILL DOE?”. The person is leaning on a rail with city lights behind. They speak naturally and spend most of the dialogue talking specifically about the T-shirt: “I swear this shirt gets a reaction every single time. It's a real crowd-pleaser, thanks to the way the lines stack.”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Burger Toppings Table At A Cookout — 44-year-old American man with black-framed glasses</w:t>
      </w:r>
    </w:p>
    <w:p>
      <w:r>
        <w:rPr>
          <w:b/>
        </w:rPr>
        <w:t xml:space="preserve">TITLE: </w:t>
      </w:r>
      <w:r>
        <w:t>Everyone Reads This Shirt Twice</w:t>
      </w:r>
    </w:p>
    <w:p>
      <w:r>
        <w:rPr>
          <w:b/>
        </w:rPr>
        <w:t xml:space="preserve">HASHTAGS: </w:t>
      </w:r>
      <w:r>
        <w:t>#Seen #Have #MomLife #FriendGroup #FoodieHumor #GiftIdea #TShirtLovers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man with black-framed glasses in a realistic American setting at a Burger Toppings Table At A Cookout. The person is stacking pickles on a burger.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Toppings Table At A Cookout. Main subject: 44-year-old American man with black-framed glasses wearing the exact T-shirt from the attached mockup image. Preserve the exact printed wording “HAVE YOU SEEN MY DILL DOE?”. The person is stacking pickles on a burger. They speak naturally and spend most of the dialogue talking specifically about the T-shirt: “This one is going straight to my friends for the holidays. The message is loud and clear, and the contrast against the black fabric is the cherry on top.”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Pastrami Deli Booth — 41-year-old American man with a shaved head and goatee</w:t>
      </w:r>
    </w:p>
    <w:p>
      <w:r>
        <w:rPr>
          <w:b/>
        </w:rPr>
        <w:t xml:space="preserve">TITLE: </w:t>
      </w:r>
      <w:r>
        <w:t>Pickle People, This One's For You</w:t>
      </w:r>
    </w:p>
    <w:p>
      <w:r>
        <w:rPr>
          <w:b/>
        </w:rPr>
        <w:t xml:space="preserve">HASHTAGS: </w:t>
      </w:r>
      <w:r>
        <w:t>#Seen #Have #PickleLover #FunnyGift #PickleHumor #BigDill #DillDoe #FoodieHumor #PickleShirt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41-year-old American man with a shaved head and goatee in a realistic American setting at a pastrami deli booth. The person is lifting a towering pastrami sandwich with a dill spear on the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pastrami deli booth. Main subject: 41-year-old American man with a shaved head and goatee wearing the exact T-shirt from the attached mockup image. Preserve the exact printed wording “HAVE YOU SEEN MY DILL DOE?”. The person is lifting a towering pastrami sandwich with a dill spear on the side. They speak naturally and spend most of the dialogue talking specifically about the T-shirt: “I'm kind of a big dill today. The hot-pink letters basically glow against the black.”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Ballpark Concourse — 53-year-old American woman with a bright smile and laugh lines</w:t>
      </w:r>
    </w:p>
    <w:p>
      <w:r>
        <w:rPr>
          <w:b/>
        </w:rPr>
        <w:t xml:space="preserve">TITLE: </w:t>
      </w:r>
      <w:r>
        <w:t>The Pickle Shirt Everyone Reads Twice</w:t>
      </w:r>
    </w:p>
    <w:p>
      <w:r>
        <w:rPr>
          <w:b/>
        </w:rPr>
        <w:t xml:space="preserve">HASHTAGS: </w:t>
      </w:r>
      <w:r>
        <w:t>#Seen #Have #StatementTee #FoodieHumor #PickleShirt #PartyShirt #AdultHumor #FunnyGift #PickleHumor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53-year-old American woman with a bright smile and laugh lines in a realistic American setting at a ballpark concourse. The person is carrying a hot dog piled with bright green relish.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ballpark concourse. Main subject: 53-year-old American woman with a bright smile and laugh lines wearing the exact T-shirt from the attached mockup image. Preserve the exact printed wording “HAVE YOU SEEN MY DILL DOE?”. The person is carrying a hot dog piled with bright green relish. They speak naturally and spend most of the dialogue talking specifically about the T-shirt: “This is my most dill-icious shirt. The print is crisp, and you can read it from across the room.”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Diner Breakfast Counter — 27-year-old American woman with wavy blond hair</w:t>
      </w:r>
    </w:p>
    <w:p>
      <w:r>
        <w:rPr>
          <w:b/>
        </w:rPr>
        <w:t xml:space="preserve">TITLE: </w:t>
      </w:r>
      <w:r>
        <w:t>Best Pickle Lover Gift Idea</w:t>
      </w:r>
    </w:p>
    <w:p>
      <w:r>
        <w:rPr>
          <w:b/>
        </w:rPr>
        <w:t xml:space="preserve">HASHTAGS: </w:t>
      </w:r>
      <w:r>
        <w:t>#Seen #Have #PickleShirt #DillDoe #FoodieHumor #StatementTee #FunnyGift #BigDill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woman with wavy blond hair in a realistic American setting at a diner breakfast counter. The person is sliding the pickle spear off a club sandwich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breakfast counter. Main subject: 27-year-old American woman with wavy blond hair wearing the exact T-shirt from the attached mockup image. Preserve the exact printed wording “HAVE YOU SEEN MY DILL DOE?”. The person is sliding the pickle spear off a club sandwich plate. They speak naturally and spend most of the dialogue talking specifically about the T-shirt: “Dill with it, this is my new favorite shirt. The tiny green pickle tucked into the design gets me every time.”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Bottomless Brunch Booth — 52-year-old American man with a flannel-style lumberjack beard</w:t>
      </w:r>
    </w:p>
    <w:p>
      <w:r>
        <w:rPr>
          <w:b/>
        </w:rPr>
        <w:t xml:space="preserve">TITLE: </w:t>
      </w:r>
      <w:r>
        <w:t>Pickle People, This One's For You</w:t>
      </w:r>
    </w:p>
    <w:p>
      <w:r>
        <w:rPr>
          <w:b/>
        </w:rPr>
        <w:t xml:space="preserve">HASHTAGS: </w:t>
      </w:r>
      <w:r>
        <w:t>#Seen #Have #ShirtCheck #PickleHumor #DillDoe #PickleShirt #PartyShirt #BigDill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52-year-old American man with a flannel-style lumberjack beard in a realistic American setting at a bottomless brunch booth. The person is topping avocado toast with thin pickled cucumber ribbons.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bottomless brunch booth. Main subject: 52-year-old American man with a flannel-style lumberjack beard wearing the exact T-shirt from the attached mockup image. Preserve the exact printed wording “HAVE YOU SEEN MY DILL DOE?”. The person is topping avocado toast with thin pickled cucumber ribbons. They speak naturally and spend most of the dialogue talking specifically about the T-shirt: “This shirt is my official missing pickle report. The print is crisp, and you can read it from across the room.”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Sports Bar Booth — 31-year-old American man with a knit beanie</w:t>
      </w:r>
    </w:p>
    <w:p>
      <w:r>
        <w:rPr>
          <w:b/>
        </w:rPr>
        <w:t xml:space="preserve">TITLE: </w:t>
      </w:r>
      <w:r>
        <w:t>Have You Seen It? 🥒</w:t>
      </w:r>
    </w:p>
    <w:p>
      <w:r>
        <w:rPr>
          <w:b/>
        </w:rPr>
        <w:t xml:space="preserve">HASHTAGS: </w:t>
      </w:r>
      <w:r>
        <w:t>#Seen #Have #FunnyGift #PartyShirt #BigDill #ShirtCheck #PickleLover #PickleHumor #PickleShirt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31-year-old American man with a knit beanie in a realistic American setting at a sports bar booth. The person is dunking a fried pickle into a cup of ranch.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31-year-old American man with a knit beanie wearing the exact T-shirt from the attached mockup image. Preserve the exact printed wording “HAVE YOU SEEN MY DILL DOE?”. The person is dunking a fried pickle into a cup of ranch. They speak naturally and spend most of the dialogue talking specifically about the T-shirt: “Before anyone asks, yes, I'm still looking. That little green pickle icon is the cutest part.”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Backyard Grill Station — 44-year-old American woman with a knit beanie</w:t>
      </w:r>
    </w:p>
    <w:p>
      <w:r>
        <w:rPr>
          <w:b/>
        </w:rPr>
        <w:t xml:space="preserve">TITLE: </w:t>
      </w:r>
      <w:r>
        <w:t>Relish The Reaction</w:t>
      </w:r>
    </w:p>
    <w:p>
      <w:r>
        <w:rPr>
          <w:b/>
        </w:rPr>
        <w:t xml:space="preserve">HASHTAGS: </w:t>
      </w:r>
      <w:r>
        <w:t>#Seen #Have #PickleShirt #ShirtCheck #FunnyGift #BigDill #PickleHumor #FoodieHumor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44-year-old American woman with a knit beanie in a realistic American setting at a backyard grill station. The person is flipping burgers next to an open jar of pickle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grill station. Main subject: 44-year-old American woman with a knit beanie wearing the exact T-shirt from the attached mockup image. Preserve the exact printed wording “HAVE YOU SEEN MY DILL DOE?”. The person is flipping burgers next to an open jar of pickle chips. They speak naturally and spend most of the dialogue talking specifically about the T-shirt: “Every pickle fan needs this shirt. It's the perfect gag gift for any pickle lover.”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Indoor Pickleball Club Lounge — 33-year-old American woman with round glasses</w:t>
      </w:r>
    </w:p>
    <w:p>
      <w:r>
        <w:rPr>
          <w:b/>
        </w:rPr>
        <w:t xml:space="preserve">TITLE: </w:t>
      </w:r>
      <w:r>
        <w:t>Dill With It 😂</w:t>
      </w:r>
    </w:p>
    <w:p>
      <w:r>
        <w:rPr>
          <w:b/>
        </w:rPr>
        <w:t xml:space="preserve">HASHTAGS: </w:t>
      </w:r>
      <w:r>
        <w:t>#Seen #Have #GagGift #FoodieHumor #AdultHumor #PickleLover #BigDill #DillDoe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round glasses in a realistic American setting at an indoor pickleball club lounge. The person is spinning a paddle while waiting for an open court.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indoor pickleball club lounge. Main subject: 33-year-old American woman with round glasses wearing the exact T-shirt from the attached mockup image. Preserve the exact printed wording “HAVE YOU SEEN MY DILL DOE?”. The person is spinning a paddle while waiting for an open court. They speak naturally and spend most of the dialogue talking specifically about the T-shirt: “This shirt is my official missing pickle report. The tall white caps pop right off this black tee.”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Pickleball Tournament Check-In Table — 47-year-old American woman with a bright smile and laugh lines</w:t>
      </w:r>
    </w:p>
    <w:p>
      <w:r>
        <w:rPr>
          <w:b/>
        </w:rPr>
        <w:t xml:space="preserve">TITLE: </w:t>
      </w:r>
      <w:r>
        <w:t>Best Pickle Lover Gift Idea</w:t>
      </w:r>
    </w:p>
    <w:p>
      <w:r>
        <w:rPr>
          <w:b/>
        </w:rPr>
        <w:t xml:space="preserve">HASHTAGS: </w:t>
      </w:r>
      <w:r>
        <w:t>#Seen #Have #AdultHumor #StatementTee #PickleHumor #FoodieHumor #BigDill #FunnyTShirt #PickleShirt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47-year-old American woman with a bright smile and laugh lines in a realistic American setting at a pickleball tournament check-in table. The person is picking up a player wristband at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tournament check-in table. Main subject: 47-year-old American woman with a bright smile and laugh lines wearing the exact T-shirt from the attached mockup image. Preserve the exact printed wording “HAVE YOU SEEN MY DILL DOE?”. The person is picking up a player wristband at the table. They speak naturally and spend most of the dialogue talking specifically about the T-shirt: “Every pickle fan needs this shirt. It's my go-to white elephant gift, and it never misses.”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Hot Dog Cart — 36-year-old American man with a bright smile and laugh lines</w:t>
      </w:r>
    </w:p>
    <w:p>
      <w:r>
        <w:rPr>
          <w:b/>
        </w:rPr>
        <w:t xml:space="preserve">TITLE: </w:t>
      </w:r>
      <w:r>
        <w:t>Missing: One Pickle 🥒</w:t>
      </w:r>
    </w:p>
    <w:p>
      <w:r>
        <w:rPr>
          <w:b/>
        </w:rPr>
        <w:t xml:space="preserve">HASHTAGS: </w:t>
      </w:r>
      <w:r>
        <w:t>#Seen #Have #FunnyGift #PickleHumor #PickleLover #AdultHumor #PartyShirt #FoodieHumor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36-year-old American man with a bright smile and laugh lines in a realistic American setting at a hot dog cart. The person is tucking a dill spear into a Chicago-style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cart. Main subject: 36-year-old American man with a bright smile and laugh lines wearing the exact T-shirt from the attached mockup image. Preserve the exact printed wording “HAVE YOU SEEN MY DILL DOE?”. The person is tucking a dill spear into a Chicago-style hot dog. They speak naturally and spend most of the dialogue talking specifically about the T-shirt: “This shirt is my official missing pickle report. Tall white caps on top, giant hot pink below, perfect layout.”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Cuban Sandwich Café — 40-year-old American man with a knit beanie</w:t>
      </w:r>
    </w:p>
    <w:p>
      <w:r>
        <w:rPr>
          <w:b/>
        </w:rPr>
        <w:t xml:space="preserve">TITLE: </w:t>
      </w:r>
      <w:r>
        <w:t>The Pickle Shirt Everyone Reads Twice</w:t>
      </w:r>
    </w:p>
    <w:p>
      <w:r>
        <w:rPr>
          <w:b/>
        </w:rPr>
        <w:t xml:space="preserve">HASHTAGS: </w:t>
      </w:r>
      <w:r>
        <w:t>#Seen #Have #FoodieHumor #GagGift #PickleLover #DillDoe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40-year-old American man with a knit beanie in a realistic American setting at a cuban sandwich café. The person is holding up a pressed Cuban sandwich layered with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cuban sandwich café. Main subject: 40-year-old American man with a knit beanie wearing the exact T-shirt from the attached mockup image. Preserve the exact printed wording “HAVE YOU SEEN MY DILL DOE?”. The person is holding up a pressed Cuban sandwich layered with pickles. They speak naturally and spend most of the dialogue talking specifically about the T-shirt: “I've been searching all day, honestly. The tall white caps pop right off this black tee.”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Banh Mi Shop — 36-year-old American man with a worn ball cap</w:t>
      </w:r>
    </w:p>
    <w:p>
      <w:r>
        <w:rPr>
          <w:b/>
        </w:rPr>
        <w:t xml:space="preserve">TITLE: </w:t>
      </w:r>
      <w:r>
        <w:t>Kind Of A Big Dill 🥒</w:t>
      </w:r>
    </w:p>
    <w:p>
      <w:r>
        <w:rPr>
          <w:b/>
        </w:rPr>
        <w:t xml:space="preserve">HASHTAGS: </w:t>
      </w:r>
      <w:r>
        <w:t>#Seen #Have #FunnyGift #PickleLover #FoodieHumor #ShirtCheck #GagGift #StatementTee #PickleHumor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36-year-old American man with a worn ball cap in a realistic American setting at a banh mi shop. The person is unwrapping a banh mi stuffed with pickled carrots.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banh mi shop. Main subject: 36-year-old American man with a worn ball cap wearing the exact T-shirt from the attached mockup image. Preserve the exact printed wording “HAVE YOU SEEN MY DILL DOE?”. The person is unwrapping a banh mi stuffed with pickled carrots. They speak naturally and spend most of the dialogue talking specifically about the T-shirt: “I wore this one for the pickle lovers. The giant hot-pink DILL DOE? is impossible to miss.”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Ramen Counter — 27-year-old American woman with curly auburn hair</w:t>
      </w:r>
    </w:p>
    <w:p>
      <w:r>
        <w:rPr>
          <w:b/>
        </w:rPr>
        <w:t xml:space="preserve">TITLE: </w:t>
      </w:r>
      <w:r>
        <w:t>When Your Shirt Is A Big Dill 😂</w:t>
      </w:r>
    </w:p>
    <w:p>
      <w:r>
        <w:rPr>
          <w:b/>
        </w:rPr>
        <w:t xml:space="preserve">HASHTAGS: </w:t>
      </w:r>
      <w:r>
        <w:t>#Seen #Have #DillDoe #GagGift #StatementTee #AdultHumor #ShirtCheck #PickleHumor #PickleLover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woman with curly auburn hair in a realistic American setting at a ramen counter. The person is adding pickled ginger to a steaming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counter. Main subject: 27-year-old American woman with curly auburn hair wearing the exact T-shirt from the attached mockup image. Preserve the exact printed wording “HAVE YOU SEEN MY DILL DOE?”. The person is adding pickled ginger to a steaming bowl. They speak naturally and spend most of the dialogue talking specifically about the T-shirt: “Quick question for everybody here. It's my go-to white elephant gift, and it never misses.”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Korean BBQ Restaurant — 41-year-old American man with curly black hair</w:t>
      </w:r>
    </w:p>
    <w:p>
      <w:r>
        <w:rPr>
          <w:b/>
        </w:rPr>
        <w:t xml:space="preserve">TITLE: </w:t>
      </w:r>
      <w:r>
        <w:t>Missing: One Pickle 🥒</w:t>
      </w:r>
    </w:p>
    <w:p>
      <w:r>
        <w:rPr>
          <w:b/>
        </w:rPr>
        <w:t xml:space="preserve">HASHTAGS: </w:t>
      </w:r>
      <w:r>
        <w:t>#Seen #Have #GagGift #PickleLover #ShirtCheck #FunnyGift #FunnyTShirt #AdultHumor #PickleHumor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41-year-old American man with curly black hair in a realistic American setting at a korean BBQ restaurant. The person is passing a small dish of pickled radish across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korean BBQ restaurant. Main subject: 41-year-old American man with curly black hair wearing the exact T-shirt from the attached mockup image. Preserve the exact printed wording “HAVE YOU SEEN MY DILL DOE?”. The person is passing a small dish of pickled radish across the grill. They speak naturally and spend most of the dialogue talking specifically about the T-shirt: “I wore this one for the pickle lovers. The fit is easy and the fabric is super soft.”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Southern Meat-And-Three — 38-year-old American man with round glasses</w:t>
      </w:r>
    </w:p>
    <w:p>
      <w:r>
        <w:rPr>
          <w:b/>
        </w:rPr>
        <w:t xml:space="preserve">TITLE: </w:t>
      </w:r>
      <w:r>
        <w:t>When Your Shirt Is A Big Dill 😂</w:t>
      </w:r>
    </w:p>
    <w:p>
      <w:r>
        <w:rPr>
          <w:b/>
        </w:rPr>
        <w:t xml:space="preserve">HASHTAGS: </w:t>
      </w:r>
      <w:r>
        <w:t>#Seen #Have #FoodieHumor #FunnyTShirt #ShirtCheck #DillDoe #FunnyGift #PickleLover #BigDill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38-year-old American man with round glasses in a realistic American setting at a southern meat-and-three. The person is pointing at the pickled okra on the side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southern meat-and-three. Main subject: 38-year-old American man with round glasses wearing the exact T-shirt from the attached mockup image. Preserve the exact printed wording “HAVE YOU SEEN MY DILL DOE?”. The person is pointing at the pickled okra on the side menu. They speak naturally and spend most of the dialogue talking specifically about the T-shirt: “I'm asking everyone I meet today. The fit is easy and the fabric is super soft.”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Roadside Produce Stand — 25-year-old American woman with a neat ponytail</w:t>
      </w:r>
    </w:p>
    <w:p>
      <w:r>
        <w:rPr>
          <w:b/>
        </w:rPr>
        <w:t xml:space="preserve">TITLE: </w:t>
      </w:r>
      <w:r>
        <w:t>Still Searching For My Dill Doe</w:t>
      </w:r>
    </w:p>
    <w:p>
      <w:r>
        <w:rPr>
          <w:b/>
        </w:rPr>
        <w:t xml:space="preserve">HASHTAGS: </w:t>
      </w:r>
      <w:r>
        <w:t>#Seen #Have #BigDill #PickleShirt #GagGift #PickleHumor #DillDoe #ShirtCheck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25-year-old American woman with a neat ponytail in a realistic American setting at a roadside produce stand. The person is weighing a bag of small pickling cucumbers.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produce stand. Main subject: 25-year-old American woman with a neat ponytail wearing the exact T-shirt from the attached mockup image. Preserve the exact printed wording “HAVE YOU SEEN MY DILL DOE?”. The person is weighing a bag of small pickling cucumbers. They speak naturally and spend most of the dialogue talking specifically about the T-shirt: “Before anyone asks, yes, I'm still looking. Every pickle fan I know wants one for their birthday.”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Garden Center — 37-year-old American man with a shaved head and goatee</w:t>
      </w:r>
    </w:p>
    <w:p>
      <w:r>
        <w:rPr>
          <w:b/>
        </w:rPr>
        <w:t xml:space="preserve">TITLE: </w:t>
      </w:r>
      <w:r>
        <w:t>When Your Shirt Is A Big Dill 😂</w:t>
      </w:r>
    </w:p>
    <w:p>
      <w:r>
        <w:rPr>
          <w:b/>
        </w:rPr>
        <w:t xml:space="preserve">HASHTAGS: </w:t>
      </w:r>
      <w:r>
        <w:t>#Seen #Have #PickleLover #ShirtCheck #DillDoe #GagGift #FunnyTShirt #FunnyGift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37-year-old American man with a shaved head and goatee in a realistic American setting at a garden center. The person is picking out a cucumber seedling from a nursery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37-year-old American man with a shaved head and goatee wearing the exact T-shirt from the attached mockup image. Preserve the exact printed wording “HAVE YOU SEEN MY DILL DOE?”. The person is picking out a cucumber seedling from a nursery table. They speak naturally and spend most of the dialogue talking specifically about the T-shirt: “Before anyone asks, yes, I'm still looking. The hot-pink letters basically glow against the black.”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Community Garden Plot — 27-year-old American woman with curly auburn hair</w:t>
      </w:r>
    </w:p>
    <w:p>
      <w:r>
        <w:rPr>
          <w:b/>
        </w:rPr>
        <w:t xml:space="preserve">TITLE: </w:t>
      </w:r>
      <w:r>
        <w:t>Kind Of A Big Dill 🥒</w:t>
      </w:r>
    </w:p>
    <w:p>
      <w:r>
        <w:rPr>
          <w:b/>
        </w:rPr>
        <w:t xml:space="preserve">HASHTAGS: </w:t>
      </w:r>
      <w:r>
        <w:t>#Seen #Have #FunnyGift #DillDoe #PartyShirt #PickleShirt #PickleHumor #AdultHumor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woman with curly auburn hair in a realistic American setting at a community garden plot. The person is watering cucumber vines climbing a trellis.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garden plot. Main subject: 27-year-old American woman with curly auburn hair wearing the exact T-shirt from the attached mockup image. Preserve the exact printed wording “HAVE YOU SEEN MY DILL DOE?”. The person is watering cucumber vines climbing a trellis. They speak naturally and spend most of the dialogue talking specifically about the T-shirt: “Okay, I have one very important question. That little green pickle icon is the cutest part.”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Warehouse Club — 33-year-old American woman with round glasses</w:t>
      </w:r>
    </w:p>
    <w:p>
      <w:r>
        <w:rPr>
          <w:b/>
        </w:rPr>
        <w:t xml:space="preserve">TITLE: </w:t>
      </w:r>
      <w:r>
        <w:t>Kind Of A Big Dill 🥒</w:t>
      </w:r>
    </w:p>
    <w:p>
      <w:r>
        <w:rPr>
          <w:b/>
        </w:rPr>
        <w:t xml:space="preserve">HASHTAGS: </w:t>
      </w:r>
      <w:r>
        <w:t>#Seen #Have #PickleLover #PickleHumor #ShirtCheck #DillDoe #BigDill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round glasses in a realistic American setting at a warehouse club. The person is lifting a gallon jar of pickles into a flatbed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Main subject: 33-year-old American woman with round glasses wearing the exact T-shirt from the attached mockup image. Preserve the exact printed wording “HAVE YOU SEEN MY DILL DOE?”. The person is lifting a gallon jar of pickles into a flatbed cart. They speak naturally and spend most of the dialogue talking specifically about the T-shirt: “I've been searching all day, honestly. It's my go-to white elephant gift, and it never misses.”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Self-Checkout Lane — 48-year-old American woman with a neat ponytail</w:t>
      </w:r>
    </w:p>
    <w:p>
      <w:r>
        <w:rPr>
          <w:b/>
        </w:rPr>
        <w:t xml:space="preserve">TITLE: </w:t>
      </w:r>
      <w:r>
        <w:t>When Your Shirt Is A Big Dill 😂</w:t>
      </w:r>
    </w:p>
    <w:p>
      <w:r>
        <w:rPr>
          <w:b/>
        </w:rPr>
        <w:t xml:space="preserve">HASHTAGS: </w:t>
      </w:r>
      <w:r>
        <w:t>#Seen #Have #FunnyTShirt #AdultHumor #BigDill #GagGift #DillDoe #PickleLover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48-year-old American woman with a neat ponytail in a realistic American setting at a self-checkout lane. The person is scanning a jar of dill pickles at the register.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self-checkout lane. Main subject: 48-year-old American woman with a neat ponytail wearing the exact T-shirt from the attached mockup image. Preserve the exact printed wording “HAVE YOU SEEN MY DILL DOE?”. The person is scanning a jar of dill pickles at the register. They speak naturally and spend most of the dialogue talking specifically about the T-shirt: “This shirt is my official missing pickle report. The tall white caps pop right off this black tee.”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Laundromat — 34-year-old American woman with black-framed glasses</w:t>
      </w:r>
    </w:p>
    <w:p>
      <w:r>
        <w:rPr>
          <w:b/>
        </w:rPr>
        <w:t xml:space="preserve">TITLE: </w:t>
      </w:r>
      <w:r>
        <w:t>Pickle People, This One's For You</w:t>
      </w:r>
    </w:p>
    <w:p>
      <w:r>
        <w:rPr>
          <w:b/>
        </w:rPr>
        <w:t xml:space="preserve">HASHTAGS: </w:t>
      </w:r>
      <w:r>
        <w:t>#Seen #Have #FunnyTShirt #AdultHumor #ShirtCheck #StatementTee #DillDoe #PickleHumor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34-year-old American woman with black-framed glasses in a realistic American setting at a laundromat. The person is folding towels with a pickle snack pouch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34-year-old American woman with black-framed glasses wearing the exact T-shirt from the attached mockup image. Preserve the exact printed wording “HAVE YOU SEEN MY DILL DOE?”. The person is folding towels with a pickle snack pouch on the counter. They speak naturally and spend most of the dialogue talking specifically about the T-shirt: “I'm asking everyone I meet today. It's soft cotton with a relaxed fit, so I wear it everywhere.”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Post Office Line — 36-year-old American woman with round glasses</w:t>
      </w:r>
    </w:p>
    <w:p>
      <w:r>
        <w:rPr>
          <w:b/>
        </w:rPr>
        <w:t xml:space="preserve">TITLE: </w:t>
      </w:r>
      <w:r>
        <w:t>When Your Shirt Is A Big Dill 😂</w:t>
      </w:r>
    </w:p>
    <w:p>
      <w:r>
        <w:rPr>
          <w:b/>
        </w:rPr>
        <w:t xml:space="preserve">HASHTAGS: </w:t>
      </w:r>
      <w:r>
        <w:t>#Seen #Have #GagGift #DillDoe #FoodieHumor #BigDill #PickleShirt #PickleHumor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36-year-old American woman with round glasses in a realistic American setting at a post office line. The person is holding a small shipping box under one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36-year-old American woman with round glasses wearing the exact T-shirt from the attached mockup image. Preserve the exact printed wording “HAVE YOU SEEN MY DILL DOE?”. The person is holding a small shipping box under one arm. They speak naturally and spend most of the dialogue talking specifically about the T-shirt: “This shirt is my official missing pickle report. The giant hot-pink DILL DOE? is impossible to miss.”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Bagel Shop Counter — 42-year-old American woman with long dark braids</w:t>
      </w:r>
    </w:p>
    <w:p>
      <w:r>
        <w:rPr>
          <w:b/>
        </w:rPr>
        <w:t xml:space="preserve">TITLE: </w:t>
      </w:r>
      <w:r>
        <w:t>Best Pickle Lover Gift Idea</w:t>
      </w:r>
    </w:p>
    <w:p>
      <w:r>
        <w:rPr>
          <w:b/>
        </w:rPr>
        <w:t xml:space="preserve">HASHTAGS: </w:t>
      </w:r>
      <w:r>
        <w:t>#Seen #Have #PickleHumor #PickleLover #StatementTee #ShirtCheck #GagGift #AdultHumor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42-year-old American woman with long dark braids in a realistic American setting at a bagel shop counter. The person is ordering a bagel sandwich with pickled red onions.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bagel shop counter. Main subject: 42-year-old American woman with long dark braids wearing the exact T-shirt from the attached mockup image. Preserve the exact printed wording “HAVE YOU SEEN MY DILL DOE?”. The person is ordering a bagel sandwich with pickled red onions. They speak naturally and spend most of the dialogue talking specifically about the T-shirt: “Be honest, have you seen it? The giant hot-pink DILL DOE? is impossible to miss.”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Wine Bar — 51-year-old American man with tattooed forearms</w:t>
      </w:r>
    </w:p>
    <w:p>
      <w:r>
        <w:rPr>
          <w:b/>
        </w:rPr>
        <w:t xml:space="preserve">TITLE: </w:t>
      </w:r>
      <w:r>
        <w:t>Have You Seen It? 🥒</w:t>
      </w:r>
    </w:p>
    <w:p>
      <w:r>
        <w:rPr>
          <w:b/>
        </w:rPr>
        <w:t xml:space="preserve">HASHTAGS: </w:t>
      </w:r>
      <w:r>
        <w:t>#Seen #Have #StatementTee #FoodieHumor #GagGift #FunnyTShirt #DillDoe #PickleShirt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51-year-old American man with tattooed forearms in a realistic American setting at a wine bar. The person is building a cheese plate with a pile of cornichons.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51-year-old American man with tattooed forearms wearing the exact T-shirt from the attached mockup image. Preserve the exact printed wording “HAVE YOU SEEN MY DILL DOE?”. The person is building a cheese plate with a pile of cornichons. They speak naturally and spend most of the dialogue talking specifically about the T-shirt: “This shirt is my official missing pickle report. That little green pickle icon is the cutest part.”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Speakeasy Cocktail Lounge — 33-year-old American woman with big hoop earrings</w:t>
      </w:r>
    </w:p>
    <w:p>
      <w:r>
        <w:rPr>
          <w:b/>
        </w:rPr>
        <w:t xml:space="preserve">TITLE: </w:t>
      </w:r>
      <w:r>
        <w:t>Pickle People, This One's For You</w:t>
      </w:r>
    </w:p>
    <w:p>
      <w:r>
        <w:rPr>
          <w:b/>
        </w:rPr>
        <w:t xml:space="preserve">HASHTAGS: </w:t>
      </w:r>
      <w:r>
        <w:t>#Seen #Have #PickleShirt #AdultHumor #PartyShirt #PickleLover #StatementTee #FoodieHumor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big hoop earrings in a realistic American setting at a speakeasy cocktail lounge. The person is lifting a coupe glass with a cucumber ribbon garnish.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speakeasy cocktail lounge. Main subject: 33-year-old American woman with big hoop earrings wearing the exact T-shirt from the attached mockup image. Preserve the exact printed wording “HAVE YOU SEEN MY DILL DOE?”. The person is lifting a coupe glass with a cucumber ribbon garnish. They speak naturally and spend most of the dialogue talking specifically about the T-shirt: “This is my most dill-icious shirt. That little green pickle icon is the cutest part.” Then they pull the shirt taut at both sides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Dive Bar Pool Table — 28-year-old American woman with long dark braids</w:t>
      </w:r>
    </w:p>
    <w:p>
      <w:r>
        <w:rPr>
          <w:b/>
        </w:rPr>
        <w:t xml:space="preserve">TITLE: </w:t>
      </w:r>
      <w:r>
        <w:t>Dill With It 😂</w:t>
      </w:r>
    </w:p>
    <w:p>
      <w:r>
        <w:rPr>
          <w:b/>
        </w:rPr>
        <w:t xml:space="preserve">HASHTAGS: </w:t>
      </w:r>
      <w:r>
        <w:t>#Seen #Have #GagGift #FunnyGift #FunnyTShirt #AdultHumor #PickleLover #DillDoe #BigDill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28-year-old American woman with long dark braids in a realistic American setting at a dive bar pool table. The person is chalking a pool cue beside a basket of fried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pool table. Main subject: 28-year-old American woman with long dark braids wearing the exact T-shirt from the attached mockup image. Preserve the exact printed wording “HAVE YOU SEEN MY DILL DOE?”. The person is chalking a pool cue beside a basket of fried pickles. They speak naturally and spend most of the dialogue talking specifically about the T-shirt: “Dill with it, this is my new favorite shirt. The giant hot-pink DILL DOE? is impossible to miss.”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Bowling League Night — 54-year-old American woman with a knit beanie</w:t>
      </w:r>
    </w:p>
    <w:p>
      <w:r>
        <w:rPr>
          <w:b/>
        </w:rPr>
        <w:t xml:space="preserve">TITLE: </w:t>
      </w:r>
      <w:r>
        <w:t>Dill With It 😂</w:t>
      </w:r>
    </w:p>
    <w:p>
      <w:r>
        <w:rPr>
          <w:b/>
        </w:rPr>
        <w:t xml:space="preserve">HASHTAGS: </w:t>
      </w:r>
      <w:r>
        <w:t>#Seen #Have #StatementTee #FoodieHumor #FunnyGift #FunnyTShirt #DillDoe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54-year-old American woman with a knit beanie in a realistic American setting at a bowling league night. The person is picking up a bowling ball from the return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54-year-old American woman with a knit beanie wearing the exact T-shirt from the attached mockup image. Preserve the exact printed wording “HAVE YOU SEEN MY DILL DOE?”. The person is picking up a bowling ball from the return rack. They speak naturally and spend most of the dialogue talking specifically about the T-shirt: “Okay, I have one very important question. Tall white caps on top, giant hot pink below, perfect layout.”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Tailgate Parking Lot — 30-year-old American woman with a neat ponytail</w:t>
      </w:r>
    </w:p>
    <w:p>
      <w:r>
        <w:rPr>
          <w:b/>
        </w:rPr>
        <w:t xml:space="preserve">TITLE: </w:t>
      </w:r>
      <w:r>
        <w:t>Relish The Reaction</w:t>
      </w:r>
    </w:p>
    <w:p>
      <w:r>
        <w:rPr>
          <w:b/>
        </w:rPr>
        <w:t xml:space="preserve">HASHTAGS: </w:t>
      </w:r>
      <w:r>
        <w:t>#Seen #Have #PartyShirt #FunnyGift #DillDoe #PickleShirt #GagGift #AdultHumor #PickleLover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30-year-old American woman with a neat ponytail in a realistic American setting at a tailgate parking lot. The person is passing a jar of pickles across a truck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parking lot. Main subject: 30-year-old American woman with a neat ponytail wearing the exact T-shirt from the attached mockup image. Preserve the exact printed wording “HAVE YOU SEEN MY DILL DOE?”. The person is passing a jar of pickles across a truck tailgate. They speak naturally and spend most of the dialogue talking specifically about the T-shirt: “Be honest, have you seen it? The fit is easy and the fabric is super soft.”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Fourth Of July Patio Party — 27-year-old American woman with round glasses</w:t>
      </w:r>
    </w:p>
    <w:p>
      <w:r>
        <w:rPr>
          <w:b/>
        </w:rPr>
        <w:t xml:space="preserve">TITLE: </w:t>
      </w:r>
      <w:r>
        <w:t>Relish The Reaction</w:t>
      </w:r>
    </w:p>
    <w:p>
      <w:r>
        <w:rPr>
          <w:b/>
        </w:rPr>
        <w:t xml:space="preserve">HASHTAGS: </w:t>
      </w:r>
      <w:r>
        <w:t>#Seen #Have #GagGift #PartyShirt #DillDoe #PickleShirt #PickleLover #PickleHumor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27-year-old American woman with round glasses in a realistic American setting at a Fourth of July patio party. The person is setting a bowl of pickles on a red-checkered tablecloth.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patio party. Main subject: 27-year-old American woman with round glasses wearing the exact T-shirt from the attached mockup image. Preserve the exact printed wording “HAVE YOU SEEN MY DILL DOE?”. The person is setting a bowl of pickles on a red-checkered tablecloth. They speak naturally and spend most of the dialogue talking specifically about the T-shirt: “This shirt is my official missing pickle report. It's soft cotton with a relaxed fit, so I wear it everywhere.”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Lake House Dock — 49-year-old American man with tattooed forearms</w:t>
      </w:r>
    </w:p>
    <w:p>
      <w:r>
        <w:rPr>
          <w:b/>
        </w:rPr>
        <w:t xml:space="preserve">TITLE: </w:t>
      </w:r>
      <w:r>
        <w:t>The Pickle Shirt Everyone Reads Twice</w:t>
      </w:r>
    </w:p>
    <w:p>
      <w:r>
        <w:rPr>
          <w:b/>
        </w:rPr>
        <w:t xml:space="preserve">HASHTAGS: </w:t>
      </w:r>
      <w:r>
        <w:t>#Seen #Have #DillDoe #PickleLover #ShirtCheck #GagGift #FoodieHumor #PartyShirt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man with tattooed forearms in a realistic American setting at a lake house dock. The person is opening a cooler packed with drinks and a pickle jar.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dock. Main subject: 49-year-old American man with tattooed forearms wearing the exact T-shirt from the attached mockup image. Preserve the exact printed wording “HAVE YOU SEEN MY DILL DOE?”. The person is opening a cooler packed with drinks and a pickle jar. They speak naturally and spend most of the dialogue talking specifically about the T-shirt: “Be honest, have you seen it? It's soft cotton with a relaxed fit, so I wear it everywhere.” Then they pull the shirt taut at both sides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Campground Fire Pit — 31-year-old American woman with wavy blond hair</w:t>
      </w:r>
    </w:p>
    <w:p>
      <w:r>
        <w:rPr>
          <w:b/>
        </w:rPr>
        <w:t xml:space="preserve">TITLE: </w:t>
      </w:r>
      <w:r>
        <w:t>Missing: One Pickle 🥒</w:t>
      </w:r>
    </w:p>
    <w:p>
      <w:r>
        <w:rPr>
          <w:b/>
        </w:rPr>
        <w:t xml:space="preserve">HASHTAGS: </w:t>
      </w:r>
      <w:r>
        <w:t>#Seen #Have #PickleHumor #StatementTee #AdultHumor #DillDoe #FunnyTShirt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31-year-old American woman with wavy blond hair in a realistic American setting at a campground fire pit. The person is roasting a hot dog on a long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fire pit. Main subject: 31-year-old American woman with wavy blond hair wearing the exact T-shirt from the attached mockup image. Preserve the exact printed wording “HAVE YOU SEEN MY DILL DOE?”. The person is roasting a hot dog on a long stick. They speak naturally and spend most of the dialogue talking specifically about the T-shirt: “Quick question for everybody here. Tall white caps on top, giant hot pink below, perfect layout.”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Boardwalk Snack Shack — 53-year-old American woman with a neat ponytail</w:t>
      </w:r>
    </w:p>
    <w:p>
      <w:r>
        <w:rPr>
          <w:b/>
        </w:rPr>
        <w:t xml:space="preserve">TITLE: </w:t>
      </w:r>
      <w:r>
        <w:t>Still Searching For My Dill Doe</w:t>
      </w:r>
    </w:p>
    <w:p>
      <w:r>
        <w:rPr>
          <w:b/>
        </w:rPr>
        <w:t xml:space="preserve">HASHTAGS: </w:t>
      </w:r>
      <w:r>
        <w:t>#Seen #Have #FoodieHumor #PartyShirt #PickleShirt #FunnyGift #PickleHumor #GagGift #PickleLover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53-year-old American woman with a neat ponytail in a realistic American setting at a boardwalk snack shack. The person is unwrapping a whole dill pickle from wax paper.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boardwalk snack shack. Main subject: 53-year-old American woman with a neat ponytail wearing the exact T-shirt from the attached mockup image. Preserve the exact printed wording “HAVE YOU SEEN MY DILL DOE?”. The person is unwrapping a whole dill pickle from wax paper. They speak naturally and spend most of the dialogue talking specifically about the T-shirt: “Dill with it, this is my new favorite shirt. It's the perfect gag gift for any pickle lover.”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Ski Lodge Bar — 48-year-old American woman with a silver bob</w:t>
      </w:r>
    </w:p>
    <w:p>
      <w:r>
        <w:rPr>
          <w:b/>
        </w:rPr>
        <w:t xml:space="preserve">TITLE: </w:t>
      </w:r>
      <w:r>
        <w:t>Pickle People, This One's For You</w:t>
      </w:r>
    </w:p>
    <w:p>
      <w:r>
        <w:rPr>
          <w:b/>
        </w:rPr>
        <w:t xml:space="preserve">HASHTAGS: </w:t>
      </w:r>
      <w:r>
        <w:t>#Seen #Have #AdultHumor #FunnyGift #StatementTee #PickleShirt #BigDill #PickleHumor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48-year-old American woman with a silver bob in a realistic American setting at a ski lodge bar. The person is sharing a basket of fried pickles by the fireplace.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bar. Main subject: 48-year-old American woman with a silver bob wearing the exact T-shirt from the attached mockup image. Preserve the exact printed wording “HAVE YOU SEEN MY DILL DOE?”. The person is sharing a basket of fried pickles by the fireplace. They speak naturally and spend most of the dialogue talking specifically about the T-shirt: “I'm kind of a big dill today. The tall white caps pop right off this black tee.”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Airport Gate Lounge — 53-year-old American woman with light-brown shoulder-length hair</w:t>
      </w:r>
    </w:p>
    <w:p>
      <w:r>
        <w:rPr>
          <w:b/>
        </w:rPr>
        <w:t xml:space="preserve">TITLE: </w:t>
      </w:r>
      <w:r>
        <w:t>Relish The Reaction</w:t>
      </w:r>
    </w:p>
    <w:p>
      <w:r>
        <w:rPr>
          <w:b/>
        </w:rPr>
        <w:t xml:space="preserve">HASHTAGS: </w:t>
      </w:r>
      <w:r>
        <w:t>#Seen #Have #ShirtCheck #PartyShirt #GagGift #FunnyGift #FunnyTShirt #StatementTee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53-year-old American woman with light-brown shoulder-length hair in a realistic American setting at an airport gate lounge. The person is unwrapping a deli sandwich before boarding.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lounge. Main subject: 53-year-old American woman with light-brown shoulder-length hair wearing the exact T-shirt from the attached mockup image. Preserve the exact printed wording “HAVE YOU SEEN MY DILL DOE?”. The person is unwrapping a deli sandwich before boarding. They speak naturally and spend most of the dialogue talking specifically about the T-shirt: “I'm kind of a big dill today. It's my go-to white elephant gift, and it never misses.”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Highway Rest Stop — 39-year-old American woman with freckles and red hair</w:t>
      </w:r>
    </w:p>
    <w:p>
      <w:r>
        <w:rPr>
          <w:b/>
        </w:rPr>
        <w:t xml:space="preserve">TITLE: </w:t>
      </w:r>
      <w:r>
        <w:t>Dill With It 😂</w:t>
      </w:r>
    </w:p>
    <w:p>
      <w:r>
        <w:rPr>
          <w:b/>
        </w:rPr>
        <w:t xml:space="preserve">HASHTAGS: </w:t>
      </w:r>
      <w:r>
        <w:t>#Seen #Have #DillDoe #PickleShirt #PickleHumor #PickleLover #FunnyGift #FunnyTShirt #BigDill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39-year-old American woman with freckles and red hair in a realistic American setting at a highway rest stop. The person is stretching beside the car with a bag of dill pickle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39-year-old American woman with freckles and red hair wearing the exact T-shirt from the attached mockup image. Preserve the exact printed wording “HAVE YOU SEEN MY DILL DOE?”. The person is stretching beside the car with a bag of dill pickle chips. They speak naturally and spend most of the dialogue talking specifically about the T-shirt: “I wore this one for the pickle lovers. The tiny green pickle tucked into the design gets me every time.”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Cidery Tasting Room — 39-year-old American man with a buzz cut</w:t>
      </w:r>
    </w:p>
    <w:p>
      <w:r>
        <w:rPr>
          <w:b/>
        </w:rPr>
        <w:t xml:space="preserve">TITLE: </w:t>
      </w:r>
      <w:r>
        <w:t>Best Pickle Lover Gift Idea</w:t>
      </w:r>
    </w:p>
    <w:p>
      <w:r>
        <w:rPr>
          <w:b/>
        </w:rPr>
        <w:t xml:space="preserve">HASHTAGS: </w:t>
      </w:r>
      <w:r>
        <w:t>#Seen #Have #FoodieHumor #BigDill #ShirtCheck #StatementTee #PickleHumor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39-year-old American man with a buzz cut in a realistic American setting at a cidery tasting room. The person is tasting a cider flight next to a bowl of pickled vegetables.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cidery tasting room. Main subject: 39-year-old American man with a buzz cut wearing the exact T-shirt from the attached mockup image. Preserve the exact printed wording “HAVE YOU SEEN MY DILL DOE?”. The person is tasting a cider flight next to a bowl of pickled vegetables. They speak naturally and spend most of the dialogue talking specifically about the T-shirt: “This shirt is my official missing pickle report. It's the perfect gag gift for any pickle lover.”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Cooking Class Studio — 30-year-old American man with round glasses</w:t>
      </w:r>
    </w:p>
    <w:p>
      <w:r>
        <w:rPr>
          <w:b/>
        </w:rPr>
        <w:t xml:space="preserve">TITLE: </w:t>
      </w:r>
      <w:r>
        <w:t>Relish The Reaction</w:t>
      </w:r>
    </w:p>
    <w:p>
      <w:r>
        <w:rPr>
          <w:b/>
        </w:rPr>
        <w:t xml:space="preserve">HASHTAGS: </w:t>
      </w:r>
      <w:r>
        <w:t>#Seen #Have #AdultHumor #PickleLover #PartyShirt #FunnyGift #PickleShirt #DillDoe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30-year-old American man with round glasses in a realistic American setting at a cooking class studio. The person is slicing cucumbers into spears on a cutting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studio. Main subject: 30-year-old American man with round glasses wearing the exact T-shirt from the attached mockup image. Preserve the exact printed wording “HAVE YOU SEEN MY DILL DOE?”. The person is slicing cucumbers into spears on a cutting board. They speak naturally and spend most of the dialogue talking specifically about the T-shirt: “Nobody has answered my shirt yet. It's my go-to white elephant gift, and it never misses.” Then they pull the shirt taut at both sides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Apartment Kitchenette — 53-year-old American woman with curly auburn hair</w:t>
      </w:r>
    </w:p>
    <w:p>
      <w:r>
        <w:rPr>
          <w:b/>
        </w:rPr>
        <w:t xml:space="preserve">TITLE: </w:t>
      </w:r>
      <w:r>
        <w:t>Have You Seen It? 🥒</w:t>
      </w:r>
    </w:p>
    <w:p>
      <w:r>
        <w:rPr>
          <w:b/>
        </w:rPr>
        <w:t xml:space="preserve">HASHTAGS: </w:t>
      </w:r>
      <w:r>
        <w:t>#Seen #Have #DillDoe #PartyShirt #ShirtCheck #FunnyTShirt #StatementTee #FoodieHumor #PickleHumor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53-year-old American woman with curly auburn hair in a realistic American setting at an apartment kitchenette. The person is pouring warm brine into a mason jar.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kitchenette. Main subject: 53-year-old American woman with curly auburn hair wearing the exact T-shirt from the attached mockup image. Preserve the exact printed wording “HAVE YOU SEEN MY DILL DOE?”. The person is pouring warm brine into a mason jar. They speak naturally and spend most of the dialogue talking specifically about the T-shirt: “Quick question for everybody here. The print is crisp, and you can read it from across the room.”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Farmhouse Porch — 26-year-old American man with a flannel-style lumberjack beard</w:t>
      </w:r>
    </w:p>
    <w:p>
      <w:r>
        <w:rPr>
          <w:b/>
        </w:rPr>
        <w:t xml:space="preserve">TITLE: </w:t>
      </w:r>
      <w:r>
        <w:t>The Pickle Shirt Everyone Reads Twice</w:t>
      </w:r>
    </w:p>
    <w:p>
      <w:r>
        <w:rPr>
          <w:b/>
        </w:rPr>
        <w:t xml:space="preserve">HASHTAGS: </w:t>
      </w:r>
      <w:r>
        <w:t>#Seen #Have #AdultHumor #PickleLover #StatementTee #FoodieHumor #PartyShirt #FunnyGift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26-year-old American man with a flannel-style lumberjack beard in a realistic American setting at a farmhouse porch. The person is twisting the lid off a jar of homemade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farmhouse porch. Main subject: 26-year-old American man with a flannel-style lumberjack beard wearing the exact T-shirt from the attached mockup image. Preserve the exact printed wording “HAVE YOU SEEN MY DILL DOE?”. The person is twisting the lid off a jar of homemade pickles. They speak naturally and spend most of the dialogue talking specifically about the T-shirt: “I wore this one for the pickle lovers. The tiny green pickle tucked into the design gets me every time.”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U-Pick Cucumber Farm — 40-year-old American woman with short dark pixie hair</w:t>
      </w:r>
    </w:p>
    <w:p>
      <w:r>
        <w:rPr>
          <w:b/>
        </w:rPr>
        <w:t xml:space="preserve">TITLE: </w:t>
      </w:r>
      <w:r>
        <w:t>Still Searching For My Dill Doe</w:t>
      </w:r>
    </w:p>
    <w:p>
      <w:r>
        <w:rPr>
          <w:b/>
        </w:rPr>
        <w:t xml:space="preserve">HASHTAGS: </w:t>
      </w:r>
      <w:r>
        <w:t>#Seen #Have #FunnyTShirt #PickleShirt #PickleHumor #PickleLover #AdultHumor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40-year-old American woman with short dark pixie hair in a realistic American setting at an u-pick cucumber farm. The person is filling a bucket with freshly picked cucumbers.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u-pick cucumber farm. Main subject: 40-year-old American woman with short dark pixie hair wearing the exact T-shirt from the attached mockup image. Preserve the exact printed wording “HAVE YOU SEEN MY DILL DOE?”. The person is filling a bucket with freshly picked cucumbers. They speak naturally and spend most of the dialogue talking specifically about the T-shirt: “I wore this one for the pickle lovers. It's soft cotton with a relaxed fit, so I wear it everywhere.”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Gourmet Olive Bar — 25-year-old American woman with light-brown shoulder-length hair</w:t>
      </w:r>
    </w:p>
    <w:p>
      <w:r>
        <w:rPr>
          <w:b/>
        </w:rPr>
        <w:t xml:space="preserve">TITLE: </w:t>
      </w:r>
      <w:r>
        <w:t>Missing: One Pickle 🥒</w:t>
      </w:r>
    </w:p>
    <w:p>
      <w:r>
        <w:rPr>
          <w:b/>
        </w:rPr>
        <w:t xml:space="preserve">HASHTAGS: </w:t>
      </w:r>
      <w:r>
        <w:t>#Seen #Have #FunnyGift #PickleHumor #ShirtCheck #BigDill #PartyShirt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25-year-old American woman with light-brown shoulder-length hair in a realistic American setting at a gourmet olive bar. The person is scooping pickled peppers into a takeout container.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gourmet olive bar. Main subject: 25-year-old American woman with light-brown shoulder-length hair wearing the exact T-shirt from the attached mockup image. Preserve the exact printed wording “HAVE YOU SEEN MY DILL DOE?”. The person is scooping pickled peppers into a takeout container. They speak naturally and spend most of the dialogue talking specifically about the T-shirt: “I'm kind of a big dill today. The tiny green pickle tucked into the design gets me every time.”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Asian Supermarket — 30-year-old American woman with a knit beanie</w:t>
      </w:r>
    </w:p>
    <w:p>
      <w:r>
        <w:rPr>
          <w:b/>
        </w:rPr>
        <w:t xml:space="preserve">TITLE: </w:t>
      </w:r>
      <w:r>
        <w:t>Relish The Reaction</w:t>
      </w:r>
    </w:p>
    <w:p>
      <w:r>
        <w:rPr>
          <w:b/>
        </w:rPr>
        <w:t xml:space="preserve">HASHTAGS: </w:t>
      </w:r>
      <w:r>
        <w:t>#Seen #Have #PickleShirt #PickleLover #DillDoe #FunnyGift #PickleHumor #FunnyTShirt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30-year-old American woman with a knit beanie in a realistic American setting at an asian supermarket. The person is comparing two jars of kimchi side by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asian supermarket. Main subject: 30-year-old American woman with a knit beanie wearing the exact T-shirt from the attached mockup image. Preserve the exact printed wording “HAVE YOU SEEN MY DILL DOE?”. The person is comparing two jars of kimchi side by side. They speak naturally and spend most of the dialogue talking specifically about the T-shirt: “I'm kind of a big dill today. The tall white caps pop right off this black tee.”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Eastern European Market — 34-year-old American woman with light-brown shoulder-length hair</w:t>
      </w:r>
    </w:p>
    <w:p>
      <w:r>
        <w:rPr>
          <w:b/>
        </w:rPr>
        <w:t xml:space="preserve">TITLE: </w:t>
      </w:r>
      <w:r>
        <w:t>Best Pickle Lover Gift Idea</w:t>
      </w:r>
    </w:p>
    <w:p>
      <w:r>
        <w:rPr>
          <w:b/>
        </w:rPr>
        <w:t xml:space="preserve">HASHTAGS: </w:t>
      </w:r>
      <w:r>
        <w:t>#Seen #Have #StatementTee #FunnyTShirt #FunnyGift #AdultHumor #BigDill #PickleHumor #PartyShirt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34-year-old American woman with light-brown shoulder-length hair in a realistic American setting at an eastern european market. The person is holding up a jar of half-sour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eastern european market. Main subject: 34-year-old American woman with light-brown shoulder-length hair wearing the exact T-shirt from the attached mockup image. Preserve the exact printed wording “HAVE YOU SEEN MY DILL DOE?”. The person is holding up a jar of half-sour pickles. They speak naturally and spend most of the dialogue talking specifically about the T-shirt: “Every pickle fan needs this shirt. The print is crisp, and you can read it from across the room.”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Sushi Bar — 52-year-old American man with curly black hair</w:t>
      </w:r>
    </w:p>
    <w:p>
      <w:r>
        <w:rPr>
          <w:b/>
        </w:rPr>
        <w:t xml:space="preserve">TITLE: </w:t>
      </w:r>
      <w:r>
        <w:t>When Your Shirt Is A Big Dill 😂</w:t>
      </w:r>
    </w:p>
    <w:p>
      <w:r>
        <w:rPr>
          <w:b/>
        </w:rPr>
        <w:t xml:space="preserve">HASHTAGS: </w:t>
      </w:r>
      <w:r>
        <w:t>#Seen #Have #BigDill #PickleShirt #FunnyGift #GagGift #DillDoe #AdultHumor #PickleHumor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52-year-old American man with curly black hair in a realistic American setting at a sushi bar. The person is picking up pickled ginger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Main subject: 52-year-old American man with curly black hair wearing the exact T-shirt from the attached mockup image. Preserve the exact printed wording “HAVE YOU SEEN MY DILL DOE?”. The person is picking up pickled ginger with chopsticks. They speak naturally and spend most of the dialogue talking specifically about the T-shirt: “This is my most dill-icious shirt. The tall white caps pop right off this black tee.”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Mediterranean Grill — 40-year-old American woman with thick curly hair</w:t>
      </w:r>
    </w:p>
    <w:p>
      <w:r>
        <w:rPr>
          <w:b/>
        </w:rPr>
        <w:t xml:space="preserve">TITLE: </w:t>
      </w:r>
      <w:r>
        <w:t>Kind Of A Big Dill 🥒</w:t>
      </w:r>
    </w:p>
    <w:p>
      <w:r>
        <w:rPr>
          <w:b/>
        </w:rPr>
        <w:t xml:space="preserve">HASHTAGS: </w:t>
      </w:r>
      <w:r>
        <w:t>#Seen #Have #FunnyTShirt #PartyShirt #GagGift #PickleLover #DillDoe #BigDill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40-year-old American woman with thick curly hair in a realistic American setting at a mediterranean grill. The person is adding pickled turnips to a loaded gyro.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mediterranean grill. Main subject: 40-year-old American woman with thick curly hair wearing the exact T-shirt from the attached mockup image. Preserve the exact printed wording “HAVE YOU SEEN MY DILL DOE?”. The person is adding pickled turnips to a loaded gyro. They speak naturally and spend most of the dialogue talking specifically about the T-shirt: “Be honest, have you seen it? The print is crisp, and you can read it from across the room.”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Fish And Chips Shop — 26-year-old American woman with a messy bun</w:t>
      </w:r>
    </w:p>
    <w:p>
      <w:r>
        <w:rPr>
          <w:b/>
        </w:rPr>
        <w:t xml:space="preserve">TITLE: </w:t>
      </w:r>
      <w:r>
        <w:t>Kind Of A Big Dill 🥒</w:t>
      </w:r>
    </w:p>
    <w:p>
      <w:r>
        <w:rPr>
          <w:b/>
        </w:rPr>
        <w:t xml:space="preserve">HASHTAGS: </w:t>
      </w:r>
      <w:r>
        <w:t>#Seen #Have #PickleLover #ShirtCheck #DillDoe #FunnyTShirt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26-year-old American woman with a messy bun in a realistic American setting at a fish and chips shop. The person is spooning tartar sauce next to golden fried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and chips shop. Main subject: 26-year-old American woman with a messy bun wearing the exact T-shirt from the attached mockup image. Preserve the exact printed wording “HAVE YOU SEEN MY DILL DOE?”. The person is spooning tartar sauce next to golden fried fish. They speak naturally and spend most of the dialogue talking specifically about the T-shirt: “I'm kind of a big dill today. The fit is easy and the fabric is super soft.”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Lobster Roll Shack — 49-year-old American man with a trimmed white beard</w:t>
      </w:r>
    </w:p>
    <w:p>
      <w:r>
        <w:rPr>
          <w:b/>
        </w:rPr>
        <w:t xml:space="preserve">TITLE: </w:t>
      </w:r>
      <w:r>
        <w:t>The Pickle Shirt Everyone Reads Twice</w:t>
      </w:r>
    </w:p>
    <w:p>
      <w:r>
        <w:rPr>
          <w:b/>
        </w:rPr>
        <w:t xml:space="preserve">HASHTAGS: </w:t>
      </w:r>
      <w:r>
        <w:t>#Seen #Have #PartyShirt #PickleLover #DillDoe #PickleShirt #FunnyGift #StatementTee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man with a trimmed white beard in a realistic American setting at a lobster roll shack. The person is lifting a lobster roll with a pickle spear on the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lobster roll shack. Main subject: 49-year-old American man with a trimmed white beard wearing the exact T-shirt from the attached mockup image. Preserve the exact printed wording “HAVE YOU SEEN MY DILL DOE?”. The person is lifting a lobster roll with a pickle spear on the side. They speak naturally and spend most of the dialogue talking specifically about the T-shirt: “Dill with it, this is my new favorite shirt. Every pickle fan I know wants one for their birthday.”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Po' Boy Shop — 48-year-old American woman with big hoop earrings</w:t>
      </w:r>
    </w:p>
    <w:p>
      <w:r>
        <w:rPr>
          <w:b/>
        </w:rPr>
        <w:t xml:space="preserve">TITLE: </w:t>
      </w:r>
      <w:r>
        <w:t>Kind Of A Big Dill 🥒</w:t>
      </w:r>
    </w:p>
    <w:p>
      <w:r>
        <w:rPr>
          <w:b/>
        </w:rPr>
        <w:t xml:space="preserve">HASHTAGS: </w:t>
      </w:r>
      <w:r>
        <w:t>#Seen #Have #ShirtCheck #FunnyGift #PickleHumor #PickleShirt #DillDoe #FoodieHumor #BigDill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48-year-old American woman with big hoop earrings in a realistic American setting at a po' boy shop. The person is dressing a po' boy with pickles and shredded lettuce.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 boy shop. Main subject: 48-year-old American woman with big hoop earrings wearing the exact T-shirt from the attached mockup image. Preserve the exact printed wording “HAVE YOU SEEN MY DILL DOE?”. The person is dressing a po' boy with pickles and shredded lettuce. They speak naturally and spend most of the dialogue talking specifically about the T-shirt: “I wore this one for the pickle lovers. Every pickle fan I know wants one for their birthday.”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Nashville Hot Chicken Spot — 33-year-old American man with a shaved head and goatee</w:t>
      </w:r>
    </w:p>
    <w:p>
      <w:r>
        <w:rPr>
          <w:b/>
        </w:rPr>
        <w:t xml:space="preserve">TITLE: </w:t>
      </w:r>
      <w:r>
        <w:t>Dill With It 😂</w:t>
      </w:r>
    </w:p>
    <w:p>
      <w:r>
        <w:rPr>
          <w:b/>
        </w:rPr>
        <w:t xml:space="preserve">HASHTAGS: </w:t>
      </w:r>
      <w:r>
        <w:t>#Seen #Have #GagGift #PickleLover #FunnyGift #AdultHumor #PickleShirt #DillDoe #PickleHumor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man with a shaved head and goatee in a realistic American setting at a nashville hot chicken spot. The person is stacking pickle chips on a piece of hot chicken.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nashville hot chicken spot. Main subject: 33-year-old American man with a shaved head and goatee wearing the exact T-shirt from the attached mockup image. Preserve the exact printed wording “HAVE YOU SEEN MY DILL DOE?”. The person is stacking pickle chips on a piece of hot chicken. They speak naturally and spend most of the dialogue talking specifically about the T-shirt: “I'm asking everyone I meet today. It's soft cotton with a relaxed fit, so I wear it everywhere.”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Retro Drive-In Diner — 29-year-old American woman with short dark pixie hair</w:t>
      </w:r>
    </w:p>
    <w:p>
      <w:r>
        <w:rPr>
          <w:b/>
        </w:rPr>
        <w:t xml:space="preserve">TITLE: </w:t>
      </w:r>
      <w:r>
        <w:t>Still Searching For My Dill Doe</w:t>
      </w:r>
    </w:p>
    <w:p>
      <w:r>
        <w:rPr>
          <w:b/>
        </w:rPr>
        <w:t xml:space="preserve">HASHTAGS: </w:t>
      </w:r>
      <w:r>
        <w:t>#Seen #Have #StatementTee #GagGift #FoodieHumor #PickleShirt #DillDoe #PartyShirt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29-year-old American woman with short dark pixie hair in a realistic American setting at a retro drive-in diner. The person is taking a tray of burgers and pickles from a carhop.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retro drive-in diner. Main subject: 29-year-old American woman with short dark pixie hair wearing the exact T-shirt from the attached mockup image. Preserve the exact printed wording “HAVE YOU SEEN MY DILL DOE?”. The person is taking a tray of burgers and pickles from a carhop. They speak naturally and spend most of the dialogue talking specifically about the T-shirt: “I've been searching all day, honestly. It's the perfect gag gift for any pickle lover.”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Ice Cream Parlor — 33-year-old American woman with round glasses</w:t>
      </w:r>
    </w:p>
    <w:p>
      <w:r>
        <w:rPr>
          <w:b/>
        </w:rPr>
        <w:t xml:space="preserve">TITLE: </w:t>
      </w:r>
      <w:r>
        <w:t>Best Pickle Lover Gift Idea</w:t>
      </w:r>
    </w:p>
    <w:p>
      <w:r>
        <w:rPr>
          <w:b/>
        </w:rPr>
        <w:t xml:space="preserve">HASHTAGS: </w:t>
      </w:r>
      <w:r>
        <w:t>#Seen #Have #GagGift #PickleShirt #PartyShirt #FoodieHumor #AdultHumor #BigDill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round glasses in a realistic American setting at an ice cream parlor. The person is tasting a small sample spoon of dill pickle ice cream.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33-year-old American woman with round glasses wearing the exact T-shirt from the attached mockup image. Preserve the exact printed wording “HAVE YOU SEEN MY DILL DOE?”. The person is tasting a small sample spoon of dill pickle ice cream. They speak naturally and spend most of the dialogue talking specifically about the T-shirt: “Quick question for everybody here. The tall white caps pop right off this black tee.”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Office Potluck Table — 26-year-old American woman with a knit beanie</w:t>
      </w:r>
    </w:p>
    <w:p>
      <w:r>
        <w:rPr>
          <w:b/>
        </w:rPr>
        <w:t xml:space="preserve">TITLE: </w:t>
      </w:r>
      <w:r>
        <w:t>Best Pickle Lover Gift Idea</w:t>
      </w:r>
    </w:p>
    <w:p>
      <w:r>
        <w:rPr>
          <w:b/>
        </w:rPr>
        <w:t xml:space="preserve">HASHTAGS: </w:t>
      </w:r>
      <w:r>
        <w:t>#Seen #Have #BigDill #GagGift #PickleShirt #FunnyTShirt #DillDoe #PickleHumor #PickleLover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26-year-old American woman with a knit beanie in a realistic American setting at an office potluck table. The person is setting down a tray of pickle roll-ups.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potluck table. Main subject: 26-year-old American woman with a knit beanie wearing the exact T-shirt from the attached mockup image. Preserve the exact printed wording “HAVE YOU SEEN MY DILL DOE?”. The person is setting down a tray of pickle roll-ups. They speak naturally and spend most of the dialogue talking specifically about the T-shirt: “Quick question for everybody here. Every pickle fan I know wants one for their birthday.”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chatter that breaks into giggles, as if the whole table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Housewarming Party — 45-year-old American woman with short gray hair</w:t>
      </w:r>
    </w:p>
    <w:p>
      <w:r>
        <w:rPr>
          <w:b/>
        </w:rPr>
        <w:t xml:space="preserve">TITLE: </w:t>
      </w:r>
      <w:r>
        <w:t>Pickle People, This One's For You</w:t>
      </w:r>
    </w:p>
    <w:p>
      <w:r>
        <w:rPr>
          <w:b/>
        </w:rPr>
        <w:t xml:space="preserve">HASHTAGS: </w:t>
      </w:r>
      <w:r>
        <w:t>#Seen #Have #StatementTee #PickleShirt #ShirtCheck #FunnyGift #FoodieHumor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45-year-old American woman with short gray hair in a realistic American setting at a housewarming party. The person is presenting a gift basket of gourmet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Main subject: 45-year-old American woman with short gray hair wearing the exact T-shirt from the attached mockup image. Preserve the exact printed wording “HAVE YOU SEEN MY DILL DOE?”. The person is presenting a gift basket of gourmet pickles. They speak naturally and spend most of the dialogue talking specifically about the T-shirt: “Somebody here has to know where it went. It's my go-to white elephant gift, and it never misses.”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Steakhouse Dinner Table — 36-year-old American woman with round glasses</w:t>
      </w:r>
    </w:p>
    <w:p>
      <w:r>
        <w:rPr>
          <w:b/>
        </w:rPr>
        <w:t xml:space="preserve">TITLE: </w:t>
      </w:r>
      <w:r>
        <w:t>Dill With It 😂</w:t>
      </w:r>
    </w:p>
    <w:p>
      <w:r>
        <w:rPr>
          <w:b/>
        </w:rPr>
        <w:t xml:space="preserve">HASHTAGS: </w:t>
      </w:r>
      <w:r>
        <w:t>#Seen #Have #BigDill #GagGift #PickleHumor #PickleLover #ShirtCheck #FunnyTShirt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36-year-old American woman with round glasses in a realistic American setting at a steakhouse dinner table. The person is passing a relish tray across the white tablecloth.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dinner table. Main subject: 36-year-old American woman with round glasses wearing the exact T-shirt from the attached mockup image. Preserve the exact printed wording “HAVE YOU SEEN MY DILL DOE?”. The person is passing a relish tray across the white tablecloth. They speak naturally and spend most of the dialogue talking specifically about the T-shirt: “Dill with it, this is my new favorite shirt. The tiny green pickle tucked into the design gets me every time.”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Friendsgiving Table — 40-year-old American man with a worn ball cap</w:t>
      </w:r>
    </w:p>
    <w:p>
      <w:r>
        <w:rPr>
          <w:b/>
        </w:rPr>
        <w:t xml:space="preserve">TITLE: </w:t>
      </w:r>
      <w:r>
        <w:t>Still Searching For My Dill Doe</w:t>
      </w:r>
    </w:p>
    <w:p>
      <w:r>
        <w:rPr>
          <w:b/>
        </w:rPr>
        <w:t xml:space="preserve">HASHTAGS: </w:t>
      </w:r>
      <w:r>
        <w:t>#Seen #Have #AdultHumor #FunnyTShirt #StatementTee #PickleShirt #PickleLover #GagGift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40-year-old American man with a worn ball cap in a realistic American setting at a friendsgiving table. The person is passing a dish of pickled beets to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friendsgiving table. Main subject: 40-year-old American man with a worn ball cap wearing the exact T-shirt from the attached mockup image. Preserve the exact printed wording “HAVE YOU SEEN MY DILL DOE?”. The person is passing a dish of pickled beets to a friend. They speak naturally and spend most of the dialogue talking specifically about the T-shirt: “This shirt is my official missing pickle report. The tall white caps pop right off this black tee.”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Poker Night Basement — 52-year-old American man with curly black hair</w:t>
      </w:r>
    </w:p>
    <w:p>
      <w:r>
        <w:rPr>
          <w:b/>
        </w:rPr>
        <w:t xml:space="preserve">TITLE: </w:t>
      </w:r>
      <w:r>
        <w:t>Best Pickle Lover Gift Idea</w:t>
      </w:r>
    </w:p>
    <w:p>
      <w:r>
        <w:rPr>
          <w:b/>
        </w:rPr>
        <w:t xml:space="preserve">HASHTAGS: </w:t>
      </w:r>
      <w:r>
        <w:t>#Seen #Have #StatementTee #ShirtCheck #AdultHumor #GagGift #PartyShirt #PickleShirt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52-year-old American man with curly black hair in a realistic American setting at a poker night basement. The person is stacking poker chips beside a bowl of pickle spears.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basement. Main subject: 52-year-old American man with curly black hair wearing the exact T-shirt from the attached mockup image. Preserve the exact printed wording “HAVE YOU SEEN MY DILL DOE?”. The person is stacking poker chips beside a bowl of pickle spears. They speak naturally and spend most of the dialogue talking specifically about the T-shirt: “Quick question for everybody here. It's soft cotton with a relaxed fit, so I wear it everywhere.”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Fantasy Football Draft Party — 49-year-old American woman with big hoop earrings</w:t>
      </w:r>
    </w:p>
    <w:p>
      <w:r>
        <w:rPr>
          <w:b/>
        </w:rPr>
        <w:t xml:space="preserve">TITLE: </w:t>
      </w:r>
      <w:r>
        <w:t>Still Searching For My Dill Doe</w:t>
      </w:r>
    </w:p>
    <w:p>
      <w:r>
        <w:rPr>
          <w:b/>
        </w:rPr>
        <w:t xml:space="preserve">HASHTAGS: </w:t>
      </w:r>
      <w:r>
        <w:t>#Seen #Have #FoodieHumor #ShirtCheck #DillDoe #PickleHumor #GagGift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woman with big hoop earrings in a realistic American setting at a fantasy football draft party. The person is holding a marker in front of a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49-year-old American woman with big hoop earrings wearing the exact T-shirt from the attached mockup image. Preserve the exact printed wording “HAVE YOU SEEN MY DILL DOE?”. The person is holding a marker in front of a draft board. They speak naturally and spend most of the dialogue talking specifically about the T-shirt: “Dill with it, this is my new favorite shirt. Every pickle fan I know wants one for their birthday.”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Race Finish Line Tent — 51-year-old American woman with short gray hair</w:t>
      </w:r>
    </w:p>
    <w:p>
      <w:r>
        <w:rPr>
          <w:b/>
        </w:rPr>
        <w:t xml:space="preserve">TITLE: </w:t>
      </w:r>
      <w:r>
        <w:t>When Your Shirt Is A Big Dill 😂</w:t>
      </w:r>
    </w:p>
    <w:p>
      <w:r>
        <w:rPr>
          <w:b/>
        </w:rPr>
        <w:t xml:space="preserve">HASHTAGS: </w:t>
      </w:r>
      <w:r>
        <w:t>#Seen #Have #PickleHumor #FunnyGift #ShirtCheck #StatementTee #PartyShirt #BigDill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51-year-old American woman with short gray hair in a realistic American setting at a race finish line tent. The person is accepting a cup of pickle juice from a volunteer.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race finish line tent. Main subject: 51-year-old American woman with short gray hair wearing the exact T-shirt from the attached mockup image. Preserve the exact printed wording “HAVE YOU SEEN MY DILL DOE?”. The person is accepting a cup of pickle juice from a volunteer. They speak naturally and spend most of the dialogue talking specifically about the T-shirt: “This is my most dill-icious shirt. It's soft cotton with a relaxed fit, so I wear it everywhere.”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Pharmacy Checkout — 36-year-old American woman with a bright smile and laugh lines</w:t>
      </w:r>
    </w:p>
    <w:p>
      <w:r>
        <w:rPr>
          <w:b/>
        </w:rPr>
        <w:t xml:space="preserve">TITLE: </w:t>
      </w:r>
      <w:r>
        <w:t>Relish The Reaction</w:t>
      </w:r>
    </w:p>
    <w:p>
      <w:r>
        <w:rPr>
          <w:b/>
        </w:rPr>
        <w:t xml:space="preserve">HASHTAGS: </w:t>
      </w:r>
      <w:r>
        <w:t>#Seen #Have #PickleHumor #StatementTee #AdultHumor #PartyShirt #GagGift #PickleShirt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36-year-old American woman with a bright smile and laugh lines in a realistic American setting at a pharmacy checkout. The person is paying for a pack of gum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checkout. Main subject: 36-year-old American woman with a bright smile and laugh lines wearing the exact T-shirt from the attached mockup image. Preserve the exact printed wording “HAVE YOU SEEN MY DILL DOE?”. The person is paying for a pack of gum at the counter. They speak naturally and spend most of the dialogue talking specifically about the T-shirt: “Nobody has answered my shirt yet. It's my go-to white elephant gift, and it never misses.” Then they pull the shirt taut at both sides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Kitchenware Store — 33-year-old American woman with freckles and red hair</w:t>
      </w:r>
    </w:p>
    <w:p>
      <w:r>
        <w:rPr>
          <w:b/>
        </w:rPr>
        <w:t xml:space="preserve">TITLE: </w:t>
      </w:r>
      <w:r>
        <w:t>Pickle People, This One's For You</w:t>
      </w:r>
    </w:p>
    <w:p>
      <w:r>
        <w:rPr>
          <w:b/>
        </w:rPr>
        <w:t xml:space="preserve">HASHTAGS: </w:t>
      </w:r>
      <w:r>
        <w:t>#Seen #Have #FunnyGift #StatementTee #PickleLover #FoodieHumor #PickleHumor #PickleShirt #DillDoe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33-year-old American woman with freckles and red hair in a realistic American setting at a kitchenware store. The person is comparing mason jars on a store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kitchenware store. Main subject: 33-year-old American woman with freckles and red hair wearing the exact T-shirt from the attached mockup image. Preserve the exact printed wording “HAVE YOU SEEN MY DILL DOE?”. The person is comparing mason jars on a store shelf. They speak naturally and spend most of the dialogue talking specifically about the T-shirt: “I'm asking everyone I meet today. Every pickle fan I know wants one for their birthday.”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Holiday Market Booth — 48-year-old American woman with wavy blond hair</w:t>
      </w:r>
    </w:p>
    <w:p>
      <w:r>
        <w:rPr>
          <w:b/>
        </w:rPr>
        <w:t xml:space="preserve">TITLE: </w:t>
      </w:r>
      <w:r>
        <w:t>Still Searching For My Dill Doe</w:t>
      </w:r>
    </w:p>
    <w:p>
      <w:r>
        <w:rPr>
          <w:b/>
        </w:rPr>
        <w:t xml:space="preserve">HASHTAGS: </w:t>
      </w:r>
      <w:r>
        <w:t>#Seen #Have #DillDoe #BigDill #PartyShirt #AdultHumor #PickleLover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48-year-old American woman with wavy blond hair in a realistic American setting at a holiday market booth. The person is hanging a glass pickle ornament on a display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booth. Main subject: 48-year-old American woman with wavy blond hair wearing the exact T-shirt from the attached mockup image. Preserve the exact printed wording “HAVE YOU SEEN MY DILL DOE?”. The person is hanging a glass pickle ornament on a display tree. They speak naturally and spend most of the dialogue talking specifically about the T-shirt: “This shirt is my official missing pickle report. That little green pickle icon is the cutest part.” Then they pull the shirt taut at both sides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Beer Garden — 54-year-old American woman with a messy bun</w:t>
      </w:r>
    </w:p>
    <w:p>
      <w:r>
        <w:rPr>
          <w:b/>
        </w:rPr>
        <w:t xml:space="preserve">TITLE: </w:t>
      </w:r>
      <w:r>
        <w:t>Best Pickle Lover Gift Idea</w:t>
      </w:r>
    </w:p>
    <w:p>
      <w:r>
        <w:rPr>
          <w:b/>
        </w:rPr>
        <w:t xml:space="preserve">HASHTAGS: </w:t>
      </w:r>
      <w:r>
        <w:t>#Seen #Have #PickleShirt #FunnyTShirt #FoodieHumor #PickleLover #DillDoe #PickleHumor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54-year-old American woman with a messy bun in a realistic American setting at a beer garden. The person is sharing a soft pretzel and pickle board at a long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54-year-old American woman with a messy bun wearing the exact T-shirt from the attached mockup image. Preserve the exact printed wording “HAVE YOU SEEN MY DILL DOE?”. The person is sharing a soft pretzel and pickle board at a long table. They speak naturally and spend most of the dialogue talking specifically about the T-shirt: “Okay, I have one very important question. The tall white caps pop right off this black tee.” Then they do a slow half-turn and face the camera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Mexican Cantina — 41-year-old American man with a worn ball cap</w:t>
      </w:r>
    </w:p>
    <w:p>
      <w:r>
        <w:rPr>
          <w:b/>
        </w:rPr>
        <w:t xml:space="preserve">TITLE: </w:t>
      </w:r>
      <w:r>
        <w:t>Dill With It 😂</w:t>
      </w:r>
    </w:p>
    <w:p>
      <w:r>
        <w:rPr>
          <w:b/>
        </w:rPr>
        <w:t xml:space="preserve">HASHTAGS: </w:t>
      </w:r>
      <w:r>
        <w:t>#Seen #Have #AdultHumor #GagGift #PickleHumor #PickleShirt #FoodieHumor #FunnyGift #PickleLover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41-year-old American man with a worn ball cap in a realistic American setting at a mexican cantina. The person is spooning pickled jalapeños onto a plate of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mexican cantina. Main subject: 41-year-old American man with a worn ball cap wearing the exact T-shirt from the attached mockup image. Preserve the exact printed wording “HAVE YOU SEEN MY DILL DOE?”. The person is spooning pickled jalapeños onto a plate of nachos. They speak naturally and spend most of the dialogue talking specifically about the T-shirt: “This is my most dill-icious shirt. The tall white caps pop right off this black tee.” Then they smooth the shirt flat across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Cheese Shop — 47-year-old American woman with curly auburn hair</w:t>
      </w:r>
    </w:p>
    <w:p>
      <w:r>
        <w:rPr>
          <w:b/>
        </w:rPr>
        <w:t xml:space="preserve">TITLE: </w:t>
      </w:r>
      <w:r>
        <w:t>Relish The Reaction</w:t>
      </w:r>
    </w:p>
    <w:p>
      <w:r>
        <w:rPr>
          <w:b/>
        </w:rPr>
        <w:t xml:space="preserve">HASHTAGS: </w:t>
      </w:r>
      <w:r>
        <w:t>#Seen #Have #AdultHumor #FoodieHumor #FunnyGift #StatementTee #PickleHumor #PickleLover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47-year-old American woman with curly auburn hair in a realistic American setting at a cheese shop. The person is pairing a wedge of aged cheddar with a pickled onion.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cheese shop. Main subject: 47-year-old American woman with curly auburn hair wearing the exact T-shirt from the attached mockup image. Preserve the exact printed wording “HAVE YOU SEEN MY DILL DOE?”. The person is pairing a wedge of aged cheddar with a pickled onion. They speak naturally and spend most of the dialogue talking specifically about the T-shirt: “I'm kind of a big dill today. The tiny green pickle tucked into the design gets me every time.”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Butcher Shop — 38-year-old American man with a buzz cut</w:t>
      </w:r>
    </w:p>
    <w:p>
      <w:r>
        <w:rPr>
          <w:b/>
        </w:rPr>
        <w:t xml:space="preserve">TITLE: </w:t>
      </w:r>
      <w:r>
        <w:t>Relish The Reaction</w:t>
      </w:r>
    </w:p>
    <w:p>
      <w:r>
        <w:rPr>
          <w:b/>
        </w:rPr>
        <w:t xml:space="preserve">HASHTAGS: </w:t>
      </w:r>
      <w:r>
        <w:t>#Seen #Have #PickleLover #PartyShirt #StatementTee #GagGift #FunnyGift #BigDill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38-year-old American man with a buzz cut in a realistic American setting at a butcher shop. The person is picking up a wrapped pound of corned beef.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butcher shop. Main subject: 38-year-old American man with a buzz cut wearing the exact T-shirt from the attached mockup image. Preserve the exact printed wording “HAVE YOU SEEN MY DILL DOE?”. The person is picking up a wrapped pound of corned beef. They speak naturally and spend most of the dialogue talking specifically about the T-shirt: “I'm asking everyone I meet today. That little green pickle icon is the cutest part.” Then they tug the hem to straighten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Home Bar Cart — 26-year-old American man with a shaved head and goatee</w:t>
      </w:r>
    </w:p>
    <w:p>
      <w:r>
        <w:rPr>
          <w:b/>
        </w:rPr>
        <w:t xml:space="preserve">TITLE: </w:t>
      </w:r>
      <w:r>
        <w:t>Have You Seen It? 🥒</w:t>
      </w:r>
    </w:p>
    <w:p>
      <w:r>
        <w:rPr>
          <w:b/>
        </w:rPr>
        <w:t xml:space="preserve">HASHTAGS: </w:t>
      </w:r>
      <w:r>
        <w:t>#Seen #Have #FunnyGift #PickleHumor #PickleLover #PartyShirt #DillDoe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26-year-old American man with a shaved head and goatee in a realistic American setting at a home bar cart. The person is measuring pickle brine into a cocktail shaker.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bar cart. Main subject: 26-year-old American man with a shaved head and goatee wearing the exact T-shirt from the attached mockup image. Preserve the exact printed wording “HAVE YOU SEEN MY DILL DOE?”. The person is measuring pickle brine into a cocktail shaker. They speak naturally and spend most of the dialogue talking specifically about the T-shirt: “I'm kind of a big dill today. The hot-pink letters basically glow against the black.”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Farm-To-Table Restaurant — 48-year-old American woman with a bright smile and laugh lines</w:t>
      </w:r>
    </w:p>
    <w:p>
      <w:r>
        <w:rPr>
          <w:b/>
        </w:rPr>
        <w:t xml:space="preserve">TITLE: </w:t>
      </w:r>
      <w:r>
        <w:t>Dill With It 😂</w:t>
      </w:r>
    </w:p>
    <w:p>
      <w:r>
        <w:rPr>
          <w:b/>
        </w:rPr>
        <w:t xml:space="preserve">HASHTAGS: </w:t>
      </w:r>
      <w:r>
        <w:t>#Seen #Have #PartyShirt #PickleHumor #GagGift #PickleShirt #FunnyTShirt #BigDill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48-year-old American woman with a bright smile and laugh lines in a realistic American setting at a farm-to-table restaurant. The person is photographing a plate of house-made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farm-to-table restaurant. Main subject: 48-year-old American woman with a bright smile and laugh lines wearing the exact T-shirt from the attached mockup image. Preserve the exact printed wording “HAVE YOU SEEN MY DILL DOE?”. The person is photographing a plate of house-made pickles. They speak naturally and spend most of the dialogue talking specifically about the T-shirt: “Nobody has answered my shirt yet. It's soft cotton with a relaxed fit, so I wear it everywhere.” Then they pull the shirt taut at both sides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burst of easy laughter and a playful groan from friends nearby, as if they just caught the pickle pun.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Fast Casual Salad Spot — 43-year-old American woman with a messy bun</w:t>
      </w:r>
    </w:p>
    <w:p>
      <w:r>
        <w:rPr>
          <w:b/>
        </w:rPr>
        <w:t xml:space="preserve">TITLE: </w:t>
      </w:r>
      <w:r>
        <w:t>Pickle People, This One's For You</w:t>
      </w:r>
    </w:p>
    <w:p>
      <w:r>
        <w:rPr>
          <w:b/>
        </w:rPr>
        <w:t xml:space="preserve">HASHTAGS: </w:t>
      </w:r>
      <w:r>
        <w:t>#Seen #Have #AdultHumor #PickleShirt #StatementTee #FunnyTShirt #PickleHumor #DillDoe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43-year-old American woman with a messy bun in a realistic American setting at a fast casual salad spot. The person is pointing at the pickled onions on the toppings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casual salad spot. Main subject: 43-year-old American woman with a messy bun wearing the exact T-shirt from the attached mockup image. Preserve the exact printed wording “HAVE YOU SEEN MY DILL DOE?”. The person is pointing at the pickled onions on the toppings line. They speak naturally and spend most of the dialogue talking specifically about the T-shirt: “Before anyone asks, yes, I'm still looking. Tall white caps on top, giant hot pink below, perfect layout.”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friendly 'no way' from someone off camera, as if they just spotted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Vegan Café — 49-year-old American woman with freckles and red hair</w:t>
      </w:r>
    </w:p>
    <w:p>
      <w:r>
        <w:rPr>
          <w:b/>
        </w:rPr>
        <w:t xml:space="preserve">TITLE: </w:t>
      </w:r>
      <w:r>
        <w:t>Kind Of A Big Dill 🥒</w:t>
      </w:r>
    </w:p>
    <w:p>
      <w:r>
        <w:rPr>
          <w:b/>
        </w:rPr>
        <w:t xml:space="preserve">HASHTAGS: </w:t>
      </w:r>
      <w:r>
        <w:t>#Seen #Have #PickleLover #GagGift #BigDill #ShirtCheck #PickleShirt #PickleHumor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49-year-old American woman with freckles and red hair in a realistic American setting at a vegan café. The person is biting into a plant-based burger with extra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vegan café. Main subject: 49-year-old American woman with freckles and red hair wearing the exact T-shirt from the attached mockup image. Preserve the exact printed wording “HAVE YOU SEEN MY DILL DOE?”. The person is biting into a plant-based burger with extra pickles. They speak naturally and spend most of the dialogue talking specifically about the T-shirt: “This shirt is my official missing pickle report. It's my go-to white elephant gift, and it never misses.” Then they square their shoulders toward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Backyard Crawfish Boil — 34-year-old American man with a flannel-style lumberjack beard</w:t>
      </w:r>
    </w:p>
    <w:p>
      <w:r>
        <w:rPr>
          <w:b/>
        </w:rPr>
        <w:t xml:space="preserve">TITLE: </w:t>
      </w:r>
      <w:r>
        <w:t>Still Searching For My Dill Doe</w:t>
      </w:r>
    </w:p>
    <w:p>
      <w:r>
        <w:rPr>
          <w:b/>
        </w:rPr>
        <w:t xml:space="preserve">HASHTAGS: </w:t>
      </w:r>
      <w:r>
        <w:t>#Seen #Have #FunnyGift #FoodieHumor #ShirtCheck #PickleHumor #BigDill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34-year-old American man with a flannel-style lumberjack beard in a realistic American setting at a backyard crawfish boil. The person is pouring a pot of crawfish onto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crawfish boil. Main subject: 34-year-old American man with a flannel-style lumberjack beard wearing the exact T-shirt from the attached mockup image. Preserve the exact printed wording “HAVE YOU SEEN MY DILL DOE?”. The person is pouring a pot of crawfish onto a paper-covered table. They speak naturally and spend most of the dialogue talking specifically about the T-shirt: “I've been searching all day, honestly. The tall white caps pop right off this black tee.” Then they trace the hot-pink DILL DOE? with a fingertip.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Comedy Club Table — 29-year-old American man with tattooed forearms</w:t>
      </w:r>
    </w:p>
    <w:p>
      <w:r>
        <w:rPr>
          <w:b/>
        </w:rPr>
        <w:t xml:space="preserve">TITLE: </w:t>
      </w:r>
      <w:r>
        <w:t>Relish The Reaction</w:t>
      </w:r>
    </w:p>
    <w:p>
      <w:r>
        <w:rPr>
          <w:b/>
        </w:rPr>
        <w:t xml:space="preserve">HASHTAGS: </w:t>
      </w:r>
      <w:r>
        <w:t>#Seen #Have #GagGift #ShirtCheck #FoodieHumor #FunnyTShirt #PickleShirt #DillDoe #BigDill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“HAVE YOU SEEN MY DILL DOE?”, the same typography, ink colours and graphic layout (white tall condensed caps, giant hot-pink condensed caps DILL DOE?, small green pickle icon), and the same black T-shirt presentation. Do not change, rewrite, shorten, add, remove, or rearrange any wording. Create a highly photorealistic 29-year-old American man with tattooed forearms in a realistic American setting at a comedy club table. The person is laughing at the stage with a basket of fried pickles.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29-year-old American man with tattooed forearms wearing the exact T-shirt from the attached mockup image. Preserve the exact printed wording “HAVE YOU SEEN MY DILL DOE?”. The person is laughing at the stage with a basket of fried pickles. They speak naturally and spend most of the dialogue talking specifically about the T-shirt: “This is my most dill-icious shirt. The print is crisp, and you can read it from across the room.” Then they tap the little green pickle icon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