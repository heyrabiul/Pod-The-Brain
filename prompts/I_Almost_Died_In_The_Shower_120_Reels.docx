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Almost Died In The Shower</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Urgent Care Waiting Room — 47-year-old American man with tattooed forearms</w:t>
      </w:r>
    </w:p>
    <w:p>
      <w:r>
        <w:rPr>
          <w:b/>
        </w:rPr>
        <w:t xml:space="preserve">TITLE: </w:t>
      </w:r>
      <w:r>
        <w:t>I Almost Died In The Shower 😂</w:t>
      </w:r>
    </w:p>
    <w:p>
      <w:r>
        <w:rPr>
          <w:b/>
        </w:rPr>
        <w:t xml:space="preserve">HASHTAGS: </w:t>
      </w:r>
      <w:r>
        <w:t>#Died #Shower #MomLife #OfficeHumor #GirlsNight #HumorShirt #AdultHumor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47-year-old American man with tattooed forearms in a realistic American setting at an urgent care waiting room. The person is sitting with an ice pack.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urgent care waiting room. Main subject: 47-year-old American man with tattooed forearms wearing the exact T-shirt from the attached mockup image. Preserve the exact printed wording “ / I ALMOST DIED IN / THE SHOWER TODAY. / I SLIPPED AND MY / DUMB ASS TRIED TO / GRAB THE WATER.”. The person is sitting with an ice pack. They speak naturally and spend most of the dialogue talking specifically about the T-shirt: “People stop me just to read it. Look at the way the lines stack, it really pops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Rainy Covered Porch — 58-year-old American man with a flannel-style lumberjack beard</w:t>
      </w:r>
    </w:p>
    <w:p>
      <w:r>
        <w:rPr>
          <w:b/>
        </w:rPr>
        <w:t xml:space="preserve">TITLE: </w:t>
      </w:r>
      <w:r>
        <w:t>This Shirt Says It All 😂</w:t>
      </w:r>
    </w:p>
    <w:p>
      <w:r>
        <w:rPr>
          <w:b/>
        </w:rPr>
        <w:t xml:space="preserve">HASHTAGS: </w:t>
      </w:r>
      <w:r>
        <w:t>#Died #Shower #FriendGroup #BirthdayGift #HolidayGift #FunnyShirts #GiftIdea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58-year-old American man with a flannel-style lumberjack beard in a realistic American setting at a rainy covered porch. The person is watching rain with a warm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covered porch. Main subject: 58-year-old American man with a flannel-style lumberjack beard wearing the exact T-shirt from the attached mockup image. Preserve the exact printed wording “ / I ALMOST DIED IN / THE SHOWER TODAY. / I SLIPPED AND MY / DUMB ASS TRIED TO / GRAB THE WATER.”. The person is watching rain with a warm mug. They speak naturally and spend most of the dialogue talking specifically about the T-shirt: “This shirt was worth every penny. It's a perfect gift, and the layout seals the deal.”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Physical Therapy Clinic Lobby — 48-year-old American woman with short dark pixie hair</w:t>
      </w:r>
    </w:p>
    <w:p>
      <w:r>
        <w:rPr>
          <w:b/>
        </w:rPr>
        <w:t xml:space="preserve">TITLE: </w:t>
      </w:r>
      <w:r>
        <w:t>Wait Until You Read This Shirt</w:t>
      </w:r>
    </w:p>
    <w:p>
      <w:r>
        <w:rPr>
          <w:b/>
        </w:rPr>
        <w:t xml:space="preserve">HASHTAGS: </w:t>
      </w:r>
      <w:r>
        <w:t>#Died #Shower #OfficeHumor #HolidayGift #DarkHumor #FunnyTShirt #StatementTee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48-year-old American woman with short dark pixie hair in a realistic American setting at a physical therapy clinic lobby. The person is rubbing a sore elbow.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physical therapy clinic lobby. Main subject: 48-year-old American woman with short dark pixie hair wearing the exact T-shirt from the attached mockup image. Preserve the exact printed wording “ / I ALMOST DIED IN / THE SHOWER TODAY. / I SLIPPED AND MY / DUMB ASS TRIED TO / GRAB THE WATER.”. The person is rubbing a sore elbow. They speak naturally and spend most of the dialogue talking specifically about the T-shirt: “Take a good look at what I'm wearing. The size of the words sells it every single time.”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Company Picnic — 37-year-old American woman with black-framed glasses</w:t>
      </w:r>
    </w:p>
    <w:p>
      <w:r>
        <w:rPr>
          <w:b/>
        </w:rPr>
        <w:t xml:space="preserve">TITLE: </w:t>
      </w:r>
      <w:r>
        <w:t>Everyone Reads This Shirt Twice</w:t>
      </w:r>
    </w:p>
    <w:p>
      <w:r>
        <w:rPr>
          <w:b/>
        </w:rPr>
        <w:t xml:space="preserve">HASHTAGS: </w:t>
      </w:r>
      <w:r>
        <w:t>#Shower #Died #HolidayGift #BirthdayGift #FriendGroup #SarcasmLovers #AdultHumor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37-year-old American woman with black-framed glasses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37-year-old American woman with black-framed glasses wearing the exact T-shirt from the attached mockup image. Preserve the exact printed wording “ / I ALMOST DIED IN / THE SHOWER TODAY. / I SLIPPED AND MY / DUMB ASS TRIED TO / GRAB THE WATER.”. The person is loading a paper plate at a buffet. They speak naturally and spend most of the dialogue talking specifically about the T-shirt: “I wore this on purpose, no regrets. Perfect for a birthday present, and the teal showerhead icon makes it stand out.”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Shower Door At Home — 60-year-old American woman with a silver bob</w:t>
      </w:r>
    </w:p>
    <w:p>
      <w:r>
        <w:rPr>
          <w:b/>
        </w:rPr>
        <w:t xml:space="preserve">TITLE: </w:t>
      </w:r>
      <w:r>
        <w:t>The Funniest Shirt Gift Idea 😂</w:t>
      </w:r>
    </w:p>
    <w:p>
      <w:r>
        <w:rPr>
          <w:b/>
        </w:rPr>
        <w:t xml:space="preserve">HASHTAGS: </w:t>
      </w:r>
      <w:r>
        <w:t>#Shower #Died #BirthdayGift #FriendGroup #HolidayGift #SarcasticShirt #AdultHumor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60-year-old American woman with a silver bob in a realistic American setting at a shower door at home. The person is wrapping in a towel next to the shower.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shower door at home. Main subject: 60-year-old American woman with a silver bob wearing the exact T-shirt from the attached mockup image. Preserve the exact printed wording “ / I ALMOST DIED IN / THE SHOWER TODAY. / I SLIPPED AND MY / DUMB ASS TRIED TO / GRAB THE WATER.”. The person is wrapping in a towel next to the shower. They speak naturally and spend most of the dialogue talking specifically about the T-shirt: “New shirt day, and it's a good one. The whole thing is readable from ten feet away.”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Hardware Store Aisle — 36-year-old American woman with short dark pixie hair</w:t>
      </w:r>
    </w:p>
    <w:p>
      <w:r>
        <w:rPr>
          <w:b/>
        </w:rPr>
        <w:t xml:space="preserve">TITLE: </w:t>
      </w:r>
      <w:r>
        <w:t>I Wore This Just For The Reaction</w:t>
      </w:r>
    </w:p>
    <w:p>
      <w:r>
        <w:rPr>
          <w:b/>
        </w:rPr>
        <w:t xml:space="preserve">HASHTAGS: </w:t>
      </w:r>
      <w:r>
        <w:t>#Almost #Died #GirlsNight #OfficeHumor #DarkHumor #FunnyShirts #StatementTee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36-year-old American woman with short dark pixie hair in a realistic American setting at a hardware store aisle. The person is holding a shower grab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36-year-old American woman with short dark pixie hair wearing the exact T-shirt from the attached mockup image. Preserve the exact printed wording “ / I ALMOST DIED IN / THE SHOWER TODAY. / I SLIPPED AND MY / DUMB ASS TRIED TO / GRAB THE WATER.”. The person is holding a shower grab bar. They speak naturally and spend most of the dialogue talking specifically about the T-shirt: “Take a good look at what I'm wearing. You can't miss the big headline on this black cotton shirt.”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Neighborhood Cul-De-Sac — 51-year-old American man with a bright smile and laugh lines</w:t>
      </w:r>
    </w:p>
    <w:p>
      <w:r>
        <w:rPr>
          <w:b/>
        </w:rPr>
        <w:t xml:space="preserve">TITLE: </w:t>
      </w:r>
      <w:r>
        <w:t>This Shirt Gets Stopped Everywhere</w:t>
      </w:r>
    </w:p>
    <w:p>
      <w:r>
        <w:rPr>
          <w:b/>
        </w:rPr>
        <w:t xml:space="preserve">HASHTAGS: </w:t>
      </w:r>
      <w:r>
        <w:t>#Died #Shower #GirlsNight #FriendGroup #BirthdayGift #AdultHumor #FunnyShirts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51-year-old American man with a bright smile and laugh lines in a realistic American setting at a neighborhood cul-de-sac. The person is waving to a passing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cul-de-sac. Main subject: 51-year-old American man with a bright smile and laugh lines wearing the exact T-shirt from the attached mockup image. Preserve the exact printed wording “ / I ALMOST DIED IN / THE SHOWER TODAY. / I SLIPPED AND MY / DUMB ASS TRIED TO / GRAB THE WATER.”. The person is waving to a passing neighbor. They speak naturally and spend most of the dialogue talking specifically about the T-shirt: “I dare you not to smile at this shirt. I can't stop smiling at the way the lines stack.”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Hot Springs Resort Deck — 51-year-old American man with a shaved head and goatee</w:t>
      </w:r>
    </w:p>
    <w:p>
      <w:r>
        <w:rPr>
          <w:b/>
        </w:rPr>
        <w:t xml:space="preserve">TITLE: </w:t>
      </w:r>
      <w:r>
        <w:t>Gift Idea: I Almost Died In The Shower</w:t>
      </w:r>
    </w:p>
    <w:p>
      <w:r>
        <w:rPr>
          <w:b/>
        </w:rPr>
        <w:t xml:space="preserve">HASHTAGS: </w:t>
      </w:r>
      <w:r>
        <w:t>#Shower #Almost #HolidayGift #OfficeHumor #GirlsNight #SarcasmLovers #StatementTee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51-year-old American man with a shaved head and goatee in a realistic American setting at a hot springs resort deck. The person is sipping water by the pool.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springs resort deck. Main subject: 51-year-old American man with a shaved head and goatee wearing the exact T-shirt from the attached mockup image. Preserve the exact printed wording “ / I ALMOST DIED IN / THE SHOWER TODAY. / I SLIPPED AND MY / DUMB ASS TRIED TO / GRAB THE WATER.”. The person is sipping water by the pool. They speak naturally and spend most of the dialogue talking specifically about the T-shirt: “My neighbors are going to lose it when they read this. The fit is comfy and the bold lettering looks sharp.”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Nail Salon — 47-year-old American woman with curly auburn hair</w:t>
      </w:r>
    </w:p>
    <w:p>
      <w:r>
        <w:rPr>
          <w:b/>
        </w:rPr>
        <w:t xml:space="preserve">TITLE: </w:t>
      </w:r>
      <w:r>
        <w:t>Read It Slowly 😂</w:t>
      </w:r>
    </w:p>
    <w:p>
      <w:r>
        <w:rPr>
          <w:b/>
        </w:rPr>
        <w:t xml:space="preserve">HASHTAGS: </w:t>
      </w:r>
      <w:r>
        <w:t>#Shower #Died #HolidayGift #FriendGroup #OfficeHumor #FunnyShirts #ShirtCheck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47-year-old American woman with curly auburn hair in a realistic American setting at a nail salon. The person is admiring freshly painted nails.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47-year-old American woman with curly auburn hair wearing the exact T-shirt from the attached mockup image. Preserve the exact printed wording “ / I ALMOST DIED IN / THE SHOWER TODAY. / I SLIPPED AND MY / DUMB ASS TRIED TO / GRAB THE WATER.”. The person is admiring freshly painted nails. They speak naturally and spend most of the dialogue talking specifically about the T-shirt: “Let's see who reads this shirt first. It's soft, and the crisp white print makes it unforgettable.”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Bathroom Doorway — 54-year-old American woman with a headband</w:t>
      </w:r>
    </w:p>
    <w:p>
      <w:r>
        <w:rPr>
          <w:b/>
        </w:rPr>
        <w:t xml:space="preserve">TITLE: </w:t>
      </w:r>
      <w:r>
        <w:t>Bold Shirt, Bigger Laugh</w:t>
      </w:r>
    </w:p>
    <w:p>
      <w:r>
        <w:rPr>
          <w:b/>
        </w:rPr>
        <w:t xml:space="preserve">HASHTAGS: </w:t>
      </w:r>
      <w:r>
        <w:t>#Shower #Died #FriendGroup #HolidayGift #DarkHumor #HumorShirt #AdultHumor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54-year-old American woman with a headband in a realistic American setting at a bathroom doorway. The person is holding a towel and shaking head.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doorway. Main subject: 54-year-old American woman with a headband wearing the exact T-shirt from the attached mockup image. Preserve the exact printed wording “ / I ALMOST DIED IN / THE SHOWER TODAY. / I SLIPPED AND MY / DUMB ASS TRIED TO / GRAB THE WATER.”. The person is holding a towel and shaking head. They speak naturally and spend most of the dialogue talking specifically about the T-shirt: “Okay, you have to see this shirt. Everyone reads the whole thing, then notices the teal showerhead icon.”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Family Barbecue Deck — 41-year-old American man with wavy brown hair</w:t>
      </w:r>
    </w:p>
    <w:p>
      <w:r>
        <w:rPr>
          <w:b/>
        </w:rPr>
        <w:t xml:space="preserve">TITLE: </w:t>
      </w:r>
      <w:r>
        <w:t>People Can't Stop Reading This</w:t>
      </w:r>
    </w:p>
    <w:p>
      <w:r>
        <w:rPr>
          <w:b/>
        </w:rPr>
        <w:t xml:space="preserve">HASHTAGS: </w:t>
      </w:r>
      <w:r>
        <w:t>#Shower #Died #DarkHumor #MomLife #GirlsNight #StatementTee #FunnyTShirt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41-year-old American man with wavy brown hair in a realistic American setting at a family barbecue deck. The person is retelling the story to relatives.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barbecue deck. Main subject: 41-year-old American man with wavy brown hair wearing the exact T-shirt from the attached mockup image. Preserve the exact printed wording “ / I ALMOST DIED IN / THE SHOWER TODAY. / I SLIPPED AND MY / DUMB ASS TRIED TO / GRAB THE WATER.”. The person is retelling the story to relatives. They speak naturally and spend most of the dialogue talking specifically about the T-shirt: “This shirt does the talking for me today. Perfect for a birthday present, and the layout makes it stand out.”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Campground Shower House — 39-year-old American man with a buzz cut</w:t>
      </w:r>
    </w:p>
    <w:p>
      <w:r>
        <w:rPr>
          <w:b/>
        </w:rPr>
        <w:t xml:space="preserve">TITLE: </w:t>
      </w:r>
      <w:r>
        <w:t>I Almost Died In The Shower — Shirt Check 😂</w:t>
      </w:r>
    </w:p>
    <w:p>
      <w:r>
        <w:rPr>
          <w:b/>
        </w:rPr>
        <w:t xml:space="preserve">HASHTAGS: </w:t>
      </w:r>
      <w:r>
        <w:t>#Shower #Died #BirthdayGift #OfficeHumor #MomLife #ShirtCheck #StatementTee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39-year-old American man with a buzz cut in a realistic American setting at a campground shower house. The person is holding a bath bag and flip-flops.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shower house. Main subject: 39-year-old American man with a buzz cut wearing the exact T-shirt from the attached mockup image. Preserve the exact printed wording “ / I ALMOST DIED IN / THE SHOWER TODAY. / I SLIPPED AND MY / DUMB ASS TRIED TO / GRAB THE WATER.”. The person is holding a bath bag and flip-flops. They speak naturally and spend most of the dialogue talking specifically about the T-shirt: “Let me show you why this shirt is a hit. It's a perfect gift, and the bold lettering seals the deal.”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Holiday Market Stall — 34-year-old American woman with light-brown shoulder-length hair</w:t>
      </w:r>
    </w:p>
    <w:p>
      <w:r>
        <w:rPr>
          <w:b/>
        </w:rPr>
        <w:t xml:space="preserve">TITLE: </w:t>
      </w:r>
      <w:r>
        <w:t>I Almost Died In The Shower 😂</w:t>
      </w:r>
    </w:p>
    <w:p>
      <w:r>
        <w:rPr>
          <w:b/>
        </w:rPr>
        <w:t xml:space="preserve">HASHTAGS: </w:t>
      </w:r>
      <w:r>
        <w:t>#Shower #Died #GirlsNight #MomLife #HolidayGift #GiftIdea #FunnyTShirt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34-year-old American woman with light-brown shoulder-length hair in a realistic American setting at a holiday market stall. The person is sipping a hot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market stall. Main subject: 34-year-old American woman with light-brown shoulder-length hair wearing the exact T-shirt from the attached mockup image. Preserve the exact printed wording “ / I ALMOST DIED IN / THE SHOWER TODAY. / I SLIPPED AND MY / DUMB ASS TRIED TO / GRAB THE WATER.”. The person is sipping a hot cider. They speak naturally and spend most of the dialogue talking specifically about the T-shirt: “Let's see who reads this shirt first. Pair it with jeans, and the way the lines stack does the rest.”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Front Porch Swing — 58-year-old American man with a receding hairline and kind eyes</w:t>
      </w:r>
    </w:p>
    <w:p>
      <w:r>
        <w:rPr>
          <w:b/>
        </w:rPr>
        <w:t xml:space="preserve">TITLE: </w:t>
      </w:r>
      <w:r>
        <w:t>This Shirt Says It All 😂</w:t>
      </w:r>
    </w:p>
    <w:p>
      <w:r>
        <w:rPr>
          <w:b/>
        </w:rPr>
        <w:t xml:space="preserve">HASHTAGS: </w:t>
      </w:r>
      <w:r>
        <w:t>#Died #Shower #BirthdayGift #FriendGroup #HolidayGift #SarcasticShirt #TShirtLovers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58-year-old American man with a receding hairline and kind eyes in a realistic American setting at a front porch swing. The person is sipping iced tea and rocking gently.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58-year-old American man with a receding hairline and kind eyes wearing the exact T-shirt from the attached mockup image. Preserve the exact printed wording “ / I ALMOST DIED IN / THE SHOWER TODAY. / I SLIPPED AND MY / DUMB ASS TRIED TO / GRAB THE WATER.”. The person is sipping iced tea and rocking gently. They speak naturally and spend most of the dialogue talking specifically about the T-shirt: “This is my new favorite shirt for my neighbors. Wear it once, and everybody remembers the contrast against the black fabric.”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Gym Locker Room Bench — 60-year-old American woman with short dark pixie hair</w:t>
      </w:r>
    </w:p>
    <w:p>
      <w:r>
        <w:rPr>
          <w:b/>
        </w:rPr>
        <w:t xml:space="preserve">TITLE: </w:t>
      </w:r>
      <w:r>
        <w:t>Wait Until You Read This Shirt</w:t>
      </w:r>
    </w:p>
    <w:p>
      <w:r>
        <w:rPr>
          <w:b/>
        </w:rPr>
        <w:t xml:space="preserve">HASHTAGS: </w:t>
      </w:r>
      <w:r>
        <w:t>#Shower #Almost #HolidayGift #BirthdayGift #FriendGroup #FunnyTShirt #SarcasticShirt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60-year-old American woman with short dark pixie hair in a realistic American setting at a gym locker room bench. The person is holding a wet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locker room bench. Main subject: 60-year-old American woman with short dark pixie hair wearing the exact T-shirt from the attached mockup image. Preserve the exact printed wording “ / I ALMOST DIED IN / THE SHOWER TODAY. / I SLIPPED AND MY / DUMB ASS TRIED TO / GRAB THE WATER.”. The person is holding a wet towel. They speak naturally and spend most of the dialogue talking specifically about the T-shirt: “This is my new favorite shirt for my coworkers. That's the whole message right there, no extra words needed.”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Hotel Pool Hot Tub — 46-year-old American man with a flannel-style lumberjack beard</w:t>
      </w:r>
    </w:p>
    <w:p>
      <w:r>
        <w:rPr>
          <w:b/>
        </w:rPr>
        <w:t xml:space="preserve">TITLE: </w:t>
      </w:r>
      <w:r>
        <w:t>Everyone Reads This Shirt Twice</w:t>
      </w:r>
    </w:p>
    <w:p>
      <w:r>
        <w:rPr>
          <w:b/>
        </w:rPr>
        <w:t xml:space="preserve">HASHTAGS: </w:t>
      </w:r>
      <w:r>
        <w:t>#Almost #Died #FriendGroup #BirthdayGift #DarkHumor #FunnyTShirt #HumorShirt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46-year-old American man with a flannel-style lumberjack beard in a realistic American setting at a hotel pool hot tub. The person is dangling feet in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pool hot tub. Main subject: 46-year-old American man with a flannel-style lumberjack beard wearing the exact T-shirt from the attached mockup image. Preserve the exact printed wording “ / I ALMOST DIED IN / THE SHOWER TODAY. / I SLIPPED AND MY / DUMB ASS TRIED TO / GRAB THE WATER.”. The person is dangling feet in the water. They speak naturally and spend most of the dialogue talking specifically about the T-shirt: “This shirt was worth every penny. It's a perfect gift, and the crisp white print seals the deal.”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Quilting Circle — 63-year-old American woman with short gray hair</w:t>
      </w:r>
    </w:p>
    <w:p>
      <w:r>
        <w:rPr>
          <w:b/>
        </w:rPr>
        <w:t xml:space="preserve">TITLE: </w:t>
      </w:r>
      <w:r>
        <w:t>The Funniest Shirt Gift Idea 😂</w:t>
      </w:r>
    </w:p>
    <w:p>
      <w:r>
        <w:rPr>
          <w:b/>
        </w:rPr>
        <w:t xml:space="preserve">HASHTAGS: </w:t>
      </w:r>
      <w:r>
        <w:t>#Died #Shower #BirthdayGift #MomLife #OfficeHumor #StatementTee #FunnyGift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63-year-old American woman with short gray hair in a realistic American setting at a quilting circle. The person is laying out colorful fabric squares.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quilting circle. Main subject: 63-year-old American woman with short gray hair wearing the exact T-shirt from the attached mockup image. Preserve the exact printed wording “ / I ALMOST DIED IN / THE SHOWER TODAY. / I SLIPPED AND MY / DUMB ASS TRIED TO / GRAB THE WATER.”. The person is laying out colorful fabric squares. They speak naturally and spend most of the dialogue talking specifically about the T-shirt: “I can't walk past anyone without them reading it. The layout sells it every single time.”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Office Break Room — 30-year-old American woman with light-brown shoulder-length hair</w:t>
      </w:r>
    </w:p>
    <w:p>
      <w:r>
        <w:rPr>
          <w:b/>
        </w:rPr>
        <w:t xml:space="preserve">TITLE: </w:t>
      </w:r>
      <w:r>
        <w:t>I Wore This Just For The Reaction</w:t>
      </w:r>
    </w:p>
    <w:p>
      <w:r>
        <w:rPr>
          <w:b/>
        </w:rPr>
        <w:t xml:space="preserve">HASHTAGS: </w:t>
      </w:r>
      <w:r>
        <w:t>#Almost #Shower #GirlsNight #BirthdayGift #DarkHumor #StatementTee #FunnyGift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30-year-old American woman with light-brown shoulder-length hair in a realistic American setting at an office break room. The person is retelling the story to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30-year-old American woman with light-brown shoulder-length hair wearing the exact T-shirt from the attached mockup image. Preserve the exact printed wording “ / I ALMOST DIED IN / THE SHOWER TODAY. / I SLIPPED AND MY / DUMB ASS TRIED TO / GRAB THE WATER.”. The person is retelling the story to coworkers. They speak naturally and spend most of the dialogue talking specifically about the T-shirt: “Honestly, it's the best gift I could give my coworkers. It's soft, and the big headline makes it unforgettable.”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Front Porch With Morning Coffee — 48-year-old American man with a salt-and-pepper beard</w:t>
      </w:r>
    </w:p>
    <w:p>
      <w:r>
        <w:rPr>
          <w:b/>
        </w:rPr>
        <w:t xml:space="preserve">TITLE: </w:t>
      </w:r>
      <w:r>
        <w:t>This Shirt Gets Stopped Everywhere</w:t>
      </w:r>
    </w:p>
    <w:p>
      <w:r>
        <w:rPr>
          <w:b/>
        </w:rPr>
        <w:t xml:space="preserve">HASHTAGS: </w:t>
      </w:r>
      <w:r>
        <w:t>#Died #Shower #GirlsNight #BirthdayGift #DarkHumor #FunnyShirts #GiftIdea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48-year-old American man with a salt-and-pepper beard in a realistic American setting at a front porch with morning coffee. The person is sipping and reflecting.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with morning coffee. Main subject: 48-year-old American man with a salt-and-pepper beard wearing the exact T-shirt from the attached mockup image. Preserve the exact printed wording “ / I ALMOST DIED IN / THE SHOWER TODAY. / I SLIPPED AND MY / DUMB ASS TRIED TO / GRAB THE WATER.”. The person is sipping and reflecting. They speak naturally and spend most of the dialogue talking specifically about the T-shirt: “I've gotten more smiles in this than anything else. The words are huge, and the big headline gives it that kick.”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Garage Workbench — 41-year-old American man with a worn ball cap</w:t>
      </w:r>
    </w:p>
    <w:p>
      <w:r>
        <w:rPr>
          <w:b/>
        </w:rPr>
        <w:t xml:space="preserve">TITLE: </w:t>
      </w:r>
      <w:r>
        <w:t>Gift Idea: I Almost Died In The Shower</w:t>
      </w:r>
    </w:p>
    <w:p>
      <w:r>
        <w:rPr>
          <w:b/>
        </w:rPr>
        <w:t xml:space="preserve">HASHTAGS: </w:t>
      </w:r>
      <w:r>
        <w:t>#Shower #Almost #OfficeHumor #DarkHumor #HolidayGift #FunnyGift #TShirtLovers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41-year-old American man with a worn ball cap in a realistic American setting at a garage workbench. The person is joking while tying shoes.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workbench. Main subject: 41-year-old American man with a worn ball cap wearing the exact T-shirt from the attached mockup image. Preserve the exact printed wording “ / I ALMOST DIED IN / THE SHOWER TODAY. / I SLIPPED AND MY / DUMB ASS TRIED TO / GRAB THE WATER.”. The person is joking while tying shoes. They speak naturally and spend most of the dialogue talking specifically about the T-shirt: “Somebody had to bring this shirt out in public. You can't miss the bold lettering on this black cotton shirt.”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Retirement Community Lounge — 45-year-old American woman with light-brown shoulder-length hair</w:t>
      </w:r>
    </w:p>
    <w:p>
      <w:r>
        <w:rPr>
          <w:b/>
        </w:rPr>
        <w:t xml:space="preserve">TITLE: </w:t>
      </w:r>
      <w:r>
        <w:t>Read It Slowly 😂</w:t>
      </w:r>
    </w:p>
    <w:p>
      <w:r>
        <w:rPr>
          <w:b/>
        </w:rPr>
        <w:t xml:space="preserve">HASHTAGS: </w:t>
      </w:r>
      <w:r>
        <w:t>#Died #Shower #GirlsNight #MomLife #FriendGroup #FunnyShirts #ShirtCheck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45-year-old American woman with light-brown shoulder-length hair in a realistic American setting at a retirement community lounge. The person is chatting over cards.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community lounge. Main subject: 45-year-old American woman with light-brown shoulder-length hair wearing the exact T-shirt from the attached mockup image. Preserve the exact printed wording “ / I ALMOST DIED IN / THE SHOWER TODAY. / I SLIPPED AND MY / DUMB ASS TRIED TO / GRAB THE WATER.”. The person is chatting over cards. They speak naturally and spend most of the dialogue talking specifically about the T-shirt: “I thought about it for about two seconds before putting it on. Every line lands, but the big headline is the killer.”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Hotel Bathroom — 63-year-old American man with short gray hair</w:t>
      </w:r>
    </w:p>
    <w:p>
      <w:r>
        <w:rPr>
          <w:b/>
        </w:rPr>
        <w:t xml:space="preserve">TITLE: </w:t>
      </w:r>
      <w:r>
        <w:t>Bold Shirt, Bigger Laugh</w:t>
      </w:r>
    </w:p>
    <w:p>
      <w:r>
        <w:rPr>
          <w:b/>
        </w:rPr>
        <w:t xml:space="preserve">HASHTAGS: </w:t>
      </w:r>
      <w:r>
        <w:t>#Shower #Died #DarkHumor #GirlsNight #OfficeHumor #GiftIdea #AdultHumor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63-year-old American man with short gray hair in a realistic American setting at a hotel bathroom. The person is standing in a robe by the sink.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bathroom. Main subject: 63-year-old American man with short gray hair wearing the exact T-shirt from the attached mockup image. Preserve the exact printed wording “ / I ALMOST DIED IN / THE SHOWER TODAY. / I SLIPPED AND MY / DUMB ASS TRIED TO / GRAB THE WATER.”. The person is standing in a robe by the sink. They speak naturally and spend most of the dialogue talking specifically about the T-shirt: “I wore this on purpose, no regrets. The whole thing is readable from ten feet away.”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Gym Sauna Lounge — 43-year-old American woman with a knit beanie</w:t>
      </w:r>
    </w:p>
    <w:p>
      <w:r>
        <w:rPr>
          <w:b/>
        </w:rPr>
        <w:t xml:space="preserve">TITLE: </w:t>
      </w:r>
      <w:r>
        <w:t>People Can't Stop Reading This</w:t>
      </w:r>
    </w:p>
    <w:p>
      <w:r>
        <w:rPr>
          <w:b/>
        </w:rPr>
        <w:t xml:space="preserve">HASHTAGS: </w:t>
      </w:r>
      <w:r>
        <w:t>#Almost #Died #OfficeHumor #FriendGroup #DarkHumor #AdultHumor #FunnyGift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43-year-old American woman with a knit beanie in a realistic American setting at a gym sauna lounge. The person is wiping forehead with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sauna lounge. Main subject: 43-year-old American woman with a knit beanie wearing the exact T-shirt from the attached mockup image. Preserve the exact printed wording “ / I ALMOST DIED IN / THE SHOWER TODAY. / I SLIPPED AND MY / DUMB ASS TRIED TO / GRAB THE WATER.”. The person is wiping forehead with a towel. They speak naturally and spend most of the dialogue talking specifically about the T-shirt: “This one is my little inside joke with my coworkers. Look at the lettering, and the big headline really catches the eye.”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Living Room Game Night — 54-year-old American man with a worn ball cap</w:t>
      </w:r>
    </w:p>
    <w:p>
      <w:r>
        <w:rPr>
          <w:b/>
        </w:rPr>
        <w:t xml:space="preserve">TITLE: </w:t>
      </w:r>
      <w:r>
        <w:t>I Almost Died In The Shower — Shirt Check 😂</w:t>
      </w:r>
    </w:p>
    <w:p>
      <w:r>
        <w:rPr>
          <w:b/>
        </w:rPr>
        <w:t xml:space="preserve">HASHTAGS: </w:t>
      </w:r>
      <w:r>
        <w:t>#Almost #Shower #OfficeHumor #DarkHumor #GirlsNight #SarcasticShirt #FunnyGift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54-year-old American man with a worn ball cap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54-year-old American man with a worn ball cap wearing the exact T-shirt from the attached mockup image. Preserve the exact printed wording “ / I ALMOST DIED IN / THE SHOWER TODAY. / I SLIPPED AND MY / DUMB ASS TRIED TO / GRAB THE WATER.”. The person is dealing cards across the coffee table. They speak naturally and spend most of the dialogue talking specifically about the T-shirt: “People stop me just to read it. The words are huge, and the way the lines stack gives it that kick.”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Swimming Pool Deck — 33-year-old American man with a buzz cut</w:t>
      </w:r>
    </w:p>
    <w:p>
      <w:r>
        <w:rPr>
          <w:b/>
        </w:rPr>
        <w:t xml:space="preserve">TITLE: </w:t>
      </w:r>
      <w:r>
        <w:t>I Almost Died In The Shower 😂</w:t>
      </w:r>
    </w:p>
    <w:p>
      <w:r>
        <w:rPr>
          <w:b/>
        </w:rPr>
        <w:t xml:space="preserve">HASHTAGS: </w:t>
      </w:r>
      <w:r>
        <w:t>#Shower #Died #BirthdayGift #FriendGroup #OfficeHumor #FunnyTShirt #HumorShirt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33-year-old American man with a buzz cut in a realistic American setting at a swimming pool deck. The person is clutching a towel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swimming pool deck. Main subject: 33-year-old American man with a buzz cut wearing the exact T-shirt from the attached mockup image. Preserve the exact printed wording “ / I ALMOST DIED IN / THE SHOWER TODAY. / I SLIPPED AND MY / DUMB ASS TRIED TO / GRAB THE WATER.”. The person is clutching a towel and laughing. They speak naturally and spend most of the dialogue talking specifically about the T-shirt: “Okay, you have to see this shirt. I can't stop smiling at the size of the words.”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Hair Salon Chair — 30-year-old American woman with a headband</w:t>
      </w:r>
    </w:p>
    <w:p>
      <w:r>
        <w:rPr>
          <w:b/>
        </w:rPr>
        <w:t xml:space="preserve">TITLE: </w:t>
      </w:r>
      <w:r>
        <w:t>This Shirt Says It All 😂</w:t>
      </w:r>
    </w:p>
    <w:p>
      <w:r>
        <w:rPr>
          <w:b/>
        </w:rPr>
        <w:t xml:space="preserve">HASHTAGS: </w:t>
      </w:r>
      <w:r>
        <w:t>#Died #Almost #FriendGroup #DarkHumor #GirlsNight #StatementTee #HumorShirt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30-year-old American woman with a headband in a realistic American setting at a hair salon chair. The person is having foil highlights painted 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chair. Main subject: 30-year-old American woman with a headband wearing the exact T-shirt from the attached mockup image. Preserve the exact printed wording “ / I ALMOST DIED IN / THE SHOWER TODAY. / I SLIPPED AND MY / DUMB ASS TRIED TO / GRAB THE WATER.”. The person is having foil highlights painted in. They speak naturally and spend most of the dialogue talking specifically about the T-shirt: “I've gotten more smiles in this than anything else. Pair it with jeans, and the contrast against the black fabric does the rest.”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Pharmacy Aisle — 59-year-old American woman with a bright smile and laugh lines</w:t>
      </w:r>
    </w:p>
    <w:p>
      <w:r>
        <w:rPr>
          <w:b/>
        </w:rPr>
        <w:t xml:space="preserve">TITLE: </w:t>
      </w:r>
      <w:r>
        <w:t>Wait Until You Read This Shirt</w:t>
      </w:r>
    </w:p>
    <w:p>
      <w:r>
        <w:rPr>
          <w:b/>
        </w:rPr>
        <w:t xml:space="preserve">HASHTAGS: </w:t>
      </w:r>
      <w:r>
        <w:t>#Shower #Almost #HolidayGift #MomLife #BirthdayGift #FunnyShirts #SarcasticShirt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59-year-old American woman with a bright smile and laugh lines in a realistic American setting at a pharmacy aisle. The person is inspecting a bottle of ibuprofen.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aisle. Main subject: 59-year-old American woman with a bright smile and laugh lines wearing the exact T-shirt from the attached mockup image. Preserve the exact printed wording “ / I ALMOST DIED IN / THE SHOWER TODAY. / I SLIPPED AND MY / DUMB ASS TRIED TO / GRAB THE WATER.”. The person is inspecting a bottle of ibuprofen. They speak naturally and spend most of the dialogue talking specifically about the T-shirt: “This shirt does the talking for me today. Perfect for a birthday present, and the teal showerhead icon makes it stand out.”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Lake Fishing Dock — 67-year-old American woman with thick curly hair</w:t>
      </w:r>
    </w:p>
    <w:p>
      <w:r>
        <w:rPr>
          <w:b/>
        </w:rPr>
        <w:t xml:space="preserve">TITLE: </w:t>
      </w:r>
      <w:r>
        <w:t>Everyone Reads This Shirt Twice</w:t>
      </w:r>
    </w:p>
    <w:p>
      <w:r>
        <w:rPr>
          <w:b/>
        </w:rPr>
        <w:t xml:space="preserve">HASHTAGS: </w:t>
      </w:r>
      <w:r>
        <w:t>#Died #Almost #DarkHumor #BirthdayGift #HolidayGift #ShirtCheck #TShirtLovers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67-year-old American woman with thick curly hair in a realistic American setting at a lake fishing dock. The person is holding a fishing rod and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fishing dock. Main subject: 67-year-old American woman with thick curly hair wearing the exact T-shirt from the attached mockup image. Preserve the exact printed wording “ / I ALMOST DIED IN / THE SHOWER TODAY. / I SLIPPED AND MY / DUMB ASS TRIED TO / GRAB THE WATER.”. The person is holding a fishing rod and a thermos. They speak naturally and spend most of the dialogue talking specifically about the T-shirt: “People stop me just to read it. I can't stop smiling at the contrast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Bathroom Supply Store — 35-year-old American man with a salt-and-pepper beard</w:t>
      </w:r>
    </w:p>
    <w:p>
      <w:r>
        <w:rPr>
          <w:b/>
        </w:rPr>
        <w:t xml:space="preserve">TITLE: </w:t>
      </w:r>
      <w:r>
        <w:t>The Funniest Shirt Gift Idea 😂</w:t>
      </w:r>
    </w:p>
    <w:p>
      <w:r>
        <w:rPr>
          <w:b/>
        </w:rPr>
        <w:t xml:space="preserve">HASHTAGS: </w:t>
      </w:r>
      <w:r>
        <w:t>#Almost #Shower #BirthdayGift #HolidayGift #GirlsNight #AdultHumor #SarcasmLovers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35-year-old American man with a salt-and-pepper beard in a realistic American setting at a bathroom supply store. The person is testing a non-slip bath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supply store. Main subject: 35-year-old American man with a salt-and-pepper beard wearing the exact T-shirt from the attached mockup image. Preserve the exact printed wording “ / I ALMOST DIED IN / THE SHOWER TODAY. / I SLIPPED AND MY / DUMB ASS TRIED TO / GRAB THE WATER.”. The person is testing a non-slip bath mat. They speak naturally and spend most of the dialogue talking specifically about the T-shirt: “This shirt is a conversation starter, trust me. The words are huge, and the way the lines stack gives it that kick.”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Retirement Party Hall — 33-year-old American woman with curly auburn hair</w:t>
      </w:r>
    </w:p>
    <w:p>
      <w:r>
        <w:rPr>
          <w:b/>
        </w:rPr>
        <w:t xml:space="preserve">TITLE: </w:t>
      </w:r>
      <w:r>
        <w:t>I Wore This Just For The Reaction</w:t>
      </w:r>
    </w:p>
    <w:p>
      <w:r>
        <w:rPr>
          <w:b/>
        </w:rPr>
        <w:t xml:space="preserve">HASHTAGS: </w:t>
      </w:r>
      <w:r>
        <w:t>#Died #Shower #DarkHumor #HolidayGift #BirthdayGift #TShirtLovers #StatementTee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33-year-old American woman with curly auburn hair in a realistic American setting at a retirement party hall. The person is signing a big card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hall. Main subject: 33-year-old American woman with curly auburn hair wearing the exact T-shirt from the attached mockup image. Preserve the exact printed wording “ / I ALMOST DIED IN / THE SHOWER TODAY. / I SLIPPED AND MY / DUMB ASS TRIED TO / GRAB THE WATER.”. The person is signing a big card at a table. They speak naturally and spend most of the dialogue talking specifically about the T-shirt: “I swear this shirt gets a reaction every single time. The message is loud and clear, and the bold lettering is the cherry on top.”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Bath Shop Display Aisle — 54-year-old American man with a receding hairline and kind eyes</w:t>
      </w:r>
    </w:p>
    <w:p>
      <w:r>
        <w:rPr>
          <w:b/>
        </w:rPr>
        <w:t xml:space="preserve">TITLE: </w:t>
      </w:r>
      <w:r>
        <w:t>This Shirt Gets Stopped Everywhere</w:t>
      </w:r>
    </w:p>
    <w:p>
      <w:r>
        <w:rPr>
          <w:b/>
        </w:rPr>
        <w:t xml:space="preserve">HASHTAGS: </w:t>
      </w:r>
      <w:r>
        <w:t>#Almost #Died #FriendGroup #MomLife #DarkHumor #FunnyTShirt #GiftIdea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54-year-old American man with a receding hairline and kind eyes in a realistic American setting at a bath shop display aisle. The person is holding a non-slip mat.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 shop display aisle. Main subject: 54-year-old American man with a receding hairline and kind eyes wearing the exact T-shirt from the attached mockup image. Preserve the exact printed wording “ / I ALMOST DIED IN / THE SHOWER TODAY. / I SLIPPED AND MY / DUMB ASS TRIED TO / GRAB THE WATER.”. The person is holding a non-slip mat. They speak naturally and spend most of the dialogue talking specifically about the T-shirt: “Don't let the soft cotton fool you, this shirt has attitude. I love the contrast against the black fabric, you can read it from across the room.”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Doctor's Exam Room — 41-year-old American woman with a messy bun</w:t>
      </w:r>
    </w:p>
    <w:p>
      <w:r>
        <w:rPr>
          <w:b/>
        </w:rPr>
        <w:t xml:space="preserve">TITLE: </w:t>
      </w:r>
      <w:r>
        <w:t>Gift Idea: I Almost Died In The Shower</w:t>
      </w:r>
    </w:p>
    <w:p>
      <w:r>
        <w:rPr>
          <w:b/>
        </w:rPr>
        <w:t xml:space="preserve">HASHTAGS: </w:t>
      </w:r>
      <w:r>
        <w:t>#Almost #Shower #DarkHumor #FriendGroup #GirlsNight #AdultHumor #HumorShirt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41-year-old American woman with a messy bun in a realistic American setting at a doctor's exam room. The person is sitting on the table talking.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exam room. Main subject: 41-year-old American woman with a messy bun wearing the exact T-shirt from the attached mockup image. Preserve the exact printed wording “ / I ALMOST DIED IN / THE SHOWER TODAY. / I SLIPPED AND MY / DUMB ASS TRIED TO / GRAB THE WATER.”. The person is sitting on the table talking. They speak naturally and spend most of the dialogue talking specifically about the T-shirt: “I couldn't resist this one when I saw it. I like how the size of the words breaks up the lines.”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Rest-Stop Restroom Hallway — 31-year-old American woman with freckles and red hair</w:t>
      </w:r>
    </w:p>
    <w:p>
      <w:r>
        <w:rPr>
          <w:b/>
        </w:rPr>
        <w:t xml:space="preserve">TITLE: </w:t>
      </w:r>
      <w:r>
        <w:t>Read It Slowly 😂</w:t>
      </w:r>
    </w:p>
    <w:p>
      <w:r>
        <w:rPr>
          <w:b/>
        </w:rPr>
        <w:t xml:space="preserve">HASHTAGS: </w:t>
      </w:r>
      <w:r>
        <w:t>#Died #Almost #BirthdayGift #GirlsNight #OfficeHumor #ShirtCheck #StatementTee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31-year-old American woman with freckles and red hair in a realistic American setting at a rest-stop restroom hallway. The person is drying hands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rest-stop restroom hallway. Main subject: 31-year-old American woman with freckles and red hair wearing the exact T-shirt from the attached mockup image. Preserve the exact printed wording “ / I ALMOST DIED IN / THE SHOWER TODAY. / I SLIPPED AND MY / DUMB ASS TRIED TO / GRAB THE WATER.”. The person is drying hands and laughing. They speak naturally and spend most of the dialogue talking specifically about the T-shirt: “I might buy a few of these for my neighbors. It looks even better in person, especially the big headline.”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Mailbox Curb — 36-year-old American man with tattooed forearms</w:t>
      </w:r>
    </w:p>
    <w:p>
      <w:r>
        <w:rPr>
          <w:b/>
        </w:rPr>
        <w:t xml:space="preserve">TITLE: </w:t>
      </w:r>
      <w:r>
        <w:t>Bold Shirt, Bigger Laugh</w:t>
      </w:r>
    </w:p>
    <w:p>
      <w:r>
        <w:rPr>
          <w:b/>
        </w:rPr>
        <w:t xml:space="preserve">HASHTAGS: </w:t>
      </w:r>
      <w:r>
        <w:t>#Shower #Died #DarkHumor #BirthdayGift #OfficeHumor #StatementTee #TShirtLovers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36-year-old American man with tattooed forearms in a realistic American setting at a mailbox curb. The person is flipping through envelopes.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mailbox curb. Main subject: 36-year-old American man with tattooed forearms wearing the exact T-shirt from the attached mockup image. Preserve the exact printed wording “ / I ALMOST DIED IN / THE SHOWER TODAY. / I SLIPPED AND MY / DUMB ASS TRIED TO / GRAB THE WATER.”. The person is flipping through envelopes. They speak naturally and spend most of the dialogue talking specifically about the T-shirt: “I wore it just to make the whole crew laugh. The fit is comfy and the contrast against the black fabric looks sharp.”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Department Store Fitting Room — 41-year-old American woman with a knit beanie</w:t>
      </w:r>
    </w:p>
    <w:p>
      <w:r>
        <w:rPr>
          <w:b/>
        </w:rPr>
        <w:t xml:space="preserve">TITLE: </w:t>
      </w:r>
      <w:r>
        <w:t>People Can't Stop Reading This</w:t>
      </w:r>
    </w:p>
    <w:p>
      <w:r>
        <w:rPr>
          <w:b/>
        </w:rPr>
        <w:t xml:space="preserve">HASHTAGS: </w:t>
      </w:r>
      <w:r>
        <w:t>#Shower #Died #MomLife #FriendGroup #GirlsNight #FunnyTShirt #SarcasticShirt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41-year-old American woman with a knit beanie in a realistic American setting at a department store fitting room. The person is stepping out and turning slightly.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department store fitting room. Main subject: 41-year-old American woman with a knit beanie wearing the exact T-shirt from the attached mockup image. Preserve the exact printed wording “ / I ALMOST DIED IN / THE SHOWER TODAY. / I SLIPPED AND MY / DUMB ASS TRIED TO / GRAB THE WATER.”. The person is stepping out and turning slightly. They speak naturally and spend most of the dialogue talking specifically about the T-shirt: “I'm not saying a word, the shirt says it all. The print is crisp, and the big headline stands 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Chiropractor Office Waiting Room — 65-year-old American woman with a headband</w:t>
      </w:r>
    </w:p>
    <w:p>
      <w:r>
        <w:rPr>
          <w:b/>
        </w:rPr>
        <w:t xml:space="preserve">TITLE: </w:t>
      </w:r>
      <w:r>
        <w:t>I Almost Died In The Shower — Shirt Check 😂</w:t>
      </w:r>
    </w:p>
    <w:p>
      <w:r>
        <w:rPr>
          <w:b/>
        </w:rPr>
        <w:t xml:space="preserve">HASHTAGS: </w:t>
      </w:r>
      <w:r>
        <w:t>#Almost #Shower #GirlsNight #FriendGroup #OfficeHumor #StatementTee #SarcasmLovers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65-year-old American woman with a headband in a realistic American setting at a chiropractor office waiting room. The person is stretching a stiff 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chiropractor office waiting room. Main subject: 65-year-old American woman with a headband wearing the exact T-shirt from the attached mockup image. Preserve the exact printed wording “ / I ALMOST DIED IN / THE SHOWER TODAY. / I SLIPPED AND MY / DUMB ASS TRIED TO / GRAB THE WATER.”. The person is stretching a stiff back. They speak naturally and spend most of the dialogue talking specifically about the T-shirt: “I wore it just to make my neighbors laugh. Look at the lettering, and the bold lettering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Bedroom Closet At Home — 30-year-old American man with a salt-and-pepper beard</w:t>
      </w:r>
    </w:p>
    <w:p>
      <w:r>
        <w:rPr>
          <w:b/>
        </w:rPr>
        <w:t xml:space="preserve">TITLE: </w:t>
      </w:r>
      <w:r>
        <w:t>I Almost Died In The Shower 😂</w:t>
      </w:r>
    </w:p>
    <w:p>
      <w:r>
        <w:rPr>
          <w:b/>
        </w:rPr>
        <w:t xml:space="preserve">HASHTAGS: </w:t>
      </w:r>
      <w:r>
        <w:t>#Almost #Died #MomLife #HolidayGift #FriendGroup #SarcasticShirt #ShirtCheck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30-year-old American man with a salt-and-pepper beard in a realistic American setting at a bedroom closet at home. The person is pulling a shirt from a hanger.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bedroom closet at home. Main subject: 30-year-old American man with a salt-and-pepper beard wearing the exact T-shirt from the attached mockup image. Preserve the exact printed wording “ / I ALMOST DIED IN / THE SHOWER TODAY. / I SLIPPED AND MY / DUMB ASS TRIED TO / GRAB THE WATER.”. The person is pulling a shirt from a hanger. They speak naturally and spend most of the dialogue talking specifically about the T-shirt: “Somebody had to bring this shirt out in public. The whole layout is bold, especially the bold lettering.”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Book Club Living Room — 49-year-old American woman with a headband</w:t>
      </w:r>
    </w:p>
    <w:p>
      <w:r>
        <w:rPr>
          <w:b/>
        </w:rPr>
        <w:t xml:space="preserve">TITLE: </w:t>
      </w:r>
      <w:r>
        <w:t>This Shirt Says It All 😂</w:t>
      </w:r>
    </w:p>
    <w:p>
      <w:r>
        <w:rPr>
          <w:b/>
        </w:rPr>
        <w:t xml:space="preserve">HASHTAGS: </w:t>
      </w:r>
      <w:r>
        <w:t>#Almost #Died #HolidayGift #OfficeHumor #FriendGroup #StatementTee #GiftIdea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49-year-old American woman with a headband in a realistic American setting at a book club living room. The person is holding a novel next to a plate of cookies.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49-year-old American woman with a headband wearing the exact T-shirt from the attached mockup image. Preserve the exact printed wording “ / I ALMOST DIED IN / THE SHOWER TODAY. / I SLIPPED AND MY / DUMB ASS TRIED TO / GRAB THE WATER.”. The person is holding a novel next to a plate of cookies. They speak naturally and spend most of the dialogue talking specifically about the T-shirt: “This shirt does the talking for me today. The design is simple, but the bold lettering makes it hit.”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Spa Locker Room — 36-year-old American man with a worn ball cap</w:t>
      </w:r>
    </w:p>
    <w:p>
      <w:r>
        <w:rPr>
          <w:b/>
        </w:rPr>
        <w:t xml:space="preserve">TITLE: </w:t>
      </w:r>
      <w:r>
        <w:t>Wait Until You Read This Shirt</w:t>
      </w:r>
    </w:p>
    <w:p>
      <w:r>
        <w:rPr>
          <w:b/>
        </w:rPr>
        <w:t xml:space="preserve">HASHTAGS: </w:t>
      </w:r>
      <w:r>
        <w:t>#Shower #Almost #MomLife #FriendGroup #HolidayGift #FunnyShirts #ShirtCheck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36-year-old American man with a worn ball cap in a realistic American setting at a spa locker room. The person is tying a robe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spa locker room. Main subject: 36-year-old American man with a worn ball cap wearing the exact T-shirt from the attached mockup image. Preserve the exact printed wording “ / I ALMOST DIED IN / THE SHOWER TODAY. / I SLIPPED AND MY / DUMB ASS TRIED TO / GRAB THE WATER.”. The person is tying a robe belt. They speak naturally and spend most of the dialogue talking specifically about the T-shirt: “I get stopped everywhere I go in this. The message is loud and clear, and the teal showerhead icon is the cherry on top.”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Laundromat — 54-year-old American man with tattooed forearms</w:t>
      </w:r>
    </w:p>
    <w:p>
      <w:r>
        <w:rPr>
          <w:b/>
        </w:rPr>
        <w:t xml:space="preserve">TITLE: </w:t>
      </w:r>
      <w:r>
        <w:t>Everyone Reads This Shirt Twice</w:t>
      </w:r>
    </w:p>
    <w:p>
      <w:r>
        <w:rPr>
          <w:b/>
        </w:rPr>
        <w:t xml:space="preserve">HASHTAGS: </w:t>
      </w:r>
      <w:r>
        <w:t>#Almost #Died #GirlsNight #BirthdayGift #OfficeHumor #FunnyTShirt #GiftIdea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54-year-old American man with tattooed forearms in a realistic American setting at a laundromat. The person is folding towels at a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54-year-old American man with tattooed forearms wearing the exact T-shirt from the attached mockup image. Preserve the exact printed wording “ / I ALMOST DIED IN / THE SHOWER TODAY. / I SLIPPED AND MY / DUMB ASS TRIED TO / GRAB THE WATER.”. The person is folding towels at a counter. They speak naturally and spend most of the dialogue talking specifically about the T-shirt: “I've gotten more smiles in this than anything else. Wear it once, and everybody remembers the layout.”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Quilt Show Aisle — 31-year-old American woman with round glasses</w:t>
      </w:r>
    </w:p>
    <w:p>
      <w:r>
        <w:rPr>
          <w:b/>
        </w:rPr>
        <w:t xml:space="preserve">TITLE: </w:t>
      </w:r>
      <w:r>
        <w:t>The Funniest Shirt Gift Idea 😂</w:t>
      </w:r>
    </w:p>
    <w:p>
      <w:r>
        <w:rPr>
          <w:b/>
        </w:rPr>
        <w:t xml:space="preserve">HASHTAGS: </w:t>
      </w:r>
      <w:r>
        <w:t>#Died #Almost #BirthdayGift #DarkHumor #FriendGroup #ShirtCheck #FunnyGift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31-year-old American woman with round glasses in a realistic American setting at a quilt show aisle. The person is admiring a handmade quilt.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quilt show aisle. Main subject: 31-year-old American woman with round glasses wearing the exact T-shirt from the attached mockup image. Preserve the exact printed wording “ / I ALMOST DIED IN / THE SHOWER TODAY. / I SLIPPED AND MY / DUMB ASS TRIED TO / GRAB THE WATER.”. The person is admiring a handmade quilt. They speak naturally and spend most of the dialogue talking specifically about the T-shirt: “Let me show you why this shirt is a hit. Every line lands, but the layout is the killer.”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Work Happy Hour — 46-year-old American woman with short gray hair</w:t>
      </w:r>
    </w:p>
    <w:p>
      <w:r>
        <w:rPr>
          <w:b/>
        </w:rPr>
        <w:t xml:space="preserve">TITLE: </w:t>
      </w:r>
      <w:r>
        <w:t>I Wore This Just For The Reaction</w:t>
      </w:r>
    </w:p>
    <w:p>
      <w:r>
        <w:rPr>
          <w:b/>
        </w:rPr>
        <w:t xml:space="preserve">HASHTAGS: </w:t>
      </w:r>
      <w:r>
        <w:t>#Almost #Died #FriendGroup #HolidayGift #BirthdayGift #SarcasticShirt #StatementTee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46-year-old American woman with short gray hair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46-year-old American woman with short gray hair wearing the exact T-shirt from the attached mockup image. Preserve the exact printed wording “ / I ALMOST DIED IN / THE SHOWER TODAY. / I SLIPPED AND MY / DUMB ASS TRIED TO / GRAB THE WATER.”. The person is raising a glass beside coworkers. They speak naturally and spend most of the dialogue talking specifically about the T-shirt: “Take a good look at what I'm wearing. It looks even better in person, especially the way the lines stack.”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Bathroom Mirror At Home — 49-year-old American man with a friendly gray mustache</w:t>
      </w:r>
    </w:p>
    <w:p>
      <w:r>
        <w:rPr>
          <w:b/>
        </w:rPr>
        <w:t xml:space="preserve">TITLE: </w:t>
      </w:r>
      <w:r>
        <w:t>This Shirt Gets Stopped Everywhere</w:t>
      </w:r>
    </w:p>
    <w:p>
      <w:r>
        <w:rPr>
          <w:b/>
        </w:rPr>
        <w:t xml:space="preserve">HASHTAGS: </w:t>
      </w:r>
      <w:r>
        <w:t>#Died #Shower #MomLife #BirthdayGift #HolidayGift #ShirtCheck #FunnyTShirt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49-year-old American man with a friendly gray mustache in a realistic American setting at a bathroom mirror at home. The person is brushing teeth while checking the shirt.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mirror at home. Main subject: 49-year-old American man with a friendly gray mustache wearing the exact T-shirt from the attached mockup image. Preserve the exact printed wording “ / I ALMOST DIED IN / THE SHOWER TODAY. / I SLIPPED AND MY / DUMB ASS TRIED TO / GRAB THE WATER.”. The person is brushing teeth while checking the shirt. They speak naturally and spend most of the dialogue talking specifically about the T-shirt: “I couldn't resist this one when I saw it. Everyone reads the whole thing, then notices the big headline.”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Bandage Aisle At A Dollar Store — 59-year-old American man with a trimmed white beard</w:t>
      </w:r>
    </w:p>
    <w:p>
      <w:r>
        <w:rPr>
          <w:b/>
        </w:rPr>
        <w:t xml:space="preserve">TITLE: </w:t>
      </w:r>
      <w:r>
        <w:t>Gift Idea: I Almost Died In The Shower</w:t>
      </w:r>
    </w:p>
    <w:p>
      <w:r>
        <w:rPr>
          <w:b/>
        </w:rPr>
        <w:t xml:space="preserve">HASHTAGS: </w:t>
      </w:r>
      <w:r>
        <w:t>#Died #Shower #MomLife #HolidayGift #FriendGroup #FunnyGift #HumorShirt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59-year-old American man with a trimmed white beard in a realistic American setting at a bandage aisle at a dollar store. The person is picking up a box of bandages.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bandage aisle at a dollar store. Main subject: 59-year-old American man with a trimmed white beard wearing the exact T-shirt from the attached mockup image. Preserve the exact printed wording “ / I ALMOST DIED IN / THE SHOWER TODAY. / I SLIPPED AND MY / DUMB ASS TRIED TO / GRAB THE WATER.”. The person is picking up a box of bandages. They speak naturally and spend most of the dialogue talking specifically about the T-shirt: “Let me show you why this shirt is a hit. Everyone reads the whole thing, then notices the big headline.”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Bathroom Vanity Mirror — 36-year-old American woman with a knit beanie</w:t>
      </w:r>
    </w:p>
    <w:p>
      <w:r>
        <w:rPr>
          <w:b/>
        </w:rPr>
        <w:t xml:space="preserve">TITLE: </w:t>
      </w:r>
      <w:r>
        <w:t>Read It Slowly 😂</w:t>
      </w:r>
    </w:p>
    <w:p>
      <w:r>
        <w:rPr>
          <w:b/>
        </w:rPr>
        <w:t xml:space="preserve">HASHTAGS: </w:t>
      </w:r>
      <w:r>
        <w:t>#Died #Almost #HolidayGift #FriendGroup #OfficeHumor #TShirtLovers #AdultHumor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36-year-old American woman with a knit beanie in a realistic American setting at a bathroom vanity mirror. The person is fixing wet hair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vanity mirror. Main subject: 36-year-old American woman with a knit beanie wearing the exact T-shirt from the attached mockup image. Preserve the exact printed wording “ / I ALMOST DIED IN / THE SHOWER TODAY. / I SLIPPED AND MY / DUMB ASS TRIED TO / GRAB THE WATER.”. The person is fixing wet hair and laughing. They speak naturally and spend most of the dialogue talking specifically about the T-shirt: “Everyone does a double take at this shirt. Read it slowly, because the contrast against the black fabric is what gets people.”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Bedroom Mirror — 37-year-old American man with a buzz cut</w:t>
      </w:r>
    </w:p>
    <w:p>
      <w:r>
        <w:rPr>
          <w:b/>
        </w:rPr>
        <w:t xml:space="preserve">TITLE: </w:t>
      </w:r>
      <w:r>
        <w:t>Bold Shirt, Bigger Laugh</w:t>
      </w:r>
    </w:p>
    <w:p>
      <w:r>
        <w:rPr>
          <w:b/>
        </w:rPr>
        <w:t xml:space="preserve">HASHTAGS: </w:t>
      </w:r>
      <w:r>
        <w:t>#Died #Almost #MomLife #DarkHumor #OfficeHumor #HumorShirt #ShirtCheck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37-year-old American man with a buzz cut in a realistic American setting at a bedroom mirror. The person is combing wet hair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bedroom mirror. Main subject: 37-year-old American man with a buzz cut wearing the exact T-shirt from the attached mockup image. Preserve the exact printed wording “ / I ALMOST DIED IN / THE SHOWER TODAY. / I SLIPPED AND MY / DUMB ASS TRIED TO / GRAB THE WATER.”. The person is combing wet hair with a grin. They speak naturally and spend most of the dialogue talking specifically about the T-shirt: “This shirt is a conversation starter, trust me. The words are huge, and the contrast against the black fabric gives it that kick.”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Kitchen Table With Coffee — 67-year-old American woman with light-brown shoulder-length hair</w:t>
      </w:r>
    </w:p>
    <w:p>
      <w:r>
        <w:rPr>
          <w:b/>
        </w:rPr>
        <w:t xml:space="preserve">TITLE: </w:t>
      </w:r>
      <w:r>
        <w:t>People Can't Stop Reading This</w:t>
      </w:r>
    </w:p>
    <w:p>
      <w:r>
        <w:rPr>
          <w:b/>
        </w:rPr>
        <w:t xml:space="preserve">HASHTAGS: </w:t>
      </w:r>
      <w:r>
        <w:t>#Almost #Died #HolidayGift #GirlsNight #BirthdayGift #FunnyTShirt #SarcasmLovers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67-year-old American woman with light-brown shoulder-length hair in a realistic American setting at a kitchen table with coffee. The person is telling the story with big gestures.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table with coffee. Main subject: 67-year-old American woman with light-brown shoulder-length hair wearing the exact T-shirt from the attached mockup image. Preserve the exact printed wording “ / I ALMOST DIED IN / THE SHOWER TODAY. / I SLIPPED AND MY / DUMB ASS TRIED TO / GRAB THE WATER.”. The person is telling the story with big gestures. They speak naturally and spend most of the dialogue talking specifically about the T-shirt: “Alright, shirt check. It prints big and bold, with the bold lettering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Bar Patio — 45-year-old American woman with a headband</w:t>
      </w:r>
    </w:p>
    <w:p>
      <w:r>
        <w:rPr>
          <w:b/>
        </w:rPr>
        <w:t xml:space="preserve">TITLE: </w:t>
      </w:r>
      <w:r>
        <w:t>I Almost Died In The Shower — Shirt Check 😂</w:t>
      </w:r>
    </w:p>
    <w:p>
      <w:r>
        <w:rPr>
          <w:b/>
        </w:rPr>
        <w:t xml:space="preserve">HASHTAGS: </w:t>
      </w:r>
      <w:r>
        <w:t>#Shower #Almost #OfficeHumor #HolidayGift #MomLife #HumorShirt #FunnyGift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45-year-old American woman with a headband in a realistic American setting at a bar patio. The person is telling the story to friends with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patio. Main subject: 45-year-old American woman with a headband wearing the exact T-shirt from the attached mockup image. Preserve the exact printed wording “ / I ALMOST DIED IN / THE SHOWER TODAY. / I SLIPPED AND MY / DUMB ASS TRIED TO / GRAB THE WATER.”. The person is telling the story to friends with a beer. They speak naturally and spend most of the dialogue talking specifically about the T-shirt: “This shirt was worth every penny. Whoever designed the size of the words nailed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Medical Supply Store — 68-year-old American man with a buzz cut</w:t>
      </w:r>
    </w:p>
    <w:p>
      <w:r>
        <w:rPr>
          <w:b/>
        </w:rPr>
        <w:t xml:space="preserve">TITLE: </w:t>
      </w:r>
      <w:r>
        <w:t>I Almost Died In The Shower 😂</w:t>
      </w:r>
    </w:p>
    <w:p>
      <w:r>
        <w:rPr>
          <w:b/>
        </w:rPr>
        <w:t xml:space="preserve">HASHTAGS: </w:t>
      </w:r>
      <w:r>
        <w:t>#Almost #Died #OfficeHumor #GirlsNight #HolidayGift #StatementTee #AdultHumor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68-year-old American man with a buzz cut in a realistic American setting at a medical supply store. The person is testing a shower stool.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medical supply store. Main subject: 68-year-old American man with a buzz cut wearing the exact T-shirt from the attached mockup image. Preserve the exact printed wording “ / I ALMOST DIED IN / THE SHOWER TODAY. / I SLIPPED AND MY / DUMB ASS TRIED TO / GRAB THE WATER.”. The person is testing a shower stool. They speak naturally and spend most of the dialogue talking specifically about the T-shirt: “This is my go-to when I'm in the mood to joke. Every line lands, but the layout is the killer.”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Plumbing Showroom — 51-year-old American man with a friendly gray mustache</w:t>
      </w:r>
    </w:p>
    <w:p>
      <w:r>
        <w:rPr>
          <w:b/>
        </w:rPr>
        <w:t xml:space="preserve">TITLE: </w:t>
      </w:r>
      <w:r>
        <w:t>This Shirt Says It All 😂</w:t>
      </w:r>
    </w:p>
    <w:p>
      <w:r>
        <w:rPr>
          <w:b/>
        </w:rPr>
        <w:t xml:space="preserve">HASHTAGS: </w:t>
      </w:r>
      <w:r>
        <w:t>#Almost #Died #OfficeHumor #MomLife #DarkHumor #SarcasmLovers #FunnyShirts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51-year-old American man with a friendly gray mustache in a realistic American setting at a plumbing showroom. The person is looking at a walk-in tub.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plumbing showroom. Main subject: 51-year-old American man with a friendly gray mustache wearing the exact T-shirt from the attached mockup image. Preserve the exact printed wording “ / I ALMOST DIED IN / THE SHOWER TODAY. / I SLIPPED AND MY / DUMB ASS TRIED TO / GRAB THE WATER.”. The person is looking at a walk-in tub. They speak naturally and spend most of the dialogue talking specifically about the T-shirt: “Okay, you have to see this shirt. I love the way the lines stack, you can read it from across the room.”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Self-Serve Car Wash Bay — 55-year-old American woman with a bright smile and laugh lines</w:t>
      </w:r>
    </w:p>
    <w:p>
      <w:r>
        <w:rPr>
          <w:b/>
        </w:rPr>
        <w:t xml:space="preserve">TITLE: </w:t>
      </w:r>
      <w:r>
        <w:t>I Almost Died In The Shower 😂</w:t>
      </w:r>
    </w:p>
    <w:p>
      <w:r>
        <w:rPr>
          <w:b/>
        </w:rPr>
        <w:t xml:space="preserve">HASHTAGS: </w:t>
      </w:r>
      <w:r>
        <w:t>#Died #Shower #GiftIdea #BirthdayGift #ClumsyLife #AdultHumor #FriendGroup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55-year-old American woman with a bright smile and laugh lines in a realistic American setting at a self-serve car wash bay. The person is holding a foaming brush beside a soapy sedan.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self-serve car wash bay. Main subject: 55-year-old American woman with a bright smile and laugh lines wearing the exact T-shirt from the attached mockup image. Preserve the exact printed wording “ / I ALMOST DIED IN / THE SHOWER TODAY. / I SLIPPED AND MY / DUMB ASS TRIED TO / GRAB THE WATER.”. The person is holding a foaming brush beside a soapy sedan. They speak naturally and spend most of the dialogue talking specifically about the T-shirt: “Okay, I have to show you this shirt. The white condensed lettering really pops on the black cotton.”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Rainy Downtown Sidewalk — 43-year-old American man with tattooed forearms</w:t>
      </w:r>
    </w:p>
    <w:p>
      <w:r>
        <w:rPr>
          <w:b/>
        </w:rPr>
        <w:t xml:space="preserve">TITLE: </w:t>
      </w:r>
      <w:r>
        <w:t>Funny Shirt, True Story</w:t>
      </w:r>
    </w:p>
    <w:p>
      <w:r>
        <w:rPr>
          <w:b/>
        </w:rPr>
        <w:t xml:space="preserve">HASHTAGS: </w:t>
      </w:r>
      <w:r>
        <w:t>#Died #Shower #StatementTee #FunnyTShirt #TShirtLovers #FunnyGift #BirthdayGift #AccidentProne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43-year-old American man with tattooed forearms in a realistic American setting at a rainy downtown sidewalk. The person is sidestepping a puddle under a clear umbrella.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downtown sidewalk. Main subject: 43-year-old American man with tattooed forearms wearing the exact T-shirt from the attached mockup image. Preserve the exact printed wording “ / I ALMOST DIED IN / THE SHOWER TODAY. / I SLIPPED AND MY / DUMB ASS TRIED TO / GRAB THE WATER.”. The person is sidestepping a puddle under a clear umbrella. They speak naturally and spend most of the dialogue talking specifically about the T-shirt: “This is officially my clumsy-person uniform. It's super soft and the fit is relaxed without being baggy.”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Marina Boat Slip — 55-year-old American man with a shaved head and goatee</w:t>
      </w:r>
    </w:p>
    <w:p>
      <w:r>
        <w:rPr>
          <w:b/>
        </w:rPr>
        <w:t xml:space="preserve">TITLE: </w:t>
      </w:r>
      <w:r>
        <w:t>Wait For The Ending 😂</w:t>
      </w:r>
    </w:p>
    <w:p>
      <w:r>
        <w:rPr>
          <w:b/>
        </w:rPr>
        <w:t xml:space="preserve">HASHTAGS: </w:t>
      </w:r>
      <w:r>
        <w:t>#Died #Shower #GiftIdea #AdultHumor #StatementTee #FunnyGift #BirthdayGift #SarcasticShirt #AccidentProne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55-year-old American man with a shaved head and goatee in a realistic American setting at a marina boat slip. The person is steadying themselves on a wet dock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marina boat slip. Main subject: 55-year-old American man with a shaved head and goatee wearing the exact T-shirt from the attached mockup image. Preserve the exact printed wording “ / I ALMOST DIED IN / THE SHOWER TODAY. / I SLIPPED AND MY / DUMB ASS TRIED TO / GRAB THE WATER.”. The person is steadying themselves on a wet dock railing. They speak naturally and spend most of the dialogue talking specifically about the T-shirt: “Somebody finally made a shirt about my life. The cotton feels thick and comfy, and the print stays sharp.” Then they pretend to lose their footing and steady themselves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Outdoor Ice Skating Rink — 63-year-old American woman with thick curly hair</w:t>
      </w:r>
    </w:p>
    <w:p>
      <w:r>
        <w:rPr>
          <w:b/>
        </w:rPr>
        <w:t xml:space="preserve">TITLE: </w:t>
      </w:r>
      <w:r>
        <w:t>I Almost Died In The Shower 😂</w:t>
      </w:r>
    </w:p>
    <w:p>
      <w:r>
        <w:rPr>
          <w:b/>
        </w:rPr>
        <w:t xml:space="preserve">HASHTAGS: </w:t>
      </w:r>
      <w:r>
        <w:t>#Died #Shower #ClumsyLife #AdultHumor #FriendGroup #HumorShirt #FunnyGift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63-year-old American woman with thick curly hair in a realistic American setting at an outdoor ice skating rink. The person is gripping the rink wall with a wobbly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ice skating rink. Main subject: 63-year-old American woman with thick curly hair wearing the exact T-shirt from the attached mockup image. Preserve the exact printed wording “ / I ALMOST DIED IN / THE SHOWER TODAY. / I SLIPPED AND MY / DUMB ASS TRIED TO / GRAB THE WATER.”. The person is gripping the rink wall with a wobbly grin. They speak naturally and spend most of the dialogue talking specifically about the T-shirt: “This might be the most honest shirt I own. The brush-script line in the middle sneaks up on you every time.”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Water Park Adult Cabana — 43-year-old American man with a flannel-style lumberjack beard</w:t>
      </w:r>
    </w:p>
    <w:p>
      <w:r>
        <w:rPr>
          <w:b/>
        </w:rPr>
        <w:t xml:space="preserve">TITLE: </w:t>
      </w:r>
      <w:r>
        <w:t>The Shirt That Gets Read Twice</w:t>
      </w:r>
    </w:p>
    <w:p>
      <w:r>
        <w:rPr>
          <w:b/>
        </w:rPr>
        <w:t xml:space="preserve">HASHTAGS: </w:t>
      </w:r>
      <w:r>
        <w:t>#Died #Shower #FunnyTShirt #GiftIdea #AdultHumor #ClumsyLife #FunnyGift #AccidentProne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43-year-old American man with a flannel-style lumberjack beard in a realistic American setting at a water park adult cabana. The person is lounging in a shaded cabana with a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water park adult cabana. Main subject: 43-year-old American man with a flannel-style lumberjack beard wearing the exact T-shirt from the attached mockup image. Preserve the exact printed wording “ / I ALMOST DIED IN / THE SHOWER TODAY. / I SLIPPED AND MY / DUMB ASS TRIED TO / GRAB THE WATER.”. The person is lounging in a shaded cabana with a lemonade. They speak naturally and spend most of the dialogue talking specifically about the T-shirt: “This might be the most honest shirt I own. It's super soft and the fit is relaxed without being baggy.”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Kitchen And Bath Showroom — 47-year-old American woman with a neat ponytail</w:t>
      </w:r>
    </w:p>
    <w:p>
      <w:r>
        <w:rPr>
          <w:b/>
        </w:rPr>
        <w:t xml:space="preserve">TITLE: </w:t>
      </w:r>
      <w:r>
        <w:t>Read It To The Last Line 😂</w:t>
      </w:r>
    </w:p>
    <w:p>
      <w:r>
        <w:rPr>
          <w:b/>
        </w:rPr>
        <w:t xml:space="preserve">HASHTAGS: </w:t>
      </w:r>
      <w:r>
        <w:t>#Died #Shower #BirthdayGift #ClumsyLife #FunnyShirts #AccidentProne #HumorShirt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47-year-old American woman with a neat ponytail in a realistic American setting at a kitchen and bath showroom. The person is running a hand along a polished stone countertop.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and bath showroom. Main subject: 47-year-old American woman with a neat ponytail wearing the exact T-shirt from the attached mockup image. Preserve the exact printed wording “ / I ALMOST DIED IN / THE SHOWER TODAY. / I SLIPPED AND MY / DUMB ASS TRIED TO / GRAB THE WATER.”. The person is running a hand along a polished stone countertop. They speak naturally and spend most of the dialogue talking specifically about the T-shirt: “I wore this today and people kept stopping me. The brush-script line in the middle sneaks up on you every time.”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Tile Store Sample Wall — 66-year-old American woman with a neat ponytail</w:t>
      </w:r>
    </w:p>
    <w:p>
      <w:r>
        <w:rPr>
          <w:b/>
        </w:rPr>
        <w:t xml:space="preserve">TITLE: </w:t>
      </w:r>
      <w:r>
        <w:t>The Most Relatable Clumsy Shirt</w:t>
      </w:r>
    </w:p>
    <w:p>
      <w:r>
        <w:rPr>
          <w:b/>
        </w:rPr>
        <w:t xml:space="preserve">HASHTAGS: </w:t>
      </w:r>
      <w:r>
        <w:t>#Died #Shower #GiftIdea #BirthdayGift #TShirtLovers #HumorShirt #FunnyGift #AccidentProne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66-year-old American woman with a neat ponytail in a realistic American setting at a tile store sample wall. The person is comparing glossy tile samples side by 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tile store sample wall. Main subject: 66-year-old American woman with a neat ponytail wearing the exact T-shirt from the attached mockup image. Preserve the exact printed wording “ / I ALMOST DIED IN / THE SHOWER TODAY. / I SLIPPED AND MY / DUMB ASS TRIED TO / GRAB THE WATER.”. The person is comparing glossy tile samples side by side. They speak naturally and spend most of the dialogue talking specifically about the T-shirt: “Read this shirt before you judge my balance. That tiny teal showerhead is such a clever detail.”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Home Improvement Flooring Aisle — 60-year-old American woman with light-brown shoulder-length hair</w:t>
      </w:r>
    </w:p>
    <w:p>
      <w:r>
        <w:rPr>
          <w:b/>
        </w:rPr>
        <w:t xml:space="preserve">TITLE: </w:t>
      </w:r>
      <w:r>
        <w:t>Clumsy And Proud Of It 🤣</w:t>
      </w:r>
    </w:p>
    <w:p>
      <w:r>
        <w:rPr>
          <w:b/>
        </w:rPr>
        <w:t xml:space="preserve">HASHTAGS: </w:t>
      </w:r>
      <w:r>
        <w:t>#Died #Shower #StatementTee #BirthdayGift #FunnyGift #FriendGroup #AccidentProne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60-year-old American woman with light-brown shoulder-length hair in a realistic American setting at a home improvement flooring aisle. The person is testing the grip of a textured floor sample with one shoe.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flooring aisle. Main subject: 60-year-old American woman with light-brown shoulder-length hair wearing the exact T-shirt from the attached mockup image. Preserve the exact printed wording “ / I ALMOST DIED IN / THE SHOWER TODAY. / I SLIPPED AND MY / DUMB ASS TRIED TO / GRAB THE WATER.”. The person is testing the grip of a textured floor sample with one shoe. They speak naturally and spend most of the dialogue talking specifically about the T-shirt: “My friends say this shirt is basically my biography. It makes a great birthday gift for anyone accident-prone.”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Coffee Shop Pickup Counter — 68-year-old American man with a backwards cap</w:t>
      </w:r>
    </w:p>
    <w:p>
      <w:r>
        <w:rPr>
          <w:b/>
        </w:rPr>
        <w:t xml:space="preserve">TITLE: </w:t>
      </w:r>
      <w:r>
        <w:t>The Most Relatable Clumsy Shirt</w:t>
      </w:r>
    </w:p>
    <w:p>
      <w:r>
        <w:rPr>
          <w:b/>
        </w:rPr>
        <w:t xml:space="preserve">HASHTAGS: </w:t>
      </w:r>
      <w:r>
        <w:t>#Died #Shower #HumorShirt #FunnyTShirt #ClumsyLife #FunnyShirts #AccidentProne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68-year-old American man with a backwards cap in a realistic American setting at a coffee shop pickup counter. The person is waiting for a latte with arms relaxed.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pickup counter. Main subject: 68-year-old American man with a backwards cap wearing the exact T-shirt from the attached mockup image. Preserve the exact printed wording “ / I ALMOST DIED IN / THE SHOWER TODAY. / I SLIPPED AND MY / DUMB ASS TRIED TO / GRAB THE WATER.”. The person is waiting for a latte with arms relaxed. They speak naturally and spend most of the dialogue talking specifically about the T-shirt: “Everyone in here just read my shirt. The mix of bold caps and brush script makes the whole joke land.”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Neighborhood Dive Bar — 35-year-old American man with a buzz cut</w:t>
      </w:r>
    </w:p>
    <w:p>
      <w:r>
        <w:rPr>
          <w:b/>
        </w:rPr>
        <w:t xml:space="preserve">TITLE: </w:t>
      </w:r>
      <w:r>
        <w:t>Everyone Laughs At The Last Line</w:t>
      </w:r>
    </w:p>
    <w:p>
      <w:r>
        <w:rPr>
          <w:b/>
        </w:rPr>
        <w:t xml:space="preserve">HASHTAGS: </w:t>
      </w:r>
      <w:r>
        <w:t>#Died #Shower #HumorShirt #FunnyGift #FriendGroup #FunnyTShirt #StatementTee #FunnyShirts #ClumsyLife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35-year-old American man with a buzz cut in a realistic American setting at a neighborhood dive bar. The person is resting an elbow on the bar beside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dive bar. Main subject: 35-year-old American man with a buzz cut wearing the exact T-shirt from the attached mockup image. Preserve the exact printed wording “ / I ALMOST DIED IN / THE SHOWER TODAY. / I SLIPPED AND MY / DUMB ASS TRIED TO / GRAB THE WATER.”. The person is resting an elbow on the bar beside a pint. They speak naturally and spend most of the dialogue talking specifically about the T-shirt: “I swear this shirt is a true story. The mix of bold caps and brush script makes the whole joke land.” Then they do a fake little slip, catch themselves,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Corporate Conference Room — 59-year-old American woman with a bright smile and laugh lines</w:t>
      </w:r>
    </w:p>
    <w:p>
      <w:r>
        <w:rPr>
          <w:b/>
        </w:rPr>
        <w:t xml:space="preserve">TITLE: </w:t>
      </w:r>
      <w:r>
        <w:t>I Almost Died In The Shower 😂</w:t>
      </w:r>
    </w:p>
    <w:p>
      <w:r>
        <w:rPr>
          <w:b/>
        </w:rPr>
        <w:t xml:space="preserve">HASHTAGS: </w:t>
      </w:r>
      <w:r>
        <w:t>#Died #Shower #FriendGroup #TShirtLovers #AccidentProne #HumorShirt #FunnyShirts #FunnyGift #ClumsyLife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59-year-old American woman with a bright smile and laugh lines in a realistic American setting at a corporate conference room. The person is presenting a slide to colleagues.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corporate conference room. Main subject: 59-year-old American woman with a bright smile and laugh lines wearing the exact T-shirt from the attached mockup image. Preserve the exact printed wording “ / I ALMOST DIED IN / THE SHOWER TODAY. / I SLIPPED AND MY / DUMB ASS TRIED TO / GRAB THE WATER.”. The person is presenting a slide to colleagues. They speak naturally and spend most of the dialogue talking specifically about the T-shirt: “This is officially my clumsy-person uniform. It makes a great birthday gift for anyone accident-prone.” Then they do a fake little slip, catch themselves,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Grocery Store Produce Section — 51-year-old American woman with long dark braids</w:t>
      </w:r>
    </w:p>
    <w:p>
      <w:r>
        <w:rPr>
          <w:b/>
        </w:rPr>
        <w:t xml:space="preserve">TITLE: </w:t>
      </w:r>
      <w:r>
        <w:t>The Shirt That Gets Read Twice</w:t>
      </w:r>
    </w:p>
    <w:p>
      <w:r>
        <w:rPr>
          <w:b/>
        </w:rPr>
        <w:t xml:space="preserve">HASHTAGS: </w:t>
      </w:r>
      <w:r>
        <w:t>#Died #Shower #FunnyTShirt #AdultHumor #GiftIdea #HumorShirt #FunnyGift #BirthdayGift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51-year-old American woman with long dark braids in a realistic American setting at a grocery store produce section. The person is dodging the produce mister by the lettuce.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produce section. Main subject: 51-year-old American woman with long dark braids wearing the exact T-shirt from the attached mockup image. Preserve the exact printed wording “ / I ALMOST DIED IN / THE SHOWER TODAY. / I SLIPPED AND MY / DUMB ASS TRIED TO / GRAB THE WATER.”. The person is dodging the produce mister by the lettuce. They speak naturally and spend most of the dialogue talking specifically about the T-shirt: “I wore this today and people kept stopping me. The print is crisp and still looks brand new after a bunch of washes.”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Post Office Line — 41-year-old American woman with big hoop earrings</w:t>
      </w:r>
    </w:p>
    <w:p>
      <w:r>
        <w:rPr>
          <w:b/>
        </w:rPr>
        <w:t xml:space="preserve">TITLE: </w:t>
      </w:r>
      <w:r>
        <w:t>The Most Relatable Clumsy Shirt</w:t>
      </w:r>
    </w:p>
    <w:p>
      <w:r>
        <w:rPr>
          <w:b/>
        </w:rPr>
        <w:t xml:space="preserve">HASHTAGS: </w:t>
      </w:r>
      <w:r>
        <w:t>#Died #Shower #TShirtLovers #BirthdayGift #FriendGroup #AdultHumor #HumorShirt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41-year-old American woman with big hoop earrings in a realistic American setting at a post office line. The person is holding a small package while waiting in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41-year-old American woman with big hoop earrings wearing the exact T-shirt from the attached mockup image. Preserve the exact printed wording “ / I ALMOST DIED IN / THE SHOWER TODAY. / I SLIPPED AND MY / DUMB ASS TRIED TO / GRAB THE WATER.”. The person is holding a small package while waiting in line. They speak naturally and spend most of the dialogue talking specifically about the T-shirt: “Best impulse buy I made all year. The way the lines stack makes people read it twice.” Then they pretend to lose their footing and steady themselves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Bank Lobby — 39-year-old American woman with a messy bun</w:t>
      </w:r>
    </w:p>
    <w:p>
      <w:r>
        <w:rPr>
          <w:b/>
        </w:rPr>
        <w:t xml:space="preserve">TITLE: </w:t>
      </w:r>
      <w:r>
        <w:t>The Most Relatable Clumsy Shirt</w:t>
      </w:r>
    </w:p>
    <w:p>
      <w:r>
        <w:rPr>
          <w:b/>
        </w:rPr>
        <w:t xml:space="preserve">HASHTAGS: </w:t>
      </w:r>
      <w:r>
        <w:t>#Died #Shower #BirthdayGift #FriendGroup #HumorShirt #FunnyGift #FunnyShirts #AdultHumor #ClumsyLife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39-year-old American woman with a messy bun in a realistic American setting at a bank lobby. The person is filling out a deposit slip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lobby. Main subject: 39-year-old American woman with a messy bun wearing the exact T-shirt from the attached mockup image. Preserve the exact printed wording “ / I ALMOST DIED IN / THE SHOWER TODAY. / I SLIPPED AND MY / DUMB ASS TRIED TO / GRAB THE WATER.”. The person is filling out a deposit slip at the counter. They speak naturally and spend most of the dialogue talking specifically about the T-shirt: “This is officially my clumsy-person uniform. The white condensed lettering really pops on the black cotton.”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Friends' Backyard Fire Pit — 31-year-old American man with a knit beanie</w:t>
      </w:r>
    </w:p>
    <w:p>
      <w:r>
        <w:rPr>
          <w:b/>
        </w:rPr>
        <w:t xml:space="preserve">TITLE: </w:t>
      </w:r>
      <w:r>
        <w:t>The Shirt That Gets Read Twice</w:t>
      </w:r>
    </w:p>
    <w:p>
      <w:r>
        <w:rPr>
          <w:b/>
        </w:rPr>
        <w:t xml:space="preserve">HASHTAGS: </w:t>
      </w:r>
      <w:r>
        <w:t>#Died #Shower #FriendGroup #TShirtLovers #AdultHumor #BirthdayGift #FunnyGift #AccidentProne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31-year-old American man with a knit beanie in a realistic American setting at a friends' backyard fire pit. The person is roasting a marshmallow over the flames.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backyard fire pit. Main subject: 31-year-old American man with a knit beanie wearing the exact T-shirt from the attached mockup image. Preserve the exact printed wording “ / I ALMOST DIED IN / THE SHOWER TODAY. / I SLIPPED AND MY / DUMB ASS TRIED TO / GRAB THE WATER.”. The person is roasting a marshmallow over the flames. They speak naturally and spend most of the dialogue talking specifically about the T-shirt: “This might be the most honest shirt I own. It's the perfect gift for that one friend who trips over nothing.”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Winery Tasting Room — 37-year-old American man with wavy brown hair</w:t>
      </w:r>
    </w:p>
    <w:p>
      <w:r>
        <w:rPr>
          <w:b/>
        </w:rPr>
        <w:t xml:space="preserve">TITLE: </w:t>
      </w:r>
      <w:r>
        <w:t>Funny Shirt, True Story</w:t>
      </w:r>
    </w:p>
    <w:p>
      <w:r>
        <w:rPr>
          <w:b/>
        </w:rPr>
        <w:t xml:space="preserve">HASHTAGS: </w:t>
      </w:r>
      <w:r>
        <w:t>#Died #Shower #ClumsyLife #FunnyTShirt #AccidentProne #FunnyShirts #FunnyGift #BirthdayGift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37-year-old American man with wavy brown hair in a realistic American setting at a winery tasting room. The person is swirling a glass of red at the tasting bar.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tasting room. Main subject: 37-year-old American man with wavy brown hair wearing the exact T-shirt from the attached mockup image. Preserve the exact printed wording “ / I ALMOST DIED IN / THE SHOWER TODAY. / I SLIPPED AND MY / DUMB ASS TRIED TO / GRAB THE WATER.”. The person is swirling a glass of red at the tasting bar. They speak naturally and spend most of the dialogue talking specifically about the T-shirt: “This is officially my clumsy-person uniform. The mix of bold caps and brush script makes the whole joke land.” Then they pretend to lose their footing and steady themselves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Brewery Taproom — 47-year-old American woman with a neat ponytail</w:t>
      </w:r>
    </w:p>
    <w:p>
      <w:r>
        <w:rPr>
          <w:b/>
        </w:rPr>
        <w:t xml:space="preserve">TITLE: </w:t>
      </w:r>
      <w:r>
        <w:t>Gift Idea For Your Clumsy Friend</w:t>
      </w:r>
    </w:p>
    <w:p>
      <w:r>
        <w:rPr>
          <w:b/>
        </w:rPr>
        <w:t xml:space="preserve">HASHTAGS: </w:t>
      </w:r>
      <w:r>
        <w:t>#Died #Shower #FunnyShirts #HumorShirt #FunnyTShirt #StatementTee #SarcasticShirt #ClumsyLife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47-year-old American woman with a neat ponytail in a realistic American setting at a brewery taproom. The person is holding up a flight of beer samples.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47-year-old American woman with a neat ponytail wearing the exact T-shirt from the attached mockup image. Preserve the exact printed wording “ / I ALMOST DIED IN / THE SHOWER TODAY. / I SLIPPED AND MY / DUMB ASS TRIED TO / GRAB THE WATER.”. The person is holding up a flight of beer samples. They speak naturally and spend most of the dialogue talking specifically about the T-shirt: “Look what my best friend got me. The mix of bold caps and brush script makes the whole joke land.”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Rainy Supermarket Parking Lot — 32-year-old American woman with big hoop earrings</w:t>
      </w:r>
    </w:p>
    <w:p>
      <w:r>
        <w:rPr>
          <w:b/>
        </w:rPr>
        <w:t xml:space="preserve">TITLE: </w:t>
      </w:r>
      <w:r>
        <w:t>Read It To The Last Line 😂</w:t>
      </w:r>
    </w:p>
    <w:p>
      <w:r>
        <w:rPr>
          <w:b/>
        </w:rPr>
        <w:t xml:space="preserve">HASHTAGS: </w:t>
      </w:r>
      <w:r>
        <w:t>#Died #Shower #HumorShirt #FunnyTShirt #BirthdayGift #ClumsyLife #AdultHumor #AccidentProne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32-year-old American woman with big hoop earrings in a realistic American setting at a rainy supermarket parking lot. The person is walking carefully between cars with grocery bags.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supermarket parking lot. Main subject: 32-year-old American woman with big hoop earrings wearing the exact T-shirt from the attached mockup image. Preserve the exact printed wording “ / I ALMOST DIED IN / THE SHOWER TODAY. / I SLIPPED AND MY / DUMB ASS TRIED TO / GRAB THE WATER.”. The person is walking carefully between cars with grocery bags. They speak naturally and spend most of the dialogue talking specifically about the T-shirt: “You need to read this shirt slowly. The mix of bold caps and brush script makes the whole joke land.” Then they pretend to lose their footing and steady themselves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Ski Lodge Fireplace — 35-year-old American woman with black-framed glasses</w:t>
      </w:r>
    </w:p>
    <w:p>
      <w:r>
        <w:rPr>
          <w:b/>
        </w:rPr>
        <w:t xml:space="preserve">TITLE: </w:t>
      </w:r>
      <w:r>
        <w:t>This Shirt Is My Life Story</w:t>
      </w:r>
    </w:p>
    <w:p>
      <w:r>
        <w:rPr>
          <w:b/>
        </w:rPr>
        <w:t xml:space="preserve">HASHTAGS: </w:t>
      </w:r>
      <w:r>
        <w:t>#Died #Shower #FunnyTShirt #SarcasticShirt #ClumsyLife #BirthdayGift #StatementTee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35-year-old American woman with black-framed glasses in a realistic American setting at a ski lodge fireplace. The person is warming hands by the stone fireplace.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fireplace. Main subject: 35-year-old American woman with black-framed glasses wearing the exact T-shirt from the attached mockup image. Preserve the exact printed wording “ / I ALMOST DIED IN / THE SHOWER TODAY. / I SLIPPED AND MY / DUMB ASS TRIED TO / GRAB THE WATER.”. The person is warming hands by the stone fireplace. They speak naturally and spend most of the dialogue talking specifically about the T-shirt: “Best impulse buy I made all year. The bold squeezed last line is what gets everybody laughing.”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Icy Driveway — 32-year-old American man with round glasses</w:t>
      </w:r>
    </w:p>
    <w:p>
      <w:r>
        <w:rPr>
          <w:b/>
        </w:rPr>
        <w:t xml:space="preserve">TITLE: </w:t>
      </w:r>
      <w:r>
        <w:t>Funny Shirt, True Story</w:t>
      </w:r>
    </w:p>
    <w:p>
      <w:r>
        <w:rPr>
          <w:b/>
        </w:rPr>
        <w:t xml:space="preserve">HASHTAGS: </w:t>
      </w:r>
      <w:r>
        <w:t>#Died #Shower #AccidentProne #AdultHumor #HumorShirt #FunnyGift #FunnyTShirt #GiftIdea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32-year-old American man with round glasses in a realistic American setting at an icy driveway. The person is sprinkling salt across the frozen driveway.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icy driveway. Main subject: 32-year-old American man with round glasses wearing the exact T-shirt from the attached mockup image. Preserve the exact printed wording “ / I ALMOST DIED IN / THE SHOWER TODAY. / I SLIPPED AND MY / DUMB ASS TRIED TO / GRAB THE WATER.”. The person is sprinkling salt across the frozen driveway. They speak naturally and spend most of the dialogue talking specifically about the T-shirt: “This shirt explains every bruise I have. It's the perfect gift for that one friend who trips over nothing.”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Bowling Alley Lane — 54-year-old American woman with black-framed glasses</w:t>
      </w:r>
    </w:p>
    <w:p>
      <w:r>
        <w:rPr>
          <w:b/>
        </w:rPr>
        <w:t xml:space="preserve">TITLE: </w:t>
      </w:r>
      <w:r>
        <w:t>The Shirt That Gets Read Twice</w:t>
      </w:r>
    </w:p>
    <w:p>
      <w:r>
        <w:rPr>
          <w:b/>
        </w:rPr>
        <w:t xml:space="preserve">HASHTAGS: </w:t>
      </w:r>
      <w:r>
        <w:t>#Died #Shower #FunnyShirts #GiftIdea #BirthdayGift #AdultHumor #FriendGroup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54-year-old American woman with black-framed glasses in a realistic American setting at a bowling alley lane. The person is holding a bowling ball at the foul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54-year-old American woman with black-framed glasses wearing the exact T-shirt from the attached mockup image. Preserve the exact printed wording “ / I ALMOST DIED IN / THE SHOWER TODAY. / I SLIPPED AND MY / DUMB ASS TRIED TO / GRAB THE WATER.”. The person is holding a bowling ball at the foul line. They speak naturally and spend most of the dialogue talking specifically about the T-shirt: “Okay, I have to show you this shirt. The mix of bold caps and brush script makes the whole joke land.”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Adults-Only Roller Skating Night — 66-year-old American woman with a neat ponytail</w:t>
      </w:r>
    </w:p>
    <w:p>
      <w:r>
        <w:rPr>
          <w:b/>
        </w:rPr>
        <w:t xml:space="preserve">TITLE: </w:t>
      </w:r>
      <w:r>
        <w:t>The Most Relatable Clumsy Shirt</w:t>
      </w:r>
    </w:p>
    <w:p>
      <w:r>
        <w:rPr>
          <w:b/>
        </w:rPr>
        <w:t xml:space="preserve">HASHTAGS: </w:t>
      </w:r>
      <w:r>
        <w:t>#Died #Shower #ClumsyLife #StatementTee #GiftIdea #FunnyShirts #FunnyTShirt #TShirtLovers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66-year-old American woman with a neat ponytail in a realistic American setting at an adults-only roller skating night. The person is wobbling on rental skates near the 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adults-only roller skating night. Main subject: 66-year-old American woman with a neat ponytail wearing the exact T-shirt from the attached mockup image. Preserve the exact printed wording “ / I ALMOST DIED IN / THE SHOWER TODAY. / I SLIPPED AND MY / DUMB ASS TRIED TO / GRAB THE WATER.”. The person is wobbling on rental skates near the rail. They speak naturally and spend most of the dialogue talking specifically about the T-shirt: “This is officially my clumsy-person uniform. That little teal showerhead icon on top is my favorite part.”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Kayak Rental Dock — 47-year-old American woman with a bright smile and laugh lines</w:t>
      </w:r>
    </w:p>
    <w:p>
      <w:r>
        <w:rPr>
          <w:b/>
        </w:rPr>
        <w:t xml:space="preserve">TITLE: </w:t>
      </w:r>
      <w:r>
        <w:t>This Shirt Is My Life Story</w:t>
      </w:r>
    </w:p>
    <w:p>
      <w:r>
        <w:rPr>
          <w:b/>
        </w:rPr>
        <w:t xml:space="preserve">HASHTAGS: </w:t>
      </w:r>
      <w:r>
        <w:t>#Died #Shower #ClumsyLife #BirthdayGift #HumorShirt #GiftIdea #FriendGroup #FunnyGift #AccidentProne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47-year-old American woman with a bright smile and laugh lines in a realistic American setting at a kayak rental dock. The person is carrying a paddle down the slick launch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kayak rental dock. Main subject: 47-year-old American woman with a bright smile and laugh lines wearing the exact T-shirt from the attached mockup image. Preserve the exact printed wording “ / I ALMOST DIED IN / THE SHOWER TODAY. / I SLIPPED AND MY / DUMB ASS TRIED TO / GRAB THE WATER.”. The person is carrying a paddle down the slick launch ramp. They speak naturally and spend most of the dialogue talking specifically about the T-shirt: “I wore this today and people kept stopping me. That little teal showerhead icon on top is my favorite part.”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Ferry Deck — 59-year-old American man with a salt-and-pepper beard</w:t>
      </w:r>
    </w:p>
    <w:p>
      <w:r>
        <w:rPr>
          <w:b/>
        </w:rPr>
        <w:t xml:space="preserve">TITLE: </w:t>
      </w:r>
      <w:r>
        <w:t>Funny Shirt, True Story</w:t>
      </w:r>
    </w:p>
    <w:p>
      <w:r>
        <w:rPr>
          <w:b/>
        </w:rPr>
        <w:t xml:space="preserve">HASHTAGS: </w:t>
      </w:r>
      <w:r>
        <w:t>#Died #Shower #FunnyGift #AdultHumor #FunnyShirts #FriendGroup #GiftIdea #FunnyTShirt #AccidentProne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59-year-old American man with a salt-and-pepper beard in a realistic American setting at a ferry deck. The person is holding the rail on a misty ferry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ferry deck. Main subject: 59-year-old American man with a salt-and-pepper beard wearing the exact T-shirt from the attached mockup image. Preserve the exact printed wording “ / I ALMOST DIED IN / THE SHOWER TODAY. / I SLIPPED AND MY / DUMB ASS TRIED TO / GRAB THE WATER.”. The person is holding the rail on a misty ferry deck. They speak naturally and spend most of the dialogue talking specifically about the T-shirt: “Everyone in here just read my shirt. The mix of bold caps and brush script makes the whole joke land.”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Fish Market Counter — 42-year-old American woman with curly auburn hair</w:t>
      </w:r>
    </w:p>
    <w:p>
      <w:r>
        <w:rPr>
          <w:b/>
        </w:rPr>
        <w:t xml:space="preserve">TITLE: </w:t>
      </w:r>
      <w:r>
        <w:t>Gift Idea For Your Clumsy Friend</w:t>
      </w:r>
    </w:p>
    <w:p>
      <w:r>
        <w:rPr>
          <w:b/>
        </w:rPr>
        <w:t xml:space="preserve">HASHTAGS: </w:t>
      </w:r>
      <w:r>
        <w:t>#Died #Shower #StatementTee #GiftIdea #FunnyGift #AccidentProne #SarcasticShirt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42-year-old American woman with curly auburn hair in a realistic American setting at a fish market counter. The person is pointing at fresh salmon on crushed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market counter. Main subject: 42-year-old American woman with curly auburn hair wearing the exact T-shirt from the attached mockup image. Preserve the exact printed wording “ / I ALMOST DIED IN / THE SHOWER TODAY. / I SLIPPED AND MY / DUMB ASS TRIED TO / GRAB THE WATER.”. The person is pointing at fresh salmon on crushed ice. They speak naturally and spend most of the dialogue talking specifically about the T-shirt: “This might be the most honest shirt I own. It's the perfect gift for that one friend who trips over nothing.”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Rainy Farmers Market — 65-year-old American woman with big hoop earrings</w:t>
      </w:r>
    </w:p>
    <w:p>
      <w:r>
        <w:rPr>
          <w:b/>
        </w:rPr>
        <w:t xml:space="preserve">TITLE: </w:t>
      </w:r>
      <w:r>
        <w:t>The Shirt That Gets Read Twice</w:t>
      </w:r>
    </w:p>
    <w:p>
      <w:r>
        <w:rPr>
          <w:b/>
        </w:rPr>
        <w:t xml:space="preserve">HASHTAGS: </w:t>
      </w:r>
      <w:r>
        <w:t>#Died #Shower #FunnyGift #SarcasticShirt #BirthdayGift #AccidentProne #FunnyTShirt #TShirtLovers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65-year-old American woman with big hoop earrings in a realistic American setting at a rainy farmers market. The person is browsing produce under a dripping tent.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rainy farmers market. Main subject: 65-year-old American woman with big hoop earrings wearing the exact T-shirt from the attached mockup image. Preserve the exact printed wording “ / I ALMOST DIED IN / THE SHOWER TODAY. / I SLIPPED AND MY / DUMB ASS TRIED TO / GRAB THE WATER.”. The person is browsing produce under a dripping tent. They speak naturally and spend most of the dialogue talking specifically about the T-shirt: “Read this shirt before you judge my balance. The brush-script line in the middle sneaks up on you every time.”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Mall Food Court — 60-year-old American man with round glasses</w:t>
      </w:r>
    </w:p>
    <w:p>
      <w:r>
        <w:rPr>
          <w:b/>
        </w:rPr>
        <w:t xml:space="preserve">TITLE: </w:t>
      </w:r>
      <w:r>
        <w:t>Read It To The Last Line 😂</w:t>
      </w:r>
    </w:p>
    <w:p>
      <w:r>
        <w:rPr>
          <w:b/>
        </w:rPr>
        <w:t xml:space="preserve">HASHTAGS: </w:t>
      </w:r>
      <w:r>
        <w:t>#Died #Shower #ClumsyLife #SarcasticShirt #BirthdayGift #AdultHumor #FunnyGift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60-year-old American man with round glasses in a realistic American setting at a mall food court. The person is carrying a tray past a wet floor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food court. Main subject: 60-year-old American man with round glasses wearing the exact T-shirt from the attached mockup image. Preserve the exact printed wording “ / I ALMOST DIED IN / THE SHOWER TODAY. / I SLIPPED AND MY / DUMB ASS TRIED TO / GRAB THE WATER.”. The person is carrying a tray past a wet floor sign. They speak naturally and spend most of the dialogue talking specifically about the T-shirt: “Read this shirt before you judge my balance. It's super soft and the fit is relaxed without being baggy.”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Office Elevator Lobby — 45-year-old American man with a backwards cap</w:t>
      </w:r>
    </w:p>
    <w:p>
      <w:r>
        <w:rPr>
          <w:b/>
        </w:rPr>
        <w:t xml:space="preserve">TITLE: </w:t>
      </w:r>
      <w:r>
        <w:t>The Most Relatable Clumsy Shirt</w:t>
      </w:r>
    </w:p>
    <w:p>
      <w:r>
        <w:rPr>
          <w:b/>
        </w:rPr>
        <w:t xml:space="preserve">HASHTAGS: </w:t>
      </w:r>
      <w:r>
        <w:t>#Died #Shower #HumorShirt #GiftIdea #ClumsyLife #FunnyTShirt #FriendGroup #AccidentProne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45-year-old American man with a backwards cap in a realistic American setting at an office elevator lobby. The person is waiting for the elevator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elevator lobby. Main subject: 45-year-old American man with a backwards cap wearing the exact T-shirt from the attached mockup image. Preserve the exact printed wording “ / I ALMOST DIED IN / THE SHOWER TODAY. / I SLIPPED AND MY / DUMB ASS TRIED TO / GRAB THE WATER.”. The person is waiting for the elevator with a coffee. They speak naturally and spend most of the dialogue talking specifically about the T-shirt: “You need to read this shirt slowly. The bold squeezed last line is what gets everybody laughing.” Then they pretend to lose their footing and steady themselves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Coworking Space Lounge — 37-year-old American man with wavy brown hair</w:t>
      </w:r>
    </w:p>
    <w:p>
      <w:r>
        <w:rPr>
          <w:b/>
        </w:rPr>
        <w:t xml:space="preserve">TITLE: </w:t>
      </w:r>
      <w:r>
        <w:t>The Shirt That Gets Read Twice</w:t>
      </w:r>
    </w:p>
    <w:p>
      <w:r>
        <w:rPr>
          <w:b/>
        </w:rPr>
        <w:t xml:space="preserve">HASHTAGS: </w:t>
      </w:r>
      <w:r>
        <w:t>#Died #Shower #StatementTee #FunnyShirts #AdultHumor #HumorShirt #GiftIdea #BirthdayGift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37-year-old American man with wavy brown hair in a realistic American setting at a coworking space lounge. The person is typing on a laptop from a low couch.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lounge. Main subject: 37-year-old American man with wavy brown hair wearing the exact T-shirt from the attached mockup image. Preserve the exact printed wording “ / I ALMOST DIED IN / THE SHOWER TODAY. / I SLIPPED AND MY / DUMB ASS TRIED TO / GRAB THE WATER.”. The person is typing on a laptop from a low couch. They speak naturally and spend most of the dialogue talking specifically about the T-shirt: “Read this shirt before you judge my balance. The print is crisp and still looks brand new after a bunch of washes.”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Waterfall Trail Overlook — 36-year-old American man with black-framed glasses</w:t>
      </w:r>
    </w:p>
    <w:p>
      <w:r>
        <w:rPr>
          <w:b/>
        </w:rPr>
        <w:t xml:space="preserve">TITLE: </w:t>
      </w:r>
      <w:r>
        <w:t>The Shirt That Gets Read Twice</w:t>
      </w:r>
    </w:p>
    <w:p>
      <w:r>
        <w:rPr>
          <w:b/>
        </w:rPr>
        <w:t xml:space="preserve">HASHTAGS: </w:t>
      </w:r>
      <w:r>
        <w:t>#Died #Shower #BirthdayGift #AccidentProne #SarcasticShirt #FunnyGift #AdultHumor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36-year-old American man with black-framed glasses in a realistic American setting at a waterfall trail overlook. The person is stepping carefully over mossy rocks.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waterfall trail overlook. Main subject: 36-year-old American man with black-framed glasses wearing the exact T-shirt from the attached mockup image. Preserve the exact printed wording “ / I ALMOST DIED IN / THE SHOWER TODAY. / I SLIPPED AND MY / DUMB ASS TRIED TO / GRAB THE WATER.”. The person is stepping carefully over mossy rocks. They speak naturally and spend most of the dialogue talking specifically about the T-shirt: “Look what my best friend got me. The print is crisp and still looks brand new after a bunch of washes.”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Beach Pier Railing — 39-year-old American woman with a bright smile and laugh lines</w:t>
      </w:r>
    </w:p>
    <w:p>
      <w:r>
        <w:rPr>
          <w:b/>
        </w:rPr>
        <w:t xml:space="preserve">TITLE: </w:t>
      </w:r>
      <w:r>
        <w:t>This Shirt Is My Life Story</w:t>
      </w:r>
    </w:p>
    <w:p>
      <w:r>
        <w:rPr>
          <w:b/>
        </w:rPr>
        <w:t xml:space="preserve">HASHTAGS: </w:t>
      </w:r>
      <w:r>
        <w:t>#Died #Shower #AdultHumor #FriendGroup #FunnyTShirt #ClumsyLife #FunnyGift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39-year-old American woman with a bright smile and laugh lines in a realistic American setting at a beach pier railing. The person is leaning on the pier railing in the breeze.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pier railing. Main subject: 39-year-old American woman with a bright smile and laugh lines wearing the exact T-shirt from the attached mockup image. Preserve the exact printed wording “ / I ALMOST DIED IN / THE SHOWER TODAY. / I SLIPPED AND MY / DUMB ASS TRIED TO / GRAB THE WATER.”. The person is leaning on the pier railing in the breeze. They speak naturally and spend most of the dialogue talking specifically about the T-shirt: “This is officially my clumsy-person uniform. The mix of bold caps and brush script makes the whole joke land.” Then they tug the hem down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Golf Clubhouse Patio — 61-year-old American woman with freckles and red hair</w:t>
      </w:r>
    </w:p>
    <w:p>
      <w:r>
        <w:rPr>
          <w:b/>
        </w:rPr>
        <w:t xml:space="preserve">TITLE: </w:t>
      </w:r>
      <w:r>
        <w:t>Clumsy And Proud Of It 🤣</w:t>
      </w:r>
    </w:p>
    <w:p>
      <w:r>
        <w:rPr>
          <w:b/>
        </w:rPr>
        <w:t xml:space="preserve">HASHTAGS: </w:t>
      </w:r>
      <w:r>
        <w:t>#Died #Shower #FunnyGift #ClumsyLife #StatementTee #SarcasticShirt #FunnyTShirt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61-year-old American woman with freckles and red hair in a realistic American setting at a golf clubhouse patio. The person is holding a putter after a rainy round.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clubhouse patio. Main subject: 61-year-old American woman with freckles and red hair wearing the exact T-shirt from the attached mockup image. Preserve the exact printed wording “ / I ALMOST DIED IN / THE SHOWER TODAY. / I SLIPPED AND MY / DUMB ASS TRIED TO / GRAB THE WATER.”. The person is holding a putter after a rainy round. They speak naturally and spend most of the dialogue talking specifically about the T-shirt: “This is officially my clumsy-person uniform. That tiny teal showerhead is such a clever detail.”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Pickleball Court Sideline — 54-year-old American woman with thick curly hair</w:t>
      </w:r>
    </w:p>
    <w:p>
      <w:r>
        <w:rPr>
          <w:b/>
        </w:rPr>
        <w:t xml:space="preserve">TITLE: </w:t>
      </w:r>
      <w:r>
        <w:t>Everyone Laughs At The Last Line</w:t>
      </w:r>
    </w:p>
    <w:p>
      <w:r>
        <w:rPr>
          <w:b/>
        </w:rPr>
        <w:t xml:space="preserve">HASHTAGS: </w:t>
      </w:r>
      <w:r>
        <w:t>#Died #Shower #GiftIdea #SarcasticShirt #StatementTee #AdultHumor #TShirtLovers #BirthdayGift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54-year-old American woman with thick curly hair in a realistic American setting at a pickleball court sideline. The person is taking a break with a paddle and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sideline. Main subject: 54-year-old American woman with thick curly hair wearing the exact T-shirt from the attached mockup image. Preserve the exact printed wording “ / I ALMOST DIED IN / THE SHOWER TODAY. / I SLIPPED AND MY / DUMB ASS TRIED TO / GRAB THE WATER.”. The person is taking a break with a paddle and a water bottle. They speak naturally and spend most of the dialogue talking specifically about the T-shirt: “I swear this shirt is a true story. The print is crisp and still looks brand new after a bunch of washes.”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Classic Diner Booth — 44-year-old American man with a buzz cut</w:t>
      </w:r>
    </w:p>
    <w:p>
      <w:r>
        <w:rPr>
          <w:b/>
        </w:rPr>
        <w:t xml:space="preserve">TITLE: </w:t>
      </w:r>
      <w:r>
        <w:t>This Shirt Is My Life Story</w:t>
      </w:r>
    </w:p>
    <w:p>
      <w:r>
        <w:rPr>
          <w:b/>
        </w:rPr>
        <w:t xml:space="preserve">HASHTAGS: </w:t>
      </w:r>
      <w:r>
        <w:t>#Died #Shower #AccidentProne #SarcasticShirt #TShirtLovers #FunnyTShirt #FriendGroup #ClumsyLife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44-year-old American man with a buzz cut in a realistic American setting at a classic diner booth. The person is pouring syrup over a stack of pancakes.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classic diner booth. Main subject: 44-year-old American man with a buzz cut wearing the exact T-shirt from the attached mockup image. Preserve the exact printed wording “ / I ALMOST DIED IN / THE SHOWER TODAY. / I SLIPPED AND MY / DUMB ASS TRIED TO / GRAB THE WATER.”. The person is pouring syrup over a stack of pancakes. They speak naturally and spend most of the dialogue talking specifically about the T-shirt: “Okay, I have to show you this shirt. That little teal showerhead icon on top is my favorite part.” Then they pretend to lose their footing and steady themselves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Sushi Bar Counter — 64-year-old American man with a worn ball cap</w:t>
      </w:r>
    </w:p>
    <w:p>
      <w:r>
        <w:rPr>
          <w:b/>
        </w:rPr>
        <w:t xml:space="preserve">TITLE: </w:t>
      </w:r>
      <w:r>
        <w:t>Read It To The Last Line 😂</w:t>
      </w:r>
    </w:p>
    <w:p>
      <w:r>
        <w:rPr>
          <w:b/>
        </w:rPr>
        <w:t xml:space="preserve">HASHTAGS: </w:t>
      </w:r>
      <w:r>
        <w:t>#Died #Shower #FunnyGift #FunnyTShirt #BirthdayGift #HumorShirt #AccidentProne #StatementTee #ClumsyLife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64-year-old American man with a worn ball cap in a realistic American setting at a sushi bar counter. The person is lifting a roll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bar counter. Main subject: 64-year-old American man with a worn ball cap wearing the exact T-shirt from the attached mockup image. Preserve the exact printed wording “ / I ALMOST DIED IN / THE SHOWER TODAY. / I SLIPPED AND MY / DUMB ASS TRIED TO / GRAB THE WATER.”. The person is lifting a roll with chopsticks. They speak naturally and spend most of the dialogue talking specifically about the T-shirt: “Somebody finally made a shirt about my life. That tiny teal showerhead is such a clever detail.” Then they tug the hem down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Karaoke Bar Stage — 30-year-old American man with a backwards cap</w:t>
      </w:r>
    </w:p>
    <w:p>
      <w:r>
        <w:rPr>
          <w:b/>
        </w:rPr>
        <w:t xml:space="preserve">TITLE: </w:t>
      </w:r>
      <w:r>
        <w:t>The Shirt That Gets Read Twice</w:t>
      </w:r>
    </w:p>
    <w:p>
      <w:r>
        <w:rPr>
          <w:b/>
        </w:rPr>
        <w:t xml:space="preserve">HASHTAGS: </w:t>
      </w:r>
      <w:r>
        <w:t>#Died #Shower #GiftIdea #HumorShirt #FriendGroup #SarcasticShirt #AccidentProne #BirthdayGift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30-year-old American man with a backwards cap in a realistic American setting at a karaoke bar stage. The person is holding a microphone between songs.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stage. Main subject: 30-year-old American man with a backwards cap wearing the exact T-shirt from the attached mockup image. Preserve the exact printed wording “ / I ALMOST DIED IN / THE SHOWER TODAY. / I SLIPPED AND MY / DUMB ASS TRIED TO / GRAB THE WATER.”. The person is holding a microphone between songs. They speak naturally and spend most of the dialogue talking specifically about the T-shirt: “This might be the most honest shirt I own. It's super soft and the fit is relaxed without being baggy.”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Pub Trivia Night — 54-year-old American man with a trimmed white beard</w:t>
      </w:r>
    </w:p>
    <w:p>
      <w:r>
        <w:rPr>
          <w:b/>
        </w:rPr>
        <w:t xml:space="preserve">TITLE: </w:t>
      </w:r>
      <w:r>
        <w:t>The Most Relatable Clumsy Shirt</w:t>
      </w:r>
    </w:p>
    <w:p>
      <w:r>
        <w:rPr>
          <w:b/>
        </w:rPr>
        <w:t xml:space="preserve">HASHTAGS: </w:t>
      </w:r>
      <w:r>
        <w:t>#Died #Shower #FunnyTShirt #GiftIdea #FunnyShirts #TShirtLovers #SarcasticShirt #ClumsyLife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54-year-old American man with a trimmed white beard in a realistic American setting at a pub trivia night. The person is writing an answer on a trivia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pub trivia night. Main subject: 54-year-old American man with a trimmed white beard wearing the exact T-shirt from the attached mockup image. Preserve the exact printed wording “ / I ALMOST DIED IN / THE SHOWER TODAY. / I SLIPPED AND MY / DUMB ASS TRIED TO / GRAB THE WATER.”. The person is writing an answer on a trivia sheet. They speak naturally and spend most of the dialogue talking specifically about the T-shirt: “You need to read this shirt slowly. The cotton feels thick and comfy, and the print stays sharp.”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Car Dealership Showroom — 30-year-old American man with a shaved head and goatee</w:t>
      </w:r>
    </w:p>
    <w:p>
      <w:r>
        <w:rPr>
          <w:b/>
        </w:rPr>
        <w:t xml:space="preserve">TITLE: </w:t>
      </w:r>
      <w:r>
        <w:t>Wait For The Ending 😂</w:t>
      </w:r>
    </w:p>
    <w:p>
      <w:r>
        <w:rPr>
          <w:b/>
        </w:rPr>
        <w:t xml:space="preserve">HASHTAGS: </w:t>
      </w:r>
      <w:r>
        <w:t>#Died #Shower #BirthdayGift #ClumsyLife #SarcasticShirt #TShirtLovers #FunnyTShirt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30-year-old American man with a shaved head and goatee in a realistic American setting at a car dealership showroom. The person is leaning against a shiny new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showroom. Main subject: 30-year-old American man with a shaved head and goatee wearing the exact T-shirt from the attached mockup image. Preserve the exact printed wording “ / I ALMOST DIED IN / THE SHOWER TODAY. / I SLIPPED AND MY / DUMB ASS TRIED TO / GRAB THE WATER.”. The person is leaning against a shiny new car. They speak naturally and spend most of the dialogue talking specifically about the T-shirt: “I wore this today and people kept stopping me. The white condensed lettering really pops on the black cotton.”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Auto Repair Shop Waiting Area — 30-year-old American woman with long dark braids</w:t>
      </w:r>
    </w:p>
    <w:p>
      <w:r>
        <w:rPr>
          <w:b/>
        </w:rPr>
        <w:t xml:space="preserve">TITLE: </w:t>
      </w:r>
      <w:r>
        <w:t>Gift Idea For Your Clumsy Friend</w:t>
      </w:r>
    </w:p>
    <w:p>
      <w:r>
        <w:rPr>
          <w:b/>
        </w:rPr>
        <w:t xml:space="preserve">HASHTAGS: </w:t>
      </w:r>
      <w:r>
        <w:t>#Died #Shower #FunnyGift #HumorShirt #TShirtLovers #GiftIdea #FriendGroup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30-year-old American woman with long dark braids in a realistic American setting at an auto repair shop waiting area. The person is flipping through a car magazine.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shop waiting area. Main subject: 30-year-old American woman with long dark braids wearing the exact T-shirt from the attached mockup image. Preserve the exact printed wording “ / I ALMOST DIED IN / THE SHOWER TODAY. / I SLIPPED AND MY / DUMB ASS TRIED TO / GRAB THE WATER.”. The person is flipping through a car magazine. They speak naturally and spend most of the dialogue talking specifically about the T-shirt: “This is officially my clumsy-person uniform. The bold squeezed last line is what gets everybody laughing.”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Gas Station Pump — 40-year-old American woman with a bright smile and laugh lines</w:t>
      </w:r>
    </w:p>
    <w:p>
      <w:r>
        <w:rPr>
          <w:b/>
        </w:rPr>
        <w:t xml:space="preserve">TITLE: </w:t>
      </w:r>
      <w:r>
        <w:t>The Shirt That Gets Read Twice</w:t>
      </w:r>
    </w:p>
    <w:p>
      <w:r>
        <w:rPr>
          <w:b/>
        </w:rPr>
        <w:t xml:space="preserve">HASHTAGS: </w:t>
      </w:r>
      <w:r>
        <w:t>#Died #Shower #AccidentProne #SarcasticShirt #FunnyGift #HumorShirt #AdultHumor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40-year-old American woman with a bright smile and laugh lines in a realistic American setting at a gas station pump. The person is pumping gas in a light drizzle.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pump. Main subject: 40-year-old American woman with a bright smile and laugh lines wearing the exact T-shirt from the attached mockup image. Preserve the exact printed wording “ / I ALMOST DIED IN / THE SHOWER TODAY. / I SLIPPED AND MY / DUMB ASS TRIED TO / GRAB THE WATER.”. The person is pumping gas in a light drizzle. They speak naturally and spend most of the dialogue talking specifically about the T-shirt: “You need to read this shirt slowly. That tiny teal showerhead is such a clever detail.”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Garden Center Greenhouse — 58-year-old American man with a flannel-style lumberjack beard</w:t>
      </w:r>
    </w:p>
    <w:p>
      <w:r>
        <w:rPr>
          <w:b/>
        </w:rPr>
        <w:t xml:space="preserve">TITLE: </w:t>
      </w:r>
      <w:r>
        <w:t>Gift Idea For Your Clumsy Friend</w:t>
      </w:r>
    </w:p>
    <w:p>
      <w:r>
        <w:rPr>
          <w:b/>
        </w:rPr>
        <w:t xml:space="preserve">HASHTAGS: </w:t>
      </w:r>
      <w:r>
        <w:t>#Died #Shower #FunnyTShirt #BirthdayGift #SarcasticShirt #FunnyShirts #AdultHumor #FriendGroup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58-year-old American man with a flannel-style lumberjack beard in a realistic American setting at a garden center greenhouse. The person is browsing ferns in the misty 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greenhouse. Main subject: 58-year-old American man with a flannel-style lumberjack beard wearing the exact T-shirt from the attached mockup image. Preserve the exact printed wording “ / I ALMOST DIED IN / THE SHOWER TODAY. / I SLIPPED AND MY / DUMB ASS TRIED TO / GRAB THE WATER.”. The person is browsing ferns in the misty air. They speak naturally and spend most of the dialogue talking specifically about the T-shirt: “This might be the most honest shirt I own. The brush-script line in the middle sneaks up on you every time.”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Pool Supply Store — 64-year-old American woman with big hoop earrings</w:t>
      </w:r>
    </w:p>
    <w:p>
      <w:r>
        <w:rPr>
          <w:b/>
        </w:rPr>
        <w:t xml:space="preserve">TITLE: </w:t>
      </w:r>
      <w:r>
        <w:t>This Shirt Is My Life Story</w:t>
      </w:r>
    </w:p>
    <w:p>
      <w:r>
        <w:rPr>
          <w:b/>
        </w:rPr>
        <w:t xml:space="preserve">HASHTAGS: </w:t>
      </w:r>
      <w:r>
        <w:t>#Died #Shower #TShirtLovers #FriendGroup #FunnyTShirt #BirthdayGift #SarcasticShirt #AdultHumor #ClumsyLife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64-year-old American woman with big hoop earrings in a realistic American setting at a pool supply store. The person is reading the label on a jug of pool cleaner.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supply store. Main subject: 64-year-old American woman with big hoop earrings wearing the exact T-shirt from the attached mockup image. Preserve the exact printed wording “ / I ALMOST DIED IN / THE SHOWER TODAY. / I SLIPPED AND MY / DUMB ASS TRIED TO / GRAB THE WATER.”. The person is reading the label on a jug of pool cleaner. They speak naturally and spend most of the dialogue talking specifically about the T-shirt: “This is officially my clumsy-person uniform. It's the perfect gift for that one friend who trips over nothing.”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Furniture Store Recliner Section — 38-year-old American woman with a messy bun</w:t>
      </w:r>
    </w:p>
    <w:p>
      <w:r>
        <w:rPr>
          <w:b/>
        </w:rPr>
        <w:t xml:space="preserve">TITLE: </w:t>
      </w:r>
      <w:r>
        <w:t>Funny Shirt, True Story</w:t>
      </w:r>
    </w:p>
    <w:p>
      <w:r>
        <w:rPr>
          <w:b/>
        </w:rPr>
        <w:t xml:space="preserve">HASHTAGS: </w:t>
      </w:r>
      <w:r>
        <w:t>#Died #Shower #SarcasticShirt #AdultHumor #TShirtLovers #AccidentProne #GiftIdea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38-year-old American woman with a messy bun in a realistic American setting at a furniture store recliner section. The person is testing a power recliner.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recliner section. Main subject: 38-year-old American woman with a messy bun wearing the exact T-shirt from the attached mockup image. Preserve the exact printed wording “ / I ALMOST DIED IN / THE SHOWER TODAY. / I SLIPPED AND MY / DUMB ASS TRIED TO / GRAB THE WATER.”. The person is testing a power recliner. They speak naturally and spend most of the dialogue talking specifically about the T-shirt: “I bought this one for myself, no shame. It's the perfect gift for that one friend who trips over nothing.”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Appliance Store Washer Aisle — 56-year-old American woman with long dark braids</w:t>
      </w:r>
    </w:p>
    <w:p>
      <w:r>
        <w:rPr>
          <w:b/>
        </w:rPr>
        <w:t xml:space="preserve">TITLE: </w:t>
      </w:r>
      <w:r>
        <w:t>This Shirt Is My Life Story</w:t>
      </w:r>
    </w:p>
    <w:p>
      <w:r>
        <w:rPr>
          <w:b/>
        </w:rPr>
        <w:t xml:space="preserve">HASHTAGS: </w:t>
      </w:r>
      <w:r>
        <w:t>#Died #Shower #AccidentProne #StatementTee #HumorShirt #FunnyTShirt #TShirtLovers #BirthdayGift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56-year-old American woman with long dark braids in a realistic American setting at an appliance store washer aisle. The person is opening the door of a front-load washer.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appliance store washer aisle. Main subject: 56-year-old American woman with long dark braids wearing the exact T-shirt from the attached mockup image. Preserve the exact printed wording “ / I ALMOST DIED IN / THE SHOWER TODAY. / I SLIPPED AND MY / DUMB ASS TRIED TO / GRAB THE WATER.”. The person is opening the door of a front-load washer. They speak naturally and spend most of the dialogue talking specifically about the T-shirt: “My friends say this shirt is basically my biography. It makes a great birthday gift for anyone accident-prone.”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Senior Center Balance Class — 48-year-old American man with a worn ball cap</w:t>
      </w:r>
    </w:p>
    <w:p>
      <w:r>
        <w:rPr>
          <w:b/>
        </w:rPr>
        <w:t xml:space="preserve">TITLE: </w:t>
      </w:r>
      <w:r>
        <w:t>Funny Shirt, True Story</w:t>
      </w:r>
    </w:p>
    <w:p>
      <w:r>
        <w:rPr>
          <w:b/>
        </w:rPr>
        <w:t xml:space="preserve">HASHTAGS: </w:t>
      </w:r>
      <w:r>
        <w:t>#Died #Shower #FriendGroup #FunnyShirts #FunnyTShirt #HumorShirt #BirthdayGift #AccidentProne #ClumsyLife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48-year-old American man with a worn ball cap in a realistic American setting at a senior center balance class. The person is holding a chair back during a balance exercise.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senior center balance class. Main subject: 48-year-old American man with a worn ball cap wearing the exact T-shirt from the attached mockup image. Preserve the exact printed wording “ / I ALMOST DIED IN / THE SHOWER TODAY. / I SLIPPED AND MY / DUMB ASS TRIED TO / GRAB THE WATER.”. The person is holding a chair back during a balance exercise. They speak naturally and spend most of the dialogue talking specifically about the T-shirt: “I wore this today and people kept stopping me. The way the lines stack makes people read it twice.”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Sports Rehab Gym — 32-year-old American woman with a bright smile and laugh lines</w:t>
      </w:r>
    </w:p>
    <w:p>
      <w:r>
        <w:rPr>
          <w:b/>
        </w:rPr>
        <w:t xml:space="preserve">TITLE: </w:t>
      </w:r>
      <w:r>
        <w:t>Everyone Laughs At The Last Line</w:t>
      </w:r>
    </w:p>
    <w:p>
      <w:r>
        <w:rPr>
          <w:b/>
        </w:rPr>
        <w:t xml:space="preserve">HASHTAGS: </w:t>
      </w:r>
      <w:r>
        <w:t>#Died #Shower #GiftIdea #StatementTee #AccidentProne #AdultHumor #FunnyGift #FriendGroup #ClumsyLife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32-year-old American woman with a bright smile and laugh lines in a realistic American setting at a sports rehab gym. The person is stepping carefully across a foam balance pad.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rehab gym. Main subject: 32-year-old American woman with a bright smile and laugh lines wearing the exact T-shirt from the attached mockup image. Preserve the exact printed wording “ / I ALMOST DIED IN / THE SHOWER TODAY. / I SLIPPED AND MY / DUMB ASS TRIED TO / GRAB THE WATER.”. The person is stepping carefully across a foam balance pad. They speak naturally and spend most of the dialogue talking specifically about the T-shirt: “I swear this shirt is a true story. The bold squeezed last line is what gets everybody laughing.” Then they pretend to lose their footing and steady themselves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Orthopedic Clinic Check-In Desk — 44-year-old American man with round glasses</w:t>
      </w:r>
    </w:p>
    <w:p>
      <w:r>
        <w:rPr>
          <w:b/>
        </w:rPr>
        <w:t xml:space="preserve">TITLE: </w:t>
      </w:r>
      <w:r>
        <w:t>I Almost Died In The Shower 😂</w:t>
      </w:r>
    </w:p>
    <w:p>
      <w:r>
        <w:rPr>
          <w:b/>
        </w:rPr>
        <w:t xml:space="preserve">HASHTAGS: </w:t>
      </w:r>
      <w:r>
        <w:t>#Died #Shower #AccidentProne #FunnyShirts #AdultHumor #BirthdayGift #HumorShirt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44-year-old American man with round glasses in a realistic American setting at an orthopedic clinic check-in desk. The person is signing in while wearing a wrist brace.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orthopedic clinic check-in desk. Main subject: 44-year-old American man with round glasses wearing the exact T-shirt from the attached mockup image. Preserve the exact printed wording “ / I ALMOST DIED IN / THE SHOWER TODAY. / I SLIPPED AND MY / DUMB ASS TRIED TO / GRAB THE WATER.”. The person is signing in while wearing a wrist brace. They speak naturally and spend most of the dialogue talking specifically about the T-shirt: “Okay, I have to show you this shirt. That tiny teal showerhead is such a clever detail.” Then they tug the hem down so the whole graphic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Optometrist Frame Display — 46-year-old American man with tattooed forearms</w:t>
      </w:r>
    </w:p>
    <w:p>
      <w:r>
        <w:rPr>
          <w:b/>
        </w:rPr>
        <w:t xml:space="preserve">TITLE: </w:t>
      </w:r>
      <w:r>
        <w:t>The Most Relatable Clumsy Shirt</w:t>
      </w:r>
    </w:p>
    <w:p>
      <w:r>
        <w:rPr>
          <w:b/>
        </w:rPr>
        <w:t xml:space="preserve">HASHTAGS: </w:t>
      </w:r>
      <w:r>
        <w:t>#Died #Shower #HumorShirt #BirthdayGift #SarcasticShirt #FriendGroup #ClumsyLife #AccidentProne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46-year-old American man with tattooed forearms in a realistic American setting at an optometrist frame display. The person is trying on a pair of new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optometrist frame display. Main subject: 46-year-old American man with tattooed forearms wearing the exact T-shirt from the attached mockup image. Preserve the exact printed wording “ / I ALMOST DIED IN / THE SHOWER TODAY. / I SLIPPED AND MY / DUMB ASS TRIED TO / GRAB THE WATER.”. The person is trying on a pair of new glasses. They speak naturally and spend most of the dialogue talking specifically about the T-shirt: “Somebody finally made a shirt about my life. The mix of bold caps and brush script makes the whole joke land.” Then they do a fake little slip, catch themselves,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Dentist Office Waiting Room — 40-year-old American man with a worn ball cap</w:t>
      </w:r>
    </w:p>
    <w:p>
      <w:r>
        <w:rPr>
          <w:b/>
        </w:rPr>
        <w:t xml:space="preserve">TITLE: </w:t>
      </w:r>
      <w:r>
        <w:t>The Most Relatable Clumsy Shirt</w:t>
      </w:r>
    </w:p>
    <w:p>
      <w:r>
        <w:rPr>
          <w:b/>
        </w:rPr>
        <w:t xml:space="preserve">HASHTAGS: </w:t>
      </w:r>
      <w:r>
        <w:t>#Died #Shower #HumorShirt #BirthdayGift #TShirtLovers #FriendGroup #FunnyShirts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40-year-old American man with a worn ball cap in a realistic American setting at a dentist office waiting room. The person is flipping through a magazine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dentist office waiting room. Main subject: 40-year-old American man with a worn ball cap wearing the exact T-shirt from the attached mockup image. Preserve the exact printed wording “ / I ALMOST DIED IN / THE SHOWER TODAY. / I SLIPPED AND MY / DUMB ASS TRIED TO / GRAB THE WATER.”. The person is flipping through a magazine with a smirk. They speak naturally and spend most of the dialogue talking specifically about the T-shirt: “Best impulse buy I made all year. The white condensed lettering really pops on the black cotton.”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Insurance Agent Office — 52-year-old American woman with light-brown shoulder-length hair</w:t>
      </w:r>
    </w:p>
    <w:p>
      <w:r>
        <w:rPr>
          <w:b/>
        </w:rPr>
        <w:t xml:space="preserve">TITLE: </w:t>
      </w:r>
      <w:r>
        <w:t>Wait For The Ending 😂</w:t>
      </w:r>
    </w:p>
    <w:p>
      <w:r>
        <w:rPr>
          <w:b/>
        </w:rPr>
        <w:t xml:space="preserve">HASHTAGS: </w:t>
      </w:r>
      <w:r>
        <w:t>#Died #Shower #HumorShirt #FunnyTShirt #FunnyShirts #AccidentProne #BirthdayGift #FunnyGift #FriendGroup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52-year-old American woman with light-brown shoulder-length hair in a realistic American setting at an insurance agent office. The person is listening to an agent explain a claim form.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agent office. Main subject: 52-year-old American woman with light-brown shoulder-length hair wearing the exact T-shirt from the attached mockup image. Preserve the exact printed wording “ / I ALMOST DIED IN / THE SHOWER TODAY. / I SLIPPED AND MY / DUMB ASS TRIED TO / GRAB THE WATER.”. The person is listening to an agent explain a claim form. They speak naturally and spend most of the dialogue talking specifically about the T-shirt: “I wore this today and people kept stopping me. It's the perfect gift for that one friend who trips over nothing.”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Hotel Lobby On A Rainy Day — 62-year-old American man with a bright smile and laugh lines</w:t>
      </w:r>
    </w:p>
    <w:p>
      <w:r>
        <w:rPr>
          <w:b/>
        </w:rPr>
        <w:t xml:space="preserve">TITLE: </w:t>
      </w:r>
      <w:r>
        <w:t>Wait For The Ending 😂</w:t>
      </w:r>
    </w:p>
    <w:p>
      <w:r>
        <w:rPr>
          <w:b/>
        </w:rPr>
        <w:t xml:space="preserve">HASHTAGS: </w:t>
      </w:r>
      <w:r>
        <w:t>#Died #Shower #ClumsyLife #AdultHumor #SarcasticShirt #TShirtLovers #BirthdayGift #AccidentProne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62-year-old American man with a bright smile and laugh lines in a realistic American setting at a hotel lobby on A rainy day. The person is shaking off an umbrella at the front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on A rainy day. Main subject: 62-year-old American man with a bright smile and laugh lines wearing the exact T-shirt from the attached mockup image. Preserve the exact printed wording “ / I ALMOST DIED IN / THE SHOWER TODAY. / I SLIPPED AND MY / DUMB ASS TRIED TO / GRAB THE WATER.”. The person is shaking off an umbrella at the front desk. They speak naturally and spend most of the dialogue talking specifically about the T-shirt: “Read this shirt before you judge my balance. It's the perfect gift for that one friend who trips over nothing.” Then they pretend to lose their footing and steady themselves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Airport Gate Area — 42-year-old American man with tattooed forearms</w:t>
      </w:r>
    </w:p>
    <w:p>
      <w:r>
        <w:rPr>
          <w:b/>
        </w:rPr>
        <w:t xml:space="preserve">TITLE: </w:t>
      </w:r>
      <w:r>
        <w:t>The Shirt That Gets Read Twice</w:t>
      </w:r>
    </w:p>
    <w:p>
      <w:r>
        <w:rPr>
          <w:b/>
        </w:rPr>
        <w:t xml:space="preserve">HASHTAGS: </w:t>
      </w:r>
      <w:r>
        <w:t>#Died #Shower #FunnyShirts #FriendGroup #SarcasticShirt #BirthdayGift #FunnyTShirt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42-year-old American man with tattooed forearms in a realistic American setting at an airport gate area. The person is rolling a carry-on toward the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area. Main subject: 42-year-old American man with tattooed forearms wearing the exact T-shirt from the attached mockup image. Preserve the exact printed wording “ / I ALMOST DIED IN / THE SHOWER TODAY. / I SLIPPED AND MY / DUMB ASS TRIED TO / GRAB THE WATER.”. The person is rolling a carry-on toward the gate. They speak naturally and spend most of the dialogue talking specifically about the T-shirt: “I bought this one for myself, no shame. The brush-script line in the middle sneaks up on you every time.” Then they do a fake little slip, catch themselves,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Train Station Platform — 41-year-old American woman with wavy blond hair</w:t>
      </w:r>
    </w:p>
    <w:p>
      <w:r>
        <w:rPr>
          <w:b/>
        </w:rPr>
        <w:t xml:space="preserve">TITLE: </w:t>
      </w:r>
      <w:r>
        <w:t>The Shirt That Gets Read Twice</w:t>
      </w:r>
    </w:p>
    <w:p>
      <w:r>
        <w:rPr>
          <w:b/>
        </w:rPr>
        <w:t xml:space="preserve">HASHTAGS: </w:t>
      </w:r>
      <w:r>
        <w:t>#Died #Shower #FunnyGift #FunnyTShirt #TShirtLovers #AdultHumor #BirthdayGift #FriendGroup #ClumsyLife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41-year-old American woman with wavy blond hair in a realistic American setting at a train station platform. The person is waiting on a wet platform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platform. Main subject: 41-year-old American woman with wavy blond hair wearing the exact T-shirt from the attached mockup image. Preserve the exact printed wording “ / I ALMOST DIED IN / THE SHOWER TODAY. / I SLIPPED AND MY / DUMB ASS TRIED TO / GRAB THE WATER.”. The person is waiting on a wet platform with a coffee. They speak naturally and spend most of the dialogue talking specifically about the T-shirt: “This might be the most honest shirt I own. The cotton feels thick and comfy, and the print stays sharp.”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City Bus Shelter — 58-year-old American woman with black-framed glasses</w:t>
      </w:r>
    </w:p>
    <w:p>
      <w:r>
        <w:rPr>
          <w:b/>
        </w:rPr>
        <w:t xml:space="preserve">TITLE: </w:t>
      </w:r>
      <w:r>
        <w:t>Everyone Laughs At The Last Line</w:t>
      </w:r>
    </w:p>
    <w:p>
      <w:r>
        <w:rPr>
          <w:b/>
        </w:rPr>
        <w:t xml:space="preserve">HASHTAGS: </w:t>
      </w:r>
      <w:r>
        <w:t>#Died #Shower #SarcasticShirt #StatementTee #FunnyTShirt #AccidentProne #FunnyGift #BirthdayGift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58-year-old American woman with black-framed glasses in a realistic American setting at a city bus shelter. The person is waiting out the rain under the shelter.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bus shelter. Main subject: 58-year-old American woman with black-framed glasses wearing the exact T-shirt from the attached mockup image. Preserve the exact printed wording “ / I ALMOST DIED IN / THE SHOWER TODAY. / I SLIPPED AND MY / DUMB ASS TRIED TO / GRAB THE WATER.”. The person is waiting out the rain under the shelter. They speak naturally and spend most of the dialogue talking specifically about the T-shirt: “I bought this one for myself, no shame. The bold squeezed last line is what gets everybody laughing.”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Rooftop Bar After The Rain — 40-year-old American woman with wavy blond hair</w:t>
      </w:r>
    </w:p>
    <w:p>
      <w:r>
        <w:rPr>
          <w:b/>
        </w:rPr>
        <w:t xml:space="preserve">TITLE: </w:t>
      </w:r>
      <w:r>
        <w:t>Gift Idea For Your Clumsy Friend</w:t>
      </w:r>
    </w:p>
    <w:p>
      <w:r>
        <w:rPr>
          <w:b/>
        </w:rPr>
        <w:t xml:space="preserve">HASHTAGS: </w:t>
      </w:r>
      <w:r>
        <w:t>#Died #Shower #SarcasticShirt #AccidentProne #TShirtLovers #BirthdayGift #FunnyShirts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40-year-old American woman with wavy blond hair in a realistic American setting at a rooftop bar after the rain. The person is raising a cocktail on a damp rooftop.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rooftop bar after the rain. Main subject: 40-year-old American woman with wavy blond hair wearing the exact T-shirt from the attached mockup image. Preserve the exact printed wording “ / I ALMOST DIED IN / THE SHOWER TODAY. / I SLIPPED AND MY / DUMB ASS TRIED TO / GRAB THE WATER.”. The person is raising a cocktail on a damp rooftop. They speak naturally and spend most of the dialogue talking specifically about the T-shirt: “This is officially my clumsy-person uniform. The bold squeezed last line is what gets everybody laughing.”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Friends' Kitchen Island Potluck — 59-year-old American man with a knit beanie</w:t>
      </w:r>
    </w:p>
    <w:p>
      <w:r>
        <w:rPr>
          <w:b/>
        </w:rPr>
        <w:t xml:space="preserve">TITLE: </w:t>
      </w:r>
      <w:r>
        <w:t>Clumsy And Proud Of It 🤣</w:t>
      </w:r>
    </w:p>
    <w:p>
      <w:r>
        <w:rPr>
          <w:b/>
        </w:rPr>
        <w:t xml:space="preserve">HASHTAGS: </w:t>
      </w:r>
      <w:r>
        <w:t>#Died #Shower #FunnyTShirt #TShirtLovers #StatementTee #SarcasticShirt #AdultHumor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59-year-old American man with a knit beanie in a realistic American setting at a friends' kitchen island potluck. The person is setting down a casserole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kitchen island potluck. Main subject: 59-year-old American man with a knit beanie wearing the exact T-shirt from the attached mockup image. Preserve the exact printed wording “ / I ALMOST DIED IN / THE SHOWER TODAY. / I SLIPPED AND MY / DUMB ASS TRIED TO / GRAB THE WATER.”. The person is setting down a casserole dish. They speak naturally and spend most of the dialogue talking specifically about the T-shirt: “You need to read this shirt slowly. That tiny teal showerhead is such a clever detail.” Then they do a fake little slip, catch themselves,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Friend's Garage Poker Night — 49-year-old American man with a trimmed white beard</w:t>
      </w:r>
    </w:p>
    <w:p>
      <w:r>
        <w:rPr>
          <w:b/>
        </w:rPr>
        <w:t xml:space="preserve">TITLE: </w:t>
      </w:r>
      <w:r>
        <w:t>This Shirt Is My Life Story</w:t>
      </w:r>
    </w:p>
    <w:p>
      <w:r>
        <w:rPr>
          <w:b/>
        </w:rPr>
        <w:t xml:space="preserve">HASHTAGS: </w:t>
      </w:r>
      <w:r>
        <w:t>#Died #Shower #AccidentProne #FriendGroup #GiftIdea #FunnyGift #ClumsyLife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49-year-old American man with a trimmed white beard in a realistic American setting at a friend's garage poker night. The person is stacking chips at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garage poker night. Main subject: 49-year-old American man with a trimmed white beard wearing the exact T-shirt from the attached mockup image. Preserve the exact printed wording “ / I ALMOST DIED IN / THE SHOWER TODAY. / I SLIPPED AND MY / DUMB ASS TRIED TO / GRAB THE WATER.”. The person is stacking chips at a folding table. They speak naturally and spend most of the dialogue talking specifically about the T-shirt: “This is officially my clumsy-person uniform. It makes a great birthday gift for anyone accident-prone.”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background laughter from nearby strangers who just caught the joke on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Paint And Sip Studio — 41-year-old American man with a shaved head and goatee</w:t>
      </w:r>
    </w:p>
    <w:p>
      <w:r>
        <w:rPr>
          <w:b/>
        </w:rPr>
        <w:t xml:space="preserve">TITLE: </w:t>
      </w:r>
      <w:r>
        <w:t>Gift Idea For Your Clumsy Friend</w:t>
      </w:r>
    </w:p>
    <w:p>
      <w:r>
        <w:rPr>
          <w:b/>
        </w:rPr>
        <w:t xml:space="preserve">HASHTAGS: </w:t>
      </w:r>
      <w:r>
        <w:t>#Died #Shower #FunnyShirts #GiftIdea #FunnyTShirt #BirthdayGift #ClumsyLife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41-year-old American man with a shaved head and goatee in a realistic American setting at a paint and sip studio. The person is holding a brush near a half-finished canvas.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and sip studio. Main subject: 41-year-old American man with a shaved head and goatee wearing the exact T-shirt from the attached mockup image. Preserve the exact printed wording “ / I ALMOST DIED IN / THE SHOWER TODAY. / I SLIPPED AND MY / DUMB ASS TRIED TO / GRAB THE WATER.”. The person is holding a brush near a half-finished canvas. They speak naturally and spend most of the dialogue talking specifically about the T-shirt: “I wore this today and people kept stopping me. That little teal showerhead icon on top is my favorite part.”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Bookstore Café — 63-year-old American woman with a silver bob</w:t>
      </w:r>
    </w:p>
    <w:p>
      <w:r>
        <w:rPr>
          <w:b/>
        </w:rPr>
        <w:t xml:space="preserve">TITLE: </w:t>
      </w:r>
      <w:r>
        <w:t>I Almost Died In The Shower 😂</w:t>
      </w:r>
    </w:p>
    <w:p>
      <w:r>
        <w:rPr>
          <w:b/>
        </w:rPr>
        <w:t xml:space="preserve">HASHTAGS: </w:t>
      </w:r>
      <w:r>
        <w:t>#Died #Shower #ClumsyLife #StatementTee #GiftIdea #FunnyTShirt #AccidentProne #FriendGroup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63-year-old American woman with a silver bob in a realistic American setting at a bookstore café. The person is browsing a shelf with a coffee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bookstore café. Main subject: 63-year-old American woman with a silver bob wearing the exact T-shirt from the attached mockup image. Preserve the exact printed wording “ / I ALMOST DIED IN / THE SHOWER TODAY. / I SLIPPED AND MY / DUMB ASS TRIED TO / GRAB THE WATER.”. The person is browsing a shelf with a coffee in hand. They speak naturally and spend most of the dialogue talking specifically about the T-shirt: “Best impulse buy I made all year. It's super soft and the fit is relaxed without being baggy.”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Thrift Store Racks — 53-year-old American man with a worn ball cap</w:t>
      </w:r>
    </w:p>
    <w:p>
      <w:r>
        <w:rPr>
          <w:b/>
        </w:rPr>
        <w:t xml:space="preserve">TITLE: </w:t>
      </w:r>
      <w:r>
        <w:t>Wait For The Ending 😂</w:t>
      </w:r>
    </w:p>
    <w:p>
      <w:r>
        <w:rPr>
          <w:b/>
        </w:rPr>
        <w:t xml:space="preserve">HASHTAGS: </w:t>
      </w:r>
      <w:r>
        <w:t>#Died #Shower #FunnyGift #AccidentProne #ClumsyLife #GiftIdea #SarcasticShirt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53-year-old American man with a worn ball cap in a realistic American setting at a thrift store racks. The person is flipping through vintage jackets.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racks. Main subject: 53-year-old American man with a worn ball cap wearing the exact T-shirt from the attached mockup image. Preserve the exact printed wording “ / I ALMOST DIED IN / THE SHOWER TODAY. / I SLIPPED AND MY / DUMB ASS TRIED TO / GRAB THE WATER.”. The person is flipping through vintage jackets. They speak naturally and spend most of the dialogue talking specifically about the T-shirt: “Everyone in here just read my shirt. That little teal showerhead icon on top is my favorite part.”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Dry Cleaner Counter — 62-year-old American man with a salt-and-pepper beard</w:t>
      </w:r>
    </w:p>
    <w:p>
      <w:r>
        <w:rPr>
          <w:b/>
        </w:rPr>
        <w:t xml:space="preserve">TITLE: </w:t>
      </w:r>
      <w:r>
        <w:t>The Shirt That Gets Read Twice</w:t>
      </w:r>
    </w:p>
    <w:p>
      <w:r>
        <w:rPr>
          <w:b/>
        </w:rPr>
        <w:t xml:space="preserve">HASHTAGS: </w:t>
      </w:r>
      <w:r>
        <w:t>#Died #Shower #ClumsyLife #BirthdayGift #FunnyShirts #AccidentProne #TShirtLovers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62-year-old American man with a salt-and-pepper beard in a realistic American setting at a dry cleaner counter. The person is picking up a pressed suit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62-year-old American man with a salt-and-pepper beard wearing the exact T-shirt from the attached mockup image. Preserve the exact printed wording “ / I ALMOST DIED IN / THE SHOWER TODAY. / I SLIPPED AND MY / DUMB ASS TRIED TO / GRAB THE WATER.”. The person is picking up a pressed suit bag. They speak naturally and spend most of the dialogue talking specifically about the T-shirt: “You need to read this shirt slowly. The bold squeezed last line is what gets everybody laughing.” Then they trace the brush-script line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Car Rental Counter — 66-year-old American man with a salt-and-pepper beard</w:t>
      </w:r>
    </w:p>
    <w:p>
      <w:r>
        <w:rPr>
          <w:b/>
        </w:rPr>
        <w:t xml:space="preserve">TITLE: </w:t>
      </w:r>
      <w:r>
        <w:t>Clumsy And Proud Of It 🤣</w:t>
      </w:r>
    </w:p>
    <w:p>
      <w:r>
        <w:rPr>
          <w:b/>
        </w:rPr>
        <w:t xml:space="preserve">HASHTAGS: </w:t>
      </w:r>
      <w:r>
        <w:t>#Died #Shower #ClumsyLife #FunnyTShirt #TShirtLovers #FriendGroup #HumorShirt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66-year-old American man with a salt-and-pepper beard in a realistic American setting at a car rental counter. The person is signing a rental agreement.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rental counter. Main subject: 66-year-old American man with a salt-and-pepper beard wearing the exact T-shirt from the attached mockup image. Preserve the exact printed wording “ / I ALMOST DIED IN / THE SHOWER TODAY. / I SLIPPED AND MY / DUMB ASS TRIED TO / GRAB THE WATER.”. The person is signing a rental agreement. They speak naturally and spend most of the dialogue talking specifically about the T-shirt: “This is officially my clumsy-person uniform. The cotton feels thick and comfy, and the print stays sharp.”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DMV Waiting Area — 66-year-old American woman with a messy bun</w:t>
      </w:r>
    </w:p>
    <w:p>
      <w:r>
        <w:rPr>
          <w:b/>
        </w:rPr>
        <w:t xml:space="preserve">TITLE: </w:t>
      </w:r>
      <w:r>
        <w:t>Everyone Laughs At The Last Line</w:t>
      </w:r>
    </w:p>
    <w:p>
      <w:r>
        <w:rPr>
          <w:b/>
        </w:rPr>
        <w:t xml:space="preserve">HASHTAGS: </w:t>
      </w:r>
      <w:r>
        <w:t>#Died #Shower #ClumsyLife #GiftIdea #HumorShirt #FunnyTShirt #FriendGroup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66-year-old American woman with a messy bun in a realistic American setting at a DMV waiting area. The person is holding a numbered ticket and sighing.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area. Main subject: 66-year-old American woman with a messy bun wearing the exact T-shirt from the attached mockup image. Preserve the exact printed wording “ / I ALMOST DIED IN / THE SHOWER TODAY. / I SLIPPED AND MY / DUMB ASS TRIED TO / GRAB THE WATER.”. The person is holding a numbered ticket and sighing. They speak naturally and spend most of the dialogue talking specifically about the T-shirt: “This might be the most honest shirt I own. The brush-script line in the middle sneaks up on you every time.” Then they step back and spread their arms to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Real Estate Open House — 49-year-old American woman with curly auburn hair</w:t>
      </w:r>
    </w:p>
    <w:p>
      <w:r>
        <w:rPr>
          <w:b/>
        </w:rPr>
        <w:t xml:space="preserve">TITLE: </w:t>
      </w:r>
      <w:r>
        <w:t>Clumsy And Proud Of It 🤣</w:t>
      </w:r>
    </w:p>
    <w:p>
      <w:r>
        <w:rPr>
          <w:b/>
        </w:rPr>
        <w:t xml:space="preserve">HASHTAGS: </w:t>
      </w:r>
      <w:r>
        <w:t>#Died #Shower #HumorShirt #SarcasticShirt #AdultHumor #BirthdayGift #AccidentProne #FriendGroup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49-year-old American woman with curly auburn hair in a realistic American setting at a real estate open house. The person is admiring a freshly polished hardwood floor.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49-year-old American woman with curly auburn hair wearing the exact T-shirt from the attached mockup image. Preserve the exact printed wording “ / I ALMOST DIED IN / THE SHOWER TODAY. / I SLIPPED AND MY / DUMB ASS TRIED TO / GRAB THE WATER.”. The person is admiring a freshly polished hardwood floor. They speak naturally and spend most of the dialogue talking specifically about the T-shirt: “Somebody finally made a shirt about my life. The brush-script line in the middle sneaks up on you every time.” Then they do a fake little slip, catch themselves,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Downtown Fountain Plaza — 42-year-old American man with wavy brown hair</w:t>
      </w:r>
    </w:p>
    <w:p>
      <w:r>
        <w:rPr>
          <w:b/>
        </w:rPr>
        <w:t xml:space="preserve">TITLE: </w:t>
      </w:r>
      <w:r>
        <w:t>Read It To The Last Line 😂</w:t>
      </w:r>
    </w:p>
    <w:p>
      <w:r>
        <w:rPr>
          <w:b/>
        </w:rPr>
        <w:t xml:space="preserve">HASHTAGS: </w:t>
      </w:r>
      <w:r>
        <w:t>#Died #Shower #SarcasticShirt #FunnyGift #AccidentProne #TShirtLovers #FunnyTShirt #AdultHumor #BirthdayGift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42-year-old American man with wavy brown hair in a realistic American setting at a downtown fountain plaza. The person is sitting on the edge of a public fountain.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downtown fountain plaza. Main subject: 42-year-old American man with wavy brown hair wearing the exact T-shirt from the attached mockup image. Preserve the exact printed wording “ / I ALMOST DIED IN / THE SHOWER TODAY. / I SLIPPED AND MY / DUMB ASS TRIED TO / GRAB THE WATER.”. The person is sitting on the edge of a public fountain. They speak naturally and spend most of the dialogue talking specifically about the T-shirt: “This shirt explains every bruise I have. It makes a great birthday gift for anyone accident-prone.” Then they do a fake little slip, catch themselves,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Riverside Boardwalk — 34-year-old American man with a flannel-style lumberjack beard</w:t>
      </w:r>
    </w:p>
    <w:p>
      <w:r>
        <w:rPr>
          <w:b/>
        </w:rPr>
        <w:t xml:space="preserve">TITLE: </w:t>
      </w:r>
      <w:r>
        <w:t>This Shirt Is My Life Story</w:t>
      </w:r>
    </w:p>
    <w:p>
      <w:r>
        <w:rPr>
          <w:b/>
        </w:rPr>
        <w:t xml:space="preserve">HASHTAGS: </w:t>
      </w:r>
      <w:r>
        <w:t>#Died #Shower #HumorShirt #BirthdayGift #ClumsyLife #SarcasticShirt #FunnyTShirt #AccidentProne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34-year-old American man with a flannel-style lumberjack beard in a realistic American setting at a riverside boardwalk. The person is walking on a slick boardwalk after rain.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boardwalk. Main subject: 34-year-old American man with a flannel-style lumberjack beard wearing the exact T-shirt from the attached mockup image. Preserve the exact printed wording “ / I ALMOST DIED IN / THE SHOWER TODAY. / I SLIPPED AND MY / DUMB ASS TRIED TO / GRAB THE WATER.”. The person is walking on a slick boardwalk after rain. They speak naturally and spend most of the dialogue talking specifically about the T-shirt: “Everyone in here just read my shirt. The white condensed lettering really pops on the black cotton.” Then they grab at the air dramatically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Sailboat Cockpit — 35-year-old American woman with a bright smile and laugh lines</w:t>
      </w:r>
    </w:p>
    <w:p>
      <w:r>
        <w:rPr>
          <w:b/>
        </w:rPr>
        <w:t xml:space="preserve">TITLE: </w:t>
      </w:r>
      <w:r>
        <w:t>I Almost Died In The Shower 😂</w:t>
      </w:r>
    </w:p>
    <w:p>
      <w:r>
        <w:rPr>
          <w:b/>
        </w:rPr>
        <w:t xml:space="preserve">HASHTAGS: </w:t>
      </w:r>
      <w:r>
        <w:t>#Died #Shower #FunnyTShirt #StatementTee #FriendGroup #FunnyShirts #SarcasticShirt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35-year-old American woman with a bright smile and laugh lines in a realistic American setting at a sailboat cockpit. The person is coiling a damp rope on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sailboat cockpit. Main subject: 35-year-old American woman with a bright smile and laugh lines wearing the exact T-shirt from the attached mockup image. Preserve the exact printed wording “ / I ALMOST DIED IN / THE SHOWER TODAY. / I SLIPPED AND MY / DUMB ASS TRIED TO / GRAB THE WATER.”. The person is coiling a damp rope on deck. They speak naturally and spend most of the dialogue talking specifically about the T-shirt: “This shirt explains every bruise I have. The mix of bold caps and brush script makes the whole joke land.” Then they flail one arm like grabbing water, then smooth the shirt flat.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Hockey Arena Concourse — 53-year-old American woman with long dark braids</w:t>
      </w:r>
    </w:p>
    <w:p>
      <w:r>
        <w:rPr>
          <w:b/>
        </w:rPr>
        <w:t xml:space="preserve">TITLE: </w:t>
      </w:r>
      <w:r>
        <w:t>Read It To The Last Line 😂</w:t>
      </w:r>
    </w:p>
    <w:p>
      <w:r>
        <w:rPr>
          <w:b/>
        </w:rPr>
        <w:t xml:space="preserve">HASHTAGS: </w:t>
      </w:r>
      <w:r>
        <w:t>#Died #Shower #FriendGroup #HumorShirt #SarcasticShirt #FunnyGift #AdultHumor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53-year-old American woman with long dark braids in a realistic American setting at a hockey arena concourse. The person is carrying nachos to a hockey game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arena concourse. Main subject: 53-year-old American woman with long dark braids wearing the exact T-shirt from the attached mockup image. Preserve the exact printed wording “ / I ALMOST DIED IN / THE SHOWER TODAY. / I SLIPPED AND MY / DUMB ASS TRIED TO / GRAB THE WATER.”. The person is carrying nachos to a hockey game seat. They speak naturally and spend most of the dialogue talking specifically about the T-shirt: “Read this shirt before you judge my balance. The brush-script line in the middle sneaks up on you every time.” Then they do a fake little slip, catch themselves,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Curling Club Ice Sheet — 63-year-old American woman with black-framed glasses</w:t>
      </w:r>
    </w:p>
    <w:p>
      <w:r>
        <w:rPr>
          <w:b/>
        </w:rPr>
        <w:t xml:space="preserve">TITLE: </w:t>
      </w:r>
      <w:r>
        <w:t>The Shirt That Gets Read Twice</w:t>
      </w:r>
    </w:p>
    <w:p>
      <w:r>
        <w:rPr>
          <w:b/>
        </w:rPr>
        <w:t xml:space="preserve">HASHTAGS: </w:t>
      </w:r>
      <w:r>
        <w:t>#Died #Shower #HumorShirt #SarcasticShirt #StatementTee #AdultHumor #TShirtLovers #FunnyGift #AccidentProne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63-year-old American woman with black-framed glasses in a realistic American setting at a curling club ice sheet. The person is sliding a curling stone very carefully.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curling club ice sheet. Main subject: 63-year-old American woman with black-framed glasses wearing the exact T-shirt from the attached mockup image. Preserve the exact printed wording “ / I ALMOST DIED IN / THE SHOWER TODAY. / I SLIPPED AND MY / DUMB ASS TRIED TO / GRAB THE WATER.”. The person is sliding a curling stone very carefully. They speak naturally and spend most of the dialogue talking specifically about the T-shirt: “You need to read this shirt slowly. The cotton feels thick and comfy, and the print stays sharp.”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few amused chuckles and a playful "no way" from someone off camera,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Ice Fishing Shanty — 49-year-old American woman with short gray hair</w:t>
      </w:r>
    </w:p>
    <w:p>
      <w:r>
        <w:rPr>
          <w:b/>
        </w:rPr>
        <w:t xml:space="preserve">TITLE: </w:t>
      </w:r>
      <w:r>
        <w:t>The Most Relatable Clumsy Shirt</w:t>
      </w:r>
    </w:p>
    <w:p>
      <w:r>
        <w:rPr>
          <w:b/>
        </w:rPr>
        <w:t xml:space="preserve">HASHTAGS: </w:t>
      </w:r>
      <w:r>
        <w:t>#Died #Shower #FunnyShirts #StatementTee #GiftIdea #SarcasticShirt #BirthdayGift #AccidentProne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 / I ALMOST DIED IN / THE SHOWER TODAY. / I SLIPPED AND MY / DUMB ASS TRIED TO / GRAB THE WATER.”, the same typography, ink colours and graphic layout (white condensed caps, small teal showerhead icon on top, brush-style script line DUMB ASS TRIED TO, bold squeezed GRAB THE WATER.), and the same black T-shirt presentation. Do not change, rewrite, shorten, add, remove, or rearrange any wording. Create a highly photorealistic 49-year-old American woman with short gray hair in a realistic American setting at an ice fishing shanty. The person is lowering a line through a hole in the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fishing shanty. Main subject: 49-year-old American woman with short gray hair wearing the exact T-shirt from the attached mockup image. Preserve the exact printed wording “ / I ALMOST DIED IN / THE SHOWER TODAY. / I SLIPPED AND MY / DUMB ASS TRIED TO / GRAB THE WATER.”. The person is lowering a line through a hole in the ice. They speak naturally and spend most of the dialogue talking specifically about the T-shirt: “This might be the most honest shirt I own. The cotton feels thick and comfy, and the print stays sharp.” Then they wobble on one foot, laugh, and tap the teal showerhead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light giggles and a friendly snort of laughter from a friend nearby, as if they finally reached the last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