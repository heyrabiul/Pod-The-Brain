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Am Awake Respect My Privacy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Hotel Room Bed Edge — 57-year-old American man with short gray hair</w:t>
      </w:r>
    </w:p>
    <w:p>
      <w:r>
        <w:rPr>
          <w:b/>
        </w:rPr>
        <w:t xml:space="preserve">TITLE: </w:t>
      </w:r>
      <w:r>
        <w:t>I Am Awake Respect My Privacy 😂</w:t>
      </w:r>
    </w:p>
    <w:p>
      <w:r>
        <w:rPr>
          <w:b/>
        </w:rPr>
        <w:t xml:space="preserve">HASHTAGS: </w:t>
      </w:r>
      <w:r>
        <w:t>#Privacy #Respect #WorkHumor #FriendGroup #OfficeHumor #SarcasticShirt #GiftIdea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57-year-old American man with short gray hair in a realistic American setting at a Hotel Room Bed Edge. The person is sitting up with messy hair and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Room Bed Edge. Main subject: 57-year-old American man with short gray hair wearing the exact T-shirt from the attached mockup image. Preserve the exact printed wording “I AM AWAKE / PLEASE RESPECT MY PRIVACY DURING THIS DIFFICULT TIME”. The person is sitting up with messy hair and coffee. They speak naturally and spend most of the dialogue talking specifically about the T-shirt: “It says what I'm thinking without me saying a word. Even the details like the yellow condensed caps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Cubicle Office — 40-year-old American man with wavy brown hair</w:t>
      </w:r>
    </w:p>
    <w:p>
      <w:r>
        <w:rPr>
          <w:b/>
        </w:rPr>
        <w:t xml:space="preserve">TITLE: </w:t>
      </w:r>
      <w:r>
        <w:t>This Shirt Says It All 😂</w:t>
      </w:r>
    </w:p>
    <w:p>
      <w:r>
        <w:rPr>
          <w:b/>
        </w:rPr>
        <w:t xml:space="preserve">HASHTAGS: </w:t>
      </w:r>
      <w:r>
        <w:t>#Privacy #Awake #FriendGroup #MomLife #OfficeHumor #ShirtCheck #SarcasmLovers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40-year-old American man with wavy brown hair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40-year-old American man with wavy brown hair wearing the exact T-shirt from the attached mockup image. Preserve the exact printed wording “I AM AWAKE / PLEASE RESPECT MY PRIVACY DURING THIS DIFFICULT TIME”. The person is leaning back in a desk chair with a coffee mug. They speak naturally and spend most of the dialogue talking specifically about the T-shirt: “Everyone does a double take at this shirt. Read it slowly, because the way the lines stack is what gets people.”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School Staff Lounge — 40-year-old American man with tattooed forearms</w:t>
      </w:r>
    </w:p>
    <w:p>
      <w:r>
        <w:rPr>
          <w:b/>
        </w:rPr>
        <w:t xml:space="preserve">TITLE: </w:t>
      </w:r>
      <w:r>
        <w:t>Wait Until You Read This Shirt</w:t>
      </w:r>
    </w:p>
    <w:p>
      <w:r>
        <w:rPr>
          <w:b/>
        </w:rPr>
        <w:t xml:space="preserve">HASHTAGS: </w:t>
      </w:r>
      <w:r>
        <w:t>#Privacy #Awake #DarkHumor #OfficeHumor #GirlsNight #GiftIdea #SarcasticShirt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40-year-old American man with tattooed forearms in a realistic American setting at a school staff lounge. The person is standing at the coffee maker with eyes closed.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staff lounge. Main subject: 40-year-old American man with tattooed forearms wearing the exact T-shirt from the attached mockup image. Preserve the exact printed wording “I AM AWAKE / PLEASE RESPECT MY PRIVACY DURING THIS DIFFICULT TIME”. The person is standing at the coffee maker with eyes closed. They speak naturally and spend most of the dialogue talking specifically about the T-shirt: “I'm wearing this one on purpose today. I like how the crisp white print breaks up the lines.”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Recliner At 2Am — 60-year-old American man with short gray hair</w:t>
      </w:r>
    </w:p>
    <w:p>
      <w:r>
        <w:rPr>
          <w:b/>
        </w:rPr>
        <w:t xml:space="preserve">TITLE: </w:t>
      </w:r>
      <w:r>
        <w:t>Everyone Reads This Shirt Twice</w:t>
      </w:r>
    </w:p>
    <w:p>
      <w:r>
        <w:rPr>
          <w:b/>
        </w:rPr>
        <w:t xml:space="preserve">HASHTAGS: </w:t>
      </w:r>
      <w:r>
        <w:t>#Awake #Privacy #MomLife #DarkHumor #GirlsNight #SarcasmLovers #StatementTee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60-year-old American man with short gray hair in a realistic American setting at a Recliner At 2am. The person is staring at the ceiling in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Recliner At 2am. Main subject: 60-year-old American man with short gray hair wearing the exact T-shirt from the attached mockup image. Preserve the exact printed wording “I AM AWAKE / PLEASE RESPECT MY PRIVACY DURING THIS DIFFICULT TIME”. The person is staring at the ceiling in a blanket. They speak naturally and spend most of the dialogue talking specifically about the T-shirt: “This shirt is a conversation starter, trust me.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Neighborhood Coffee Shop Line — 27-year-old American woman with thick curly hair</w:t>
      </w:r>
    </w:p>
    <w:p>
      <w:r>
        <w:rPr>
          <w:b/>
        </w:rPr>
        <w:t xml:space="preserve">TITLE: </w:t>
      </w:r>
      <w:r>
        <w:t>The Funniest Shirt Gift Idea 😂</w:t>
      </w:r>
    </w:p>
    <w:p>
      <w:r>
        <w:rPr>
          <w:b/>
        </w:rPr>
        <w:t xml:space="preserve">HASHTAGS: </w:t>
      </w:r>
      <w:r>
        <w:t>#Respect #Privacy #OfficeHumor #DarkHumor #FriendGroup #AdultHumor #SarcasmLovers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27-year-old American woman with thick curly hair in a realistic American setting at a neighborhood coffee shop line. The person is waiting with hands in pockets and a thousand-yard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coffee shop line. Main subject: 27-year-old American woman with thick curly hair wearing the exact T-shirt from the attached mockup image. Preserve the exact printed wording “I AM AWAKE / PLEASE RESPECT MY PRIVACY DURING THIS DIFFICULT TIME”. The person is waiting with hands in pockets and a thousand-yard stare. They speak naturally and spend most of the dialogue talking specifically about the T-shirt: “Everyone does a double take at this shirt. The fit is comfy and the layout looks sharp.”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Laundromat Folding Table Late Night — 43-year-old American man with a flannel-style lumberjack beard</w:t>
      </w:r>
    </w:p>
    <w:p>
      <w:r>
        <w:rPr>
          <w:b/>
        </w:rPr>
        <w:t xml:space="preserve">TITLE: </w:t>
      </w:r>
      <w:r>
        <w:t>I Wore This Just For The Reaction</w:t>
      </w:r>
    </w:p>
    <w:p>
      <w:r>
        <w:rPr>
          <w:b/>
        </w:rPr>
        <w:t xml:space="preserve">HASHTAGS: </w:t>
      </w:r>
      <w:r>
        <w:t>#Respect #Privacy #GirlsNight #WorkHumor #FriendGroup #FunnyGift #FunnyTShirt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43-year-old American man with a flannel-style lumberjack beard in a realistic American setting at a laundromat folding table late night. The person is folding clothes with a pile of socks.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folding table late night. Main subject: 43-year-old American man with a flannel-style lumberjack beard wearing the exact T-shirt from the attached mockup image. Preserve the exact printed wording “I AM AWAKE / PLEASE RESPECT MY PRIVACY DURING THIS DIFFICULT TIME”. The person is folding clothes with a pile of socks. They speak naturally and spend most of the dialogue talking specifically about the T-shirt: “I put this on just to see my boss react. The whole thing is readable from ten feet away.”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Parked Truck Cab — 49-year-old American man with a receding hairline and kind eyes</w:t>
      </w:r>
    </w:p>
    <w:p>
      <w:r>
        <w:rPr>
          <w:b/>
        </w:rPr>
        <w:t xml:space="preserve">TITLE: </w:t>
      </w:r>
      <w:r>
        <w:t>This Shirt Gets Stopped Everywhere</w:t>
      </w:r>
    </w:p>
    <w:p>
      <w:r>
        <w:rPr>
          <w:b/>
        </w:rPr>
        <w:t xml:space="preserve">HASHTAGS: </w:t>
      </w:r>
      <w:r>
        <w:t>#Respect #Privacy #FriendGroup #GirlsNight #OfficeHumor #SarcasticShirt #AdultHumor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49-year-old American man with a receding hairline and kind eyes in a realistic American setting at a parked truck cab. The person is holding a thermos and staring through the windshield.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parked truck cab. Main subject: 49-year-old American man with a receding hairline and kind eyes wearing the exact T-shirt from the attached mockup image. Preserve the exact printed wording “I AM AWAKE / PLEASE RESPECT MY PRIVACY DURING THIS DIFFICULT TIME”. The person is holding a thermos and staring through the windshield. They speak naturally and spend most of the dialogue talking specifically about the T-shirt: “This is the shirt I grab when I want a laugh. Look at the lettering, and the size of the words really catches the eye.”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Living Room Game Night — 61-year-old American man with a knit beanie</w:t>
      </w:r>
    </w:p>
    <w:p>
      <w:r>
        <w:rPr>
          <w:b/>
        </w:rPr>
        <w:t xml:space="preserve">TITLE: </w:t>
      </w:r>
      <w:r>
        <w:t>Gift Idea: I Am Awake Respect My Privacy</w:t>
      </w:r>
    </w:p>
    <w:p>
      <w:r>
        <w:rPr>
          <w:b/>
        </w:rPr>
        <w:t xml:space="preserve">HASHTAGS: </w:t>
      </w:r>
      <w:r>
        <w:t>#Awake #Respect #OfficeHumor #WorkHumor #MomLife #ShirtCheck #FunnyTShirt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61-year-old American man with a knit beanie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61-year-old American man with a knit beanie wearing the exact T-shirt from the attached mockup image. Preserve the exact printed wording “I AM AWAKE / PLEASE RESPECT MY PRIVACY DURING THIS DIFFICULT TIME”. The person is dealing cards across the coffee table. They speak naturally and spend most of the dialogue talking specifically about the T-shirt: “This shirt is a conversation starter, trust me. It's soft, and the layout makes it unforgettable.”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Night Shift Hospital Hallway — 53-year-old American man with black-framed glasses</w:t>
      </w:r>
    </w:p>
    <w:p>
      <w:r>
        <w:rPr>
          <w:b/>
        </w:rPr>
        <w:t xml:space="preserve">TITLE: </w:t>
      </w:r>
      <w:r>
        <w:t>Read It Slowly 😂</w:t>
      </w:r>
    </w:p>
    <w:p>
      <w:r>
        <w:rPr>
          <w:b/>
        </w:rPr>
        <w:t xml:space="preserve">HASHTAGS: </w:t>
      </w:r>
      <w:r>
        <w:t>#Awake #Privacy #MomLife #DarkHumor #WorkHumor #TShirtLovers #SarcasticShirt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53-year-old American man with black-framed glasses in a realistic American setting at a Night Shift Hospital Hallway. The person is walking with coffee and heavy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 Shift Hospital Hallway. Main subject: 53-year-old American man with black-framed glasses wearing the exact T-shirt from the attached mockup image. Preserve the exact printed wording “I AM AWAKE / PLEASE RESPECT MY PRIVACY DURING THIS DIFFICULT TIME”. The person is walking with coffee and heavy eyes. They speak naturally and spend most of the dialogue talking specifically about the T-shirt: “This one is my little inside joke with my boss. It's soft, and the contrast against the black fabric makes it unforgettable.”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Doctor's Waiting Room — 40-year-old American woman with a bright smile and laugh lines</w:t>
      </w:r>
    </w:p>
    <w:p>
      <w:r>
        <w:rPr>
          <w:b/>
        </w:rPr>
        <w:t xml:space="preserve">TITLE: </w:t>
      </w:r>
      <w:r>
        <w:t>Bold Shirt, Bigger Laugh</w:t>
      </w:r>
    </w:p>
    <w:p>
      <w:r>
        <w:rPr>
          <w:b/>
        </w:rPr>
        <w:t xml:space="preserve">HASHTAGS: </w:t>
      </w:r>
      <w:r>
        <w:t>#Awake #Privacy #FriendGroup #OfficeHumor #DarkHumor #AdultHumor #FunnyTShirt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40-year-old American woman with a bright smile and laugh lines in a realistic American setting at a doctor's waiting room. The person is slumped in a chair holding a paper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waiting room. Main subject: 40-year-old American woman with a bright smile and laugh lines wearing the exact T-shirt from the attached mockup image. Preserve the exact printed wording “I AM AWAKE / PLEASE RESPECT MY PRIVACY DURING THIS DIFFICULT TIME”. The person is slumped in a chair holding a paper cup. They speak naturally and spend most of the dialogue talking specifically about the T-shirt: “Tell me you don't laugh at this. It's the lettering and the big headline that make it work.”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Cubicle At An Open-Plan Office — 44-year-old American woman with black-framed glasses</w:t>
      </w:r>
    </w:p>
    <w:p>
      <w:r>
        <w:rPr>
          <w:b/>
        </w:rPr>
        <w:t xml:space="preserve">TITLE: </w:t>
      </w:r>
      <w:r>
        <w:t>People Can't Stop Reading This</w:t>
      </w:r>
    </w:p>
    <w:p>
      <w:r>
        <w:rPr>
          <w:b/>
        </w:rPr>
        <w:t xml:space="preserve">HASHTAGS: </w:t>
      </w:r>
      <w:r>
        <w:t>#Awake #Respect #DarkHumor #GirlsNight #OfficeHumor #FunnyGift #FunnyShirts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44-year-old American woman with black-framed glasses in a realistic American setting at a cubicle at an open-plan office. The person is sitting at a desk with headphones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at an open-plan office. Main subject: 44-year-old American woman with black-framed glasses wearing the exact T-shirt from the attached mockup image. Preserve the exact printed wording “I AM AWAKE / PLEASE RESPECT MY PRIVACY DURING THIS DIFFICULT TIME”. The person is sitting at a desk with headphones on. They speak naturally and spend most of the dialogue talking specifically about the T-shirt: “Someone gave me this and now I'm hooked. Check out the big headline, the print quality is great.”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College Library Study Table — 48-year-old American woman with short dark pixie hair</w:t>
      </w:r>
    </w:p>
    <w:p>
      <w:r>
        <w:rPr>
          <w:b/>
        </w:rPr>
        <w:t xml:space="preserve">TITLE: </w:t>
      </w:r>
      <w:r>
        <w:t>I Am Awake Respect My Privacy — Shirt Check 😂</w:t>
      </w:r>
    </w:p>
    <w:p>
      <w:r>
        <w:rPr>
          <w:b/>
        </w:rPr>
        <w:t xml:space="preserve">HASHTAGS: </w:t>
      </w:r>
      <w:r>
        <w:t>#Awake #Respect #GirlsNight #DarkHumor #FriendGroup #GiftIdea #SarcasticShirt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48-year-old American woman with short dark pixie hair in a realistic American setting at a College Library Study Table. The person is propping chin on hand over a textbook.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Library Study Table. Main subject: 48-year-old American woman with short dark pixie hair wearing the exact T-shirt from the attached mockup image. Preserve the exact printed wording “I AM AWAKE / PLEASE RESPECT MY PRIVACY DURING THIS DIFFICULT TIME”. The person is propping chin on hand over a textbook. They speak naturally and spend most of the dialogue talking specifically about the T-shirt: “I've gotten more smiles in this than anything else. I can't stop smiling at the contrast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Rooftop Sunrise Stoop — 58-year-old American man with a salt-and-pepper beard</w:t>
      </w:r>
    </w:p>
    <w:p>
      <w:r>
        <w:rPr>
          <w:b/>
        </w:rPr>
        <w:t xml:space="preserve">TITLE: </w:t>
      </w:r>
      <w:r>
        <w:t>I Am Awake Respect My Privacy 😂</w:t>
      </w:r>
    </w:p>
    <w:p>
      <w:r>
        <w:rPr>
          <w:b/>
        </w:rPr>
        <w:t xml:space="preserve">HASHTAGS: </w:t>
      </w:r>
      <w:r>
        <w:t>#Awake #Respect #GirlsNight #OfficeHumor #MomLife #SarcasticShirt #SarcasmLovers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58-year-old American man with a salt-and-pepper beard in a realistic American setting at a Rooftop Sunrise Stoop. The person is sitting with coffee as the sun rises.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Sunrise Stoop. Main subject: 58-year-old American man with a salt-and-pepper beard wearing the exact T-shirt from the attached mockup image. Preserve the exact printed wording “I AM AWAKE / PLEASE RESPECT MY PRIVACY DURING THIS DIFFICULT TIME”. The person is sitting with coffee as the sun rises. They speak naturally and spend most of the dialogue talking specifically about the T-shirt: “This is my go-to when I'm in the mood to joke. It's a real crowd-pleaser, thanks to the size of the words.”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Laundromat — 60-year-old American man with a knit beanie</w:t>
      </w:r>
    </w:p>
    <w:p>
      <w:r>
        <w:rPr>
          <w:b/>
        </w:rPr>
        <w:t xml:space="preserve">TITLE: </w:t>
      </w:r>
      <w:r>
        <w:t>This Shirt Says It All 😂</w:t>
      </w:r>
    </w:p>
    <w:p>
      <w:r>
        <w:rPr>
          <w:b/>
        </w:rPr>
        <w:t xml:space="preserve">HASHTAGS: </w:t>
      </w:r>
      <w:r>
        <w:t>#Privacy #Respect #GirlsNight #OfficeHumor #WorkHumor #TShirtLovers #FunnyTShirt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60-year-old American man with a knit beanie in a realistic American setting at a laundromat. The person is folding warm towels at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60-year-old American man with a knit beanie wearing the exact T-shirt from the attached mockup image. Preserve the exact printed wording “I AM AWAKE / PLEASE RESPECT MY PRIVACY DURING THIS DIFFICULT TIME”. The person is folding warm towels at a folding table. They speak naturally and spend most of the dialogue talking specifically about the T-shirt: “I wore this on purpose, no regrets. That's the whole message right there, no extra words needed.”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Conference Room Hallway — 43-year-old American woman with short dark pixie hair</w:t>
      </w:r>
    </w:p>
    <w:p>
      <w:r>
        <w:rPr>
          <w:b/>
        </w:rPr>
        <w:t xml:space="preserve">TITLE: </w:t>
      </w:r>
      <w:r>
        <w:t>Wait Until You Read This Shirt</w:t>
      </w:r>
    </w:p>
    <w:p>
      <w:r>
        <w:rPr>
          <w:b/>
        </w:rPr>
        <w:t xml:space="preserve">HASHTAGS: </w:t>
      </w:r>
      <w:r>
        <w:t>#Privacy #Respect #WorkHumor #DarkHumor #GirlsNight #FunnyGift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43-year-old American woman with short dark pixie hair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43-year-old American woman with short dark pixie hair wearing the exact T-shirt from the attached mockup image. Preserve the exact printed wording “I AM AWAKE / PLEASE RESPECT MY PRIVACY DURING THIS DIFFICULT TIME”. The person is walking past glass walls holding a laptop. They speak naturally and spend most of the dialogue talking specifically about the T-shirt: “This is the shirt I grab when I want a laugh. It prints big and bold, with the size of the words front and center.”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Shared Apartment Hallway — 52-year-old American man with tattooed forearms</w:t>
      </w:r>
    </w:p>
    <w:p>
      <w:r>
        <w:rPr>
          <w:b/>
        </w:rPr>
        <w:t xml:space="preserve">TITLE: </w:t>
      </w:r>
      <w:r>
        <w:t>Everyone Reads This Shirt Twice</w:t>
      </w:r>
    </w:p>
    <w:p>
      <w:r>
        <w:rPr>
          <w:b/>
        </w:rPr>
        <w:t xml:space="preserve">HASHTAGS: </w:t>
      </w:r>
      <w:r>
        <w:t>#Awake #Respect #MomLife #WorkHumor #DarkHumor #FunnyGift #FunnyTShirt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52-year-old American man with tattooed forearms in a realistic American setting at a shared apartment hallway. The person is leaning on the bathroom door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shared apartment hallway. Main subject: 52-year-old American man with tattooed forearms wearing the exact T-shirt from the attached mockup image. Preserve the exact printed wording “I AM AWAKE / PLEASE RESPECT MY PRIVACY DURING THIS DIFFICULT TIME”. The person is leaning on the bathroom door frame. They speak naturally and spend most of the dialogue talking specifically about the T-shirt: “Don't let the soft cotton fool you, this shirt has attitude. The fit is comfy and the bold lettering looks sharp.”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Office Break Room — 41-year-old American woman with curly auburn hair</w:t>
      </w:r>
    </w:p>
    <w:p>
      <w:r>
        <w:rPr>
          <w:b/>
        </w:rPr>
        <w:t xml:space="preserve">TITLE: </w:t>
      </w:r>
      <w:r>
        <w:t>The Funniest Shirt Gift Idea 😂</w:t>
      </w:r>
    </w:p>
    <w:p>
      <w:r>
        <w:rPr>
          <w:b/>
        </w:rPr>
        <w:t xml:space="preserve">HASHTAGS: </w:t>
      </w:r>
      <w:r>
        <w:t>#Respect #Privacy #GirlsNight #WorkHumor #OfficeHumor #SarcasticShirt #AdultHumor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41-year-old American woman with curly auburn hair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41-year-old American woman with curly auburn hair wearing the exact T-shirt from the attached mockup image. Preserve the exact printed wording “I AM AWAKE / PLEASE RESPECT MY PRIVACY DURING THIS DIFFICULT TIME”. The person is pouring a cup of coffee by the microwave. They speak naturally and spend most of the dialogue talking specifically about the T-shirt: “This is hands down the funniest thing in my closet. People point at the way the lines stack before they even say hi.”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Local Coffee Shop — 62-year-old American man with a flannel-style lumberjack beard</w:t>
      </w:r>
    </w:p>
    <w:p>
      <w:r>
        <w:rPr>
          <w:b/>
        </w:rPr>
        <w:t xml:space="preserve">TITLE: </w:t>
      </w:r>
      <w:r>
        <w:t>I Wore This Just For The Reaction</w:t>
      </w:r>
    </w:p>
    <w:p>
      <w:r>
        <w:rPr>
          <w:b/>
        </w:rPr>
        <w:t xml:space="preserve">HASHTAGS: </w:t>
      </w:r>
      <w:r>
        <w:t>#Awake #Respect #FriendGroup #WorkHumor #OfficeHumor #FunnyShirts #GiftIdea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62-year-old American man with a flannel-style lumberjack beard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62-year-old American man with a flannel-style lumberjack beard wearing the exact T-shirt from the attached mockup image. Preserve the exact printed wording “I AM AWAKE / PLEASE RESPECT MY PRIVACY DURING THIS DIFFICULT TIME”. The person is waiting at the counter for a latte. They speak naturally and spend most of the dialogue talking specifically about the T-shirt: “I dare you not to smile at this shirt. I like how the way the lines stack breaks up the lines.”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Laundromat Vending Machine — 38-year-old American man with wavy brown hair</w:t>
      </w:r>
    </w:p>
    <w:p>
      <w:r>
        <w:rPr>
          <w:b/>
        </w:rPr>
        <w:t xml:space="preserve">TITLE: </w:t>
      </w:r>
      <w:r>
        <w:t>This Shirt Gets Stopped Everywhere</w:t>
      </w:r>
    </w:p>
    <w:p>
      <w:r>
        <w:rPr>
          <w:b/>
        </w:rPr>
        <w:t xml:space="preserve">HASHTAGS: </w:t>
      </w:r>
      <w:r>
        <w:t>#Awake #Privacy #MomLife #GirlsNight #OfficeHumor #SarcasmLovers #FunnyShirts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38-year-old American man with wavy brown hair in a realistic American setting at a laundromat vending machine. The person is buying a small box of detergent.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vending machine. Main subject: 38-year-old American man with wavy brown hair wearing the exact T-shirt from the attached mockup image. Preserve the exact printed wording “I AM AWAKE / PLEASE RESPECT MY PRIVACY DURING THIS DIFFICULT TIME”. The person is buying a small box of detergent. They speak naturally and spend most of the dialogue talking specifically about the T-shirt: “I can't walk past anyone without them reading it. Whoever designed the way the lines stack nailed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DMV Waiting Room — 31-year-old American man with a flannel-style lumberjack beard</w:t>
      </w:r>
    </w:p>
    <w:p>
      <w:r>
        <w:rPr>
          <w:b/>
        </w:rPr>
        <w:t xml:space="preserve">TITLE: </w:t>
      </w:r>
      <w:r>
        <w:t>Gift Idea: I Am Awake Respect My Privacy</w:t>
      </w:r>
    </w:p>
    <w:p>
      <w:r>
        <w:rPr>
          <w:b/>
        </w:rPr>
        <w:t xml:space="preserve">HASHTAGS: </w:t>
      </w:r>
      <w:r>
        <w:t>#Privacy #Awake #MomLife #DarkHumor #FriendGroup #SarcasmLovers #FunnyShirts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31-year-old American man with a flannel-style lumberjack beard in a realistic American setting at a DMV waiting room. The person is sitting with a number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31-year-old American man with a flannel-style lumberjack beard wearing the exact T-shirt from the attached mockup image. Preserve the exact printed wording “I AM AWAKE / PLEASE RESPECT MY PRIVACY DURING THIS DIFFICULT TIME”. The person is sitting with a number slip. They speak naturally and spend most of the dialogue talking specifically about the T-shirt: “My coworkers are going to lose it when they read this. The words are huge, and the size of the words gives it that kick.”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Dark Hallway At Night — 42-year-old American man with a bright smile and laugh lines</w:t>
      </w:r>
    </w:p>
    <w:p>
      <w:r>
        <w:rPr>
          <w:b/>
        </w:rPr>
        <w:t xml:space="preserve">TITLE: </w:t>
      </w:r>
      <w:r>
        <w:t>Read It Slowly 😂</w:t>
      </w:r>
    </w:p>
    <w:p>
      <w:r>
        <w:rPr>
          <w:b/>
        </w:rPr>
        <w:t xml:space="preserve">HASHTAGS: </w:t>
      </w:r>
      <w:r>
        <w:t>#Awake #Respect #FriendGroup #DarkHumor #GirlsNight #TShirtLovers #FunnyTShirt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42-year-old American man with a bright smile and laugh lines in a realistic American setting at a Dark Hallway At Night. The person is standing with a phone flashlight blinking.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Dark Hallway At Night. Main subject: 42-year-old American man with a bright smile and laugh lines wearing the exact T-shirt from the attached mockup image. Preserve the exact printed wording “I AM AWAKE / PLEASE RESPECT MY PRIVACY DURING THIS DIFFICULT TIME”. The person is standing with a phone flashlight blinking. They speak naturally and spend most of the dialogue talking specifically about the T-shirt: “I wore this on purpose, no regrets. Honestly, the way the lines stack is why I bought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Bedroom Doorway — 28-year-old American man with a worn ball cap</w:t>
      </w:r>
    </w:p>
    <w:p>
      <w:r>
        <w:rPr>
          <w:b/>
        </w:rPr>
        <w:t xml:space="preserve">TITLE: </w:t>
      </w:r>
      <w:r>
        <w:t>Bold Shirt, Bigger Laugh</w:t>
      </w:r>
    </w:p>
    <w:p>
      <w:r>
        <w:rPr>
          <w:b/>
        </w:rPr>
        <w:t xml:space="preserve">HASHTAGS: </w:t>
      </w:r>
      <w:r>
        <w:t>#Awake #Privacy #DarkHumor #GirlsNight #FriendGroup #SarcasticShirt #AdultHumor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28-year-old American man with a worn ball cap in a realistic American setting at a bedroom doorway. The person is holding a phone and looking over a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doorway. Main subject: 28-year-old American man with a worn ball cap wearing the exact T-shirt from the attached mockup image. Preserve the exact printed wording “I AM AWAKE / PLEASE RESPECT MY PRIVACY DURING THIS DIFFICULT TIME”. The person is holding a phone and looking over a shoulder. They speak naturally and spend most of the dialogue talking specifically about the T-shirt: “I wore it just to make the whole office laugh. The design is simple, but the yellow condensed caps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Home Bathroom Doorway — 57-year-old American woman with round glasses</w:t>
      </w:r>
    </w:p>
    <w:p>
      <w:r>
        <w:rPr>
          <w:b/>
        </w:rPr>
        <w:t xml:space="preserve">TITLE: </w:t>
      </w:r>
      <w:r>
        <w:t>People Can't Stop Reading This</w:t>
      </w:r>
    </w:p>
    <w:p>
      <w:r>
        <w:rPr>
          <w:b/>
        </w:rPr>
        <w:t xml:space="preserve">HASHTAGS: </w:t>
      </w:r>
      <w:r>
        <w:t>#Respect #Privacy #DarkHumor #MomLife #GirlsNight #SarcasticShirt #TShirtLovers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57-year-old American woman with round glasses in a realistic American setting at a home bathroom doorway. The person is standing with arms crossed and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bathroom doorway. Main subject: 57-year-old American woman with round glasses wearing the exact T-shirt from the attached mockup image. Preserve the exact printed wording “I AM AWAKE / PLEASE RESPECT MY PRIVACY DURING THIS DIFFICULT TIME”. The person is standing with arms crossed and a coffee mug. They speak naturally and spend most of the dialogue talking specifically about the T-shirt: “People always ask where I got this shirt. Every line lands, but the layout is the killer.”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Hospital Cafeteria — 45-year-old American man with a flannel-style lumberjack beard</w:t>
      </w:r>
    </w:p>
    <w:p>
      <w:r>
        <w:rPr>
          <w:b/>
        </w:rPr>
        <w:t xml:space="preserve">TITLE: </w:t>
      </w:r>
      <w:r>
        <w:t>I Am Awake Respect My Privacy — Shirt Check 😂</w:t>
      </w:r>
    </w:p>
    <w:p>
      <w:r>
        <w:rPr>
          <w:b/>
        </w:rPr>
        <w:t xml:space="preserve">HASHTAGS: </w:t>
      </w:r>
      <w:r>
        <w:t>#Respect #Privacy #OfficeHumor #DarkHumor #WorkHumor #SarcasmLovers #HumorShirt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45-year-old American man with a flannel-style lumberjack beard in a realistic American setting at a hospital cafeteria. The person is carrying a tray 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45-year-old American man with a flannel-style lumberjack beard wearing the exact T-shirt from the attached mockup image. Preserve the exact printed wording “I AM AWAKE / PLEASE RESPECT MY PRIVACY DURING THIS DIFFICULT TIME”. The person is carrying a tray to a table. They speak naturally and spend most of the dialogue talking specifically about the T-shirt: “I've gotten more smiles in this than anything else. Look at the lettering, and the contrast against the black fabric really catches the eye.”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Airport Gate At Dawn — 38-year-old American man with tattooed forearms</w:t>
      </w:r>
    </w:p>
    <w:p>
      <w:r>
        <w:rPr>
          <w:b/>
        </w:rPr>
        <w:t xml:space="preserve">TITLE: </w:t>
      </w:r>
      <w:r>
        <w:t>I Am Awake Respect My Privacy 😂</w:t>
      </w:r>
    </w:p>
    <w:p>
      <w:r>
        <w:rPr>
          <w:b/>
        </w:rPr>
        <w:t xml:space="preserve">HASHTAGS: </w:t>
      </w:r>
      <w:r>
        <w:t>#Awake #Respect #OfficeHumor #FriendGroup #WorkHumor #StatementTee #FunnyTShirt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38-year-old American man with tattooed forearms in a realistic American setting at an airport gate at dawn. The person is sitting with a travel pillow and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at dawn. Main subject: 38-year-old American man with tattooed forearms wearing the exact T-shirt from the attached mockup image. Preserve the exact printed wording “I AM AWAKE / PLEASE RESPECT MY PRIVACY DURING THIS DIFFICULT TIME”. The person is sitting with a travel pillow and coffee. They speak naturally and spend most of the dialogue talking specifically about the T-shirt: “I dare you not to smile at this shirt. It's the lettering and the contrast against the black fabric that make it work.”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Gym Lobby — 34-year-old American man with a flannel-style lumberjack beard</w:t>
      </w:r>
    </w:p>
    <w:p>
      <w:r>
        <w:rPr>
          <w:b/>
        </w:rPr>
        <w:t xml:space="preserve">TITLE: </w:t>
      </w:r>
      <w:r>
        <w:t>This Shirt Says It All 😂</w:t>
      </w:r>
    </w:p>
    <w:p>
      <w:r>
        <w:rPr>
          <w:b/>
        </w:rPr>
        <w:t xml:space="preserve">HASHTAGS: </w:t>
      </w:r>
      <w:r>
        <w:t>#Privacy #Respect #GirlsNight #MomLife #OfficeHumor #SarcasticShirt #StatementTee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34-year-old American man with a flannel-style lumberjack beard in a realistic American setting at a gym lobby. The person is standing with a protein shaker looking drained.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lobby. Main subject: 34-year-old American man with a flannel-style lumberjack beard wearing the exact T-shirt from the attached mockup image. Preserve the exact printed wording “I AM AWAKE / PLEASE RESPECT MY PRIVACY DURING THIS DIFFICULT TIME”. The person is standing with a protein shaker looking drained. They speak naturally and spend most of the dialogue talking specifically about the T-shirt: “Wait until you read what's on my shirt. It looks even better in person, especially the big headline.”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Book Club Living Room — 34-year-old American woman with a neat ponytail</w:t>
      </w:r>
    </w:p>
    <w:p>
      <w:r>
        <w:rPr>
          <w:b/>
        </w:rPr>
        <w:t xml:space="preserve">TITLE: </w:t>
      </w:r>
      <w:r>
        <w:t>Wait Until You Read This Shirt</w:t>
      </w:r>
    </w:p>
    <w:p>
      <w:r>
        <w:rPr>
          <w:b/>
        </w:rPr>
        <w:t xml:space="preserve">HASHTAGS: </w:t>
      </w:r>
      <w:r>
        <w:t>#Privacy #Respect #MomLife #WorkHumor #DarkHumor #FunnyShirts #SarcasticShirt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34-year-old American woman with a neat ponytail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34-year-old American woman with a neat ponytail wearing the exact T-shirt from the attached mockup image. Preserve the exact printed wording “I AM AWAKE / PLEASE RESPECT MY PRIVACY DURING THIS DIFFICULT TIME”. The person is holding a novel next to a plate of cookies. They speak naturally and spend most of the dialogue talking specifically about the T-shirt: “I thought about it for about two seconds before putting it on. The design is simple, but the yellow condensed caps makes it hit.”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Coffee Roaster Counter — 58-year-old American man with tattooed forearms</w:t>
      </w:r>
    </w:p>
    <w:p>
      <w:r>
        <w:rPr>
          <w:b/>
        </w:rPr>
        <w:t xml:space="preserve">TITLE: </w:t>
      </w:r>
      <w:r>
        <w:t>Everyone Reads This Shirt Twice</w:t>
      </w:r>
    </w:p>
    <w:p>
      <w:r>
        <w:rPr>
          <w:b/>
        </w:rPr>
        <w:t xml:space="preserve">HASHTAGS: </w:t>
      </w:r>
      <w:r>
        <w:t>#Respect #Privacy #GirlsNight #FriendGroup #OfficeHumor #GiftIdea #TShirtLovers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58-year-old American man with tattooed forearms in a realistic American setting at a Coffee Roaster Counter. The person is ordering a double espresso yawning.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Roaster Counter. Main subject: 58-year-old American man with tattooed forearms wearing the exact T-shirt from the attached mockup image. Preserve the exact printed wording “I AM AWAKE / PLEASE RESPECT MY PRIVACY DURING THIS DIFFICULT TIME”. The person is ordering a double espresso yawning. They speak naturally and spend most of the dialogue talking specifically about the T-shirt: “I can't walk past anyone without them reading it. Even the details like the crisp white print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Truck Stop Coffee Counter — 37-year-old American woman with a knit beanie</w:t>
      </w:r>
    </w:p>
    <w:p>
      <w:r>
        <w:rPr>
          <w:b/>
        </w:rPr>
        <w:t xml:space="preserve">TITLE: </w:t>
      </w:r>
      <w:r>
        <w:t>The Funniest Shirt Gift Idea 😂</w:t>
      </w:r>
    </w:p>
    <w:p>
      <w:r>
        <w:rPr>
          <w:b/>
        </w:rPr>
        <w:t xml:space="preserve">HASHTAGS: </w:t>
      </w:r>
      <w:r>
        <w:t>#Privacy #Respect #FriendGroup #DarkHumor #GirlsNight #GiftIdea #FunnyShirts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37-year-old American woman with a knit beanie in a realistic American setting at a Truck Stop Coffee Counter. The person is refilling a mug staring blankly.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Coffee Counter. Main subject: 37-year-old American woman with a knit beanie wearing the exact T-shirt from the attached mockup image. Preserve the exact printed wording “I AM AWAKE / PLEASE RESPECT MY PRIVACY DURING THIS DIFFICULT TIME”. The person is refilling a mug staring blankly. They speak naturally and spend most of the dialogue talking specifically about the T-shirt: “This is the shirt I grab when I want a laugh. The whole thing is readable from ten feet away.”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Company Parking Lot — 37-year-old American woman with curly auburn hair</w:t>
      </w:r>
    </w:p>
    <w:p>
      <w:r>
        <w:rPr>
          <w:b/>
        </w:rPr>
        <w:t xml:space="preserve">TITLE: </w:t>
      </w:r>
      <w:r>
        <w:t>I Wore This Just For The Reaction</w:t>
      </w:r>
    </w:p>
    <w:p>
      <w:r>
        <w:rPr>
          <w:b/>
        </w:rPr>
        <w:t xml:space="preserve">HASHTAGS: </w:t>
      </w:r>
      <w:r>
        <w:t>#Privacy #Awake #FriendGroup #OfficeHumor #MomLife #ShirtCheck #FunnyTShirt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37-year-old American woman with curly auburn hair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37-year-old American woman with curly auburn hair wearing the exact T-shirt from the attached mockup image. Preserve the exact printed wording “I AM AWAKE / PLEASE RESPECT MY PRIVACY DURING THIS DIFFICULT TIME”. The person is leaning on a car door with a lunch bag. They speak naturally and spend most of the dialogue talking specifically about the T-shirt: “I swear this shirt gets a reaction every single time. Pair it with jeans, and the contrast against the black fabric does the rest.”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Home Office Desk — 32-year-old American woman with a messy bun</w:t>
      </w:r>
    </w:p>
    <w:p>
      <w:r>
        <w:rPr>
          <w:b/>
        </w:rPr>
        <w:t xml:space="preserve">TITLE: </w:t>
      </w:r>
      <w:r>
        <w:t>This Shirt Gets Stopped Everywhere</w:t>
      </w:r>
    </w:p>
    <w:p>
      <w:r>
        <w:rPr>
          <w:b/>
        </w:rPr>
        <w:t xml:space="preserve">HASHTAGS: </w:t>
      </w:r>
      <w:r>
        <w:t>#Respect #Privacy #MomLife #OfficeHumor #FriendGroup #SarcasticShirt #SarcasmLovers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32-year-old American woman with a messy bun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32-year-old American woman with a messy bun wearing the exact T-shirt from the attached mockup image. Preserve the exact printed wording “I AM AWAKE / PLEASE RESPECT MY PRIVACY DURING THIS DIFFICULT TIME”. The person is typing at a laptop between sips of coffee. They speak naturally and spend most of the dialogue talking specifically about the T-shirt: “I'm not saying a word, the shirt says it all. The print is crisp, and the size of the words stands 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Living Room Couch On A Sunday — 43-year-old American man with a bright smile and laugh lines</w:t>
      </w:r>
    </w:p>
    <w:p>
      <w:r>
        <w:rPr>
          <w:b/>
        </w:rPr>
        <w:t xml:space="preserve">TITLE: </w:t>
      </w:r>
      <w:r>
        <w:t>Gift Idea: I Am Awake Respect My Privacy</w:t>
      </w:r>
    </w:p>
    <w:p>
      <w:r>
        <w:rPr>
          <w:b/>
        </w:rPr>
        <w:t xml:space="preserve">HASHTAGS: </w:t>
      </w:r>
      <w:r>
        <w:t>#Awake #Respect #GirlsNight #OfficeHumor #FriendGroup #HumorShirt #FunnyShirts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43-year-old American man with a bright smile and laugh lines in a realistic American setting at a living room couch on a Sunday. The person is wrapped in a blanket with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on a Sunday. Main subject: 43-year-old American man with a bright smile and laugh lines wearing the exact T-shirt from the attached mockup image. Preserve the exact printed wording “I AM AWAKE / PLEASE RESPECT MY PRIVACY DURING THIS DIFFICULT TIME”. The person is wrapped in a blanket with a mug. They speak naturally and spend most of the dialogue talking specifically about the T-shirt: “Someone gave me this and now I'm hooked. Pair it with jeans, and the way the lines stack does the rest.”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Home Laundry Room — 31-year-old American man with tattooed forearms</w:t>
      </w:r>
    </w:p>
    <w:p>
      <w:r>
        <w:rPr>
          <w:b/>
        </w:rPr>
        <w:t xml:space="preserve">TITLE: </w:t>
      </w:r>
      <w:r>
        <w:t>Read It Slowly 😂</w:t>
      </w:r>
    </w:p>
    <w:p>
      <w:r>
        <w:rPr>
          <w:b/>
        </w:rPr>
        <w:t xml:space="preserve">HASHTAGS: </w:t>
      </w:r>
      <w:r>
        <w:t>#Respect #Awake #FriendGroup #MomLife #WorkHumor #FunnyTShirt #SarcasticShirt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31-year-old American man with tattooed forearms in a realistic American setting at a home laundry room. The person is pulling warm clothes out of the dryer.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laundry room. Main subject: 31-year-old American man with tattooed forearms wearing the exact T-shirt from the attached mockup image. Preserve the exact printed wording “I AM AWAKE / PLEASE RESPECT MY PRIVACY DURING THIS DIFFICULT TIME”. The person is pulling warm clothes out of the dryer. They speak naturally and spend most of the dialogue talking specifically about the T-shirt: “I can't walk past anyone without them reading it. The bold lettering sells it every single time.”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Hospital Break Room — 55-year-old American woman with a bright smile and laugh lines</w:t>
      </w:r>
    </w:p>
    <w:p>
      <w:r>
        <w:rPr>
          <w:b/>
        </w:rPr>
        <w:t xml:space="preserve">TITLE: </w:t>
      </w:r>
      <w:r>
        <w:t>Bold Shirt, Bigger Laugh</w:t>
      </w:r>
    </w:p>
    <w:p>
      <w:r>
        <w:rPr>
          <w:b/>
        </w:rPr>
        <w:t xml:space="preserve">HASHTAGS: </w:t>
      </w:r>
      <w:r>
        <w:t>#Respect #Awake #GirlsNight #OfficeHumor #WorkHumor #GiftIdea #ShirtCheck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55-year-old American woman with a bright smile and laugh lines in a realistic American setting at a hospital break room. The person is sitting with coffee after a night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55-year-old American woman with a bright smile and laugh lines wearing the exact T-shirt from the attached mockup image. Preserve the exact printed wording “I AM AWAKE / PLEASE RESPECT MY PRIVACY DURING THIS DIFFICULT TIME”. The person is sitting with coffee after a night shift. They speak naturally and spend most of the dialogue talking specifically about the T-shirt: “My whole day changes when someone reads this. It prints big and bold, with the bold lettering front and center.”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Highway Rest Area Bench — 43-year-old American man with a buzz cut</w:t>
      </w:r>
    </w:p>
    <w:p>
      <w:r>
        <w:rPr>
          <w:b/>
        </w:rPr>
        <w:t xml:space="preserve">TITLE: </w:t>
      </w:r>
      <w:r>
        <w:t>People Can't Stop Reading This</w:t>
      </w:r>
    </w:p>
    <w:p>
      <w:r>
        <w:rPr>
          <w:b/>
        </w:rPr>
        <w:t xml:space="preserve">HASHTAGS: </w:t>
      </w:r>
      <w:r>
        <w:t>#Awake #Respect #DarkHumor #MomLife #GirlsNight #GiftIdea #FunnyShirts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43-year-old American man with a buzz cut in a realistic American setting at a Highway Rest Area Bench. The person is stretching and yawning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Area Bench. Main subject: 43-year-old American man with a buzz cut wearing the exact T-shirt from the attached mockup image. Preserve the exact printed wording “I AM AWAKE / PLEASE RESPECT MY PRIVACY DURING THIS DIFFICULT TIME”. The person is stretching and yawning with coffee. They speak naturally and spend most of the dialogue talking specifically about the T-shirt: “People always ask where I got this shirt. Read it slowly, because the crisp white print is what gets people.”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Red-Eye Flight Cabin — 46-year-old American man with a salt-and-pepper beard</w:t>
      </w:r>
    </w:p>
    <w:p>
      <w:r>
        <w:rPr>
          <w:b/>
        </w:rPr>
        <w:t xml:space="preserve">TITLE: </w:t>
      </w:r>
      <w:r>
        <w:t>I Am Awake Respect My Privacy — Shirt Check 😂</w:t>
      </w:r>
    </w:p>
    <w:p>
      <w:r>
        <w:rPr>
          <w:b/>
        </w:rPr>
        <w:t xml:space="preserve">HASHTAGS: </w:t>
      </w:r>
      <w:r>
        <w:t>#Awake #Privacy #WorkHumor #DarkHumor #OfficeHumor #TShirtLovers #AdultHumor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46-year-old American man with a salt-and-pepper beard in a realistic American setting at a Red-Eye Flight Cabin. The person is staring ahead with a neck pillow.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Red-Eye Flight Cabin. Main subject: 46-year-old American man with a salt-and-pepper beard wearing the exact T-shirt from the attached mockup image. Preserve the exact printed wording “I AM AWAKE / PLEASE RESPECT MY PRIVACY DURING THIS DIFFICULT TIME”. The person is staring ahead with a neck pillow. They speak naturally and spend most of the dialogue talking specifically about the T-shirt: “It says what I'm thinking without me saying a word. It's a perfect gift, and the way the lines stack seals the deal.”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24-Hour Diner Booth — 35-year-old American man with a worn ball cap</w:t>
      </w:r>
    </w:p>
    <w:p>
      <w:r>
        <w:rPr>
          <w:b/>
        </w:rPr>
        <w:t xml:space="preserve">TITLE: </w:t>
      </w:r>
      <w:r>
        <w:t>I Am Awake Respect My Privacy 😂</w:t>
      </w:r>
    </w:p>
    <w:p>
      <w:r>
        <w:rPr>
          <w:b/>
        </w:rPr>
        <w:t xml:space="preserve">HASHTAGS: </w:t>
      </w:r>
      <w:r>
        <w:t>#Respect #Privacy #MomLife #OfficeHumor #FriendGroup #FunnyTShirt #SarcasmLovers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35-year-old American man with a worn ball cap in a realistic American setting at a 24-Hour Diner Booth. The person is sipping coffee with half-open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24-Hour Diner Booth. Main subject: 35-year-old American man with a worn ball cap wearing the exact T-shirt from the attached mockup image. Preserve the exact printed wording “I AM AWAKE / PLEASE RESPECT MY PRIVACY DURING THIS DIFFICULT TIME”. The person is sipping coffee with half-open eyes. They speak naturally and spend most of the dialogue talking specifically about the T-shirt: “Someone gave me this and now I'm hooked. The print is crisp, and the contrast against the black fabric stands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Bedroom Closet — 40-year-old American man with a flannel-style lumberjack beard</w:t>
      </w:r>
    </w:p>
    <w:p>
      <w:r>
        <w:rPr>
          <w:b/>
        </w:rPr>
        <w:t xml:space="preserve">TITLE: </w:t>
      </w:r>
      <w:r>
        <w:t>This Shirt Says It All 😂</w:t>
      </w:r>
    </w:p>
    <w:p>
      <w:r>
        <w:rPr>
          <w:b/>
        </w:rPr>
        <w:t xml:space="preserve">HASHTAGS: </w:t>
      </w:r>
      <w:r>
        <w:t>#Respect #Awake #OfficeHumor #FriendGroup #MomLife #SarcasticShirt #AdultHumor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40-year-old American man with a flannel-style lumberjack beard in a realistic American setting at a bedroom closet. The person is choosing a hanger from a crowded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closet. Main subject: 40-year-old American man with a flannel-style lumberjack beard wearing the exact T-shirt from the attached mockup image. Preserve the exact printed wording “I AM AWAKE / PLEASE RESPECT MY PRIVACY DURING THIS DIFFICULT TIME”. The person is choosing a hanger from a crowded rod. They speak naturally and spend most of the dialogue talking specifically about the T-shirt: “I couldn't resist this one when I saw it. That's the whole message right there, no extra words needed.”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Sunny Kitchen At 6Am — 47-year-old American woman with a headband</w:t>
      </w:r>
    </w:p>
    <w:p>
      <w:r>
        <w:rPr>
          <w:b/>
        </w:rPr>
        <w:t xml:space="preserve">TITLE: </w:t>
      </w:r>
      <w:r>
        <w:t>Wait Until You Read This Shirt</w:t>
      </w:r>
    </w:p>
    <w:p>
      <w:r>
        <w:rPr>
          <w:b/>
        </w:rPr>
        <w:t xml:space="preserve">HASHTAGS: </w:t>
      </w:r>
      <w:r>
        <w:t>#Awake #Respect #GirlsNight #WorkHumor #DarkHumor #SarcasmLovers #ShirtCheck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47-year-old American woman with a headband in a realistic American setting at a sunny kitchen at 6am. The person is holding a coffee mug with eyes half shut.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sunny kitchen at 6am. Main subject: 47-year-old American woman with a headband wearing the exact T-shirt from the attached mockup image. Preserve the exact printed wording “I AM AWAKE / PLEASE RESPECT MY PRIVACY DURING THIS DIFFICULT TIME”. The person is holding a coffee mug with eyes half shut. They speak naturally and spend most of the dialogue talking specifically about the T-shirt: “This is hands down the funniest thing in my closet. I like how the layout breaks up the lines.”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Bedroom Window Seat — 33-year-old American man with black-framed glasses</w:t>
      </w:r>
    </w:p>
    <w:p>
      <w:r>
        <w:rPr>
          <w:b/>
        </w:rPr>
        <w:t xml:space="preserve">TITLE: </w:t>
      </w:r>
      <w:r>
        <w:t>Everyone Reads This Shirt Twice</w:t>
      </w:r>
    </w:p>
    <w:p>
      <w:r>
        <w:rPr>
          <w:b/>
        </w:rPr>
        <w:t xml:space="preserve">HASHTAGS: </w:t>
      </w:r>
      <w:r>
        <w:t>#Awake #Respect #WorkHumor #MomLife #GirlsNight #HumorShirt #TShirtLovers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33-year-old American man with black-framed glasses in a realistic American setting at a Bedroom Window Seat. The person is looking at moonlight with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Window Seat. Main subject: 33-year-old American man with black-framed glasses wearing the exact T-shirt from the attached mockup image. Preserve the exact printed wording “I AM AWAKE / PLEASE RESPECT MY PRIVACY DURING THIS DIFFICULT TIME”. The person is looking at moonlight with a mug. They speak naturally and spend most of the dialogue talking specifically about the T-shirt: “Tell me you don't laugh at this. People point at the big headline before they even say hi.”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Hotel Breakfast Buffet — 52-year-old American woman with light-brown shoulder-length hair</w:t>
      </w:r>
    </w:p>
    <w:p>
      <w:r>
        <w:rPr>
          <w:b/>
        </w:rPr>
        <w:t xml:space="preserve">TITLE: </w:t>
      </w:r>
      <w:r>
        <w:t>The Funniest Shirt Gift Idea 😂</w:t>
      </w:r>
    </w:p>
    <w:p>
      <w:r>
        <w:rPr>
          <w:b/>
        </w:rPr>
        <w:t xml:space="preserve">HASHTAGS: </w:t>
      </w:r>
      <w:r>
        <w:t>#Awake #Respect #GirlsNight #WorkHumor #MomLife #SarcasticShirt #GiftIdea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52-year-old American woman with light-brown shoulder-length hair in a realistic American setting at a hotel breakfast buffet. The person is stirring coffee with a tired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breakfast buffet. Main subject: 52-year-old American woman with light-brown shoulder-length hair wearing the exact T-shirt from the attached mockup image. Preserve the exact printed wording “I AM AWAKE / PLEASE RESPECT MY PRIVACY DURING THIS DIFFICULT TIME”. The person is stirring coffee with a tired stare. They speak naturally and spend most of the dialogue talking specifically about the T-shirt: “The whole office dared me to wear this out. It's the lettering and the yellow condensed caps that make it work.”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Suburban Driveway — 29-year-old American woman with wavy blond hair</w:t>
      </w:r>
    </w:p>
    <w:p>
      <w:r>
        <w:rPr>
          <w:b/>
        </w:rPr>
        <w:t xml:space="preserve">TITLE: </w:t>
      </w:r>
      <w:r>
        <w:t>I Wore This Just For The Reaction</w:t>
      </w:r>
    </w:p>
    <w:p>
      <w:r>
        <w:rPr>
          <w:b/>
        </w:rPr>
        <w:t xml:space="preserve">HASHTAGS: </w:t>
      </w:r>
      <w:r>
        <w:t>#Awake #Privacy #FriendGroup #OfficeHumor #GirlsNight #HumorShirt #SarcasmLovers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29-year-old American woman with wavy blond hair in a realistic American setting at a suburban driveway. The person is picking up the morning newspaper in slippers.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driveway. Main subject: 29-year-old American woman with wavy blond hair wearing the exact T-shirt from the attached mockup image. Preserve the exact printed wording “I AM AWAKE / PLEASE RESPECT MY PRIVACY DURING THIS DIFFICULT TIME”. The person is picking up the morning newspaper in slippers. They speak naturally and spend most of the dialogue talking specifically about the T-shirt: “My coworkers dared me to wear this out. The print is crisp, and the layout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Bedside Nightstand — 29-year-old American man with black-framed glasses</w:t>
      </w:r>
    </w:p>
    <w:p>
      <w:r>
        <w:rPr>
          <w:b/>
        </w:rPr>
        <w:t xml:space="preserve">TITLE: </w:t>
      </w:r>
      <w:r>
        <w:t>This Shirt Gets Stopped Everywhere</w:t>
      </w:r>
    </w:p>
    <w:p>
      <w:r>
        <w:rPr>
          <w:b/>
        </w:rPr>
        <w:t xml:space="preserve">HASHTAGS: </w:t>
      </w:r>
      <w:r>
        <w:t>#Privacy #Awake #FriendGroup #GirlsNight #DarkHumor #TShirtLovers #FunnyGift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29-year-old American man with black-framed glasses in a realistic American setting at a Bedside Nightstand. The person is silencing an alarm clock with a groan.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Bedside Nightstand. Main subject: 29-year-old American man with black-framed glasses wearing the exact T-shirt from the attached mockup image. Preserve the exact printed wording “I AM AWAKE / PLEASE RESPECT MY PRIVACY DURING THIS DIFFICULT TIME”. The person is silencing an alarm clock with a groan. They speak naturally and spend most of the dialogue talking specifically about the T-shirt: “I thought about it for about two seconds before putting it on. It's soft, and the yellow condensed caps makes it unforgettable.”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Camping Tent Entrance — 27-year-old American woman with curly auburn hair</w:t>
      </w:r>
    </w:p>
    <w:p>
      <w:r>
        <w:rPr>
          <w:b/>
        </w:rPr>
        <w:t xml:space="preserve">TITLE: </w:t>
      </w:r>
      <w:r>
        <w:t>Gift Idea: I Am Awake Respect My Privacy</w:t>
      </w:r>
    </w:p>
    <w:p>
      <w:r>
        <w:rPr>
          <w:b/>
        </w:rPr>
        <w:t xml:space="preserve">HASHTAGS: </w:t>
      </w:r>
      <w:r>
        <w:t>#Awake #Respect #MomLife #DarkHumor #FriendGroup #AdultHumor #StatementTee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27-year-old American woman with curly auburn hair in a realistic American setting at a camping tent entrance. The person is sitting with a camp mug in the early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tent entrance. Main subject: 27-year-old American woman with curly auburn hair wearing the exact T-shirt from the attached mockup image. Preserve the exact printed wording “I AM AWAKE / PLEASE RESPECT MY PRIVACY DURING THIS DIFFICULT TIME”. The person is sitting with a camp mug in the early light. They speak naturally and spend most of the dialogue talking specifically about the T-shirt: “Somebody had to bring this shirt out in public. I love the crisp white print, you can read it from across the room.”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Sleepless Nursery Doorway — 37-year-old American woman with short dark pixie hair</w:t>
      </w:r>
    </w:p>
    <w:p>
      <w:r>
        <w:rPr>
          <w:b/>
        </w:rPr>
        <w:t xml:space="preserve">TITLE: </w:t>
      </w:r>
      <w:r>
        <w:t>Read It Slowly 😂</w:t>
      </w:r>
    </w:p>
    <w:p>
      <w:r>
        <w:rPr>
          <w:b/>
        </w:rPr>
        <w:t xml:space="preserve">HASHTAGS: </w:t>
      </w:r>
      <w:r>
        <w:t>#Awake #Respect #GirlsNight #OfficeHumor #WorkHumor #GiftIdea #HumorShirt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37-year-old American woman with short dark pixie hair in a realistic American setting at a Sleepless Nursery Doorway. The person is standing with coffee at 3am.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Sleepless Nursery Doorway. Main subject: 37-year-old American woman with short dark pixie hair wearing the exact T-shirt from the attached mockup image. Preserve the exact printed wording “I AM AWAKE / PLEASE RESPECT MY PRIVACY DURING THIS DIFFICULT TIME”. The person is standing with coffee at 3am. They speak naturally and spend most of the dialogue talking specifically about the T-shirt: “I dare you not to smile at this shirt. That print isn't going to fade, and the size of the words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Living Room Couch — 53-year-old American man with short gray hair</w:t>
      </w:r>
    </w:p>
    <w:p>
      <w:r>
        <w:rPr>
          <w:b/>
        </w:rPr>
        <w:t xml:space="preserve">TITLE: </w:t>
      </w:r>
      <w:r>
        <w:t>Bold Shirt, Bigger Laugh</w:t>
      </w:r>
    </w:p>
    <w:p>
      <w:r>
        <w:rPr>
          <w:b/>
        </w:rPr>
        <w:t xml:space="preserve">HASHTAGS: </w:t>
      </w:r>
      <w:r>
        <w:t>#Awake #Respect #MomLife #OfficeHumor #WorkHumor #FunnyGift #StatementTee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53-year-old American man with short gray hair in a realistic American setting at a living room couch. The person is curling up with a blanket and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53-year-old American man with short gray hair wearing the exact T-shirt from the attached mockup image. Preserve the exact printed wording “I AM AWAKE / PLEASE RESPECT MY PRIVACY DURING THIS DIFFICULT TIME”. The person is curling up with a blanket and remote. They speak naturally and spend most of the dialogue talking specifically about the T-shirt: “I swear this shirt gets a reaction every single time. The whole layout is bold, especially the big headline.”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Gas Station Coffee Station — 28-year-old American woman with a headband</w:t>
      </w:r>
    </w:p>
    <w:p>
      <w:r>
        <w:rPr>
          <w:b/>
        </w:rPr>
        <w:t xml:space="preserve">TITLE: </w:t>
      </w:r>
      <w:r>
        <w:t>People Can't Stop Reading This</w:t>
      </w:r>
    </w:p>
    <w:p>
      <w:r>
        <w:rPr>
          <w:b/>
        </w:rPr>
        <w:t xml:space="preserve">HASHTAGS: </w:t>
      </w:r>
      <w:r>
        <w:t>#Privacy #Awake #GirlsNight #DarkHumor #MomLife #SarcasticShirt #SarcasmLovers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28-year-old American woman with a headband in a realistic American setting at a gas station coffee station. The person is filling a large cup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coffee station. Main subject: 28-year-old American woman with a headband wearing the exact T-shirt from the attached mockup image. Preserve the exact printed wording “I AM AWAKE / PLEASE RESPECT MY PRIVACY DURING THIS DIFFICULT TIME”. The person is filling a large cup of coffee. They speak naturally and spend most of the dialogue talking specifically about the T-shirt: “People stop me just to read it. The message is loud and clear, and the crisp white print is the cherry on top.”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Elevator Lobby — 53-year-old American man with a trimmed white beard</w:t>
      </w:r>
    </w:p>
    <w:p>
      <w:r>
        <w:rPr>
          <w:b/>
        </w:rPr>
        <w:t xml:space="preserve">TITLE: </w:t>
      </w:r>
      <w:r>
        <w:t>I Am Awake Respect My Privacy — Shirt Check 😂</w:t>
      </w:r>
    </w:p>
    <w:p>
      <w:r>
        <w:rPr>
          <w:b/>
        </w:rPr>
        <w:t xml:space="preserve">HASHTAGS: </w:t>
      </w:r>
      <w:r>
        <w:t>#Respect #Awake #WorkHumor #OfficeHumor #DarkHumor #HumorShirt #AdultHumor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53-year-old American man with a trimmed white beard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53-year-old American man with a trimmed white beard wearing the exact T-shirt from the attached mockup image. Preserve the exact printed wording “I AM AWAKE / PLEASE RESPECT MY PRIVACY DURING THIS DIFFICULT TIME”. The person is waiting for the elevator with a travel mug. They speak naturally and spend most of the dialogue talking specifically about the T-shirt: “This is the shirt I grab when I want a laugh. Read it slowly, because the size of the words is what gets people.”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Backyard Patio At Sunrise — 46-year-old American man with a bright smile and laugh lines</w:t>
      </w:r>
    </w:p>
    <w:p>
      <w:r>
        <w:rPr>
          <w:b/>
        </w:rPr>
        <w:t xml:space="preserve">TITLE: </w:t>
      </w:r>
      <w:r>
        <w:t>I Am Awake Respect My Privacy 😂</w:t>
      </w:r>
    </w:p>
    <w:p>
      <w:r>
        <w:rPr>
          <w:b/>
        </w:rPr>
        <w:t xml:space="preserve">HASHTAGS: </w:t>
      </w:r>
      <w:r>
        <w:t>#Awake #Respect #OfficeHumor #MomLife #GirlsNight #FunnyShirts #AdultHumor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46-year-old American man with a bright smile and laugh lines in a realistic American setting at a backyard patio at sunrise. The person is sitting with a mug and bed 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patio at sunrise. Main subject: 46-year-old American man with a bright smile and laugh lines wearing the exact T-shirt from the attached mockup image. Preserve the exact printed wording “I AM AWAKE / PLEASE RESPECT MY PRIVACY DURING THIS DIFFICULT TIME”. The person is sitting with a mug and bed hair. They speak naturally and spend most of the dialogue talking specifically about the T-shirt: “Behold, the shirt of the week. The words are huge, and the size of the words gives it that kick.”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Couch At 3Am — 41-year-old American man with wavy brown hair</w:t>
      </w:r>
    </w:p>
    <w:p>
      <w:r>
        <w:rPr>
          <w:b/>
        </w:rPr>
        <w:t xml:space="preserve">TITLE: </w:t>
      </w:r>
      <w:r>
        <w:t>This Shirt Says It All 😂</w:t>
      </w:r>
    </w:p>
    <w:p>
      <w:r>
        <w:rPr>
          <w:b/>
        </w:rPr>
        <w:t xml:space="preserve">HASHTAGS: </w:t>
      </w:r>
      <w:r>
        <w:t>#Respect #Privacy #DarkHumor #MomLife #WorkHumor #TShirtLovers #FunnyShirts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41-year-old American man with wavy brown hair in a realistic American setting at a Couch At 3am. The person is holding a remote wide awake.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Couch At 3am. Main subject: 41-year-old American man with wavy brown hair wearing the exact T-shirt from the attached mockup image. Preserve the exact printed wording “I AM AWAKE / PLEASE RESPECT MY PRIVACY DURING THIS DIFFICULT TIME”. The person is holding a remote wide awake. They speak naturally and spend most of the dialogue talking specifically about the T-shirt: “This shirt is a conversation starter, trust me. Read it slowly, because the way the lines stack is what gets people.”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Coffee Drive-Thru Car Seat — 50-year-old American man with wavy brown hair</w:t>
      </w:r>
    </w:p>
    <w:p>
      <w:r>
        <w:rPr>
          <w:b/>
        </w:rPr>
        <w:t xml:space="preserve">TITLE: </w:t>
      </w:r>
      <w:r>
        <w:t>I'm Awake, Please Respect That 😂</w:t>
      </w:r>
    </w:p>
    <w:p>
      <w:r>
        <w:rPr>
          <w:b/>
        </w:rPr>
        <w:t xml:space="preserve">HASHTAGS: </w:t>
      </w:r>
      <w:r>
        <w:t>#Privacy #Respect #NightOwl #CoffeeLover #OfficeHumor #MondayMood #FunnyTShirt #CoffeeFirst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50-year-old American man with wavy brown hair in a realistic American setting at a coffee drive-thru car seat. The person is slumped behind the wheel waiting for a large cold brew.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drive-thru car seat. Main subject: 50-year-old American man with wavy brown hair wearing the exact T-shirt from the attached mockup image. Preserve the exact printed wording “I AM AWAKE / PLEASE RESPECT MY PRIVACY DURING THIS DIFFICULT TIME”. The person is slumped behind the wheel waiting for a large cold brew. They speak naturally and spend most of the dialogue talking specifically about the T-shirt: “I got dressed, that's all you're getting today. The yellow and white really pop against the black cotton.”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Commuter Train Platform At Dawn — 56-year-old American man with a knit beanie</w:t>
      </w:r>
    </w:p>
    <w:p>
      <w:r>
        <w:rPr>
          <w:b/>
        </w:rPr>
        <w:t xml:space="preserve">TITLE: </w:t>
      </w:r>
      <w:r>
        <w:t>Gift Idea For Night Owls</w:t>
      </w:r>
    </w:p>
    <w:p>
      <w:r>
        <w:rPr>
          <w:b/>
        </w:rPr>
        <w:t xml:space="preserve">HASHTAGS: </w:t>
      </w:r>
      <w:r>
        <w:t>#Privacy #Respect #StatementTee #NightOwl #SarcasticShirt #CoffeeFirst #CoffeeLover #WorkHumor #Awake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56-year-old American man with a knit beanie in a realistic American setting at a commuter train platform at dawn. The person is squinting at the arrival board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commuter train platform at dawn. Main subject: 56-year-old American man with a knit beanie wearing the exact T-shirt from the attached mockup image. Preserve the exact printed wording “I AM AWAKE / PLEASE RESPECT MY PRIVACY DURING THIS DIFFICULT TIME”. The person is squinting at the arrival board with a travel mug. They speak naturally and spend most of the dialogue talking specifically about the T-shirt: “Consider this my official morning statement. The way the headline stacks over the small print is genius.”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City Bus Stop Shelter — 40-year-old American woman with a messy bun</w:t>
      </w:r>
    </w:p>
    <w:p>
      <w:r>
        <w:rPr>
          <w:b/>
        </w:rPr>
        <w:t xml:space="preserve">TITLE: </w:t>
      </w:r>
      <w:r>
        <w:t>This Shirt Talks So I Don't Have To 😂</w:t>
      </w:r>
    </w:p>
    <w:p>
      <w:r>
        <w:rPr>
          <w:b/>
        </w:rPr>
        <w:t xml:space="preserve">HASHTAGS: </w:t>
      </w:r>
      <w:r>
        <w:t>#Privacy #Respect #FunnyTShirt #SarcasticShirt #StatementTee #CoffeeFirst #SleepyVibes #NotAMorningPerson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40-year-old American woman with a messy bun in a realistic American setting at a city bus stop shelter. The person is leaning against the glass with eyes half shut.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bus stop shelter. Main subject: 40-year-old American woman with a messy bun wearing the exact T-shirt from the attached mockup image. Preserve the exact printed wording “I AM AWAKE / PLEASE RESPECT MY PRIVACY DURING THIS DIFFICULT TIME”. The person is leaning against the glass with eyes half shut. They speak naturally and spend most of the dialogue talking specifically about the T-shirt: “Please lower your voice, the shirt already said it. That giant golden-yellow headline is impossible to miss.”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Subway Car Morning Rush — 48-year-old American woman with a neat ponytail</w:t>
      </w:r>
    </w:p>
    <w:p>
      <w:r>
        <w:rPr>
          <w:b/>
        </w:rPr>
        <w:t xml:space="preserve">TITLE: </w:t>
      </w:r>
      <w:r>
        <w:t>Coffee First, Words Later ☕</w:t>
      </w:r>
    </w:p>
    <w:p>
      <w:r>
        <w:rPr>
          <w:b/>
        </w:rPr>
        <w:t xml:space="preserve">HASHTAGS: </w:t>
      </w:r>
      <w:r>
        <w:t>#Privacy #Respect #SarcasticShirt #Awake #NightOwl #CoffeeFirst #WorkHumor #OfficeHumor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48-year-old American woman with a neat ponytail in a realistic American setting at a subway car morning rush. The person is holding the overhead rail and fighting back a yawn.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subway car morning rush. Main subject: 48-year-old American woman with a neat ponytail wearing the exact T-shirt from the attached mockup image. Preserve the exact printed wording “I AM AWAKE / PLEASE RESPECT MY PRIVACY DURING THIS DIFFICULT TIME”. The person is holding the overhead rail and fighting back a yawn. They speak naturally and spend most of the dialogue talking specifically about the T-shirt: “I wore this so I don't have to explain myself before coffee. The white rule line between the words makes the joke land perfectly.”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Airport Security Line — 61-year-old American man with short gray hair</w:t>
      </w:r>
    </w:p>
    <w:p>
      <w:r>
        <w:rPr>
          <w:b/>
        </w:rPr>
        <w:t xml:space="preserve">TITLE: </w:t>
      </w:r>
      <w:r>
        <w:t>Morning Mood In One Shirt</w:t>
      </w:r>
    </w:p>
    <w:p>
      <w:r>
        <w:rPr>
          <w:b/>
        </w:rPr>
        <w:t xml:space="preserve">HASHTAGS: </w:t>
      </w:r>
      <w:r>
        <w:t>#Privacy #Respect #GiftIdea #NotAMorningPerson #SarcasticShirt #FunnyTShirt #StatementTee #CoffeeFirst #MondayMood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61-year-old American man with short gray hair in a realistic American setting at an airport security line. The person is shuffling forward with a boarding pass held loosely.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61-year-old American man with short gray hair wearing the exact T-shirt from the attached mockup image. Preserve the exact printed wording “I AM AWAKE / PLEASE RESPECT MY PRIVACY DURING THIS DIFFICULT TIME”. The person is shuffling forward with a boarding pass held loosely. They speak naturally and spend most of the dialogue talking specifically about the T-shirt: “Don't talk to me yet, just read the shirt. The yellow and white really pop against the black cotton.” Then they stretch their arms wide and show off the full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Airport Coffee Kiosk — 49-year-old American man with curly black hair</w:t>
      </w:r>
    </w:p>
    <w:p>
      <w:r>
        <w:rPr>
          <w:b/>
        </w:rPr>
        <w:t xml:space="preserve">TITLE: </w:t>
      </w:r>
      <w:r>
        <w:t>Not A Morning Person 😴</w:t>
      </w:r>
    </w:p>
    <w:p>
      <w:r>
        <w:rPr>
          <w:b/>
        </w:rPr>
        <w:t xml:space="preserve">HASHTAGS: </w:t>
      </w:r>
      <w:r>
        <w:t>#Privacy #Respect #SleepyVibes #StatementTee #MondayMood #CoffeeLover #NotAMorningPerson #SarcasticShirt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49-year-old American man with curly black hair in a realistic American setting at an airport coffee kiosk. The person is waiting for an espresso with a carry-on parked alongside.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coffee kiosk. Main subject: 49-year-old American man with curly black hair wearing the exact T-shirt from the attached mockup image. Preserve the exact printed wording “I AM AWAKE / PLEASE RESPECT MY PRIVACY DURING THIS DIFFICULT TIME”. The person is waiting for an espresso with a carry-on parked alongside. They speak naturally and spend most of the dialogue talking specifically about the T-shirt: “Every early alarm deserves this shirt. That giant golden-yellow headline is impossible to miss.”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Jet Bridge Boarding Line — 47-year-old American man with tattooed forearms</w:t>
      </w:r>
    </w:p>
    <w:p>
      <w:r>
        <w:rPr>
          <w:b/>
        </w:rPr>
        <w:t xml:space="preserve">TITLE: </w:t>
      </w:r>
      <w:r>
        <w:t>I'm Awake, Please Respect That 😂</w:t>
      </w:r>
    </w:p>
    <w:p>
      <w:r>
        <w:rPr>
          <w:b/>
        </w:rPr>
        <w:t xml:space="preserve">HASHTAGS: </w:t>
      </w:r>
      <w:r>
        <w:t>#Privacy #Respect #CoffeeFirst #SleepyVibes #NightOwl #Awake #CoffeeLover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47-year-old American man with tattooed forearms in a realistic American setting at a jet bridge boarding line. The person is trudging toward the plane with a neck pillow around the neck.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jet bridge boarding line. Main subject: 47-year-old American man with tattooed forearms wearing the exact T-shirt from the attached mockup image. Preserve the exact printed wording “I AM AWAKE / PLEASE RESPECT MY PRIVACY DURING THIS DIFFICULT TIME”. The person is trudging toward the plane with a neck pillow around the neck. They speak naturally and spend most of the dialogue talking specifically about the T-shirt: “I got dressed, that's all you're getting today. The print feels smooth and solid, not cheap at all.”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Monday Morning Team Meeting — 57-year-old American woman with big hoop earrings</w:t>
      </w:r>
    </w:p>
    <w:p>
      <w:r>
        <w:rPr>
          <w:b/>
        </w:rPr>
        <w:t xml:space="preserve">TITLE: </w:t>
      </w:r>
      <w:r>
        <w:t>Not A Morning Person 😴</w:t>
      </w:r>
    </w:p>
    <w:p>
      <w:r>
        <w:rPr>
          <w:b/>
        </w:rPr>
        <w:t xml:space="preserve">HASHTAGS: </w:t>
      </w:r>
      <w:r>
        <w:t>#Privacy #Respect #CoffeeFirst #CoffeeLover #OfficeHumor #SarcasticShirt #NotAMorningPerson #SleepyVibes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57-year-old American woman with big hoop earrings in a realistic American setting at a Monday morning team meeting. The person is staring blankly at a spreadsheet on the big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morning team meeting. Main subject: 57-year-old American woman with big hoop earrings wearing the exact T-shirt from the attached mockup image. Preserve the exact printed wording “I AM AWAKE / PLEASE RESPECT MY PRIVACY DURING THIS DIFFICULT TIME”. The person is staring blankly at a spreadsheet on the big screen. They speak naturally and spend most of the dialogue talking specifically about the T-shirt: “Every early alarm deserves this shirt. The white rule line between the words makes the joke land perfectly.”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Early Video Call Desk Setup — 54-year-old American man with a shaved head and goatee</w:t>
      </w:r>
    </w:p>
    <w:p>
      <w:r>
        <w:rPr>
          <w:b/>
        </w:rPr>
        <w:t xml:space="preserve">TITLE: </w:t>
      </w:r>
      <w:r>
        <w:t>Every Monday Needs This Shirt</w:t>
      </w:r>
    </w:p>
    <w:p>
      <w:r>
        <w:rPr>
          <w:b/>
        </w:rPr>
        <w:t xml:space="preserve">HASHTAGS: </w:t>
      </w:r>
      <w:r>
        <w:t>#Privacy #Respect #CoffeeLover #CoffeeFirst #StatementTee #MondayMood #Awake #NotAMorningPerson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54-year-old American man with a shaved head and goatee in a realistic American setting at an early video call desk setup. The person is sitting in front of a laptop camera clutching an oversized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early video call desk setup. Main subject: 54-year-old American man with a shaved head and goatee wearing the exact T-shirt from the attached mockup image. Preserve the exact printed wording “I AM AWAKE / PLEASE RESPECT MY PRIVACY DURING THIS DIFFICULT TIME”. The person is sitting in front of a laptop camera clutching an oversized mug. They speak naturally and spend most of the dialogue talking specifically about the T-shirt: “Consider this my official morning statement. It's so soft I could fall back asleep in it.”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Bakery Counter At Opening — 61-year-old American woman with a bright smile and laugh lines</w:t>
      </w:r>
    </w:p>
    <w:p>
      <w:r>
        <w:rPr>
          <w:b/>
        </w:rPr>
        <w:t xml:space="preserve">TITLE: </w:t>
      </w:r>
      <w:r>
        <w:t>Coffee First, Words Later ☕</w:t>
      </w:r>
    </w:p>
    <w:p>
      <w:r>
        <w:rPr>
          <w:b/>
        </w:rPr>
        <w:t xml:space="preserve">HASHTAGS: </w:t>
      </w:r>
      <w:r>
        <w:t>#Privacy #Respect #NotAMorningPerson #MondayMood #FunnyTShirt #OfficeHumor #WorkHumor #CoffeeLover #NightOwl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61-year-old American woman with a bright smile and laugh lines in a realistic American setting at a bakery counter at opening. The person is pointing at the croissants without saying a single word.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at opening. Main subject: 61-year-old American woman with a bright smile and laugh lines wearing the exact T-shirt from the attached mockup image. Preserve the exact printed wording “I AM AWAKE / PLEASE RESPECT MY PRIVACY DURING THIS DIFFICULT TIME”. The person is pointing at the croissants without saying a single word. They speak naturally and spend most of the dialogue talking specifically about the T-shirt: “I got dressed, that's all you're getting today. It's the perfect gift for anyone who hates early alarms.”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Bagel Shop Counter — 43-year-old American man with a shaved head and goatee</w:t>
      </w:r>
    </w:p>
    <w:p>
      <w:r>
        <w:rPr>
          <w:b/>
        </w:rPr>
        <w:t xml:space="preserve">TITLE: </w:t>
      </w:r>
      <w:r>
        <w:t>Every Monday Needs This Shirt</w:t>
      </w:r>
    </w:p>
    <w:p>
      <w:r>
        <w:rPr>
          <w:b/>
        </w:rPr>
        <w:t xml:space="preserve">HASHTAGS: </w:t>
      </w:r>
      <w:r>
        <w:t>#Privacy #Respect #NotAMorningPerson #CoffeeLover #FunnyTShirt #OfficeHumor #Awake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43-year-old American man with a shaved head and goatee in a realistic American setting at a bagel shop counter. The person is waiting for an everything bagel with heavy eyelids.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bagel shop counter. Main subject: 43-year-old American man with a shaved head and goatee wearing the exact T-shirt from the attached mockup image. Preserve the exact printed wording “I AM AWAKE / PLEASE RESPECT MY PRIVACY DURING THIS DIFFICULT TIME”. The person is waiting for an everything bagel with heavy eyelids. They speak naturally and spend most of the dialogue talking specifically about the T-shirt: “I'm awake in the legal sense only. Get one for the coworker who needs ten minutes before hello.”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Donut Shop Booth — 51-year-old American man with curly black hair</w:t>
      </w:r>
    </w:p>
    <w:p>
      <w:r>
        <w:rPr>
          <w:b/>
        </w:rPr>
        <w:t xml:space="preserve">TITLE: </w:t>
      </w:r>
      <w:r>
        <w:t>Coffee First, Words Later ☕</w:t>
      </w:r>
    </w:p>
    <w:p>
      <w:r>
        <w:rPr>
          <w:b/>
        </w:rPr>
        <w:t xml:space="preserve">HASHTAGS: </w:t>
      </w:r>
      <w:r>
        <w:t>#Privacy #Respect #WorkHumor #Awake #NightOwl #CoffeeFirst #MondayMood #CoffeeLover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51-year-old American man with curly black hair in a realistic American setting at a donut shop booth. The person is dunking a glazed donut into black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booth. Main subject: 51-year-old American man with curly black hair wearing the exact T-shirt from the attached mockup image. Preserve the exact printed wording “I AM AWAKE / PLEASE RESPECT MY PRIVACY DURING THIS DIFFICULT TIME”. The person is dunking a glazed donut into black coffee. They speak naturally and spend most of the dialogue talking specifically about the T-shirt: “Read it, nod, and walk away slowly. The way the headline stacks over the small print is genius.”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Espresso Bar Standing Counter — 59-year-old American man with a worn ball cap</w:t>
      </w:r>
    </w:p>
    <w:p>
      <w:r>
        <w:rPr>
          <w:b/>
        </w:rPr>
        <w:t xml:space="preserve">TITLE: </w:t>
      </w:r>
      <w:r>
        <w:t>Gift Idea For Night Owls</w:t>
      </w:r>
    </w:p>
    <w:p>
      <w:r>
        <w:rPr>
          <w:b/>
        </w:rPr>
        <w:t xml:space="preserve">HASHTAGS: </w:t>
      </w:r>
      <w:r>
        <w:t>#Privacy #Respect #NotAMorningPerson #CoffeeLover #StatementTee #FunnyTShirt #MondayMood #CoffeeFirst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59-year-old American man with a worn ball cap in a realistic American setting at an espresso bar standing counter. The person is downing a double espresso in one slow sip.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espresso bar standing counter. Main subject: 59-year-old American man with a worn ball cap wearing the exact T-shirt from the attached mockup image. Preserve the exact printed wording “I AM AWAKE / PLEASE RESPECT MY PRIVACY DURING THIS DIFFICULT TIME”. The person is downing a double espresso in one slow sip. They speak naturally and spend most of the dialogue talking specifically about the T-shirt: “Every early alarm deserves this shirt. The tall white letters underneath deliver the punchline.”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Warehouse Loading Dock At Dawn — 40-year-old American woman with short dark pixie hair</w:t>
      </w:r>
    </w:p>
    <w:p>
      <w:r>
        <w:rPr>
          <w:b/>
        </w:rPr>
        <w:t xml:space="preserve">TITLE: </w:t>
      </w:r>
      <w:r>
        <w:t>The Official Early Alarm Shirt</w:t>
      </w:r>
    </w:p>
    <w:p>
      <w:r>
        <w:rPr>
          <w:b/>
        </w:rPr>
        <w:t xml:space="preserve">HASHTAGS: </w:t>
      </w:r>
      <w:r>
        <w:t>#Privacy #Respect #CoffeeLover #GiftIdea #Awake #StatementTee #SleepyVibes #MondayMood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40-year-old American woman with short dark pixie hair in a realistic American setting at a warehouse loading dock at dawn. The person is holding a clipboard and a dented steel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loading dock at dawn. Main subject: 40-year-old American woman with short dark pixie hair wearing the exact T-shirt from the attached mockup image. Preserve the exact printed wording “I AM AWAKE / PLEASE RESPECT MY PRIVACY DURING THIS DIFFICULT TIME”. The person is holding a clipboard and a dented steel thermos. They speak naturally and spend most of the dialogue talking specifically about the T-shirt: “I'm not a morning person, and now everyone knows. The yellow and white really pop against the black cotton.” Then they run a finger along the white rule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Commercial Bakery Prep Kitchen — 44-year-old American man with a buzz cut</w:t>
      </w:r>
    </w:p>
    <w:p>
      <w:r>
        <w:rPr>
          <w:b/>
        </w:rPr>
        <w:t xml:space="preserve">TITLE: </w:t>
      </w:r>
      <w:r>
        <w:t>I'm Awake, Please Respect That 😂</w:t>
      </w:r>
    </w:p>
    <w:p>
      <w:r>
        <w:rPr>
          <w:b/>
        </w:rPr>
        <w:t xml:space="preserve">HASHTAGS: </w:t>
      </w:r>
      <w:r>
        <w:t>#Privacy #Respect #OfficeHumor #CoffeeFirst #GiftIdea #SarcasticShirt #NotAMorningPerson #StatementTee #Awake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44-year-old American man with a buzz cut in a realistic American setting at a commercial bakery prep kitchen. The person is dusting flour off both hands mid-yawn.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commercial bakery prep kitchen. Main subject: 44-year-old American man with a buzz cut wearing the exact T-shirt from the attached mockup image. Preserve the exact printed wording “I AM AWAKE / PLEASE RESPECT MY PRIVACY DURING THIS DIFFICULT TIME”. The person is dusting flour off both hands mid-yawn. They speak naturally and spend most of the dialogue talking specifically about the T-shirt: “Consider this my official morning statement. That giant golden-yellow headline is impossible to miss.”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Fire Station Kitchen Table — 45-year-old American man with a salt-and-pepper beard</w:t>
      </w:r>
    </w:p>
    <w:p>
      <w:r>
        <w:rPr>
          <w:b/>
        </w:rPr>
        <w:t xml:space="preserve">TITLE: </w:t>
      </w:r>
      <w:r>
        <w:t>Barely Awake But Dressed</w:t>
      </w:r>
    </w:p>
    <w:p>
      <w:r>
        <w:rPr>
          <w:b/>
        </w:rPr>
        <w:t xml:space="preserve">HASHTAGS: </w:t>
      </w:r>
      <w:r>
        <w:t>#Privacy #Respect #Awake #WorkHumor #FunnyTShirt #MondayMood #StatementTee #CoffeeLover #CoffeeFirst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45-year-old American man with a salt-and-pepper beard in a realistic American setting at a fire station kitchen table. The person is sipping coffee after a long overnight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 station kitchen table. Main subject: 45-year-old American man with a salt-and-pepper beard wearing the exact T-shirt from the attached mockup image. Preserve the exact printed wording “I AM AWAKE / PLEASE RESPECT MY PRIVACY DURING THIS DIFFICULT TIME”. The person is sipping coffee after a long overnight shift. They speak naturally and spend most of the dialogue talking specifically about the T-shirt: “I'm not a morning person, and now everyone knows. The way the headline stacks over the small print is genius.” Then they run a finger along the white rule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Emergency Dispatch Center Console — 48-year-old American man with a bright smile and laugh lines</w:t>
      </w:r>
    </w:p>
    <w:p>
      <w:r>
        <w:rPr>
          <w:b/>
        </w:rPr>
        <w:t xml:space="preserve">TITLE: </w:t>
      </w:r>
      <w:r>
        <w:t>Not A Morning Person 😴</w:t>
      </w:r>
    </w:p>
    <w:p>
      <w:r>
        <w:rPr>
          <w:b/>
        </w:rPr>
        <w:t xml:space="preserve">HASHTAGS: </w:t>
      </w:r>
      <w:r>
        <w:t>#Privacy #Respect #SleepyVibes #SarcasticShirt #NotAMorningPerson #NightOwl #CoffeeFirst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48-year-old American man with a bright smile and laugh lines in a realistic American setting at an emergency dispatch center console. The person is rubbing tired eyes in front of glowing monitors.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emergency dispatch center console. Main subject: 48-year-old American man with a bright smile and laugh lines wearing the exact T-shirt from the attached mockup image. Preserve the exact printed wording “I AM AWAKE / PLEASE RESPECT MY PRIVACY DURING THIS DIFFICULT TIME”. The person is rubbing tired eyes in front of glowing monitors. They speak naturally and spend most of the dialogue talking specifically about the T-shirt: “I'm not a morning person, and now everyone knows. That giant golden-yellow headline is impossible to miss.”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Newsroom Morning Desk — 35-year-old American woman with black-framed glasses</w:t>
      </w:r>
    </w:p>
    <w:p>
      <w:r>
        <w:rPr>
          <w:b/>
        </w:rPr>
        <w:t xml:space="preserve">TITLE: </w:t>
      </w:r>
      <w:r>
        <w:t>Morning Mood In One Shirt</w:t>
      </w:r>
    </w:p>
    <w:p>
      <w:r>
        <w:rPr>
          <w:b/>
        </w:rPr>
        <w:t xml:space="preserve">HASHTAGS: </w:t>
      </w:r>
      <w:r>
        <w:t>#Privacy #Respect #StatementTee #NightOwl #NotAMorningPerson #WorkHumor #CoffeeFirst #SarcasticShirt #MondayMood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35-year-old American woman with black-framed glasses in a realistic American setting at a newsroom morning desk. The person is skimming headlines with a giant mug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newsroom morning desk. Main subject: 35-year-old American woman with black-framed glasses wearing the exact T-shirt from the attached mockup image. Preserve the exact printed wording “I AM AWAKE / PLEASE RESPECT MY PRIVACY DURING THIS DIFFICULT TIME”. The person is skimming headlines with a giant mug in hand. They speak naturally and spend most of the dialogue talking specifically about the T-shirt: “Read it, nod, and walk away slowly. The tall white letters underneath deliver the punchline.”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Radio Station Morning Show Booth — 41-year-old American man with black-framed glasses</w:t>
      </w:r>
    </w:p>
    <w:p>
      <w:r>
        <w:rPr>
          <w:b/>
        </w:rPr>
        <w:t xml:space="preserve">TITLE: </w:t>
      </w:r>
      <w:r>
        <w:t>Every Monday Needs This Shirt</w:t>
      </w:r>
    </w:p>
    <w:p>
      <w:r>
        <w:rPr>
          <w:b/>
        </w:rPr>
        <w:t xml:space="preserve">HASHTAGS: </w:t>
      </w:r>
      <w:r>
        <w:t>#Privacy #Respect #SleepyVibes #FunnyTShirt #OfficeHumor #StatementTee #NightOwl #CoffeeLover #MondayMood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41-year-old American man with black-framed glasses in a realistic American setting at a radio station morning show booth. The person is leaning toward a microphone with a sleepy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radio station morning show booth. Main subject: 41-year-old American man with black-framed glasses wearing the exact T-shirt from the attached mockup image. Preserve the exact printed wording “I AM AWAKE / PLEASE RESPECT MY PRIVACY DURING THIS DIFFICULT TIME”. The person is leaning toward a microphone with a sleepy grin. They speak naturally and spend most of the dialogue talking specifically about the T-shirt: “Every early alarm deserves this shirt. The white rule line between the words makes the joke land perfectly.”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Farmers Market Stall Setup — 55-year-old American woman with light-brown shoulder-length hair</w:t>
      </w:r>
    </w:p>
    <w:p>
      <w:r>
        <w:rPr>
          <w:b/>
        </w:rPr>
        <w:t xml:space="preserve">TITLE: </w:t>
      </w:r>
      <w:r>
        <w:t>Coffee First, Words Later ☕</w:t>
      </w:r>
    </w:p>
    <w:p>
      <w:r>
        <w:rPr>
          <w:b/>
        </w:rPr>
        <w:t xml:space="preserve">HASHTAGS: </w:t>
      </w:r>
      <w:r>
        <w:t>#Privacy #Respect #GiftIdea #OfficeHumor #FunnyTShirt #CoffeeLover #MondayMood #SarcasticShirt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55-year-old American woman with light-brown shoulder-length hair in a realistic American setting at a farmers market stall setup. The person is stacking produce crates as the sun comes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stall setup. Main subject: 55-year-old American woman with light-brown shoulder-length hair wearing the exact T-shirt from the attached mockup image. Preserve the exact printed wording “I AM AWAKE / PLEASE RESPECT MY PRIVACY DURING THIS DIFFICULT TIME”. The person is stacking produce crates as the sun comes up. They speak naturally and spend most of the dialogue talking specifically about the T-shirt: “I'm not a morning person, and now everyone knows. The white rule line between the words makes the joke land perfectly.”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Construction Site Office Trailer — 48-year-old American man with a shaved head and goatee</w:t>
      </w:r>
    </w:p>
    <w:p>
      <w:r>
        <w:rPr>
          <w:b/>
        </w:rPr>
        <w:t xml:space="preserve">TITLE: </w:t>
      </w:r>
      <w:r>
        <w:t>Barely Awake But Dressed</w:t>
      </w:r>
    </w:p>
    <w:p>
      <w:r>
        <w:rPr>
          <w:b/>
        </w:rPr>
        <w:t xml:space="preserve">HASHTAGS: </w:t>
      </w:r>
      <w:r>
        <w:t>#Privacy #Respect #MondayMood #SarcasticShirt #OfficeHumor #Awake #FunnyTShirt #NightOwl #NotAMorningPerson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48-year-old American man with a shaved head and goatee in a realistic American setting at a construction site office trailer. The person is pouring coffee from a thermos before the shift starts.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office trailer. Main subject: 48-year-old American man with a shaved head and goatee wearing the exact T-shirt from the attached mockup image. Preserve the exact printed wording “I AM AWAKE / PLEASE RESPECT MY PRIVACY DURING THIS DIFFICULT TIME”. The person is pouring coffee from a thermos before the shift starts. They speak naturally and spend most of the dialogue talking specifically about the T-shirt: “This shirt speaks for me until the coffee kicks in. The white rule line between the words makes the joke land perfectly.”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Hardware Store Aisle At Opening — 34-year-old American woman with round glasses</w:t>
      </w:r>
    </w:p>
    <w:p>
      <w:r>
        <w:rPr>
          <w:b/>
        </w:rPr>
        <w:t xml:space="preserve">TITLE: </w:t>
      </w:r>
      <w:r>
        <w:t>Morning Mood In One Shirt</w:t>
      </w:r>
    </w:p>
    <w:p>
      <w:r>
        <w:rPr>
          <w:b/>
        </w:rPr>
        <w:t xml:space="preserve">HASHTAGS: </w:t>
      </w:r>
      <w:r>
        <w:t>#Privacy #Respect #MondayMood #GiftIdea #SleepyVibes #CoffeeFirst #OfficeHumor #Awake #NotAMorningPerson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34-year-old American woman with round glasses in a realistic American setting at a hardware store aisle at opening. The person is carrying a paint can and blinking slowly.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at opening. Main subject: 34-year-old American woman with round glasses wearing the exact T-shirt from the attached mockup image. Preserve the exact printed wording “I AM AWAKE / PLEASE RESPECT MY PRIVACY DURING THIS DIFFICULT TIME”. The person is carrying a paint can and blinking slowly. They speak naturally and spend most of the dialogue talking specifically about the T-shirt: “Yes, I'm up. Barely. The way the headline stacks over the small print is genius.”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Big-Box Store Early Stocking Shift — 52-year-old American man with a shaved head and goatee</w:t>
      </w:r>
    </w:p>
    <w:p>
      <w:r>
        <w:rPr>
          <w:b/>
        </w:rPr>
        <w:t xml:space="preserve">TITLE: </w:t>
      </w:r>
      <w:r>
        <w:t>This Shirt Talks So I Don't Have To 😂</w:t>
      </w:r>
    </w:p>
    <w:p>
      <w:r>
        <w:rPr>
          <w:b/>
        </w:rPr>
        <w:t xml:space="preserve">HASHTAGS: </w:t>
      </w:r>
      <w:r>
        <w:t>#Privacy #Respect #NotAMorningPerson #OfficeHumor #MondayMood #FunnyTShirt #GiftIdea #NightOwl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52-year-old American man with a shaved head and goatee in a realistic American setting at a big-box store early stocking shift. The person is pushing a pallet jack down an empty aisle.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big-box store early stocking shift. Main subject: 52-year-old American man with a shaved head and goatee wearing the exact T-shirt from the attached mockup image. Preserve the exact printed wording “I AM AWAKE / PLEASE RESPECT MY PRIVACY DURING THIS DIFFICULT TIME”. The person is pushing a pallet jack down an empty aisle. They speak naturally and spend most of the dialogue talking specifically about the T-shirt: “This shirt does all my morning talking. The print feels smooth and solid, not cheap at all.”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Grocery Store Produce Aisle At 7Am — 55-year-old American woman with long dark braids</w:t>
      </w:r>
    </w:p>
    <w:p>
      <w:r>
        <w:rPr>
          <w:b/>
        </w:rPr>
        <w:t xml:space="preserve">TITLE: </w:t>
      </w:r>
      <w:r>
        <w:t>Morning Mood In One Shirt</w:t>
      </w:r>
    </w:p>
    <w:p>
      <w:r>
        <w:rPr>
          <w:b/>
        </w:rPr>
        <w:t xml:space="preserve">HASHTAGS: </w:t>
      </w:r>
      <w:r>
        <w:t>#Privacy #Respect #CoffeeLover #GiftIdea #SarcasticShirt #Awake #FunnyTShirt #CoffeeFirst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55-year-old American woman with long dark braids in a realistic American setting at a grocery store produce aisle at 7am. The person is picking up bananas with half-closed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produce aisle at 7am. Main subject: 55-year-old American woman with long dark braids wearing the exact T-shirt from the attached mockup image. Preserve the exact printed wording “I AM AWAKE / PLEASE RESPECT MY PRIVACY DURING THIS DIFFICULT TIME”. The person is picking up bananas with half-closed eyes. They speak naturally and spend most of the dialogue talking specifically about the T-shirt: “Don't talk to me yet, just read the shirt. It's the perfect gift for anyone who hates early alarms.”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Post Office Counter Line — 60-year-old American woman with a silver bob</w:t>
      </w:r>
    </w:p>
    <w:p>
      <w:r>
        <w:rPr>
          <w:b/>
        </w:rPr>
        <w:t xml:space="preserve">TITLE: </w:t>
      </w:r>
      <w:r>
        <w:t>I'm Awake, Please Respect That 😂</w:t>
      </w:r>
    </w:p>
    <w:p>
      <w:r>
        <w:rPr>
          <w:b/>
        </w:rPr>
        <w:t xml:space="preserve">HASHTAGS: </w:t>
      </w:r>
      <w:r>
        <w:t>#Privacy #Respect #SarcasticShirt #OfficeHumor #FunnyTShirt #NightOwl #NotAMorningPerson #CoffeeLover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60-year-old American woman with a silver bob in a realistic American setting at a post office counter line. The person is holding a small package and staring into space.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counter line. Main subject: 60-year-old American woman with a silver bob wearing the exact T-shirt from the attached mockup image. Preserve the exact printed wording “I AM AWAKE / PLEASE RESPECT MY PRIVACY DURING THIS DIFFICULT TIME”. The person is holding a small package and staring into space. They speak naturally and spend most of the dialogue talking specifically about the T-shirt: “Read it, nod, and walk away slowly. The way the headline stacks over the small print is genius.” Then they run a finger along the white rule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Bank Lobby At Opening — 29-year-old American man with a buzz cut</w:t>
      </w:r>
    </w:p>
    <w:p>
      <w:r>
        <w:rPr>
          <w:b/>
        </w:rPr>
        <w:t xml:space="preserve">TITLE: </w:t>
      </w:r>
      <w:r>
        <w:t>Not A Morning Person 😴</w:t>
      </w:r>
    </w:p>
    <w:p>
      <w:r>
        <w:rPr>
          <w:b/>
        </w:rPr>
        <w:t xml:space="preserve">HASHTAGS: </w:t>
      </w:r>
      <w:r>
        <w:t>#Privacy #Respect #CoffeeFirst #SarcasticShirt #FunnyTShirt #StatementTee #OfficeHumor #SleepyVibes #Awake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29-year-old American man with a buzz cut in a realistic American setting at a bank lobby at opening. The person is waiting at the teller line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lobby at opening. Main subject: 29-year-old American man with a buzz cut wearing the exact T-shirt from the attached mockup image. Preserve the exact printed wording “I AM AWAKE / PLEASE RESPECT MY PRIVACY DURING THIS DIFFICULT TIME”. The person is waiting at the teller line with a travel mug. They speak naturally and spend most of the dialogue talking specifically about the T-shirt: “I'm technically awake, and that's the whole announcement. The way the headline stacks over the small print is genius.”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Car Wash Waiting Area — 44-year-old American woman with big hoop earrings</w:t>
      </w:r>
    </w:p>
    <w:p>
      <w:r>
        <w:rPr>
          <w:b/>
        </w:rPr>
        <w:t xml:space="preserve">TITLE: </w:t>
      </w:r>
      <w:r>
        <w:t>Do Not Disturb Before Coffee ☕</w:t>
      </w:r>
    </w:p>
    <w:p>
      <w:r>
        <w:rPr>
          <w:b/>
        </w:rPr>
        <w:t xml:space="preserve">HASHTAGS: </w:t>
      </w:r>
      <w:r>
        <w:t>#Privacy #Respect #NotAMorningPerson #MondayMood #SleepyVibes #GiftIdea #NightOwl #Awake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44-year-old American woman with big hoop earrings in a realistic American setting at a car wash waiting area. The person is sitting with a vending machine coffee and a blank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area. Main subject: 44-year-old American woman with big hoop earrings wearing the exact T-shirt from the attached mockup image. Preserve the exact printed wording “I AM AWAKE / PLEASE RESPECT MY PRIVACY DURING THIS DIFFICULT TIME”. The person is sitting with a vending machine coffee and a blank look. They speak naturally and spend most of the dialogue talking specifically about the T-shirt: “Read it, nod, and walk away slowly. The yellow and white really pop against the black cotton.”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Auto Repair Shop Lobby — 43-year-old American woman with curly auburn hair</w:t>
      </w:r>
    </w:p>
    <w:p>
      <w:r>
        <w:rPr>
          <w:b/>
        </w:rPr>
        <w:t xml:space="preserve">TITLE: </w:t>
      </w:r>
      <w:r>
        <w:t>Barely Awake But Dressed</w:t>
      </w:r>
    </w:p>
    <w:p>
      <w:r>
        <w:rPr>
          <w:b/>
        </w:rPr>
        <w:t xml:space="preserve">HASHTAGS: </w:t>
      </w:r>
      <w:r>
        <w:t>#Privacy #Respect #NotAMorningPerson #MondayMood #CoffeeLover #FunnyTShirt #SleepyVibes #NightOwl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43-year-old American woman with curly auburn hair in a realistic American setting at an auto repair shop lobby. The person is slouching in a plastic chair waiting on an oil change.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shop lobby. Main subject: 43-year-old American woman with curly auburn hair wearing the exact T-shirt from the attached mockup image. Preserve the exact printed wording “I AM AWAKE / PLEASE RESPECT MY PRIVACY DURING THIS DIFFICULT TIME”. The person is slouching in a plastic chair waiting on an oil change. They speak naturally and spend most of the dialogue talking specifically about the T-shirt: “Please lower your voice, the shirt already said it. The way the headline stacks over the small print is genius.”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Pharmacy Pickup Counter — 58-year-old American man with a knit beanie</w:t>
      </w:r>
    </w:p>
    <w:p>
      <w:r>
        <w:rPr>
          <w:b/>
        </w:rPr>
        <w:t xml:space="preserve">TITLE: </w:t>
      </w:r>
      <w:r>
        <w:t>This Shirt Talks So I Don't Have To 😂</w:t>
      </w:r>
    </w:p>
    <w:p>
      <w:r>
        <w:rPr>
          <w:b/>
        </w:rPr>
        <w:t xml:space="preserve">HASHTAGS: </w:t>
      </w:r>
      <w:r>
        <w:t>#Privacy #Respect #OfficeHumor #NotAMorningPerson #Awake #SleepyVibes #NightOwl #MondayMood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58-year-old American man with a knit beanie in a realistic American setting at a pharmacy pickup counter. The person is leaning on the counter with eyes barely open.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pickup counter. Main subject: 58-year-old American man with a knit beanie wearing the exact T-shirt from the attached mockup image. Preserve the exact printed wording “I AM AWAKE / PLEASE RESPECT MY PRIVACY DURING THIS DIFFICULT TIME”. The person is leaning on the counter with eyes barely open. They speak naturally and spend most of the dialogue talking specifically about the T-shirt: “Consider this my official morning statement. The white rule line between the words makes the joke land perfectly.”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Dry Cleaner Counter — 31-year-old American woman with short dark pixie hair</w:t>
      </w:r>
    </w:p>
    <w:p>
      <w:r>
        <w:rPr>
          <w:b/>
        </w:rPr>
        <w:t xml:space="preserve">TITLE: </w:t>
      </w:r>
      <w:r>
        <w:t>Every Monday Needs This Shirt</w:t>
      </w:r>
    </w:p>
    <w:p>
      <w:r>
        <w:rPr>
          <w:b/>
        </w:rPr>
        <w:t xml:space="preserve">HASHTAGS: </w:t>
      </w:r>
      <w:r>
        <w:t>#Privacy #Respect #StatementTee #MondayMood #WorkHumor #SleepyVibes #GiftIdea #Awake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31-year-old American woman with short dark pixie hair in a realistic American setting at a dry cleaner counter. The person is collecting freshly pressed shirts on hangers held off to the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31-year-old American woman with short dark pixie hair wearing the exact T-shirt from the attached mockup image. Preserve the exact printed wording “I AM AWAKE / PLEASE RESPECT MY PRIVACY DURING THIS DIFFICULT TIME”. The person is collecting freshly pressed shirts on hangers held off to the side. They speak naturally and spend most of the dialogue talking specifically about the T-shirt: “I got dressed, that's all you're getting today. Get one for the coworker who needs ten minutes before hello.”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Dog Park At Sunrise — 60-year-old American man with tattooed forearms</w:t>
      </w:r>
    </w:p>
    <w:p>
      <w:r>
        <w:rPr>
          <w:b/>
        </w:rPr>
        <w:t xml:space="preserve">TITLE: </w:t>
      </w:r>
      <w:r>
        <w:t>Every Monday Needs This Shirt</w:t>
      </w:r>
    </w:p>
    <w:p>
      <w:r>
        <w:rPr>
          <w:b/>
        </w:rPr>
        <w:t xml:space="preserve">HASHTAGS: </w:t>
      </w:r>
      <w:r>
        <w:t>#Privacy #Respect #NightOwl #SleepyVibes #Awake #MondayMood #OfficeHumor #NotAMorningPerson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60-year-old American man with tattooed forearms in a realistic American setting at a dog park at sunrise. The person is holding a leash in one hand and a coffee in the other.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at sunrise. Main subject: 60-year-old American man with tattooed forearms wearing the exact T-shirt from the attached mockup image. Preserve the exact printed wording “I AM AWAKE / PLEASE RESPECT MY PRIVACY DURING THIS DIFFICULT TIME”. The person is holding a leash in one hand and a coffee in the other. They speak naturally and spend most of the dialogue talking specifically about the T-shirt: “This shirt does all my morning talking. It's so soft I could fall back asleep in it.” Then they run a finger along the white rule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Curbside Mailbox — 51-year-old American man with short gray hair</w:t>
      </w:r>
    </w:p>
    <w:p>
      <w:r>
        <w:rPr>
          <w:b/>
        </w:rPr>
        <w:t xml:space="preserve">TITLE: </w:t>
      </w:r>
      <w:r>
        <w:t>Coffee First, Words Later ☕</w:t>
      </w:r>
    </w:p>
    <w:p>
      <w:r>
        <w:rPr>
          <w:b/>
        </w:rPr>
        <w:t xml:space="preserve">HASHTAGS: </w:t>
      </w:r>
      <w:r>
        <w:t>#Privacy #Respect #NightOwl #FunnyTShirt #MondayMood #CoffeeFirst #GiftIdea #SleepyVibes #CoffeeLover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51-year-old American man with short gray hair in a realistic American setting at a curbside mailbox. The person is pulling out the mail while squinting at the morning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curbside mailbox. Main subject: 51-year-old American man with short gray hair wearing the exact T-shirt from the attached mockup image. Preserve the exact printed wording “I AM AWAKE / PLEASE RESPECT MY PRIVACY DURING THIS DIFFICULT TIME”. The person is pulling out the mail while squinting at the morning light. They speak naturally and spend most of the dialogue talking specifically about the T-shirt: “Yes, I'm up. Barely. The tall white letters underneath deliver the punchline.”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Front Porch Steps At Dawn — 61-year-old American man with wavy brown hair</w:t>
      </w:r>
    </w:p>
    <w:p>
      <w:r>
        <w:rPr>
          <w:b/>
        </w:rPr>
        <w:t xml:space="preserve">TITLE: </w:t>
      </w:r>
      <w:r>
        <w:t>I'm Awake, Please Respect That 😂</w:t>
      </w:r>
    </w:p>
    <w:p>
      <w:r>
        <w:rPr>
          <w:b/>
        </w:rPr>
        <w:t xml:space="preserve">HASHTAGS: </w:t>
      </w:r>
      <w:r>
        <w:t>#Privacy #Respect #Awake #NightOwl #MondayMood #OfficeHumor #CoffeeFirst #FunnyTShirt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61-year-old American man with wavy brown hair in a realistic American setting at a front porch steps at dawn. The person is sitting with a steaming mug and wild bed 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steps at dawn. Main subject: 61-year-old American man with wavy brown hair wearing the exact T-shirt from the attached mockup image. Preserve the exact printed wording “I AM AWAKE / PLEASE RESPECT MY PRIVACY DURING THIS DIFFICULT TIME”. The person is sitting with a steaming mug and wild bed hair. They speak naturally and spend most of the dialogue talking specifically about the T-shirt: “Every early alarm deserves this shirt. It's the perfect gift for anyone who hates early alarms.” Then they run a finger along the white rule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Apartment Balcony At Sunrise — 45-year-old American woman with a messy bun</w:t>
      </w:r>
    </w:p>
    <w:p>
      <w:r>
        <w:rPr>
          <w:b/>
        </w:rPr>
        <w:t xml:space="preserve">TITLE: </w:t>
      </w:r>
      <w:r>
        <w:t>Coffee First, Words Later ☕</w:t>
      </w:r>
    </w:p>
    <w:p>
      <w:r>
        <w:rPr>
          <w:b/>
        </w:rPr>
        <w:t xml:space="preserve">HASHTAGS: </w:t>
      </w:r>
      <w:r>
        <w:t>#Privacy #Respect #WorkHumor #MondayMood #NotAMorningPerson #SleepyVibes #OfficeHumor #NightOwl #CoffeeLover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45-year-old American woman with a messy bun in a realistic American setting at an apartment balcony at sunrise. The person is leaning on the railing with a coffee and a long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balcony at sunrise. Main subject: 45-year-old American woman with a messy bun wearing the exact T-shirt from the attached mockup image. Preserve the exact printed wording “I AM AWAKE / PLEASE RESPECT MY PRIVACY DURING THIS DIFFICULT TIME”. The person is leaning on the railing with a coffee and a long sigh. They speak naturally and spend most of the dialogue talking specifically about the T-shirt: “This is my entire personality before 9 a.m. The white rule line between the words makes the joke land perfectly.”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Breakfast Nook Table — 53-year-old American man with black-framed glasses</w:t>
      </w:r>
    </w:p>
    <w:p>
      <w:r>
        <w:rPr>
          <w:b/>
        </w:rPr>
        <w:t xml:space="preserve">TITLE: </w:t>
      </w:r>
      <w:r>
        <w:t>Coffee First, Words Later ☕</w:t>
      </w:r>
    </w:p>
    <w:p>
      <w:r>
        <w:rPr>
          <w:b/>
        </w:rPr>
        <w:t xml:space="preserve">HASHTAGS: </w:t>
      </w:r>
      <w:r>
        <w:t>#Privacy #Respect #CoffeeFirst #SleepyVibes #Awake #CoffeeLover #NightOwl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53-year-old American man with black-framed glasses in a realistic American setting at a breakfast nook table. The person is staring into a bowl of cereal without eating 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breakfast nook table. Main subject: 53-year-old American man with black-framed glasses wearing the exact T-shirt from the attached mockup image. Preserve the exact printed wording “I AM AWAKE / PLEASE RESPECT MY PRIVACY DURING THIS DIFFICULT TIME”. The person is staring into a bowl of cereal without eating it. They speak naturally and spend most of the dialogue talking specifically about the T-shirt: “Every early alarm deserves this shirt. The white rule line between the words makes the joke land perfectly.”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Hotel Lobby Checkout Desk — 33-year-old American man with a bright smile and laugh lines</w:t>
      </w:r>
    </w:p>
    <w:p>
      <w:r>
        <w:rPr>
          <w:b/>
        </w:rPr>
        <w:t xml:space="preserve">TITLE: </w:t>
      </w:r>
      <w:r>
        <w:t>I'm Awake, Please Respect That 😂</w:t>
      </w:r>
    </w:p>
    <w:p>
      <w:r>
        <w:rPr>
          <w:b/>
        </w:rPr>
        <w:t xml:space="preserve">HASHTAGS: </w:t>
      </w:r>
      <w:r>
        <w:t>#Privacy #Respect #MondayMood #StatementTee #SleepyVibes #WorkHumor #NotAMorningPerson #Awake #CoffeeFirst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33-year-old American man with a bright smile and laugh lines in a realistic American setting at a hotel lobby checkout desk. The person is handing over a key card with a heavy-lidded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checkout desk. Main subject: 33-year-old American man with a bright smile and laugh lines wearing the exact T-shirt from the attached mockup image. Preserve the exact printed wording “I AM AWAKE / PLEASE RESPECT MY PRIVACY DURING THIS DIFFICULT TIME”. The person is handing over a key card with a heavy-lidded stare. They speak naturally and spend most of the dialogue talking specifically about the T-shirt: “Don't talk to me yet, just read the shirt. That giant golden-yellow headline is impossible to miss.”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Roadside Motel Walkway — 60-year-old American man with a friendly gray mustache</w:t>
      </w:r>
    </w:p>
    <w:p>
      <w:r>
        <w:rPr>
          <w:b/>
        </w:rPr>
        <w:t xml:space="preserve">TITLE: </w:t>
      </w:r>
      <w:r>
        <w:t>Every Monday Needs This Shirt</w:t>
      </w:r>
    </w:p>
    <w:p>
      <w:r>
        <w:rPr>
          <w:b/>
        </w:rPr>
        <w:t xml:space="preserve">HASHTAGS: </w:t>
      </w:r>
      <w:r>
        <w:t>#Privacy #Respect #GiftIdea #NotAMorningPerson #SarcasticShirt #Awake #OfficeHumor #FunnyTShirt #NightOwl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60-year-old American man with a friendly gray mustache in a realistic American setting at a roadside motel walkway. The person is rolling a suitcase toward the car at first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motel walkway. Main subject: 60-year-old American man with a friendly gray mustache wearing the exact T-shirt from the attached mockup image. Preserve the exact printed wording “I AM AWAKE / PLEASE RESPECT MY PRIVACY DURING THIS DIFFICULT TIME”. The person is rolling a suitcase toward the car at first light. They speak naturally and spend most of the dialogue talking specifically about the T-shirt: “Don't talk to me yet, just read the shirt. The white rule line between the words makes the joke land perfectly.” Then they stretch their arms wide and show off the full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Scenic Overlook Pullout — 45-year-old American woman with a silver bob</w:t>
      </w:r>
    </w:p>
    <w:p>
      <w:r>
        <w:rPr>
          <w:b/>
        </w:rPr>
        <w:t xml:space="preserve">TITLE: </w:t>
      </w:r>
      <w:r>
        <w:t>This Shirt Talks So I Don't Have To 😂</w:t>
      </w:r>
    </w:p>
    <w:p>
      <w:r>
        <w:rPr>
          <w:b/>
        </w:rPr>
        <w:t xml:space="preserve">HASHTAGS: </w:t>
      </w:r>
      <w:r>
        <w:t>#Privacy #Respect #NightOwl #GiftIdea #SarcasticShirt #SleepyVibes #Awake #CoffeeLover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45-year-old American woman with a silver bob in a realistic American setting at a scenic overlook pullout. The person is stretching beside the car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scenic overlook pullout. Main subject: 45-year-old American woman with a silver bob wearing the exact T-shirt from the attached mockup image. Preserve the exact printed wording “I AM AWAKE / PLEASE RESPECT MY PRIVACY DURING THIS DIFFICULT TIME”. The person is stretching beside the car with a travel mug. They speak naturally and spend most of the dialogue talking specifically about the T-shirt: “I'm technically awake, and that's the whole announcement. The bold condensed caps look sharp and clean.”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Road Trip Passenger Seat — 32-year-old American man with round glasses</w:t>
      </w:r>
    </w:p>
    <w:p>
      <w:r>
        <w:rPr>
          <w:b/>
        </w:rPr>
        <w:t xml:space="preserve">TITLE: </w:t>
      </w:r>
      <w:r>
        <w:t>Every Monday Needs This Shirt</w:t>
      </w:r>
    </w:p>
    <w:p>
      <w:r>
        <w:rPr>
          <w:b/>
        </w:rPr>
        <w:t xml:space="preserve">HASHTAGS: </w:t>
      </w:r>
      <w:r>
        <w:t>#Privacy #Respect #StatementTee #WorkHumor #NightOwl #CoffeeLover #SleepyVibes #NotAMorningPerson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32-year-old American man with round glasses in a realistic American setting at a road trip passenger seat. The person is reclining the seat with sunglasses perched on top of the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passenger seat. Main subject: 32-year-old American man with round glasses wearing the exact T-shirt from the attached mockup image. Preserve the exact printed wording “I AM AWAKE / PLEASE RESPECT MY PRIVACY DURING THIS DIFFICULT TIME”. The person is reclining the seat with sunglasses perched on top of the head. They speak naturally and spend most of the dialogue talking specifically about the T-shirt: “Don't talk to me yet, just read the shirt. Get one for the coworker who needs ten minutes before hello.”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Campground Picnic Table — 61-year-old American man with a knit beanie</w:t>
      </w:r>
    </w:p>
    <w:p>
      <w:r>
        <w:rPr>
          <w:b/>
        </w:rPr>
        <w:t xml:space="preserve">TITLE: </w:t>
      </w:r>
      <w:r>
        <w:t>I'm Awake, Please Respect That 😂</w:t>
      </w:r>
    </w:p>
    <w:p>
      <w:r>
        <w:rPr>
          <w:b/>
        </w:rPr>
        <w:t xml:space="preserve">HASHTAGS: </w:t>
      </w:r>
      <w:r>
        <w:t>#Privacy #Respect #SarcasticShirt #OfficeHumor #WorkHumor #CoffeeFirst #MondayMood #StatementTee #Awake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61-year-old American man with a knit beanie in a realistic American setting at a campground picnic table. The person is waiting for camp coffee to boil on a small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picnic table. Main subject: 61-year-old American man with a knit beanie wearing the exact T-shirt from the attached mockup image. Preserve the exact printed wording “I AM AWAKE / PLEASE RESPECT MY PRIVACY DURING THIS DIFFICULT TIME”. The person is waiting for camp coffee to boil on a small stove. They speak naturally and spend most of the dialogue talking specifically about the T-shirt: “Please lower your voice, the shirt already said it. It's so soft I could fall back asleep in it.”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Lakeside Dock At Sunrise — 61-year-old American man with a buzz cut</w:t>
      </w:r>
    </w:p>
    <w:p>
      <w:r>
        <w:rPr>
          <w:b/>
        </w:rPr>
        <w:t xml:space="preserve">TITLE: </w:t>
      </w:r>
      <w:r>
        <w:t>Not A Morning Person 😴</w:t>
      </w:r>
    </w:p>
    <w:p>
      <w:r>
        <w:rPr>
          <w:b/>
        </w:rPr>
        <w:t xml:space="preserve">HASHTAGS: </w:t>
      </w:r>
      <w:r>
        <w:t>#Privacy #Respect #CoffeeFirst #GiftIdea #SarcasticShirt #NightOwl #SleepyVibes #WorkHumor #MondayMood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61-year-old American man with a buzz cut in a realistic American setting at a lakeside dock at sunrise. The person is holding a fishing rod and yawning at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dock at sunrise. Main subject: 61-year-old American man with a buzz cut wearing the exact T-shirt from the attached mockup image. Preserve the exact printed wording “I AM AWAKE / PLEASE RESPECT MY PRIVACY DURING THIS DIFFICULT TIME”. The person is holding a fishing rod and yawning at the water. They speak naturally and spend most of the dialogue talking specifically about the T-shirt: “This shirt does all my morning talking. The print feels smooth and solid, not cheap at all.”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Golf Course First Tee At Dawn — 27-year-old American man with tattooed forearms</w:t>
      </w:r>
    </w:p>
    <w:p>
      <w:r>
        <w:rPr>
          <w:b/>
        </w:rPr>
        <w:t xml:space="preserve">TITLE: </w:t>
      </w:r>
      <w:r>
        <w:t>Do Not Disturb Before Coffee ☕</w:t>
      </w:r>
    </w:p>
    <w:p>
      <w:r>
        <w:rPr>
          <w:b/>
        </w:rPr>
        <w:t xml:space="preserve">HASHTAGS: </w:t>
      </w:r>
      <w:r>
        <w:t>#Privacy #Respect #FunnyTShirt #CoffeeLover #WorkHumor #OfficeHumor #SleepyVibes #GiftIdea #Awake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27-year-old American man with tattooed forearms in a realistic American setting at a golf course first tee at dawn. The person is leaning on a driver with half-open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first tee at dawn. Main subject: 27-year-old American man with tattooed forearms wearing the exact T-shirt from the attached mockup image. Preserve the exact printed wording “I AM AWAKE / PLEASE RESPECT MY PRIVACY DURING THIS DIFFICULT TIME”. The person is leaning on a driver with half-open eyes. They speak naturally and spend most of the dialogue talking specifically about the T-shirt: “Every early alarm deserves this shirt. You can read it from across the room, even with sleepy eyes.”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Hiking Trailhead Kiosk — 62-year-old American man with a buzz cut</w:t>
      </w:r>
    </w:p>
    <w:p>
      <w:r>
        <w:rPr>
          <w:b/>
        </w:rPr>
        <w:t xml:space="preserve">TITLE: </w:t>
      </w:r>
      <w:r>
        <w:t>Barely Awake But Dressed</w:t>
      </w:r>
    </w:p>
    <w:p>
      <w:r>
        <w:rPr>
          <w:b/>
        </w:rPr>
        <w:t xml:space="preserve">HASHTAGS: </w:t>
      </w:r>
      <w:r>
        <w:t>#Privacy #Respect #NotAMorningPerson #OfficeHumor #MondayMood #SarcasticShirt #NightOwl #StatementTee #CoffeeLover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62-year-old American man with a buzz cut in a realistic American setting at a hiking trailhead kiosk. The person is lacing up boots with a sleepy, unimpressed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trailhead kiosk. Main subject: 62-year-old American man with a buzz cut wearing the exact T-shirt from the attached mockup image. Preserve the exact printed wording “I AM AWAKE / PLEASE RESPECT MY PRIVACY DURING THIS DIFFICULT TIME”. The person is lacing up boots with a sleepy, unimpressed look. They speak naturally and spend most of the dialogue talking specifically about the T-shirt: “I'm technically awake, and that's the whole announcement. The bold condensed caps look sharp and clean.”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Beach Boardwalk At Sunrise — 47-year-old American woman with a silver bob</w:t>
      </w:r>
    </w:p>
    <w:p>
      <w:r>
        <w:rPr>
          <w:b/>
        </w:rPr>
        <w:t xml:space="preserve">TITLE: </w:t>
      </w:r>
      <w:r>
        <w:t>Morning Mood In One Shirt</w:t>
      </w:r>
    </w:p>
    <w:p>
      <w:r>
        <w:rPr>
          <w:b/>
        </w:rPr>
        <w:t xml:space="preserve">HASHTAGS: </w:t>
      </w:r>
      <w:r>
        <w:t>#Privacy #Respect #StatementTee #SarcasticShirt #CoffeeLover #GiftIdea #NotAMorningPerson #WorkHumor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47-year-old American woman with a silver bob in a realistic American setting at a beach boardwalk at sunrise. The person is carrying a coffee along the boardwalk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boardwalk at sunrise. Main subject: 47-year-old American woman with a silver bob wearing the exact T-shirt from the attached mockup image. Preserve the exact printed wording “I AM AWAKE / PLEASE RESPECT MY PRIVACY DURING THIS DIFFICULT TIME”. The person is carrying a coffee along the boardwalk railing. They speak naturally and spend most of the dialogue talking specifically about the T-shirt: “This is my entire personality before 9 a.m. You can read it from across the room, even with sleepy eyes.”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City Park Jogging Path — 52-year-old American man with a worn ball cap</w:t>
      </w:r>
    </w:p>
    <w:p>
      <w:r>
        <w:rPr>
          <w:b/>
        </w:rPr>
        <w:t xml:space="preserve">TITLE: </w:t>
      </w:r>
      <w:r>
        <w:t>I'm Awake, Please Respect That 😂</w:t>
      </w:r>
    </w:p>
    <w:p>
      <w:r>
        <w:rPr>
          <w:b/>
        </w:rPr>
        <w:t xml:space="preserve">HASHTAGS: </w:t>
      </w:r>
      <w:r>
        <w:t>#Privacy #Respect #OfficeHumor #StatementTee #NightOwl #WorkHumor #CoffeeLover #Awake #CoffeeFirst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52-year-old American man with a worn ball cap in a realistic American setting at a city park jogging path. The person is jogging extremely slowly with a coffee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park jogging path. Main subject: 52-year-old American man with a worn ball cap wearing the exact T-shirt from the attached mockup image. Preserve the exact printed wording “I AM AWAKE / PLEASE RESPECT MY PRIVACY DURING THIS DIFFICULT TIME”. The person is jogging extremely slowly with a coffee in hand. They speak naturally and spend most of the dialogue talking specifically about the T-shirt: “Don't talk to me yet, just read the shirt. The tall white letters underneath deliver the punchline.” Then they run a finger along the white rule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Spin Class Studio At 6Am — 31-year-old American man with wavy brown hair</w:t>
      </w:r>
    </w:p>
    <w:p>
      <w:r>
        <w:rPr>
          <w:b/>
        </w:rPr>
        <w:t xml:space="preserve">TITLE: </w:t>
      </w:r>
      <w:r>
        <w:t>Morning Mood In One Shirt</w:t>
      </w:r>
    </w:p>
    <w:p>
      <w:r>
        <w:rPr>
          <w:b/>
        </w:rPr>
        <w:t xml:space="preserve">HASHTAGS: </w:t>
      </w:r>
      <w:r>
        <w:t>#Privacy #Respect #CoffeeFirst #NightOwl #MondayMood #StatementTee #SarcasticShirt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31-year-old American man with wavy brown hair in a realistic American setting at a spin class studio at 6am. The person is pedaling a stationary bike with eyes closed.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studio at 6am. Main subject: 31-year-old American man with wavy brown hair wearing the exact T-shirt from the attached mockup image. Preserve the exact printed wording “I AM AWAKE / PLEASE RESPECT MY PRIVACY DURING THIS DIFFICULT TIME”. The person is pedaling a stationary bike with eyes closed. They speak naturally and spend most of the dialogue talking specifically about the T-shirt: “Don't talk to me yet, just read the shirt. You can read it from across the room, even with sleepy eyes.”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Weight Room At 5Am — 29-year-old American man with a worn ball cap</w:t>
      </w:r>
    </w:p>
    <w:p>
      <w:r>
        <w:rPr>
          <w:b/>
        </w:rPr>
        <w:t xml:space="preserve">TITLE: </w:t>
      </w:r>
      <w:r>
        <w:t>Do Not Disturb Before Coffee ☕</w:t>
      </w:r>
    </w:p>
    <w:p>
      <w:r>
        <w:rPr>
          <w:b/>
        </w:rPr>
        <w:t xml:space="preserve">HASHTAGS: </w:t>
      </w:r>
      <w:r>
        <w:t>#Privacy #Respect #GiftIdea #NightOwl #CoffeeFirst #FunnyTShirt #Awake #StatementTee #CoffeeLover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29-year-old American man with a worn ball cap in a realistic American setting at a weight room at 5am. The person is resting on a bench between sets with a shaker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weight room at 5am. Main subject: 29-year-old American man with a worn ball cap wearing the exact T-shirt from the attached mockup image. Preserve the exact printed wording “I AM AWAKE / PLEASE RESPECT MY PRIVACY DURING THIS DIFFICULT TIME”. The person is resting on a bench between sets with a shaker bottle. They speak naturally and spend most of the dialogue talking specifically about the T-shirt: “I'm technically awake, and that's the whole announcement. It's so soft I could fall back asleep in it.”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Yoga Studio Morning Class — 56-year-old American woman with short gray hair</w:t>
      </w:r>
    </w:p>
    <w:p>
      <w:r>
        <w:rPr>
          <w:b/>
        </w:rPr>
        <w:t xml:space="preserve">TITLE: </w:t>
      </w:r>
      <w:r>
        <w:t>I'm Awake, Please Respect That 😂</w:t>
      </w:r>
    </w:p>
    <w:p>
      <w:r>
        <w:rPr>
          <w:b/>
        </w:rPr>
        <w:t xml:space="preserve">HASHTAGS: </w:t>
      </w:r>
      <w:r>
        <w:t>#Privacy #Respect #CoffeeLover #SarcasticShirt #GiftIdea #SleepyVibes #FunnyTShirt #MondayMood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56-year-old American woman with short gray hair in a realistic American setting at a yoga studio morning class. The person is sitting cross-legged on a mat in the middle of a yawn.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morning class. Main subject: 56-year-old American woman with short gray hair wearing the exact T-shirt from the attached mockup image. Preserve the exact printed wording “I AM AWAKE / PLEASE RESPECT MY PRIVACY DURING THIS DIFFICULT TIME”. The person is sitting cross-legged on a mat in the middle of a yawn. They speak naturally and spend most of the dialogue talking specifically about the T-shirt: “Please lower your voice, the shirt already said it. It's the perfect gift for anyone who hates early alarms.”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CrossFit Box At Sunrise — 48-year-old American man with a flannel-style lumberjack beard</w:t>
      </w:r>
    </w:p>
    <w:p>
      <w:r>
        <w:rPr>
          <w:b/>
        </w:rPr>
        <w:t xml:space="preserve">TITLE: </w:t>
      </w:r>
      <w:r>
        <w:t>Morning Mood In One Shirt</w:t>
      </w:r>
    </w:p>
    <w:p>
      <w:r>
        <w:rPr>
          <w:b/>
        </w:rPr>
        <w:t xml:space="preserve">HASHTAGS: </w:t>
      </w:r>
      <w:r>
        <w:t>#Privacy #Respect #CoffeeFirst #NightOwl #StatementTee #CoffeeLover #GiftIdea #MondayMood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48-year-old American man with a flannel-style lumberjack beard in a realistic American setting at a crossfit box at sunrise. The person is holding a kettlebell and staring off into nowhere.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crossfit box at sunrise. Main subject: 48-year-old American man with a flannel-style lumberjack beard wearing the exact T-shirt from the attached mockup image. Preserve the exact printed wording “I AM AWAKE / PLEASE RESPECT MY PRIVACY DURING THIS DIFFICULT TIME”. The person is holding a kettlebell and staring off into nowhere. They speak naturally and spend most of the dialogue talking specifically about the T-shirt: “Read it, nod, and walk away slowly. The tall white letters underneath deliver the punchline.”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Ferry Deck Morning Commute — 52-year-old American woman with a neat ponytail</w:t>
      </w:r>
    </w:p>
    <w:p>
      <w:r>
        <w:rPr>
          <w:b/>
        </w:rPr>
        <w:t xml:space="preserve">TITLE: </w:t>
      </w:r>
      <w:r>
        <w:t>Not A Morning Person 😴</w:t>
      </w:r>
    </w:p>
    <w:p>
      <w:r>
        <w:rPr>
          <w:b/>
        </w:rPr>
        <w:t xml:space="preserve">HASHTAGS: </w:t>
      </w:r>
      <w:r>
        <w:t>#Privacy #Respect #SleepyVibes #SarcasticShirt #MondayMood #StatementTee #GiftIdea #OfficeHumor #NotAMorningPerson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52-year-old American woman with a neat ponytail in a realistic American setting at a ferry deck morning commute. The person is gripping the railing with a paper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ferry deck morning commute. Main subject: 52-year-old American woman with a neat ponytail wearing the exact T-shirt from the attached mockup image. Preserve the exact printed wording “I AM AWAKE / PLEASE RESPECT MY PRIVACY DURING THIS DIFFICULT TIME”. The person is gripping the railing with a paper coffee cup. They speak naturally and spend most of the dialogue talking specifically about the T-shirt: “Consider this my official morning statement. It's so soft I could fall back asleep in it.”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Rideshare Back Seat — 62-year-old American man with a shaved head and goatee</w:t>
      </w:r>
    </w:p>
    <w:p>
      <w:r>
        <w:rPr>
          <w:b/>
        </w:rPr>
        <w:t xml:space="preserve">TITLE: </w:t>
      </w:r>
      <w:r>
        <w:t>The Official Early Alarm Shirt</w:t>
      </w:r>
    </w:p>
    <w:p>
      <w:r>
        <w:rPr>
          <w:b/>
        </w:rPr>
        <w:t xml:space="preserve">HASHTAGS: </w:t>
      </w:r>
      <w:r>
        <w:t>#Privacy #Respect #SleepyVibes #NightOwl #GiftIdea #MondayMood #WorkHumor #OfficeHumor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62-year-old American man with a shaved head and goatee in a realistic American setting at a rideshare back seat. The person is resting against the window with sunglasses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rideshare back seat. Main subject: 62-year-old American man with a shaved head and goatee wearing the exact T-shirt from the attached mockup image. Preserve the exact printed wording “I AM AWAKE / PLEASE RESPECT MY PRIVACY DURING THIS DIFFICULT TIME”. The person is resting against the window with sunglasses on. They speak naturally and spend most of the dialogue talking specifically about the T-shirt: “This shirt speaks for me until the coffee kicks in. It's the perfect gift for anyone who hates early alarms.”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Office Lobby Security Desk — 41-year-old American man with tattooed forearms</w:t>
      </w:r>
    </w:p>
    <w:p>
      <w:r>
        <w:rPr>
          <w:b/>
        </w:rPr>
        <w:t xml:space="preserve">TITLE: </w:t>
      </w:r>
      <w:r>
        <w:t>Do Not Disturb Before Coffee ☕</w:t>
      </w:r>
    </w:p>
    <w:p>
      <w:r>
        <w:rPr>
          <w:b/>
        </w:rPr>
        <w:t xml:space="preserve">HASHTAGS: </w:t>
      </w:r>
      <w:r>
        <w:t>#Privacy #Respect #GiftIdea #SarcasticShirt #WorkHumor #Awake #StatementTee #NightOwl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41-year-old American man with tattooed forearms in a realistic American setting at an office lobby security desk. The person is flashing an ID badge with a completely blank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lobby security desk. Main subject: 41-year-old American man with tattooed forearms wearing the exact T-shirt from the attached mockup image. Preserve the exact printed wording “I AM AWAKE / PLEASE RESPECT MY PRIVACY DURING THIS DIFFICULT TIME”. The person is flashing an ID badge with a completely blank stare. They speak naturally and spend most of the dialogue talking specifically about the T-shirt: “This shirt does all my morning talking. The bold condensed caps look sharp and clean.”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Coworking Space Hot Desk — 42-year-old American man with curly black hair</w:t>
      </w:r>
    </w:p>
    <w:p>
      <w:r>
        <w:rPr>
          <w:b/>
        </w:rPr>
        <w:t xml:space="preserve">TITLE: </w:t>
      </w:r>
      <w:r>
        <w:t>Every Monday Needs This Shirt</w:t>
      </w:r>
    </w:p>
    <w:p>
      <w:r>
        <w:rPr>
          <w:b/>
        </w:rPr>
        <w:t xml:space="preserve">HASHTAGS: </w:t>
      </w:r>
      <w:r>
        <w:t>#Privacy #Respect #SarcasticShirt #Awake #StatementTee #MondayMood #NotAMorningPerson #WorkHumor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42-year-old American man with curly black hair in a realistic American setting at a coworking space hot desk. The person is plugging in a laptop with only one eye open.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hot desk. Main subject: 42-year-old American man with curly black hair wearing the exact T-shirt from the attached mockup image. Preserve the exact printed wording “I AM AWAKE / PLEASE RESPECT MY PRIVACY DURING THIS DIFFICULT TIME”. The person is plugging in a laptop with only one eye open. They speak naturally and spend most of the dialogue talking specifically about the T-shirt: “Consider this my official morning statement. The print feels smooth and solid, not cheap at all.” Then they turn slightly toward the camera to show the full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Corner Office Window — 30-year-old American man with round glasses</w:t>
      </w:r>
    </w:p>
    <w:p>
      <w:r>
        <w:rPr>
          <w:b/>
        </w:rPr>
        <w:t xml:space="preserve">TITLE: </w:t>
      </w:r>
      <w:r>
        <w:t>I'm Awake, Please Respect That 😂</w:t>
      </w:r>
    </w:p>
    <w:p>
      <w:r>
        <w:rPr>
          <w:b/>
        </w:rPr>
        <w:t xml:space="preserve">HASHTAGS: </w:t>
      </w:r>
      <w:r>
        <w:t>#Privacy #Respect #Awake #MondayMood #SarcasticShirt #FunnyTShirt #GiftIdea #NotAMorningPerson #CoffeeFirst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30-year-old American man with round glasses in a realistic American setting at a corner office window. The person is gazing out at the skyline holding a mug with both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corner office window. Main subject: 30-year-old American man with round glasses wearing the exact T-shirt from the attached mockup image. Preserve the exact printed wording “I AM AWAKE / PLEASE RESPECT MY PRIVACY DURING THIS DIFFICULT TIME”. The person is gazing out at the skyline holding a mug with both hands. They speak naturally and spend most of the dialogue talking specifically about the T-shirt: “Don't talk to me yet, just read the shirt. It's the perfect gift for anyone who hates early alarms.”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Corporate Training Seminar — 48-year-old American man with round glasses</w:t>
      </w:r>
    </w:p>
    <w:p>
      <w:r>
        <w:rPr>
          <w:b/>
        </w:rPr>
        <w:t xml:space="preserve">TITLE: </w:t>
      </w:r>
      <w:r>
        <w:t>Barely Awake But Dressed</w:t>
      </w:r>
    </w:p>
    <w:p>
      <w:r>
        <w:rPr>
          <w:b/>
        </w:rPr>
        <w:t xml:space="preserve">HASHTAGS: </w:t>
      </w:r>
      <w:r>
        <w:t>#Privacy #Respect #FunnyTShirt #SleepyVibes #CoffeeFirst #StatementTee #NotAMorningPerson #MondayMood #Awake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48-year-old American man with round glasses in a realistic American setting at a corporate training seminar. The person is taking notes while visibly fighting a yawn.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corporate training seminar. Main subject: 48-year-old American man with round glasses wearing the exact T-shirt from the attached mockup image. Preserve the exact printed wording “I AM AWAKE / PLEASE RESPECT MY PRIVACY DURING THIS DIFFICULT TIME”. The person is taking notes while visibly fighting a yawn. They speak naturally and spend most of the dialogue talking specifically about the T-shirt: “I'm technically awake, and that's the whole announcement. You can read it from across the room, even with sleepy eyes.”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Call Center Early Shift Station — 40-year-old American man with curly black hair</w:t>
      </w:r>
    </w:p>
    <w:p>
      <w:r>
        <w:rPr>
          <w:b/>
        </w:rPr>
        <w:t xml:space="preserve">TITLE: </w:t>
      </w:r>
      <w:r>
        <w:t>Not A Morning Person 😴</w:t>
      </w:r>
    </w:p>
    <w:p>
      <w:r>
        <w:rPr>
          <w:b/>
        </w:rPr>
        <w:t xml:space="preserve">HASHTAGS: </w:t>
      </w:r>
      <w:r>
        <w:t>#Privacy #Respect #NightOwl #CoffeeLover #StatementTee #OfficeHumor #CoffeeFirst #Awake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40-year-old American man with curly black hair in a realistic American setting at a call center early shift station. The person is adjusting a headset with sleepy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call center early shift station. Main subject: 40-year-old American man with curly black hair wearing the exact T-shirt from the attached mockup image. Preserve the exact printed wording “I AM AWAKE / PLEASE RESPECT MY PRIVACY DURING THIS DIFFICULT TIME”. The person is adjusting a headset with sleepy eyes. They speak naturally and spend most of the dialogue talking specifically about the T-shirt: “I'm awake in the legal sense only. The white rule line between the words makes the joke land perfectly.” Then they stretch their arms wide and show off the full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Hotel Night Audit Front Desk — 50-year-old American woman with big hoop earrings</w:t>
      </w:r>
    </w:p>
    <w:p>
      <w:r>
        <w:rPr>
          <w:b/>
        </w:rPr>
        <w:t xml:space="preserve">TITLE: </w:t>
      </w:r>
      <w:r>
        <w:t>Not A Morning Person 😴</w:t>
      </w:r>
    </w:p>
    <w:p>
      <w:r>
        <w:rPr>
          <w:b/>
        </w:rPr>
        <w:t xml:space="preserve">HASHTAGS: </w:t>
      </w:r>
      <w:r>
        <w:t>#Privacy #Respect #SleepyVibes #WorkHumor #CoffeeLover #OfficeHumor #FunnyTShirt #NightOwl #CoffeeFirst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50-year-old American woman with big hoop earrings in a realistic American setting at a hotel night audit front desk. The person is leaning on the counter during the overnight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night audit front desk. Main subject: 50-year-old American woman with big hoop earrings wearing the exact T-shirt from the attached mockup image. Preserve the exact printed wording “I AM AWAKE / PLEASE RESPECT MY PRIVACY DURING THIS DIFFICULT TIME”. The person is leaning on the counter during the overnight shift. They speak naturally and spend most of the dialogue talking specifically about the T-shirt: “Read it, nod, and walk away slowly. The fit is relaxed and comfy, perfect for a slow morning.” Then they stretch their arms wide and show off the full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Overnight Security Guard Booth — 53-year-old American man with a flannel-style lumberjack beard</w:t>
      </w:r>
    </w:p>
    <w:p>
      <w:r>
        <w:rPr>
          <w:b/>
        </w:rPr>
        <w:t xml:space="preserve">TITLE: </w:t>
      </w:r>
      <w:r>
        <w:t>Not A Morning Person 😴</w:t>
      </w:r>
    </w:p>
    <w:p>
      <w:r>
        <w:rPr>
          <w:b/>
        </w:rPr>
        <w:t xml:space="preserve">HASHTAGS: </w:t>
      </w:r>
      <w:r>
        <w:t>#Privacy #Respect #SarcasticShirt #SleepyVibes #StatementTee #Awake #NightOwl #MondayMood #NotAMorningPerson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53-year-old American man with a flannel-style lumberjack beard in a realistic American setting at an overnight security guard booth. The person is watching camera monitors next to a giant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overnight security guard booth. Main subject: 53-year-old American man with a flannel-style lumberjack beard wearing the exact T-shirt from the attached mockup image. Preserve the exact printed wording “I AM AWAKE / PLEASE RESPECT MY PRIVACY DURING THIS DIFFICULT TIME”. The person is watching camera monitors next to a giant thermos. They speak naturally and spend most of the dialogue talking specifically about the T-shirt: “This shirt does all my morning talking. The print feels smooth and solid, not cheap at all.”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Airport Baggage Claim — 38-year-old American man with a knit beanie</w:t>
      </w:r>
    </w:p>
    <w:p>
      <w:r>
        <w:rPr>
          <w:b/>
        </w:rPr>
        <w:t xml:space="preserve">TITLE: </w:t>
      </w:r>
      <w:r>
        <w:t>Every Monday Needs This Shirt</w:t>
      </w:r>
    </w:p>
    <w:p>
      <w:r>
        <w:rPr>
          <w:b/>
        </w:rPr>
        <w:t xml:space="preserve">HASHTAGS: </w:t>
      </w:r>
      <w:r>
        <w:t>#Privacy #Respect #CoffeeFirst #FunnyTShirt #SarcasticShirt #CoffeeLover #OfficeHumor #StatementTee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38-year-old American man with a knit beanie in a realistic American setting at an airport baggage claim. The person is waiting for a suitcase with a vacant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baggage claim. Main subject: 38-year-old American man with a knit beanie wearing the exact T-shirt from the attached mockup image. Preserve the exact printed wording “I AM AWAKE / PLEASE RESPECT MY PRIVACY DURING THIS DIFFICULT TIME”. The person is waiting for a suitcase with a vacant stare. They speak naturally and spend most of the dialogue talking specifically about the T-shirt: “This shirt speaks for me until the coffee kicks in. Get one for the coworker who needs ten minutes before hello.”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Airport Rental Car Counter — 44-year-old American man with a backwards cap</w:t>
      </w:r>
    </w:p>
    <w:p>
      <w:r>
        <w:rPr>
          <w:b/>
        </w:rPr>
        <w:t xml:space="preserve">TITLE: </w:t>
      </w:r>
      <w:r>
        <w:t>This Shirt Talks So I Don't Have To 😂</w:t>
      </w:r>
    </w:p>
    <w:p>
      <w:r>
        <w:rPr>
          <w:b/>
        </w:rPr>
        <w:t xml:space="preserve">HASHTAGS: </w:t>
      </w:r>
      <w:r>
        <w:t>#Privacy #Respect #StatementTee #NotAMorningPerson #CoffeeLover #SarcasticShirt #OfficeHumor #FunnyTShirt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44-year-old American man with a backwards cap in a realistic American setting at an airport rental car counter. The person is signing paperwork in between long yawns.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rental car counter. Main subject: 44-year-old American man with a backwards cap wearing the exact T-shirt from the attached mockup image. Preserve the exact printed wording “I AM AWAKE / PLEASE RESPECT MY PRIVACY DURING THIS DIFFICULT TIME”. The person is signing paperwork in between long yawns. They speak naturally and spend most of the dialogue talking specifically about the T-shirt: “I wore this so I don't have to explain myself before coffee. Get one for the coworker who needs ten minutes before hello.”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Intercity Train Window Seat — 43-year-old American woman with black-framed glasses</w:t>
      </w:r>
    </w:p>
    <w:p>
      <w:r>
        <w:rPr>
          <w:b/>
        </w:rPr>
        <w:t xml:space="preserve">TITLE: </w:t>
      </w:r>
      <w:r>
        <w:t>Gift Idea For Night Owls</w:t>
      </w:r>
    </w:p>
    <w:p>
      <w:r>
        <w:rPr>
          <w:b/>
        </w:rPr>
        <w:t xml:space="preserve">HASHTAGS: </w:t>
      </w:r>
      <w:r>
        <w:t>#Privacy #Respect #FunnyTShirt #MondayMood #NotAMorningPerson #GiftIdea #WorkHumor #StatementTee #NightOwl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43-year-old American woman with black-framed glasses in a realistic American setting at an intercity train window seat. The person is watching the sunrise roll by with a paper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intercity train window seat. Main subject: 43-year-old American woman with black-framed glasses wearing the exact T-shirt from the attached mockup image. Preserve the exact printed wording “I AM AWAKE / PLEASE RESPECT MY PRIVACY DURING THIS DIFFICULT TIME”. The person is watching the sunrise roll by with a paper cup. They speak naturally and spend most of the dialogue talking specifically about the T-shirt: “This is my entire personality before 9 a.m. The way the headline stacks over the small print is genius.” Then they tug the hem down to straighten the whole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Barista Bar At Opening Shift — 56-year-old American man with round glasses</w:t>
      </w:r>
    </w:p>
    <w:p>
      <w:r>
        <w:rPr>
          <w:b/>
        </w:rPr>
        <w:t xml:space="preserve">TITLE: </w:t>
      </w:r>
      <w:r>
        <w:t>I'm Awake, Please Respect That 😂</w:t>
      </w:r>
    </w:p>
    <w:p>
      <w:r>
        <w:rPr>
          <w:b/>
        </w:rPr>
        <w:t xml:space="preserve">HASHTAGS: </w:t>
      </w:r>
      <w:r>
        <w:t>#Privacy #Respect #StatementTee #Awake #NotAMorningPerson #CoffeeLover #CoffeeFirst #SarcasticShirt #SleepyVibes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56-year-old American man with round glasses in a realistic American setting at a barista bar at opening shift. The person is steaming milk behind the counter with droopy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barista bar at opening shift. Main subject: 56-year-old American man with round glasses wearing the exact T-shirt from the attached mockup image. Preserve the exact printed wording “I AM AWAKE / PLEASE RESPECT MY PRIVACY DURING THIS DIFFICULT TIME”. The person is steaming milk behind the counter with droopy eyes. They speak naturally and spend most of the dialogue talking specifically about the T-shirt: “I'm awake in the legal sense only. You can read it from across the room, even with sleepy eyes.”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Brunch Spot Waiting Line — 47-year-old American woman with long dark braids</w:t>
      </w:r>
    </w:p>
    <w:p>
      <w:r>
        <w:rPr>
          <w:b/>
        </w:rPr>
        <w:t xml:space="preserve">TITLE: </w:t>
      </w:r>
      <w:r>
        <w:t>Coffee First, Words Later ☕</w:t>
      </w:r>
    </w:p>
    <w:p>
      <w:r>
        <w:rPr>
          <w:b/>
        </w:rPr>
        <w:t xml:space="preserve">HASHTAGS: </w:t>
      </w:r>
      <w:r>
        <w:t>#Privacy #Respect #Awake #OfficeHumor #StatementTee #SleepyVibes #MondayMood #SarcasticShirt #CoffeeLover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47-year-old American woman with long dark braids in a realistic American setting at a brunch spot waiting line. The person is waiting for a table with sunglasses and a deadpan frown.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spot waiting line. Main subject: 47-year-old American woman with long dark braids wearing the exact T-shirt from the attached mockup image. Preserve the exact printed wording “I AM AWAKE / PLEASE RESPECT MY PRIVACY DURING THIS DIFFICULT TIME”. The person is waiting for a table with sunglasses and a deadpan frown. They speak naturally and spend most of the dialogue talking specifically about the T-shirt: “Don't talk to me yet, just read the shirt. The yellow and white really pop against the black cotton.”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Garage Workbench On Saturday Morning — 27-year-old American man with a shaved head and goatee</w:t>
      </w:r>
    </w:p>
    <w:p>
      <w:r>
        <w:rPr>
          <w:b/>
        </w:rPr>
        <w:t xml:space="preserve">TITLE: </w:t>
      </w:r>
      <w:r>
        <w:t>Coffee First, Words Later ☕</w:t>
      </w:r>
    </w:p>
    <w:p>
      <w:r>
        <w:rPr>
          <w:b/>
        </w:rPr>
        <w:t xml:space="preserve">HASHTAGS: </w:t>
      </w:r>
      <w:r>
        <w:t>#Privacy #Respect #SleepyVibes #GiftIdea #OfficeHumor #FunnyTShirt #StatementTee #Awake #CoffeeLover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27-year-old American man with a shaved head and goatee in a realistic American setting at a garage workbench on Saturday morning. The person is sanding a board with a coffee mug close by.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on Saturday morning. Main subject: 27-year-old American man with a shaved head and goatee wearing the exact T-shirt from the attached mockup image. Preserve the exact printed wording “I AM AWAKE / PLEASE RESPECT MY PRIVACY DURING THIS DIFFICULT TIME”. The person is sanding a board with a coffee mug close by. They speak naturally and spend most of the dialogue talking specifically about the T-shirt: “Don't talk to me yet, just read the shirt. It's the perfect gift for anyone who hates early alarms.” Then they rub their eyes and gesture down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Vegetable Garden Bed At Dawn — 58-year-old American man with a trimmed white beard</w:t>
      </w:r>
    </w:p>
    <w:p>
      <w:r>
        <w:rPr>
          <w:b/>
        </w:rPr>
        <w:t xml:space="preserve">TITLE: </w:t>
      </w:r>
      <w:r>
        <w:t>Morning Mood In One Shirt</w:t>
      </w:r>
    </w:p>
    <w:p>
      <w:r>
        <w:rPr>
          <w:b/>
        </w:rPr>
        <w:t xml:space="preserve">HASHTAGS: </w:t>
      </w:r>
      <w:r>
        <w:t>#Privacy #Respect #SarcasticShirt #GiftIdea #NotAMorningPerson #OfficeHumor #CoffeeFirst #SleepyVibes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58-year-old American man with a trimmed white beard in a realistic American setting at a vegetable garden bed at dawn. The person is holding a watering can mid-yawn.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vegetable garden bed at dawn. Main subject: 58-year-old American man with a trimmed white beard wearing the exact T-shirt from the attached mockup image. Preserve the exact printed wording “I AM AWAKE / PLEASE RESPECT MY PRIVACY DURING THIS DIFFICULT TIME”. The person is holding a watering can mid-yawn. They speak naturally and spend most of the dialogue talking specifically about the T-shirt: “I got dressed, that's all you're getting today. The print feels smooth and solid, not cheap at all.”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sleepy chuckles from people off-camera, mixed with the morning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Front Lawn With A Push Mower — 35-year-old American man with a knit beanie</w:t>
      </w:r>
    </w:p>
    <w:p>
      <w:r>
        <w:rPr>
          <w:b/>
        </w:rPr>
        <w:t xml:space="preserve">TITLE: </w:t>
      </w:r>
      <w:r>
        <w:t>I'm Awake, Please Respect That 😂</w:t>
      </w:r>
    </w:p>
    <w:p>
      <w:r>
        <w:rPr>
          <w:b/>
        </w:rPr>
        <w:t xml:space="preserve">HASHTAGS: </w:t>
      </w:r>
      <w:r>
        <w:t>#Privacy #Respect #Awake #SleepyVibes #MondayMood #StatementTee #SarcasticShirt #CoffeeFirst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35-year-old American man with a knit beanie in a realistic American setting at a front lawn with A push mower. The person is leaning on the mower handle with sleepy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lawn with A push mower. Main subject: 35-year-old American man with a knit beanie wearing the exact T-shirt from the attached mockup image. Preserve the exact printed wording “I AM AWAKE / PLEASE RESPECT MY PRIVACY DURING THIS DIFFICULT TIME”. The person is leaning on the mower handle with sleepy eyes. They speak naturally and spend most of the dialogue talking specifically about the T-shirt: “Consider this my official morning statement. It's the perfect gift for anyone who hates early alarms.”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Self-Checkout Lane — 44-year-old American woman with big hoop earrings</w:t>
      </w:r>
    </w:p>
    <w:p>
      <w:r>
        <w:rPr>
          <w:b/>
        </w:rPr>
        <w:t xml:space="preserve">TITLE: </w:t>
      </w:r>
      <w:r>
        <w:t>This Shirt Talks So I Don't Have To 😂</w:t>
      </w:r>
    </w:p>
    <w:p>
      <w:r>
        <w:rPr>
          <w:b/>
        </w:rPr>
        <w:t xml:space="preserve">HASHTAGS: </w:t>
      </w:r>
      <w:r>
        <w:t>#Privacy #Respect #StatementTee #SarcasticShirt #NotAMorningPerson #CoffeeLover #GiftIdea #MondayMood #CoffeeFirst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44-year-old American woman with big hoop earrings in a realistic American setting at a self-checkout lane. The person is scanning a single energy drink with a blank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self-checkout lane. Main subject: 44-year-old American woman with big hoop earrings wearing the exact T-shirt from the attached mockup image. Preserve the exact printed wording “I AM AWAKE / PLEASE RESPECT MY PRIVACY DURING THIS DIFFICULT TIME”. The person is scanning a single energy drink with a blank stare. They speak naturally and spend most of the dialogue talking specifically about the T-shirt: “Every early alarm deserves this shirt. The fit is relaxed and comfy, perfect for a slow morning.”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Office Bike Rack — 61-year-old American woman with a neat ponytail</w:t>
      </w:r>
    </w:p>
    <w:p>
      <w:r>
        <w:rPr>
          <w:b/>
        </w:rPr>
        <w:t xml:space="preserve">TITLE: </w:t>
      </w:r>
      <w:r>
        <w:t>Not A Morning Person 😴</w:t>
      </w:r>
    </w:p>
    <w:p>
      <w:r>
        <w:rPr>
          <w:b/>
        </w:rPr>
        <w:t xml:space="preserve">HASHTAGS: </w:t>
      </w:r>
      <w:r>
        <w:t>#Privacy #Respect #StatementTee #SarcasticShirt #NotAMorningPerson #MondayMood #OfficeHumor #SleepyVibes #NightOwl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61-year-old American woman with a neat ponytail in a realistic American setting at an office bike rack. The person is locking up a bicycle while letting out a huge yawn.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bike rack. Main subject: 61-year-old American woman with a neat ponytail wearing the exact T-shirt from the attached mockup image. Preserve the exact printed wording “I AM AWAKE / PLEASE RESPECT MY PRIVACY DURING THIS DIFFICULT TIME”. The person is locking up a bicycle while letting out a huge yawn. They speak naturally and spend most of the dialogue talking specifically about the T-shirt: “Yes, I'm up. Barely. That giant golden-yellow headline is impossible to miss.” Then they let out a huge yawn and point at the headline.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Polling Place Line At 6Am — 27-year-old American man with a bright smile and laugh lines</w:t>
      </w:r>
    </w:p>
    <w:p>
      <w:r>
        <w:rPr>
          <w:b/>
        </w:rPr>
        <w:t xml:space="preserve">TITLE: </w:t>
      </w:r>
      <w:r>
        <w:t>Barely Awake But Dressed</w:t>
      </w:r>
    </w:p>
    <w:p>
      <w:r>
        <w:rPr>
          <w:b/>
        </w:rPr>
        <w:t xml:space="preserve">HASHTAGS: </w:t>
      </w:r>
      <w:r>
        <w:t>#Privacy #Respect #SleepyVibes #SarcasticShirt #GiftIdea #WorkHumor #CoffeeFirst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27-year-old American man with a bright smile and laugh lines in a realistic American setting at a polling place line at 6am. The person is waiting in line to vote with a coffee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polling place line at 6am. Main subject: 27-year-old American man with a bright smile and laugh lines wearing the exact T-shirt from the attached mockup image. Preserve the exact printed wording “I AM AWAKE / PLEASE RESPECT MY PRIVACY DURING THIS DIFFICULT TIME”. The person is waiting in line to vote with a coffee in hand. They speak naturally and spend most of the dialogue talking specifically about the T-shirt: “Consider this my official morning statement. The bold condensed caps look sharp and clean.” Then they tap the golden-yellow words slowly,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quiet, genuine laughter from strangers nearby, as if they relate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Jury Duty Assembly Room — 32-year-old American man with tattooed forearms</w:t>
      </w:r>
    </w:p>
    <w:p>
      <w:r>
        <w:rPr>
          <w:b/>
        </w:rPr>
        <w:t xml:space="preserve">TITLE: </w:t>
      </w:r>
      <w:r>
        <w:t>This Shirt Talks So I Don't Have To 😂</w:t>
      </w:r>
    </w:p>
    <w:p>
      <w:r>
        <w:rPr>
          <w:b/>
        </w:rPr>
        <w:t xml:space="preserve">HASHTAGS: </w:t>
      </w:r>
      <w:r>
        <w:t>#Privacy #Respect #NightOwl #CoffeeLover #FunnyTShirt #SleepyVibes #OfficeHumor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AWAKE / PLEASE RESPECT MY PRIVACY DURING THIS DIFFICULT TIME”, the same typography, ink colours and graphic layout (giant bold golden-yellow condensed caps, white rule line, white tall condensed caps below), and the same black T-shirt presentation. Do not change, rewrite, shorten, add, remove, or rearrange any wording. Create a highly photorealistic 32-year-old American man with tattooed forearms in a realistic American setting at a jury duty assembly room. The person is sitting with a juror badge clipped to the sleeve and heavy eyelids.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jury duty assembly room. Main subject: 32-year-old American man with tattooed forearms wearing the exact T-shirt from the attached mockup image. Preserve the exact printed wording “I AM AWAKE / PLEASE RESPECT MY PRIVACY DURING THIS DIFFICULT TIME”. The person is sitting with a juror badge clipped to the sleeve and heavy eyelids. They speak naturally and spend most of the dialogue talking specifically about the T-shirt: “Read it, nod, and walk away slowly. The yellow and white really pop against the black cotton.” Then they raise a coffee cup beside the shirt and give a tired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 off-camera snorting with laughter, then a short burst of giggles.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