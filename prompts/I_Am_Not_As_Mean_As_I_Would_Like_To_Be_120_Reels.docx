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Am Not As Mean As I Would Like To Be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Bar Patio — 28-year-old American man with a salt-and-pepper beard</w:t>
      </w:r>
    </w:p>
    <w:p>
      <w:r>
        <w:rPr>
          <w:b/>
        </w:rPr>
        <w:t xml:space="preserve">TITLE: </w:t>
      </w:r>
      <w:r>
        <w:t>Read It Slowly 😂</w:t>
      </w:r>
    </w:p>
    <w:p>
      <w:r>
        <w:rPr>
          <w:b/>
        </w:rPr>
        <w:t xml:space="preserve">HASHTAGS: </w:t>
      </w:r>
      <w:r>
        <w:t>#Mean #Like #FamilyHumor #FriendGroup #WorkHumor #StatementTee #HumorShirt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man with a salt-and-pepper beard in a realistic American setting at a bar patio. The person is sipping a beer and shaking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28-year-old American man with a salt-and-pepper beard wearing the exact T-shirt from the attached mockup image. Preserve the exact printed wording “I AM NOT AS / MEAN AS / I WOULD LIKE TO BE / AND I WISH PEOPLE / APPRECIATED THAT MORE”. The person is sipping a beer and shaking head. They speak naturally and spend most of the dialogue talking specifically about the T-shirt: “Let's see who reads this shirt first. Check out the way the lines stack,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Pancake House — 53-year-old American man with a flannel-style lumberjack beard</w:t>
      </w:r>
    </w:p>
    <w:p>
      <w:r>
        <w:rPr>
          <w:b/>
        </w:rPr>
        <w:t xml:space="preserve">TITLE: </w:t>
      </w:r>
      <w:r>
        <w:t>Bold Shirt, Bigger Laugh</w:t>
      </w:r>
    </w:p>
    <w:p>
      <w:r>
        <w:rPr>
          <w:b/>
        </w:rPr>
        <w:t xml:space="preserve">HASHTAGS: </w:t>
      </w:r>
      <w:r>
        <w:t>#Mean #Like #EverydayHumor #OfficeHumor #WorkHumor #GiftIdea #SarcasmLovers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man with a flannel-style lumberjack beard in a realistic American setting at a pancake house. The person is pouring syrup onto 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53-year-old American man with a flannel-style lumberjack beard wearing the exact T-shirt from the attached mockup image. Preserve the exact printed wording “I AM NOT AS / MEAN AS / I WOULD LIKE TO BE / AND I WISH PEOPLE / APPRECIATED THAT MORE”. The person is pouring syrup onto a stack. They speak naturally and spend most of the dialogue talking specifically about the T-shirt: “I'm wearing this one on purpose today. It's a real crowd-pleaser, thanks to the layout.”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Dart League Bar — 56-year-old American man with short gray hair</w:t>
      </w:r>
    </w:p>
    <w:p>
      <w:r>
        <w:rPr>
          <w:b/>
        </w:rPr>
        <w:t xml:space="preserve">TITLE: </w:t>
      </w:r>
      <w:r>
        <w:t>People Can't Stop Reading This</w:t>
      </w:r>
    </w:p>
    <w:p>
      <w:r>
        <w:rPr>
          <w:b/>
        </w:rPr>
        <w:t xml:space="preserve">HASHTAGS: </w:t>
      </w:r>
      <w:r>
        <w:t>#Like #Would #FriendGroup #OfficeHumor #EverydayHumor #HumorShirt #GiftIdea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56-year-old American man with short gray hair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56-year-old American man with short gray hair wearing the exact T-shirt from the attached mockup image. Preserve the exact printed wording “I AM NOT AS / MEAN AS / I WOULD LIKE TO BE / AND I WISH PEOPLE / APPRECIATED THAT MORE”. The person is aiming a dart toward the board. They speak naturally and spend most of the dialogue talking specifically about the T-shirt: “Let me show you why this shirt is a hit. It looks even better in person, especially the red slab-serif caps.”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Riverside Boat Bar — 44-year-old American woman with curly auburn hair</w:t>
      </w:r>
    </w:p>
    <w:p>
      <w:r>
        <w:rPr>
          <w:b/>
        </w:rPr>
        <w:t xml:space="preserve">TITLE: </w:t>
      </w:r>
      <w:r>
        <w:t>I Am Not As Mean As I Would Like To Be — Shirt Check 😂</w:t>
      </w:r>
    </w:p>
    <w:p>
      <w:r>
        <w:rPr>
          <w:b/>
        </w:rPr>
        <w:t xml:space="preserve">HASHTAGS: </w:t>
      </w:r>
      <w:r>
        <w:t>#Would #Mean #FriendGroup #FamilyHumor #EverydayHumor #SarcasmLovers #SarcasticShirt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woman with curly auburn hair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44-year-old American woman with curly auburn hair wearing the exact T-shirt from the attached mockup image. Preserve the exact printed wording “I AM NOT AS / MEAN AS / I WOULD LIKE TO BE / AND I WISH PEOPLE / APPRECIATED THAT MORE”. The person is clinking bottles with a friend. They speak naturally and spend most of the dialogue talking specifically about the T-shirt: “I put this on just to see my coworkers react. You can't miss the size of the words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Retail Returns Counter — 45-year-old American woman with long dark braids</w:t>
      </w:r>
    </w:p>
    <w:p>
      <w:r>
        <w:rPr>
          <w:b/>
        </w:rPr>
        <w:t xml:space="preserve">TITLE: </w:t>
      </w:r>
      <w:r>
        <w:t>I Am Not As Mean As I Would Like To Be 😂</w:t>
      </w:r>
    </w:p>
    <w:p>
      <w:r>
        <w:rPr>
          <w:b/>
        </w:rPr>
        <w:t xml:space="preserve">HASHTAGS: </w:t>
      </w:r>
      <w:r>
        <w:t>#Would #Like #RoadTrip #PartyShirt #FamilyHumor #SarcasmLovers #ShirtCheck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woman with long dark braids in a realistic American setting at a retail returns counter. The person is waiting calmly with a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returns counter. Main subject: 45-year-old American woman with long dark braids wearing the exact T-shirt from the attached mockup image. Preserve the exact printed wording “I AM NOT AS / MEAN AS / I WOULD LIKE TO BE / AND I WISH PEOPLE / APPRECIATED THAT MORE”. The person is waiting calmly with a receipt. They speak naturally and spend most of the dialogue talking specifically about the T-shirt: “This shirt does the talking for me today. It looks even better in person, especially the contrast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Restaurant Drive-Through Window — 62-year-old American man with a bright smile and laugh lines</w:t>
      </w:r>
    </w:p>
    <w:p>
      <w:r>
        <w:rPr>
          <w:b/>
        </w:rPr>
        <w:t xml:space="preserve">TITLE: </w:t>
      </w:r>
      <w:r>
        <w:t>This Shirt Says It All 😂</w:t>
      </w:r>
    </w:p>
    <w:p>
      <w:r>
        <w:rPr>
          <w:b/>
        </w:rPr>
        <w:t xml:space="preserve">HASHTAGS: </w:t>
      </w:r>
      <w:r>
        <w:t>#Mean #Like #OfficeHumor #EverydayHumor #FamilyHumor #FunnyTShirt #SarcasmLovers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62-year-old American man with a bright smile and laugh lines in a realistic American setting at a restaurant drive-through window. The person is handing a bag out with a flat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drive-through window. Main subject: 62-year-old American man with a bright smile and laugh lines wearing the exact T-shirt from the attached mockup image. Preserve the exact printed wording “I AM NOT AS / MEAN AS / I WOULD LIKE TO BE / AND I WISH PEOPLE / APPRECIATED THAT MORE”. The person is handing a bag out with a flat smile. They speak naturally and spend most of the dialogue talking specifically about the T-shirt: “This shirt is a conversation starter, trust me. The design is simple, but the way the lines stack makes it hit.”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Retail Checkout — 56-year-old American woman with big hoop earrings</w:t>
      </w:r>
    </w:p>
    <w:p>
      <w:r>
        <w:rPr>
          <w:b/>
        </w:rPr>
        <w:t xml:space="preserve">TITLE: </w:t>
      </w:r>
      <w:r>
        <w:t>Wait Until You Read This Shirt</w:t>
      </w:r>
    </w:p>
    <w:p>
      <w:r>
        <w:rPr>
          <w:b/>
        </w:rPr>
        <w:t xml:space="preserve">HASHTAGS: </w:t>
      </w:r>
      <w:r>
        <w:t>#Like #Would #WorkHumor #FamilyHumor #EverydayHumor #FunnyGift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56-year-old American woman with big hoop earrings in a realistic American setting at a retail checkout. The person is ringing up a long line patiently.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checkout. Main subject: 56-year-old American woman with big hoop earrings wearing the exact T-shirt from the attached mockup image. Preserve the exact printed wording “I AM NOT AS / MEAN AS / I WOULD LIKE TO BE / AND I WISH PEOPLE / APPRECIATED THAT MORE”. The person is ringing up a long line patiently. They speak naturally and spend most of the dialogue talking specifically about the T-shirt: “Let me show you why this shirt is a hit. That print isn't going to fade, and the size of the words proves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Airline Customer Service Desk — 47-year-old American man with a knit beanie</w:t>
      </w:r>
    </w:p>
    <w:p>
      <w:r>
        <w:rPr>
          <w:b/>
        </w:rPr>
        <w:t xml:space="preserve">TITLE: </w:t>
      </w:r>
      <w:r>
        <w:t>Everyone Reads This Shirt Twice</w:t>
      </w:r>
    </w:p>
    <w:p>
      <w:r>
        <w:rPr>
          <w:b/>
        </w:rPr>
        <w:t xml:space="preserve">HASHTAGS: </w:t>
      </w:r>
      <w:r>
        <w:t>#Like #Mean #RoadTrip #FamilyHumor #FriendGroup #FunnyGift #StatementTee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47-year-old American man with a knit beanie in a realistic American setting at an airline customer service desk. The person is typing slowly at a keyboard.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airline customer service desk. Main subject: 47-year-old American man with a knit beanie wearing the exact T-shirt from the attached mockup image. Preserve the exact printed wording “I AM NOT AS / MEAN AS / I WOULD LIKE TO BE / AND I WISH PEOPLE / APPRECIATED THAT MORE”. The person is typing slowly at a keyboard. They speak naturally and spend most of the dialogue talking specifically about the T-shirt: “I'm wearing this one on purpose today. Look at the layout, it really pops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Cubicle Office — 61-year-old American man with a buzz cut</w:t>
      </w:r>
    </w:p>
    <w:p>
      <w:r>
        <w:rPr>
          <w:b/>
        </w:rPr>
        <w:t xml:space="preserve">TITLE: </w:t>
      </w:r>
      <w:r>
        <w:t>The Funniest Shirt Gift Idea 😂</w:t>
      </w:r>
    </w:p>
    <w:p>
      <w:r>
        <w:rPr>
          <w:b/>
        </w:rPr>
        <w:t xml:space="preserve">HASHTAGS: </w:t>
      </w:r>
      <w:r>
        <w:t>#Mean #Would #WorkHumor #PartyShirt #EverydayHumor #SarcasmLovers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61-year-old American man with a buzz cut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61-year-old American man with a buzz cut wearing the exact T-shirt from the attached mockup image. Preserve the exact printed wording “I AM NOT AS / MEAN AS / I WOULD LIKE TO BE / AND I WISH PEOPLE / APPRECIATED THAT MORE”. The person is leaning back in a desk chair with a coffee mug. They speak naturally and spend most of the dialogue talking specifically about the T-shirt: “Okay, you have to see this shirt. Look at the way the lines stack, it really pops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Rooftop Patio Bar — 44-year-old American woman with a knit beanie</w:t>
      </w:r>
    </w:p>
    <w:p>
      <w:r>
        <w:rPr>
          <w:b/>
        </w:rPr>
        <w:t xml:space="preserve">TITLE: </w:t>
      </w:r>
      <w:r>
        <w:t>I Wore This Just For The Reaction</w:t>
      </w:r>
    </w:p>
    <w:p>
      <w:r>
        <w:rPr>
          <w:b/>
        </w:rPr>
        <w:t xml:space="preserve">HASHTAGS: </w:t>
      </w:r>
      <w:r>
        <w:t>#Mean #Like #FriendGroup #WorkHumor #PartyShirt #AdultHumor #SarcasmLovers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woman with a knit beanie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44-year-old American woman with a knit beanie wearing the exact T-shirt from the attached mockup image. Preserve the exact printed wording “I AM NOT AS / MEAN AS / I WOULD LIKE TO BE / AND I WISH PEOPLE / APPRECIATED THAT MORE”. The person is leaning on the railing with a drink at sunset. They speak naturally and spend most of the dialogue talking specifically about the T-shirt: “This one is going straight to my boss for the holidays. Check out the contrast against the black fabric,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County Fair Midway — 27-year-old American man with wavy brown hair</w:t>
      </w:r>
    </w:p>
    <w:p>
      <w:r>
        <w:rPr>
          <w:b/>
        </w:rPr>
        <w:t xml:space="preserve">TITLE: </w:t>
      </w:r>
      <w:r>
        <w:t>This Shirt Gets Stopped Everywhere</w:t>
      </w:r>
    </w:p>
    <w:p>
      <w:r>
        <w:rPr>
          <w:b/>
        </w:rPr>
        <w:t xml:space="preserve">HASHTAGS: </w:t>
      </w:r>
      <w:r>
        <w:t>#Would #Like #EverydayHumor #PartyShirt #RoadTrip #TShirtLovers #FunnyShirts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27-year-old American man with wavy brown hair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27-year-old American man with wavy brown hair wearing the exact T-shirt from the attached mockup image. Preserve the exact printed wording “I AM NOT AS / MEAN AS / I WOULD LIKE TO BE / AND I WISH PEOPLE / APPRECIATED THAT MORE”. The person is eating a corn dog near the ring toss. They speak naturally and spend most of the dialogue talking specifically about the T-shirt: “People stop me just to read it. The whole thing is readable from ten feet away.”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Post Office Line — 38-year-old American woman with curly auburn hair</w:t>
      </w:r>
    </w:p>
    <w:p>
      <w:r>
        <w:rPr>
          <w:b/>
        </w:rPr>
        <w:t xml:space="preserve">TITLE: </w:t>
      </w:r>
      <w:r>
        <w:t>Gift Idea: I Am Not As Mean As I Would Like To Be</w:t>
      </w:r>
    </w:p>
    <w:p>
      <w:r>
        <w:rPr>
          <w:b/>
        </w:rPr>
        <w:t xml:space="preserve">HASHTAGS: </w:t>
      </w:r>
      <w:r>
        <w:t>#Would #Like #PartyShirt #FriendGroup #EverydayHumor #StatementTee #HumorShirt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woman with curly auburn hair in a realistic American setting at a post office line. The person is clutching a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38-year-old American woman with curly auburn hair wearing the exact T-shirt from the attached mockup image. Preserve the exact printed wording “I AM NOT AS / MEAN AS / I WOULD LIKE TO BE / AND I WISH PEOPLE / APPRECIATED THAT MORE”. The person is clutching a package. They speak naturally and spend most of the dialogue talking specifically about the T-shirt: “My team dared me to wear this out. Check out the way the lines stack,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Hardware Store Return Desk — 47-year-old American woman with short dark pixie hair</w:t>
      </w:r>
    </w:p>
    <w:p>
      <w:r>
        <w:rPr>
          <w:b/>
        </w:rPr>
        <w:t xml:space="preserve">TITLE: </w:t>
      </w:r>
      <w:r>
        <w:t>Read It Slowly 😂</w:t>
      </w:r>
    </w:p>
    <w:p>
      <w:r>
        <w:rPr>
          <w:b/>
        </w:rPr>
        <w:t xml:space="preserve">HASHTAGS: </w:t>
      </w:r>
      <w:r>
        <w:t>#Would #Like #RoadTrip #EverydayHumor #PartyShirt #FunnyGift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47-year-old American woman with short dark pixie hair in a realistic American setting at a hardware store return desk. The person is sliding a box across.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return desk. Main subject: 47-year-old American woman with short dark pixie hair wearing the exact T-shirt from the attached mockup image. Preserve the exact printed wording “I AM NOT AS / MEAN AS / I WOULD LIKE TO BE / AND I WISH PEOPLE / APPRECIATED THAT MORE”. The person is sliding a box across. They speak naturally and spend most of the dialogue talking specifically about the T-shirt: “I've gotten more smiles in this than anything else. Everyone reads the whole thing, then notices the bold lettering.”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Work Happy Hour — 41-year-old American man with a flannel-style lumberjack beard</w:t>
      </w:r>
    </w:p>
    <w:p>
      <w:r>
        <w:rPr>
          <w:b/>
        </w:rPr>
        <w:t xml:space="preserve">TITLE: </w:t>
      </w:r>
      <w:r>
        <w:t>Bold Shirt, Bigger Laugh</w:t>
      </w:r>
    </w:p>
    <w:p>
      <w:r>
        <w:rPr>
          <w:b/>
        </w:rPr>
        <w:t xml:space="preserve">HASHTAGS: </w:t>
      </w:r>
      <w:r>
        <w:t>#Mean #Like #RoadTrip #FamilyHumor #OfficeHumor #SarcasmLovers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41-year-old American man with a flannel-style lumberjack beard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41-year-old American man with a flannel-style lumberjack beard wearing the exact T-shirt from the attached mockup image. Preserve the exact printed wording “I AM NOT AS / MEAN AS / I WOULD LIKE TO BE / AND I WISH PEOPLE / APPRECIATED THAT MORE”. The person is raising a glass beside coworkers. They speak naturally and spend most of the dialogue talking specifically about the T-shirt: “I'm wearing this one on purpose today. Perfect for a birthday present, and the big headline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Hospital Nurses' Station — 38-year-old American man with a worn ball cap</w:t>
      </w:r>
    </w:p>
    <w:p>
      <w:r>
        <w:rPr>
          <w:b/>
        </w:rPr>
        <w:t xml:space="preserve">TITLE: </w:t>
      </w:r>
      <w:r>
        <w:t>People Can't Stop Reading This</w:t>
      </w:r>
    </w:p>
    <w:p>
      <w:r>
        <w:rPr>
          <w:b/>
        </w:rPr>
        <w:t xml:space="preserve">HASHTAGS: </w:t>
      </w:r>
      <w:r>
        <w:t>#Mean #Like #FriendGroup #WorkHumor #RoadTrip #SarcasmLovers #ShirtCheck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a worn ball cap in a realistic American setting at a hospital nurses' station. The person is holding a chart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nurses' station. Main subject: 38-year-old American man with a worn ball cap wearing the exact T-shirt from the attached mockup image. Preserve the exact printed wording “I AM NOT AS / MEAN AS / I WOULD LIKE TO BE / AND I WISH PEOPLE / APPRECIATED THAT MORE”. The person is holding a chart and a coffee. They speak naturally and spend most of the dialogue talking specifically about the T-shirt: “This shirt does the talking for me today. The design is simple, but the contrast against the black fabric makes it hit.”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School Hallway — 53-year-old American woman with freckles and red hair</w:t>
      </w:r>
    </w:p>
    <w:p>
      <w:r>
        <w:rPr>
          <w:b/>
        </w:rPr>
        <w:t xml:space="preserve">TITLE: </w:t>
      </w:r>
      <w:r>
        <w:t>I Am Not As Mean As I Would Like To Be — Shirt Check 😂</w:t>
      </w:r>
    </w:p>
    <w:p>
      <w:r>
        <w:rPr>
          <w:b/>
        </w:rPr>
        <w:t xml:space="preserve">HASHTAGS: </w:t>
      </w:r>
      <w:r>
        <w:t>#Would #Like #OfficeHumor #WorkHumor #FriendGroup #SarcasmLovers #TShirtLovers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woman with freckles and red hair in a realistic American setting at a school hallway. The person is standing with arms crossed at lockers.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hallway. Main subject: 53-year-old American woman with freckles and red hair wearing the exact T-shirt from the attached mockup image. Preserve the exact printed wording “I AM NOT AS / MEAN AS / I WOULD LIKE TO BE / AND I WISH PEOPLE / APPRECIATED THAT MORE”. The person is standing with arms crossed at lockers. They speak naturally and spend most of the dialogue talking specifically about the T-shirt: “It says what I'm thinking without me saying a word.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Rental Car Counter — 56-year-old American man with a buzz cut</w:t>
      </w:r>
    </w:p>
    <w:p>
      <w:r>
        <w:rPr>
          <w:b/>
        </w:rPr>
        <w:t xml:space="preserve">TITLE: </w:t>
      </w:r>
      <w:r>
        <w:t>I Am Not As Mean As I Would Like To Be 😂</w:t>
      </w:r>
    </w:p>
    <w:p>
      <w:r>
        <w:rPr>
          <w:b/>
        </w:rPr>
        <w:t xml:space="preserve">HASHTAGS: </w:t>
      </w:r>
      <w:r>
        <w:t>#Mean #Would #PartyShirt #FriendGroup #FamilyHumor #StatementTee #GiftIdea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56-year-old American man with a buzz cut in a realistic American setting at a rental car counter. The person is signing a form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Main subject: 56-year-old American man with a buzz cut wearing the exact T-shirt from the attached mockup image. Preserve the exact printed wording “I AM NOT AS / MEAN AS / I WOULD LIKE TO BE / AND I WISH PEOPLE / APPRECIATED THAT MORE”. The person is signing a form with a sigh. They speak naturally and spend most of the dialogue talking specifically about the T-shirt: “Honestly, it's the best gift I could give my team. Whoever designed the contrast against the black fabric nailed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Theme Park Ride Queue — 44-year-old American man with a bright smile and laugh lines</w:t>
      </w:r>
    </w:p>
    <w:p>
      <w:r>
        <w:rPr>
          <w:b/>
        </w:rPr>
        <w:t xml:space="preserve">TITLE: </w:t>
      </w:r>
      <w:r>
        <w:t>This Shirt Says It All 😂</w:t>
      </w:r>
    </w:p>
    <w:p>
      <w:r>
        <w:rPr>
          <w:b/>
        </w:rPr>
        <w:t xml:space="preserve">HASHTAGS: </w:t>
      </w:r>
      <w:r>
        <w:t>#Would #Mean #OfficeHumor #FamilyHumor #EverydayHumor #GiftIdea #FunnyShirts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man with a bright smile and laugh lines in a realistic American setting at a theme park ride queue. The person is fanning with a map.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theme park ride queue. Main subject: 44-year-old American man with a bright smile and laugh lines wearing the exact T-shirt from the attached mockup image. Preserve the exact printed wording “I AM NOT AS / MEAN AS / I WOULD LIKE TO BE / AND I WISH PEOPLE / APPRECIATED THAT MORE”. The person is fanning with a map. They speak naturally and spend most of the dialogue talking specifically about the T-shirt: “I dare you not to smile at this shirt. Wear it once, and everybody remembers the contrast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College Campus Quad — 37-year-old American man with tattooed forearms</w:t>
      </w:r>
    </w:p>
    <w:p>
      <w:r>
        <w:rPr>
          <w:b/>
        </w:rPr>
        <w:t xml:space="preserve">TITLE: </w:t>
      </w:r>
      <w:r>
        <w:t>Wait Until You Read This Shirt</w:t>
      </w:r>
    </w:p>
    <w:p>
      <w:r>
        <w:rPr>
          <w:b/>
        </w:rPr>
        <w:t xml:space="preserve">HASHTAGS: </w:t>
      </w:r>
      <w:r>
        <w:t>#Would #Like #WorkHumor #PartyShirt #RoadTrip #ShirtCheck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37-year-old American man with tattooed forearms in a realistic American setting at a college campus quad. The person is walking between classes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campus quad. Main subject: 37-year-old American man with tattooed forearms wearing the exact T-shirt from the attached mockup image. Preserve the exact printed wording “I AM NOT AS / MEAN AS / I WOULD LIKE TO BE / AND I WISH PEOPLE / APPRECIATED THAT MORE”. The person is walking between classes with a coffee. They speak naturally and spend most of the dialogue talking specifically about the T-shirt: “This is the shirt that breaks the ice. That print isn't going to fade, and the crisp white print proves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DMV Window — 42-year-old American woman with a headband</w:t>
      </w:r>
    </w:p>
    <w:p>
      <w:r>
        <w:rPr>
          <w:b/>
        </w:rPr>
        <w:t xml:space="preserve">TITLE: </w:t>
      </w:r>
      <w:r>
        <w:t>Everyone Reads This Shirt Twice</w:t>
      </w:r>
    </w:p>
    <w:p>
      <w:r>
        <w:rPr>
          <w:b/>
        </w:rPr>
        <w:t xml:space="preserve">HASHTAGS: </w:t>
      </w:r>
      <w:r>
        <w:t>#Would #Like #PartyShirt #FamilyHumor #OfficeHumor #HumorShirt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42-year-old American woman with a headband in a realistic American setting at a DMV window. The person is holding a form and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window. Main subject: 42-year-old American woman with a headband wearing the exact T-shirt from the attached mockup image. Preserve the exact printed wording “I AM NOT AS / MEAN AS / I WOULD LIKE TO BE / AND I WISH PEOPLE / APPRECIATED THAT MORE”. The person is holding a form and a calm stare. They speak naturally and spend most of the dialogue talking specifically about the T-shirt: “Someone gave me this and now I'm hooked. That print isn't going to fade, and the crisp white print proves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Brewery Taproom — 48-year-old American man with a knit beanie</w:t>
      </w:r>
    </w:p>
    <w:p>
      <w:r>
        <w:rPr>
          <w:b/>
        </w:rPr>
        <w:t xml:space="preserve">TITLE: </w:t>
      </w:r>
      <w:r>
        <w:t>The Funniest Shirt Gift Idea 😂</w:t>
      </w:r>
    </w:p>
    <w:p>
      <w:r>
        <w:rPr>
          <w:b/>
        </w:rPr>
        <w:t xml:space="preserve">HASHTAGS: </w:t>
      </w:r>
      <w:r>
        <w:t>#Would #Mean #EverydayHumor #FriendGroup #WorkHumor #FunnyGift #StatementTee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48-year-old American man with a knit beanie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48-year-old American man with a knit beanie wearing the exact T-shirt from the attached mockup image. Preserve the exact printed wording “I AM NOT AS / MEAN AS / I WOULD LIKE TO BE / AND I WISH PEOPLE / APPRECIATED THAT MORE”. The person is holding a tasting flight on a wooden paddle. They speak naturally and spend most of the dialogue talking specifically about the T-shirt: “Everyone does a double take at this shirt. The print is crisp, and the crisp white print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Restaurant Host Stand — 65-year-old American woman with a headband</w:t>
      </w:r>
    </w:p>
    <w:p>
      <w:r>
        <w:rPr>
          <w:b/>
        </w:rPr>
        <w:t xml:space="preserve">TITLE: </w:t>
      </w:r>
      <w:r>
        <w:t>I Wore This Just For The Reaction</w:t>
      </w:r>
    </w:p>
    <w:p>
      <w:r>
        <w:rPr>
          <w:b/>
        </w:rPr>
        <w:t xml:space="preserve">HASHTAGS: </w:t>
      </w:r>
      <w:r>
        <w:t>#Like #Mean #OfficeHumor #FamilyHumor #RoadTrip #GiftIdea #FunnyTShirt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65-year-old American woman with a headband in a realistic American setting at a restaurant host stand. The person is holding menus and a forced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host stand. Main subject: 65-year-old American woman with a headband wearing the exact T-shirt from the attached mockup image. Preserve the exact printed wording “I AM NOT AS / MEAN AS / I WOULD LIKE TO BE / AND I WISH PEOPLE / APPRECIATED THAT MORE”. The person is holding menus and a forced smile. They speak naturally and spend most of the dialogue talking specifically about the T-shirt: “Everybody at work are going to lose it when they read this. People point at the contrast against the black fabric before they even say hi.”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Cell Phone Store Counter — 31-year-old American woman with curly auburn hair</w:t>
      </w:r>
    </w:p>
    <w:p>
      <w:r>
        <w:rPr>
          <w:b/>
        </w:rPr>
        <w:t xml:space="preserve">TITLE: </w:t>
      </w:r>
      <w:r>
        <w:t>This Shirt Gets Stopped Everywhere</w:t>
      </w:r>
    </w:p>
    <w:p>
      <w:r>
        <w:rPr>
          <w:b/>
        </w:rPr>
        <w:t xml:space="preserve">HASHTAGS: </w:t>
      </w:r>
      <w:r>
        <w:t>#Would #Like #OfficeHumor #EverydayHumor #FamilyHumor #SarcasticShirt #GiftIdea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31-year-old American woman with curly auburn hair in a realistic American setting at a cell phone store counter. The person is holding up a broken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counter. Main subject: 31-year-old American woman with curly auburn hair wearing the exact T-shirt from the attached mockup image. Preserve the exact printed wording “I AM NOT AS / MEAN AS / I WOULD LIKE TO BE / AND I WISH PEOPLE / APPRECIATED THAT MORE”. The person is holding up a broken phone. They speak naturally and spend most of the dialogue talking specifically about the T-shirt: “It says what I'm thinking without me saying a word. The red slab-serif caps sells it every single time.”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Bar Behind The Counter — 29-year-old American woman with curly auburn hair</w:t>
      </w:r>
    </w:p>
    <w:p>
      <w:r>
        <w:rPr>
          <w:b/>
        </w:rPr>
        <w:t xml:space="preserve">TITLE: </w:t>
      </w:r>
      <w:r>
        <w:t>Gift Idea: I Am Not As Mean As I Would Like To Be</w:t>
      </w:r>
    </w:p>
    <w:p>
      <w:r>
        <w:rPr>
          <w:b/>
        </w:rPr>
        <w:t xml:space="preserve">HASHTAGS: </w:t>
      </w:r>
      <w:r>
        <w:t>#Would #Like #OfficeHumor #WorkHumor #FriendGroup #FunnyShirts #ShirtCheck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29-year-old American woman with curly auburn hair in a realistic American setting at a bar behind the counter. The person is wiping a pint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behind the counter. Main subject: 29-year-old American woman with curly auburn hair wearing the exact T-shirt from the attached mockup image. Preserve the exact printed wording “I AM NOT AS / MEAN AS / I WOULD LIKE TO BE / AND I WISH PEOPLE / APPRECIATED THAT MORE”. The person is wiping a pint glass. They speak naturally and spend most of the dialogue talking specifically about the T-shirt: “Someone gave me this and now I'm hooked. That's the whole message right there, no extra words needed.”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Gym Front Desk — 28-year-old American man with a knit beanie</w:t>
      </w:r>
    </w:p>
    <w:p>
      <w:r>
        <w:rPr>
          <w:b/>
        </w:rPr>
        <w:t xml:space="preserve">TITLE: </w:t>
      </w:r>
      <w:r>
        <w:t>Read It Slowly 😂</w:t>
      </w:r>
    </w:p>
    <w:p>
      <w:r>
        <w:rPr>
          <w:b/>
        </w:rPr>
        <w:t xml:space="preserve">HASHTAGS: </w:t>
      </w:r>
      <w:r>
        <w:t>#Like #Would #PartyShirt #OfficeHumor #RoadTrip #GiftIdea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man with a knit beanie in a realistic American setting at a gym front desk. The person is handing out towels.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28-year-old American man with a knit beanie wearing the exact T-shirt from the attached mockup image. Preserve the exact printed wording “I AM NOT AS / MEAN AS / I WOULD LIKE TO BE / AND I WISH PEOPLE / APPRECIATED THAT MORE”. The person is handing out towels. They speak naturally and spend most of the dialogue talking specifically about the T-shirt: “This is my go-to when I'm in the mood to joke. Check out the contrast against the black fabric, the print quality is great.”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Elevator Lobby — 48-year-old American woman with round glasses</w:t>
      </w:r>
    </w:p>
    <w:p>
      <w:r>
        <w:rPr>
          <w:b/>
        </w:rPr>
        <w:t xml:space="preserve">TITLE: </w:t>
      </w:r>
      <w:r>
        <w:t>Bold Shirt, Bigger Laugh</w:t>
      </w:r>
    </w:p>
    <w:p>
      <w:r>
        <w:rPr>
          <w:b/>
        </w:rPr>
        <w:t xml:space="preserve">HASHTAGS: </w:t>
      </w:r>
      <w:r>
        <w:t>#Like #Mean #EverydayHumor #FriendGroup #FamilyHumor #ShirtCheck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48-year-old American woman with round glasses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48-year-old American woman with round glasses wearing the exact T-shirt from the attached mockup image. Preserve the exact printed wording “I AM NOT AS / MEAN AS / I WOULD LIKE TO BE / AND I WISH PEOPLE / APPRECIATED THAT MORE”. The person is waiting for the elevator with a travel mug. They speak naturally and spend most of the dialogue talking specifically about the T-shirt: “I wore it just to make my coworkers laugh. The print is crisp, and the size of the words stands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Grocery Store Aisle — 26-year-old American man with a buzz cut</w:t>
      </w:r>
    </w:p>
    <w:p>
      <w:r>
        <w:rPr>
          <w:b/>
        </w:rPr>
        <w:t xml:space="preserve">TITLE: </w:t>
      </w:r>
      <w:r>
        <w:t>People Can't Stop Reading This</w:t>
      </w:r>
    </w:p>
    <w:p>
      <w:r>
        <w:rPr>
          <w:b/>
        </w:rPr>
        <w:t xml:space="preserve">HASHTAGS: </w:t>
      </w:r>
      <w:r>
        <w:t>#Would #Mean #FriendGroup #PartyShirt #EverydayHumor #SarcasmLovers #FunnyGift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26-year-old American man with a buzz cut in a realistic American setting at a grocery store aisle. The person is waiting for someone to move their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26-year-old American man with a buzz cut wearing the exact T-shirt from the attached mockup image. Preserve the exact printed wording “I AM NOT AS / MEAN AS / I WOULD LIKE TO BE / AND I WISH PEOPLE / APPRECIATED THAT MORE”. The person is waiting for someone to move their cart. They speak naturally and spend most of the dialogue talking specifically about the T-shirt: “This one is going straight to everybody at work for the holidays. It's soft, and the red slab-serif caps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Pool Hall — 50-year-old American man with short gray hair</w:t>
      </w:r>
    </w:p>
    <w:p>
      <w:r>
        <w:rPr>
          <w:b/>
        </w:rPr>
        <w:t xml:space="preserve">TITLE: </w:t>
      </w:r>
      <w:r>
        <w:t>I Am Not As Mean As I Would Like To Be — Shirt Check 😂</w:t>
      </w:r>
    </w:p>
    <w:p>
      <w:r>
        <w:rPr>
          <w:b/>
        </w:rPr>
        <w:t xml:space="preserve">HASHTAGS: </w:t>
      </w:r>
      <w:r>
        <w:t>#Mean #Like #WorkHumor #RoadTrip #FamilyHumor #ShirtCheck #SarcasmLovers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50-year-old American man with short gray hair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50-year-old American man with short gray hair wearing the exact T-shirt from the attached mockup image. Preserve the exact printed wording “I AM NOT AS / MEAN AS / I WOULD LIKE TO BE / AND I WISH PEOPLE / APPRECIATED THAT MORE”. The person is chalking a cue under a hanging lamp. They speak naturally and spend most of the dialogue talking specifically about the T-shirt: “Here's the shirt everybody keeps asking about. The words are huge, and the way the lines stack gives it that kick.”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Hotel Front Desk — 35-year-old American man with a salt-and-pepper beard</w:t>
      </w:r>
    </w:p>
    <w:p>
      <w:r>
        <w:rPr>
          <w:b/>
        </w:rPr>
        <w:t xml:space="preserve">TITLE: </w:t>
      </w:r>
      <w:r>
        <w:t>I Am Not As Mean As I Would Like To Be 😂</w:t>
      </w:r>
    </w:p>
    <w:p>
      <w:r>
        <w:rPr>
          <w:b/>
        </w:rPr>
        <w:t xml:space="preserve">HASHTAGS: </w:t>
      </w:r>
      <w:r>
        <w:t>#Would #Mean #FamilyHumor #FriendGroup #RoadTrip #HumorShirt #StatementTee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35-year-old American man with a salt-and-pepper beard in a realistic American setting at a hotel front desk. The person is handing over a room key.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35-year-old American man with a salt-and-pepper beard wearing the exact T-shirt from the attached mockup image. Preserve the exact printed wording “I AM NOT AS / MEAN AS / I WOULD LIKE TO BE / AND I WISH PEOPLE / APPRECIATED THAT MORE”. The person is handing over a room key. They speak naturally and spend most of the dialogue talking specifically about the T-shirt: “People stop me just to read it. You can't miss the red slab-serif caps on this black cotton shirt.”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Company Parking Lot — 45-year-old American man with a bright smile and laugh lines</w:t>
      </w:r>
    </w:p>
    <w:p>
      <w:r>
        <w:rPr>
          <w:b/>
        </w:rPr>
        <w:t xml:space="preserve">TITLE: </w:t>
      </w:r>
      <w:r>
        <w:t>This Shirt Says It All 😂</w:t>
      </w:r>
    </w:p>
    <w:p>
      <w:r>
        <w:rPr>
          <w:b/>
        </w:rPr>
        <w:t xml:space="preserve">HASHTAGS: </w:t>
      </w:r>
      <w:r>
        <w:t>#Would #Like #FriendGroup #WorkHumor #PartyShirt #FunnyTShirt #FunnyShirts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man with a bright smile and laugh lines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45-year-old American man with a bright smile and laugh lines wearing the exact T-shirt from the attached mockup image. Preserve the exact printed wording “I AM NOT AS / MEAN AS / I WOULD LIKE TO BE / AND I WISH PEOPLE / APPRECIATED THAT MORE”. The person is leaning on a car door with a lunch bag. They speak naturally and spend most of the dialogue talking specifically about the T-shirt: “This is the shirt I grab when I want a laugh. I love the layout, you can read it from across the room.”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Customer Service Desk — 29-year-old American woman with curly auburn hair</w:t>
      </w:r>
    </w:p>
    <w:p>
      <w:r>
        <w:rPr>
          <w:b/>
        </w:rPr>
        <w:t xml:space="preserve">TITLE: </w:t>
      </w:r>
      <w:r>
        <w:t>Wait Until You Read This Shirt</w:t>
      </w:r>
    </w:p>
    <w:p>
      <w:r>
        <w:rPr>
          <w:b/>
        </w:rPr>
        <w:t xml:space="preserve">HASHTAGS: </w:t>
      </w:r>
      <w:r>
        <w:t>#Would #Mean #FamilyHumor #PartyShirt #RoadTrip #GiftIdea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29-year-old American woman with curly auburn hair in a realistic American setting at a customer service desk. The person is folding hands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desk. Main subject: 29-year-old American woman with curly auburn hair wearing the exact T-shirt from the attached mockup image. Preserve the exact printed wording “I AM NOT AS / MEAN AS / I WOULD LIKE TO BE / AND I WISH PEOPLE / APPRECIATED THAT MORE”. The person is folding hands at the counter. They speak naturally and spend most of the dialogue talking specifically about the T-shirt: “Behold, the shirt of the week. That's the whole message right there, no extra words needed.”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Department Store Fitting Room — 54-year-old American woman with big hoop earrings</w:t>
      </w:r>
    </w:p>
    <w:p>
      <w:r>
        <w:rPr>
          <w:b/>
        </w:rPr>
        <w:t xml:space="preserve">TITLE: </w:t>
      </w:r>
      <w:r>
        <w:t>Everyone Reads This Shirt Twice</w:t>
      </w:r>
    </w:p>
    <w:p>
      <w:r>
        <w:rPr>
          <w:b/>
        </w:rPr>
        <w:t xml:space="preserve">HASHTAGS: </w:t>
      </w:r>
      <w:r>
        <w:t>#Would #Like #RoadTrip #EverydayHumor #FamilyHumor #FunnyTShirt #AdultHumor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54-year-old American woman with big hoop earrings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54-year-old American woman with big hoop earrings wearing the exact T-shirt from the attached mockup image. Preserve the exact printed wording “I AM NOT AS / MEAN AS / I WOULD LIKE TO BE / AND I WISH PEOPLE / APPRECIATED THAT MORE”. The person is stepping out and turning slightly. They speak naturally and spend most of the dialogue talking specifically about the T-shirt: “Somebody had to bring this shirt out in public. The big headline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Bookstore Aisle — 64-year-old American woman with round glasses</w:t>
      </w:r>
    </w:p>
    <w:p>
      <w:r>
        <w:rPr>
          <w:b/>
        </w:rPr>
        <w:t xml:space="preserve">TITLE: </w:t>
      </w:r>
      <w:r>
        <w:t>The Funniest Shirt Gift Idea 😂</w:t>
      </w:r>
    </w:p>
    <w:p>
      <w:r>
        <w:rPr>
          <w:b/>
        </w:rPr>
        <w:t xml:space="preserve">HASHTAGS: </w:t>
      </w:r>
      <w:r>
        <w:t>#Like #Would #WorkHumor #EverydayHumor #RoadTrip #GiftIdea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64-year-old American woman with round glasses in a realistic American setting at a bookstore aisle. The person is pulling a book from a high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aisle. Main subject: 64-year-old American woman with round glasses wearing the exact T-shirt from the attached mockup image. Preserve the exact printed wording “I AM NOT AS / MEAN AS / I WOULD LIKE TO BE / AND I WISH PEOPLE / APPRECIATED THAT MORE”. The person is pulling a book from a high shelf. They speak naturally and spend most of the dialogue talking specifically about the T-shirt: “I get stopped everywhere I go in this. The design is simple, but the contrast against the black fabric makes it hit.”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Coffee Shop Barista Bar — 28-year-old American woman with curly auburn hair</w:t>
      </w:r>
    </w:p>
    <w:p>
      <w:r>
        <w:rPr>
          <w:b/>
        </w:rPr>
        <w:t xml:space="preserve">TITLE: </w:t>
      </w:r>
      <w:r>
        <w:t>I Wore This Just For The Reaction</w:t>
      </w:r>
    </w:p>
    <w:p>
      <w:r>
        <w:rPr>
          <w:b/>
        </w:rPr>
        <w:t xml:space="preserve">HASHTAGS: </w:t>
      </w:r>
      <w:r>
        <w:t>#Like #Would #OfficeHumor #FriendGroup #WorkHumor #AdultHumor #TShirtLovers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woman with curly auburn hair in a realistic American setting at a coffee shop barista bar. The person is steaming milk with a flat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barista bar. Main subject: 28-year-old American woman with curly auburn hair wearing the exact T-shirt from the attached mockup image. Preserve the exact printed wording “I AM NOT AS / MEAN AS / I WOULD LIKE TO BE / AND I WISH PEOPLE / APPRECIATED THAT MORE”. The person is steaming milk with a flat smile. They speak naturally and spend most of the dialogue talking specifically about the T-shirt: “Let me show you why this shirt is a hit. It prints big and bold, with the crisp white print front and center.”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Bank Lobby Line — 28-year-old American man with tattooed forearms</w:t>
      </w:r>
    </w:p>
    <w:p>
      <w:r>
        <w:rPr>
          <w:b/>
        </w:rPr>
        <w:t xml:space="preserve">TITLE: </w:t>
      </w:r>
      <w:r>
        <w:t>This Shirt Gets Stopped Everywhere</w:t>
      </w:r>
    </w:p>
    <w:p>
      <w:r>
        <w:rPr>
          <w:b/>
        </w:rPr>
        <w:t xml:space="preserve">HASHTAGS: </w:t>
      </w:r>
      <w:r>
        <w:t>#Would #Like #FamilyHumor #FriendGroup #OfficeHumor #SarcasticShirt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man with tattooed forearms in a realistic American setting at a bank lobby line. The person is waiting with a deposit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line. Main subject: 28-year-old American man with tattooed forearms wearing the exact T-shirt from the attached mockup image. Preserve the exact printed wording “I AM NOT AS / MEAN AS / I WOULD LIKE TO BE / AND I WISH PEOPLE / APPRECIATED THAT MORE”. The person is waiting with a deposit slip. They speak naturally and spend most of the dialogue talking specifically about the T-shirt: “I thought about it for about two seconds before putting it on. Honestly, the big headline is why I bought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Bowling Alley — 63-year-old American man with a buzz cut</w:t>
      </w:r>
    </w:p>
    <w:p>
      <w:r>
        <w:rPr>
          <w:b/>
        </w:rPr>
        <w:t xml:space="preserve">TITLE: </w:t>
      </w:r>
      <w:r>
        <w:t>Gift Idea: I Am Not As Mean As I Would Like To Be</w:t>
      </w:r>
    </w:p>
    <w:p>
      <w:r>
        <w:rPr>
          <w:b/>
        </w:rPr>
        <w:t xml:space="preserve">HASHTAGS: </w:t>
      </w:r>
      <w:r>
        <w:t>#Mean #Like #FriendGroup #RoadTrip #WorkHumor #AdultHumor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63-year-old American man with a buzz cut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63-year-old American man with a buzz cut wearing the exact T-shirt from the attached mockup image. Preserve the exact printed wording “I AM NOT AS / MEAN AS / I WOULD LIKE TO BE / AND I WISH PEOPLE / APPRECIATED THAT MORE”. The person is holding a bowling ball by the ball return. They speak naturally and spend most of the dialogue talking specifically about the T-shirt: “Everybody at work are going to lose it when they read this. It's the lettering and the layout that make it work.”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Car Dealership Lot — 38-year-old American man with a buzz cut</w:t>
      </w:r>
    </w:p>
    <w:p>
      <w:r>
        <w:rPr>
          <w:b/>
        </w:rPr>
        <w:t xml:space="preserve">TITLE: </w:t>
      </w:r>
      <w:r>
        <w:t>Read It Slowly 😂</w:t>
      </w:r>
    </w:p>
    <w:p>
      <w:r>
        <w:rPr>
          <w:b/>
        </w:rPr>
        <w:t xml:space="preserve">HASHTAGS: </w:t>
      </w:r>
      <w:r>
        <w:t>#Would #Mean #WorkHumor #FriendGroup #RoadTrip #StatementTee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a buzz cut in a realistic American setting at a car dealership lot. The person is leaning on the hood of a used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38-year-old American man with a buzz cut wearing the exact T-shirt from the attached mockup image. Preserve the exact printed wording “I AM NOT AS / MEAN AS / I WOULD LIKE TO BE / AND I WISH PEOPLE / APPRECIATED THAT MORE”. The person is leaning on the hood of a used car. They speak naturally and spend most of the dialogue talking specifically about the T-shirt: “I dare you not to smile at this shirt. The print is crisp, and the contrast against the black fabric stands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PTA Meeting Hallway — 52-year-old American woman with a headband</w:t>
      </w:r>
    </w:p>
    <w:p>
      <w:r>
        <w:rPr>
          <w:b/>
        </w:rPr>
        <w:t xml:space="preserve">TITLE: </w:t>
      </w:r>
      <w:r>
        <w:t>Bold Shirt, Bigger Laugh</w:t>
      </w:r>
    </w:p>
    <w:p>
      <w:r>
        <w:rPr>
          <w:b/>
        </w:rPr>
        <w:t xml:space="preserve">HASHTAGS: </w:t>
      </w:r>
      <w:r>
        <w:t>#Would #Mean #OfficeHumor #FriendGroup #EverydayHumor #TShirtLovers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52-year-old American woman with a headband in a realistic American setting at a PTA meeting hallway. The person is carrying a stack of folded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PTA meeting hallway. Main subject: 52-year-old American woman with a headband wearing the exact T-shirt from the attached mockup image. Preserve the exact printed wording “I AM NOT AS / MEAN AS / I WOULD LIKE TO BE / AND I WISH PEOPLE / APPRECIATED THAT MORE”. The person is carrying a stack of folded flyers. They speak naturally and spend most of the dialogue talking specifically about the T-shirt: “Let me show you why this shirt is a hit. It looks even better in person, especially the big headline.”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Call Center Desk — 58-year-old American woman with black-framed glasses</w:t>
      </w:r>
    </w:p>
    <w:p>
      <w:r>
        <w:rPr>
          <w:b/>
        </w:rPr>
        <w:t xml:space="preserve">TITLE: </w:t>
      </w:r>
      <w:r>
        <w:t>People Can't Stop Reading This</w:t>
      </w:r>
    </w:p>
    <w:p>
      <w:r>
        <w:rPr>
          <w:b/>
        </w:rPr>
        <w:t xml:space="preserve">HASHTAGS: </w:t>
      </w:r>
      <w:r>
        <w:t>#Like #Would #FriendGroup #FamilyHumor #PartyShirt #FunnyTShirt #FunnyGift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58-year-old American woman with black-framed glasses in a realistic American setting at a call center desk. The person is taking a deep breath at a headset.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call center desk. Main subject: 58-year-old American woman with black-framed glasses wearing the exact T-shirt from the attached mockup image. Preserve the exact printed wording “I AM NOT AS / MEAN AS / I WOULD LIKE TO BE / AND I WISH PEOPLE / APPRECIATED THAT MORE”. The person is taking a deep breath at a headset. They speak naturally and spend most of the dialogue talking specifically about the T-shirt: “This shirt does the talking for me today. Check out the way the lines stack,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Airport Security Line — 57-year-old American man with a salt-and-pepper beard</w:t>
      </w:r>
    </w:p>
    <w:p>
      <w:r>
        <w:rPr>
          <w:b/>
        </w:rPr>
        <w:t xml:space="preserve">TITLE: </w:t>
      </w:r>
      <w:r>
        <w:t>I Am Not As Mean As I Would Like To Be — Shirt Check 😂</w:t>
      </w:r>
    </w:p>
    <w:p>
      <w:r>
        <w:rPr>
          <w:b/>
        </w:rPr>
        <w:t xml:space="preserve">HASHTAGS: </w:t>
      </w:r>
      <w:r>
        <w:t>#Like #Mean #FamilyHumor #OfficeHumor #RoadTrip #FunnyTShirt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57-year-old American man with a salt-and-pepper beard in a realistic American setting at an airport security line. The person is holding a boarding pass.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57-year-old American man with a salt-and-pepper beard wearing the exact T-shirt from the attached mockup image. Preserve the exact printed wording “I AM NOT AS / MEAN AS / I WOULD LIKE TO BE / AND I WISH PEOPLE / APPRECIATED THAT MORE”. The person is holding a boarding pass. They speak naturally and spend most of the dialogue talking specifically about the T-shirt: “Someone gave me this and now I'm hooked. Pair it with jeans, and the red slab-serif caps does the rest.”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Office Cubicle — 41-year-old American woman with thick curly hair</w:t>
      </w:r>
    </w:p>
    <w:p>
      <w:r>
        <w:rPr>
          <w:b/>
        </w:rPr>
        <w:t xml:space="preserve">TITLE: </w:t>
      </w:r>
      <w:r>
        <w:t>I Am Not As Mean As I Would Like To Be 😂</w:t>
      </w:r>
    </w:p>
    <w:p>
      <w:r>
        <w:rPr>
          <w:b/>
        </w:rPr>
        <w:t xml:space="preserve">HASHTAGS: </w:t>
      </w:r>
      <w:r>
        <w:t>#Mean #Like #WorkHumor #EverydayHumor #PartyShirt #StatementTee #GiftIdea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41-year-old American woman with thick curly hair in a realistic American setting at an office cubicle. The person is sighing at a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Main subject: 41-year-old American woman with thick curly hair wearing the exact T-shirt from the attached mockup image. Preserve the exact printed wording “I AM NOT AS / MEAN AS / I WOULD LIKE TO BE / AND I WISH PEOPLE / APPRECIATED THAT MORE”. The person is sighing at a screen. They speak naturally and spend most of the dialogue talking specifically about the T-shirt: “I get stopped everywhere I go in this. Great gift idea for anyone who loves a laugh.”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Plumbing Supply Counter — 25-year-old American man with a flannel-style lumberjack beard</w:t>
      </w:r>
    </w:p>
    <w:p>
      <w:r>
        <w:rPr>
          <w:b/>
        </w:rPr>
        <w:t xml:space="preserve">TITLE: </w:t>
      </w:r>
      <w:r>
        <w:t>This Shirt Says It All 😂</w:t>
      </w:r>
    </w:p>
    <w:p>
      <w:r>
        <w:rPr>
          <w:b/>
        </w:rPr>
        <w:t xml:space="preserve">HASHTAGS: </w:t>
      </w:r>
      <w:r>
        <w:t>#Mean #Like #FriendGroup #FamilyHumor #OfficeHumor #SarcasticShirt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25-year-old American man with a flannel-style lumberjack beard in a realistic American setting at a plumbing supply counter. The person is waiting for a part.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supply counter. Main subject: 25-year-old American man with a flannel-style lumberjack beard wearing the exact T-shirt from the attached mockup image. Preserve the exact printed wording “I AM NOT AS / MEAN AS / I WOULD LIKE TO BE / AND I WISH PEOPLE / APPRECIATED THAT MORE”. The person is waiting for a part. They speak naturally and spend most of the dialogue talking specifically about the T-shirt: “Alright, shirt check. It's soft, and the way the lines stack makes it unforgettable.”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Traffic Jam Car — 46-year-old American woman with long dark braids</w:t>
      </w:r>
    </w:p>
    <w:p>
      <w:r>
        <w:rPr>
          <w:b/>
        </w:rPr>
        <w:t xml:space="preserve">TITLE: </w:t>
      </w:r>
      <w:r>
        <w:t>Wait Until You Read This Shirt</w:t>
      </w:r>
    </w:p>
    <w:p>
      <w:r>
        <w:rPr>
          <w:b/>
        </w:rPr>
        <w:t xml:space="preserve">HASHTAGS: </w:t>
      </w:r>
      <w:r>
        <w:t>#Mean #Would #RoadTrip #PartyShirt #FriendGroup #FunnyShirts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46-year-old American woman with long dark braids in a realistic American setting at a traffic jam car. The person is breathing slowly at the steering wheel.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jam car. Main subject: 46-year-old American woman with long dark braids wearing the exact T-shirt from the attached mockup image. Preserve the exact printed wording “I AM NOT AS / MEAN AS / I WOULD LIKE TO BE / AND I WISH PEOPLE / APPRECIATED THAT MORE”. The person is breathing slowly at the steering wheel. They speak naturally and spend most of the dialogue talking specifically about the T-shirt: “Tell me you don't laugh at this. It prints big and bold, with the red slab-serif caps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Principal-Style Front Office — 48-year-old American man with a friendly gray mustache</w:t>
      </w:r>
    </w:p>
    <w:p>
      <w:r>
        <w:rPr>
          <w:b/>
        </w:rPr>
        <w:t xml:space="preserve">TITLE: </w:t>
      </w:r>
      <w:r>
        <w:t>Everyone Reads This Shirt Twice</w:t>
      </w:r>
    </w:p>
    <w:p>
      <w:r>
        <w:rPr>
          <w:b/>
        </w:rPr>
        <w:t xml:space="preserve">HASHTAGS: </w:t>
      </w:r>
      <w:r>
        <w:t>#Like #Would #OfficeHumor #WorkHumor #EverydayHumor #SarcasmLovers #StatementTee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48-year-old American man with a friendly gray mustache in a realistic American setting at a principal-style front office. The person is taking a visitor badge from a clerk.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principal-style front office. Main subject: 48-year-old American man with a friendly gray mustache wearing the exact T-shirt from the attached mockup image. Preserve the exact printed wording “I AM NOT AS / MEAN AS / I WOULD LIKE TO BE / AND I WISH PEOPLE / APPRECIATED THAT MORE”. The person is taking a visitor badge from a clerk. They speak naturally and spend most of the dialogue talking specifically about the T-shirt: “I've gotten more smiles in this than anything else. The print is crisp, and the layout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Grocery Self-Checkout — 61-year-old American woman with a headband</w:t>
      </w:r>
    </w:p>
    <w:p>
      <w:r>
        <w:rPr>
          <w:b/>
        </w:rPr>
        <w:t xml:space="preserve">TITLE: </w:t>
      </w:r>
      <w:r>
        <w:t>The Funniest Shirt Gift Idea 😂</w:t>
      </w:r>
    </w:p>
    <w:p>
      <w:r>
        <w:rPr>
          <w:b/>
        </w:rPr>
        <w:t xml:space="preserve">HASHTAGS: </w:t>
      </w:r>
      <w:r>
        <w:t>#Mean #Like #FamilyHumor #RoadTrip #OfficeHumor #HumorShirt #ShirtCheck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61-year-old American woman with a headband in a realistic American setting at a grocery self-checkout. The person is bagging items slowly.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self-checkout. Main subject: 61-year-old American woman with a headband wearing the exact T-shirt from the attached mockup image. Preserve the exact printed wording “I AM NOT AS / MEAN AS / I WOULD LIKE TO BE / AND I WISH PEOPLE / APPRECIATED THAT MORE”. The person is bagging items slowly. They speak naturally and spend most of the dialogue talking specifically about the T-shirt: “I get stopped everywhere I go in this. I like how the layout breaks up the lines.”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Convenience Store Night Counter — 45-year-old American man with a knit beanie</w:t>
      </w:r>
    </w:p>
    <w:p>
      <w:r>
        <w:rPr>
          <w:b/>
        </w:rPr>
        <w:t xml:space="preserve">TITLE: </w:t>
      </w:r>
      <w:r>
        <w:t>I Wore This Just For The Reaction</w:t>
      </w:r>
    </w:p>
    <w:p>
      <w:r>
        <w:rPr>
          <w:b/>
        </w:rPr>
        <w:t xml:space="preserve">HASHTAGS: </w:t>
      </w:r>
      <w:r>
        <w:t>#Mean #Would #OfficeHumor #FriendGroup #RoadTrip #FunnyTShirt #GiftIdea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man with a knit beanie in a realistic American setting at a convenience store night counter. The person is ringing up gum.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night counter. Main subject: 45-year-old American man with a knit beanie wearing the exact T-shirt from the attached mockup image. Preserve the exact printed wording “I AM NOT AS / MEAN AS / I WOULD LIKE TO BE / AND I WISH PEOPLE / APPRECIATED THAT MORE”. The person is ringing up gum. They speak naturally and spend most of the dialogue talking specifically about the T-shirt: “This is the shirt that breaks the ice. That's the whole message right there, no extra words needed.”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Movie Theater Ticket Booth — 58-year-old American man with a knit beanie</w:t>
      </w:r>
    </w:p>
    <w:p>
      <w:r>
        <w:rPr>
          <w:b/>
        </w:rPr>
        <w:t xml:space="preserve">TITLE: </w:t>
      </w:r>
      <w:r>
        <w:t>This Shirt Gets Stopped Everywhere</w:t>
      </w:r>
    </w:p>
    <w:p>
      <w:r>
        <w:rPr>
          <w:b/>
        </w:rPr>
        <w:t xml:space="preserve">HASHTAGS: </w:t>
      </w:r>
      <w:r>
        <w:t>#Would #Like #OfficeHumor #EverydayHumor #RoadTrip #HumorShirt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58-year-old American man with a knit beanie in a realistic American setting at a movie theater ticket booth. The person is sliding tickets through a slot.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ticket booth. Main subject: 58-year-old American man with a knit beanie wearing the exact T-shirt from the attached mockup image. Preserve the exact printed wording “I AM NOT AS / MEAN AS / I WOULD LIKE TO BE / AND I WISH PEOPLE / APPRECIATED THAT MORE”. The person is sliding tickets through a slot. They speak naturally and spend most of the dialogue talking specifically about the T-shirt: “This one is my little inside joke with my team. I love the crisp white print, you can read it from across the room.”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Family Barbecue — 44-year-old American man with tattooed forearms</w:t>
      </w:r>
    </w:p>
    <w:p>
      <w:r>
        <w:rPr>
          <w:b/>
        </w:rPr>
        <w:t xml:space="preserve">TITLE: </w:t>
      </w:r>
      <w:r>
        <w:t>Gift Idea: I Am Not As Mean As I Would Like To Be</w:t>
      </w:r>
    </w:p>
    <w:p>
      <w:r>
        <w:rPr>
          <w:b/>
        </w:rPr>
        <w:t xml:space="preserve">HASHTAGS: </w:t>
      </w:r>
      <w:r>
        <w:t>#Would #Like #FriendGroup #RoadTrip #OfficeHumor #SarcasmLovers #GiftIdea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man with tattooed forearms in a realistic American setting at a family barbecue. The person is biting tongue while flipping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barbecue. Main subject: 44-year-old American man with tattooed forearms wearing the exact T-shirt from the attached mockup image. Preserve the exact printed wording “I AM NOT AS / MEAN AS / I WOULD LIKE TO BE / AND I WISH PEOPLE / APPRECIATED THAT MORE”. The person is biting tongue while flipping burgers. They speak naturally and spend most of the dialogue talking specifically about the T-shirt: “Everybody at work are going to lose it when they read this. The contrast against the black fabric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Grocery Checkout Lane — 37-year-old American man with a buzz cut</w:t>
      </w:r>
    </w:p>
    <w:p>
      <w:r>
        <w:rPr>
          <w:b/>
        </w:rPr>
        <w:t xml:space="preserve">TITLE: </w:t>
      </w:r>
      <w:r>
        <w:t>Read It Slowly 😂</w:t>
      </w:r>
    </w:p>
    <w:p>
      <w:r>
        <w:rPr>
          <w:b/>
        </w:rPr>
        <w:t xml:space="preserve">HASHTAGS: </w:t>
      </w:r>
      <w:r>
        <w:t>#Like #Would #FamilyHumor #OfficeHumor #FriendGroup #AdultHumor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37-year-old American man with a buzz cut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37-year-old American man with a buzz cut wearing the exact T-shirt from the attached mockup image. Preserve the exact printed wording “I AM NOT AS / MEAN AS / I WOULD LIKE TO BE / AND I WISH PEOPLE / APPRECIATED THAT MORE”. The person is unloading items onto the belt. They speak naturally and spend most of the dialogue talking specifically about the T-shirt: “I get stopped everywhere I go in this.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Auto Body Shop Waiting Room — 50-year-old American woman with light-brown shoulder-length hair</w:t>
      </w:r>
    </w:p>
    <w:p>
      <w:r>
        <w:rPr>
          <w:b/>
        </w:rPr>
        <w:t xml:space="preserve">TITLE: </w:t>
      </w:r>
      <w:r>
        <w:t>Bold Shirt, Bigger Laugh</w:t>
      </w:r>
    </w:p>
    <w:p>
      <w:r>
        <w:rPr>
          <w:b/>
        </w:rPr>
        <w:t xml:space="preserve">HASHTAGS: </w:t>
      </w:r>
      <w:r>
        <w:t>#Like #Mean #OfficeHumor #EverydayHumor #PartyShirt #StatementTee #HumorShirt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50-year-old American woman with light-brown shoulder-length hair in a realistic American setting at an auto body shop waiting room. The person is reading an estimate.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body shop waiting room. Main subject: 50-year-old American woman with light-brown shoulder-length hair wearing the exact T-shirt from the attached mockup image. Preserve the exact printed wording “I AM NOT AS / MEAN AS / I WOULD LIKE TO BE / AND I WISH PEOPLE / APPRECIATED THAT MORE”. The person is reading an estimate. They speak naturally and spend most of the dialogue talking specifically about the T-shirt: “This one is my little inside joke with my team. The message is loud and clear, and the bold lettering is the cherry on top.”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Conference Room Meeting — 26-year-old American woman with long dark braids</w:t>
      </w:r>
    </w:p>
    <w:p>
      <w:r>
        <w:rPr>
          <w:b/>
        </w:rPr>
        <w:t xml:space="preserve">TITLE: </w:t>
      </w:r>
      <w:r>
        <w:t>Gift This To Your Most Patient Friend</w:t>
      </w:r>
    </w:p>
    <w:p>
      <w:r>
        <w:rPr>
          <w:b/>
        </w:rPr>
        <w:t xml:space="preserve">HASHTAGS: </w:t>
      </w:r>
      <w:r>
        <w:t>#Mean #Like #FunnyGift #EverydayHumor #FunnyTShirt #TShirtLovers #StatementTee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26-year-old American woman with long dark braids in a realistic American setting at a conference room meeting. The person is smiling tightly through a very long slide presentation.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meeting. Main subject: 26-year-old American woman with long dark braids wearing the exact T-shirt from the attached mockup image. Preserve the exact printed wording “I AM NOT AS / MEAN AS / I WOULD LIKE TO BE / AND I WISH PEOPLE / APPRECIATED THAT MORE”. The person is smiling tightly through a very long slide presentation. They speak naturally and spend most of the dialogue talking specifically about the T-shirt: “My friends say this shirt is basically my biography. This would make the perfect gift for that one friend who holds back.”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Home Office Video Call — 34-year-old American woman with big hoop earrings</w:t>
      </w:r>
    </w:p>
    <w:p>
      <w:r>
        <w:rPr>
          <w:b/>
        </w:rPr>
        <w:t xml:space="preserve">TITLE: </w:t>
      </w:r>
      <w:r>
        <w:t>The Most Honest Shirt I Own</w:t>
      </w:r>
    </w:p>
    <w:p>
      <w:r>
        <w:rPr>
          <w:b/>
        </w:rPr>
        <w:t xml:space="preserve">HASHTAGS: </w:t>
      </w:r>
      <w:r>
        <w:t>#Mean #Like #FunnyGift #GiftIdea #SarcasmLovers #EverydayHumor #OfficeHumor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34-year-old American woman with big hoop earrings in a realistic American setting at a home office video call. The person is nodding politely at a laptop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video call. Main subject: 34-year-old American woman with big hoop earrings wearing the exact T-shirt from the attached mockup image. Preserve the exact printed wording “I AM NOT AS / MEAN AS / I WOULD LIKE TO BE / AND I WISH PEOPLE / APPRECIATED THAT MORE”. The person is nodding politely at a laptop camera. They speak naturally and spend most of the dialogue talking specifically about the T-shirt: “This shirt is my polite way of making a point. It's comfy enough to wear all day, which is good, because I need patience all day.”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Pharmacy Pickup Counter — 32-year-old American man with black-framed glasses</w:t>
      </w:r>
    </w:p>
    <w:p>
      <w:r>
        <w:rPr>
          <w:b/>
        </w:rPr>
        <w:t xml:space="preserve">TITLE: </w:t>
      </w:r>
      <w:r>
        <w:t>Honestly, I Deserve A Thank You</w:t>
      </w:r>
    </w:p>
    <w:p>
      <w:r>
        <w:rPr>
          <w:b/>
        </w:rPr>
        <w:t xml:space="preserve">HASHTAGS: </w:t>
      </w:r>
      <w:r>
        <w:t>#Mean #Like #WorkHumor #OfficeHumor #GiftIdea #SarcasmLovers #TShirtLovers #AdultHumor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32-year-old American man with black-framed glasses in a realistic American setting at a pharmacy pickup counter. The person is waiting patiently for a prescription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pickup counter. Main subject: 32-year-old American man with black-framed glasses wearing the exact T-shirt from the attached mockup image. Preserve the exact printed wording “I AM NOT AS / MEAN AS / I WOULD LIKE TO BE / AND I WISH PEOPLE / APPRECIATED THAT MORE”. The person is waiting patiently for a prescription bag. They speak naturally and spend most of the dialogue talking specifically about the T-shirt: “This is the most honest thing I own. The print is crisp, and the white lettering stays bright after washing.”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Tire Shop Waiting Area — 36-year-old American woman with wavy blond hair</w:t>
      </w:r>
    </w:p>
    <w:p>
      <w:r>
        <w:rPr>
          <w:b/>
        </w:rPr>
        <w:t xml:space="preserve">TITLE: </w:t>
      </w:r>
      <w:r>
        <w:t>The Most Honest Shirt I Own</w:t>
      </w:r>
    </w:p>
    <w:p>
      <w:r>
        <w:rPr>
          <w:b/>
        </w:rPr>
        <w:t xml:space="preserve">HASHTAGS: </w:t>
      </w:r>
      <w:r>
        <w:t>#Mean #Like #AdultHumor #OfficeHumor #FunnyTShirt #TShirtLovers #WorkHumor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woman with wavy blond hair in a realistic American setting at a tire shop waiting area. The person is checking a watch beside a vending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area. Main subject: 36-year-old American woman with wavy blond hair wearing the exact T-shirt from the attached mockup image. Preserve the exact printed wording “I AM NOT AS / MEAN AS / I WOULD LIKE TO BE / AND I WISH PEOPLE / APPRECIATED THAT MORE”. The person is checking a watch beside a vending machine. They speak naturally and spend most of the dialogue talking specifically about the T-shirt: “This shirt is my polite way of making a point. Look at the tiny white AS next to that huge red word, it's perfect.”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Sushi Bar Counter — 35-year-old American man with a bright smile and laugh lines</w:t>
      </w:r>
    </w:p>
    <w:p>
      <w:r>
        <w:rPr>
          <w:b/>
        </w:rPr>
        <w:t xml:space="preserve">TITLE: </w:t>
      </w:r>
      <w:r>
        <w:t>Biting My Tongue, Wearing The Shirt</w:t>
      </w:r>
    </w:p>
    <w:p>
      <w:r>
        <w:rPr>
          <w:b/>
        </w:rPr>
        <w:t xml:space="preserve">HASHTAGS: </w:t>
      </w:r>
      <w:r>
        <w:t>#Mean #Like #WorkHumor #ShirtCheck #StatementTee #SarcasmLovers #GiftIdea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35-year-old American man with a bright smile and laugh lines in a realistic American setting at a sushi bar counter. The person is holding chopsticks while listening to a long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counter. Main subject: 35-year-old American man with a bright smile and laugh lines wearing the exact T-shirt from the attached mockup image. Preserve the exact printed wording “I AM NOT AS / MEAN AS / I WOULD LIKE TO BE / AND I WISH PEOPLE / APPRECIATED THAT MORE”. The person is holding chopsticks while listening to a long story. They speak naturally and spend most of the dialogue talking specifically about the T-shirt: “I bought this shirt instead of saying what I was thinking. I already ordered one for my coworker's birthday.”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Karaoke Lounge — 32-year-old American man with a buzz cut</w:t>
      </w:r>
    </w:p>
    <w:p>
      <w:r>
        <w:rPr>
          <w:b/>
        </w:rPr>
        <w:t xml:space="preserve">TITLE: </w:t>
      </w:r>
      <w:r>
        <w:t>The Most Honest Shirt I Own</w:t>
      </w:r>
    </w:p>
    <w:p>
      <w:r>
        <w:rPr>
          <w:b/>
        </w:rPr>
        <w:t xml:space="preserve">HASHTAGS: </w:t>
      </w:r>
      <w:r>
        <w:t>#Mean #Like #TShirtLovers #EverydayHumor #AdultHumor #ShirtCheck #OfficeHumor #WorkHumor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32-year-old American man with a buzz cut in a realistic American setting at a karaoke lounge. The person is holding a microphone with a patient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lounge. Main subject: 32-year-old American man with a buzz cut wearing the exact T-shirt from the attached mockup image. Preserve the exact printed wording “I AM NOT AS / MEAN AS / I WOULD LIKE TO BE / AND I WISH PEOPLE / APPRECIATED THAT MORE”. The person is holding a microphone with a patient grin. They speak naturally and spend most of the dialogue talking specifically about the T-shirt: “Every time I hold my tongue, I think of this shirt. The print is crisp, and the white lettering stays bright after washing.”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Wine Bar — 42-year-old American man with a flannel-style lumberjack beard</w:t>
      </w:r>
    </w:p>
    <w:p>
      <w:r>
        <w:rPr>
          <w:b/>
        </w:rPr>
        <w:t xml:space="preserve">TITLE: </w:t>
      </w:r>
      <w:r>
        <w:t>For Everyone Holding Back Their Sarcasm 😅</w:t>
      </w:r>
    </w:p>
    <w:p>
      <w:r>
        <w:rPr>
          <w:b/>
        </w:rPr>
        <w:t xml:space="preserve">HASHTAGS: </w:t>
      </w:r>
      <w:r>
        <w:t>#Mean #Like #EverydayHumor #TShirtLovers #FunnyTShirt #WorkHumor #ShirtCheck #HumorShirt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42-year-old American man with a flannel-style lumberjack beard in a realistic American setting at a wine bar. The person is swirling a glass of red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42-year-old American man with a flannel-style lumberjack beard wearing the exact T-shirt from the attached mockup image. Preserve the exact printed wording “I AM NOT AS / MEAN AS / I WOULD LIKE TO BE / AND I WISH PEOPLE / APPRECIATED THAT MORE”. The person is swirling a glass of red with raised eyebrows. They speak naturally and spend most of the dialogue talking specifically about the T-shirt: “I bought this shirt instead of saying what I was thinking. The whole message is readable from across the room.”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Steakhouse Booth — 54-year-old American woman with round glasses</w:t>
      </w:r>
    </w:p>
    <w:p>
      <w:r>
        <w:rPr>
          <w:b/>
        </w:rPr>
        <w:t xml:space="preserve">TITLE: </w:t>
      </w:r>
      <w:r>
        <w:t>My Patience Deserves Recognition 😂</w:t>
      </w:r>
    </w:p>
    <w:p>
      <w:r>
        <w:rPr>
          <w:b/>
        </w:rPr>
        <w:t xml:space="preserve">HASHTAGS: </w:t>
      </w:r>
      <w:r>
        <w:t>#Mean #Like #WorkHumor #FunnyTShirt #GiftIdea #StatementTee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54-year-old American woman with round glasses in a realistic American setting at a steakhouse booth. The person is smiling calmly while the table argues over the check.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54-year-old American woman with round glasses wearing the exact T-shirt from the attached mockup image. Preserve the exact printed wording “I AM NOT AS / MEAN AS / I WOULD LIKE TO BE / AND I WISH PEOPLE / APPRECIATED THAT MORE”. The person is smiling calmly while the table argues over the check. They speak naturally and spend most of the dialogue talking specifically about the T-shirt: “This shirt is my polite way of making a point. The layout reads like a slow confession, and the red MEAN lands the joke.”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Food Truck Line — 26-year-old American woman with long dark braids</w:t>
      </w:r>
    </w:p>
    <w:p>
      <w:r>
        <w:rPr>
          <w:b/>
        </w:rPr>
        <w:t xml:space="preserve">TITLE: </w:t>
      </w:r>
      <w:r>
        <w:t>My Patience Deserves Recognition 😂</w:t>
      </w:r>
    </w:p>
    <w:p>
      <w:r>
        <w:rPr>
          <w:b/>
        </w:rPr>
        <w:t xml:space="preserve">HASHTAGS: </w:t>
      </w:r>
      <w:r>
        <w:t>#Mean #Like #SarcasmLovers #WorkHumor #OfficeHumor #TShirtLovers #HumorShirt #EverydayHumor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26-year-old American woman with long dark braids in a realistic American setting at a food truck line. The person is waiting in line with a folded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26-year-old American woman with long dark braids wearing the exact T-shirt from the attached mockup image. Preserve the exact printed wording “I AM NOT AS / MEAN AS / I WOULD LIKE TO BE / AND I WISH PEOPLE / APPRECIATED THAT MORE”. The person is waiting in line with a folded napkin. They speak naturally and spend most of the dialogue talking specifically about the T-shirt: “This shirt deserves an award, and so do I. It's comfy enough to wear all day, which is good, because I need patience all day.”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Farmers Market Stall — 33-year-old American man with a buzz cut</w:t>
      </w:r>
    </w:p>
    <w:p>
      <w:r>
        <w:rPr>
          <w:b/>
        </w:rPr>
        <w:t xml:space="preserve">TITLE: </w:t>
      </w:r>
      <w:r>
        <w:t>Honestly, I Deserve A Thank You</w:t>
      </w:r>
    </w:p>
    <w:p>
      <w:r>
        <w:rPr>
          <w:b/>
        </w:rPr>
        <w:t xml:space="preserve">HASHTAGS: </w:t>
      </w:r>
      <w:r>
        <w:t>#Mean #Like #HumorShirt #SarcasmLovers #EverydayHumor #FunnyGift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33-year-old American man with a buzz cut in a realistic American setting at a farmers market stall. The person is weighing tomatoes on a hanging scale.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stall. Main subject: 33-year-old American man with a buzz cut wearing the exact T-shirt from the attached mockup image. Preserve the exact printed wording “I AM NOT AS / MEAN AS / I WOULD LIKE TO BE / AND I WISH PEOPLE / APPRECIATED THAT MORE”. The person is weighing tomatoes on a hanging scale. They speak naturally and spend most of the dialogue talking specifically about the T-shirt: “This shirt explains my silence pretty well. The whole message is readable from across the room.”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Apartment Building Mailroom — 38-year-old American man with a flannel-style lumberjack beard</w:t>
      </w:r>
    </w:p>
    <w:p>
      <w:r>
        <w:rPr>
          <w:b/>
        </w:rPr>
        <w:t xml:space="preserve">TITLE: </w:t>
      </w:r>
      <w:r>
        <w:t>This Shirt Says What I Won't</w:t>
      </w:r>
    </w:p>
    <w:p>
      <w:r>
        <w:rPr>
          <w:b/>
        </w:rPr>
        <w:t xml:space="preserve">HASHTAGS: </w:t>
      </w:r>
      <w:r>
        <w:t>#Mean #Like #GiftIdea #SarcasmLovers #EverydayHumor #FunnyGift #ShirtCheck #OfficeHumor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a flannel-style lumberjack beard in a realistic American setting at an apartment building mailroom. The person is sorting junk mail with a calm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building mailroom. Main subject: 38-year-old American man with a flannel-style lumberjack beard wearing the exact T-shirt from the attached mockup image. Preserve the exact printed wording “I AM NOT AS / MEAN AS / I WOULD LIKE TO BE / AND I WISH PEOPLE / APPRECIATED THAT MORE”. The person is sorting junk mail with a calm stare. They speak naturally and spend most of the dialogue talking specifically about the T-shirt: “I wore this today as a public service announcement. The whole message is readable from across the room.”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Suburban Driveway — 28-year-old American man with wavy brown hair</w:t>
      </w:r>
    </w:p>
    <w:p>
      <w:r>
        <w:rPr>
          <w:b/>
        </w:rPr>
        <w:t xml:space="preserve">TITLE: </w:t>
      </w:r>
      <w:r>
        <w:t>Read It To The End</w:t>
      </w:r>
    </w:p>
    <w:p>
      <w:r>
        <w:rPr>
          <w:b/>
        </w:rPr>
        <w:t xml:space="preserve">HASHTAGS: </w:t>
      </w:r>
      <w:r>
        <w:t>#Mean #Like #StatementTee #WorkHumor #GiftIdea #FunnyGift #AdultHumor #SarcasmLovers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man with wavy brown hair in a realistic American setting at a suburban driveway. The person is holding a garden hose while a neighbor keeps chatting.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28-year-old American man with wavy brown hair wearing the exact T-shirt from the attached mockup image. Preserve the exact printed wording “I AM NOT AS / MEAN AS / I WOULD LIKE TO BE / AND I WISH PEOPLE / APPRECIATED THAT MORE”. The person is holding a garden hose while a neighbor keeps chatting. They speak naturally and spend most of the dialogue talking specifically about the T-shirt: “Read the shirt, then thank me for my patience. The black fabric makes the white and red lettering look sharp.”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Backyard Fence Line — 62-year-old American man with black-framed glasses</w:t>
      </w:r>
    </w:p>
    <w:p>
      <w:r>
        <w:rPr>
          <w:b/>
        </w:rPr>
        <w:t xml:space="preserve">TITLE: </w:t>
      </w:r>
      <w:r>
        <w:t>Honestly, I Deserve A Thank You</w:t>
      </w:r>
    </w:p>
    <w:p>
      <w:r>
        <w:rPr>
          <w:b/>
        </w:rPr>
        <w:t xml:space="preserve">HASHTAGS: </w:t>
      </w:r>
      <w:r>
        <w:t>#Mean #Like #AdultHumor #SarcasticShirt #FunnyTShirt #OfficeHumor #EverydayHumor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62-year-old American man with black-framed glasses in a realistic American setting at a backyard fence line. The person is leaning on the fence during a neighbor's long update.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fence line. Main subject: 62-year-old American man with black-framed glasses wearing the exact T-shirt from the attached mockup image. Preserve the exact printed wording “I AM NOT AS / MEAN AS / I WOULD LIKE TO BE / AND I WISH PEOPLE / APPRECIATED THAT MORE”. The person is leaning on the fence during a neighbor's long update. They speak naturally and spend most of the dialogue talking specifically about the T-shirt: “This shirt deserves an award, and so do I. The layout reads like a slow confession, and the red MEAN lands the joke.”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HOA Board Meeting — 61-year-old American man with a salt-and-pepper beard</w:t>
      </w:r>
    </w:p>
    <w:p>
      <w:r>
        <w:rPr>
          <w:b/>
        </w:rPr>
        <w:t xml:space="preserve">TITLE: </w:t>
      </w:r>
      <w:r>
        <w:t>The Most Honest Shirt I Own</w:t>
      </w:r>
    </w:p>
    <w:p>
      <w:r>
        <w:rPr>
          <w:b/>
        </w:rPr>
        <w:t xml:space="preserve">HASHTAGS: </w:t>
      </w:r>
      <w:r>
        <w:t>#Mean #Like #FunnyTShirt #EverydayHumor #WorkHumor #HumorShirt #StatementTee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61-year-old American man with a salt-and-pepper beard in a realistic American setting at a HOA board meeting. The person is raising a hand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board meeting. Main subject: 61-year-old American man with a salt-and-pepper beard wearing the exact T-shirt from the attached mockup image. Preserve the exact printed wording “I AM NOT AS / MEAN AS / I WOULD LIKE TO BE / AND I WISH PEOPLE / APPRECIATED THAT MORE”. The person is raising a hand with a polite smile. They speak naturally and spend most of the dialogue talking specifically about the T-shirt: “Every time I hold my tongue, I think of this shirt. The tall white condensed letters stack so cleanly on the black.”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Spin Class Studio — 34-year-old American man with a buzz cut</w:t>
      </w:r>
    </w:p>
    <w:p>
      <w:r>
        <w:rPr>
          <w:b/>
        </w:rPr>
        <w:t xml:space="preserve">TITLE: </w:t>
      </w:r>
      <w:r>
        <w:t>Biting My Tongue, Wearing The Shirt</w:t>
      </w:r>
    </w:p>
    <w:p>
      <w:r>
        <w:rPr>
          <w:b/>
        </w:rPr>
        <w:t xml:space="preserve">HASHTAGS: </w:t>
      </w:r>
      <w:r>
        <w:t>#Mean #Like #SarcasmLovers #OfficeHumor #StatementTee #TShirtLovers #AdultHumor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34-year-old American man with a buzz cut in a realistic American setting at a spin class studio. The person is pedaling steadily while the instructor shouts.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studio. Main subject: 34-year-old American man with a buzz cut wearing the exact T-shirt from the attached mockup image. Preserve the exact printed wording “I AM NOT AS / MEAN AS / I WOULD LIKE TO BE / AND I WISH PEOPLE / APPRECIATED THAT MORE”. The person is pedaling steadily while the instructor shouts. They speak naturally and spend most of the dialogue talking specifically about the T-shirt: “Somebody had to say it, so my shirt did. The print is crisp, and the white lettering stays bright after washing.”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CrossFit Gym Floor — 43-year-old American woman with thick curly hair</w:t>
      </w:r>
    </w:p>
    <w:p>
      <w:r>
        <w:rPr>
          <w:b/>
        </w:rPr>
        <w:t xml:space="preserve">TITLE: </w:t>
      </w:r>
      <w:r>
        <w:t>Read It To The End</w:t>
      </w:r>
    </w:p>
    <w:p>
      <w:r>
        <w:rPr>
          <w:b/>
        </w:rPr>
        <w:t xml:space="preserve">HASHTAGS: </w:t>
      </w:r>
      <w:r>
        <w:t>#Mean #Like #SarcasmLovers #FunnyGift #HumorShirt #WorkHumor #EverydayHumor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43-year-old American woman with thick curly hair in a realistic American setting at a crossfit gym floor. The person is chalking hands beside a loaded barbell.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crossfit gym floor. Main subject: 43-year-old American woman with thick curly hair wearing the exact T-shirt from the attached mockup image. Preserve the exact printed wording “I AM NOT AS / MEAN AS / I WOULD LIKE TO BE / AND I WISH PEOPLE / APPRECIATED THAT MORE”. The person is chalking hands beside a loaded barbell. They speak naturally and spend most of the dialogue talking specifically about the T-shirt: “This is my official customer service face, in shirt form. I already ordered one for my coworker's birthday.”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Yoga Studio Lobby — 30-year-old American man with wavy brown hair</w:t>
      </w:r>
    </w:p>
    <w:p>
      <w:r>
        <w:rPr>
          <w:b/>
        </w:rPr>
        <w:t xml:space="preserve">TITLE: </w:t>
      </w:r>
      <w:r>
        <w:t>Biting My Tongue, Wearing The Shirt</w:t>
      </w:r>
    </w:p>
    <w:p>
      <w:r>
        <w:rPr>
          <w:b/>
        </w:rPr>
        <w:t xml:space="preserve">HASHTAGS: </w:t>
      </w:r>
      <w:r>
        <w:t>#Mean #Like #SarcasticShirt #TShirtLovers #AdultHumor #FunnyGift #OfficeHumor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30-year-old American man with wavy brown hair in a realistic American setting at a yoga studio lobby. The person is rolling up a mat with a serene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30-year-old American man with wavy brown hair wearing the exact T-shirt from the attached mockup image. Preserve the exact printed wording “I AM NOT AS / MEAN AS / I WOULD LIKE TO BE / AND I WISH PEOPLE / APPRECIATED THAT MORE”. The person is rolling up a mat with a serene smile. They speak naturally and spend most of the dialogue talking specifically about the T-shirt: “This is the most honest thing I own. The print is crisp, and the white lettering stays bright after washing.”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Golf Course Clubhouse — 56-year-old American man with a friendly gray mustache</w:t>
      </w:r>
    </w:p>
    <w:p>
      <w:r>
        <w:rPr>
          <w:b/>
        </w:rPr>
        <w:t xml:space="preserve">TITLE: </w:t>
      </w:r>
      <w:r>
        <w:t>The Most Honest Shirt I Own</w:t>
      </w:r>
    </w:p>
    <w:p>
      <w:r>
        <w:rPr>
          <w:b/>
        </w:rPr>
        <w:t xml:space="preserve">HASHTAGS: </w:t>
      </w:r>
      <w:r>
        <w:t>#Mean #Like #FunnyGift #AdultHumor #ShirtCheck #FunnyTShirt #OfficeHumor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56-year-old American man with a friendly gray mustache in a realistic American setting at a golf course clubhouse. The person is holding a scorecard and taking a deep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clubhouse. Main subject: 56-year-old American man with a friendly gray mustache wearing the exact T-shirt from the attached mockup image. Preserve the exact printed wording “I AM NOT AS / MEAN AS / I WOULD LIKE TO BE / AND I WISH PEOPLE / APPRECIATED THAT MORE”. The person is holding a scorecard and taking a deep breath. They speak naturally and spend most of the dialogue talking specifically about the T-shirt: “I'm wearing this so I don't have to say it out loud. Look at the tiny white AS next to that huge red word, it's perfect.”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Pickleball Court Sideline — 62-year-old American woman with long dark braids</w:t>
      </w:r>
    </w:p>
    <w:p>
      <w:r>
        <w:rPr>
          <w:b/>
        </w:rPr>
        <w:t xml:space="preserve">TITLE: </w:t>
      </w:r>
      <w:r>
        <w:t>For Everyone Holding Back Their Sarcasm 😅</w:t>
      </w:r>
    </w:p>
    <w:p>
      <w:r>
        <w:rPr>
          <w:b/>
        </w:rPr>
        <w:t xml:space="preserve">HASHTAGS: </w:t>
      </w:r>
      <w:r>
        <w:t>#Mean #Like #AdultHumor #GiftIdea #OfficeHumor #ShirtCheck #SarcasticShirt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62-year-old American woman with long dark braids in a realistic American setting at a pickleball court sideline. The person is resting a paddle on one shoulder between games.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 Main subject: 62-year-old American woman with long dark braids wearing the exact T-shirt from the attached mockup image. Preserve the exact printed wording “I AM NOT AS / MEAN AS / I WOULD LIKE TO BE / AND I WISH PEOPLE / APPRECIATED THAT MORE”. The person is resting a paddle on one shoulder between games. They speak naturally and spend most of the dialogue talking specifically about the T-shirt: “This is the most honest thing I own. This would make the perfect gift for that one friend who holds back.”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Hiking Trailhead — 38-year-old American man with curly black hair</w:t>
      </w:r>
    </w:p>
    <w:p>
      <w:r>
        <w:rPr>
          <w:b/>
        </w:rPr>
        <w:t xml:space="preserve">TITLE: </w:t>
      </w:r>
      <w:r>
        <w:t>My Patience Deserves Recognition 😂</w:t>
      </w:r>
    </w:p>
    <w:p>
      <w:r>
        <w:rPr>
          <w:b/>
        </w:rPr>
        <w:t xml:space="preserve">HASHTAGS: </w:t>
      </w:r>
      <w:r>
        <w:t>#Mean #Like #AdultHumor #FunnyGift #GiftIdea #FunnyTShirt #SarcasticShirt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curly black hair in a realistic American setting at a hiking trailhead. The person is adjusting backpack straps at the trail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trailhead. Main subject: 38-year-old American man with curly black hair wearing the exact T-shirt from the attached mockup image. Preserve the exact printed wording “I AM NOT AS / MEAN AS / I WOULD LIKE TO BE / AND I WISH PEOPLE / APPRECIATED THAT MORE”. The person is adjusting backpack straps at the trail sign. They speak naturally and spend most of the dialogue talking specifically about the T-shirt: “This is my official customer service face, in shirt form. I already ordered one for my coworker's birthday.”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Campground Picnic Table — 58-year-old American woman with short dark pixie hair</w:t>
      </w:r>
    </w:p>
    <w:p>
      <w:r>
        <w:rPr>
          <w:b/>
        </w:rPr>
        <w:t xml:space="preserve">TITLE: </w:t>
      </w:r>
      <w:r>
        <w:t>My Patience Deserves Recognition 😂</w:t>
      </w:r>
    </w:p>
    <w:p>
      <w:r>
        <w:rPr>
          <w:b/>
        </w:rPr>
        <w:t xml:space="preserve">HASHTAGS: </w:t>
      </w:r>
      <w:r>
        <w:t>#Mean #Like #HumorShirt #SarcasmLovers #TShirtLovers #GiftIdea #ShirtCheck #EverydayHumor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58-year-old American woman with short dark pixie hair in a realistic American setting at a campground picnic table. The person is flipping pancakes on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58-year-old American woman with short dark pixie hair wearing the exact T-shirt from the attached mockup image. Preserve the exact printed wording “I AM NOT AS / MEAN AS / I WOULD LIKE TO BE / AND I WISH PEOPLE / APPRECIATED THAT MORE”. The person is flipping pancakes on a camp stove. They speak naturally and spend most of the dialogue talking specifically about the T-shirt: “Every time I hold my tongue, I think of this shirt. The print is crisp, and the white lettering stays bright after washing.”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Departure Gate Seating — 50-year-old American woman with thick curly hair</w:t>
      </w:r>
    </w:p>
    <w:p>
      <w:r>
        <w:rPr>
          <w:b/>
        </w:rPr>
        <w:t xml:space="preserve">TITLE: </w:t>
      </w:r>
      <w:r>
        <w:t>The Most Honest Shirt I Own</w:t>
      </w:r>
    </w:p>
    <w:p>
      <w:r>
        <w:rPr>
          <w:b/>
        </w:rPr>
        <w:t xml:space="preserve">HASHTAGS: </w:t>
      </w:r>
      <w:r>
        <w:t>#Mean #Like #TShirtLovers #SarcasticShirt #FunnyTShirt #OfficeHumor #AdultHumor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50-year-old American woman with thick curly hair in a realistic American setting at a departure gate seating. The person is listening to a delay announcement with a frozen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departure gate seating. Main subject: 50-year-old American woman with thick curly hair wearing the exact T-shirt from the attached mockup image. Preserve the exact printed wording “I AM NOT AS / MEAN AS / I WOULD LIKE TO BE / AND I WISH PEOPLE / APPRECIATED THAT MORE”. The person is listening to a delay announcement with a frozen smile. They speak naturally and spend most of the dialogue talking specifically about the T-shirt: “I wore this today as a public service announcement. It's comfy enough to wear all day, which is good, because I need patience all day.”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Baggage Claim Carousel — 56-year-old American man with a knit beanie</w:t>
      </w:r>
    </w:p>
    <w:p>
      <w:r>
        <w:rPr>
          <w:b/>
        </w:rPr>
        <w:t xml:space="preserve">TITLE: </w:t>
      </w:r>
      <w:r>
        <w:t>Read It To The End</w:t>
      </w:r>
    </w:p>
    <w:p>
      <w:r>
        <w:rPr>
          <w:b/>
        </w:rPr>
        <w:t xml:space="preserve">HASHTAGS: </w:t>
      </w:r>
      <w:r>
        <w:t>#Mean #Like #FunnyGift #HumorShirt #ShirtCheck #OfficeHumor #TShirtLovers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56-year-old American man with a knit beanie in a realistic American setting at a baggage claim carousel. The person is watching the carousel for a missing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baggage claim carousel. Main subject: 56-year-old American man with a knit beanie wearing the exact T-shirt from the attached mockup image. Preserve the exact printed wording “I AM NOT AS / MEAN AS / I WOULD LIKE TO BE / AND I WISH PEOPLE / APPRECIATED THAT MORE”. The person is watching the carousel for a missing suitcase. They speak naturally and spend most of the dialogue talking specifically about the T-shirt: “I wore this today as a public service announcement. The black fabric makes the white and red lettering look sharp.”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Train Station Platform — 38-year-old American man with round glasses</w:t>
      </w:r>
    </w:p>
    <w:p>
      <w:r>
        <w:rPr>
          <w:b/>
        </w:rPr>
        <w:t xml:space="preserve">TITLE: </w:t>
      </w:r>
      <w:r>
        <w:t>Biting My Tongue, Wearing The Shirt</w:t>
      </w:r>
    </w:p>
    <w:p>
      <w:r>
        <w:rPr>
          <w:b/>
        </w:rPr>
        <w:t xml:space="preserve">HASHTAGS: </w:t>
      </w:r>
      <w:r>
        <w:t>#Mean #Like #ShirtCheck #EverydayHumor #SarcasticShirt #FunnyTShirt #HumorShirt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round glasses in a realistic American setting at a train station platform. The person is holding a coffee on a delayed platform.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38-year-old American man with round glasses wearing the exact T-shirt from the attached mockup image. Preserve the exact printed wording “I AM NOT AS / MEAN AS / I WOULD LIKE TO BE / AND I WISH PEOPLE / APPRECIATED THAT MORE”. The person is holding a coffee on a delayed platform. They speak naturally and spend most of the dialogue talking specifically about the T-shirt: “This shirt explains my silence pretty well. That big coral-red MEAN in the middle is what everyone reads first.”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Highway Rest Stop — 38-year-old American man with curly black hair</w:t>
      </w:r>
    </w:p>
    <w:p>
      <w:r>
        <w:rPr>
          <w:b/>
        </w:rPr>
        <w:t xml:space="preserve">TITLE: </w:t>
      </w:r>
      <w:r>
        <w:t>This Shirt Says What I Won't</w:t>
      </w:r>
    </w:p>
    <w:p>
      <w:r>
        <w:rPr>
          <w:b/>
        </w:rPr>
        <w:t xml:space="preserve">HASHTAGS: </w:t>
      </w:r>
      <w:r>
        <w:t>#Mean #Like #SarcasticShirt #HumorShirt #ShirtCheck #AdultHumor #GiftIdea #OfficeHumor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38-year-old American man with curly black hair in a realistic American setting at a highway rest stop. The person is stretching beside the car with a gas station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38-year-old American man with curly black hair wearing the exact T-shirt from the attached mockup image. Preserve the exact printed wording “I AM NOT AS / MEAN AS / I WOULD LIKE TO BE / AND I WISH PEOPLE / APPRECIATED THAT MORE”. The person is stretching beside the car with a gas station coffee. They speak naturally and spend most of the dialogue talking specifically about the T-shirt: “Somebody had to say it, so my shirt did. The whole message is readable from across the room.”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Gas Station Pump — 51-year-old American woman with black-framed glasses</w:t>
      </w:r>
    </w:p>
    <w:p>
      <w:r>
        <w:rPr>
          <w:b/>
        </w:rPr>
        <w:t xml:space="preserve">TITLE: </w:t>
      </w:r>
      <w:r>
        <w:t>When Nice Is A Choice 😂</w:t>
      </w:r>
    </w:p>
    <w:p>
      <w:r>
        <w:rPr>
          <w:b/>
        </w:rPr>
        <w:t xml:space="preserve">HASHTAGS: </w:t>
      </w:r>
      <w:r>
        <w:t>#Mean #Like #GiftIdea #TShirtLovers #OfficeHumor #FunnyTShirt #HumorShirt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51-year-old American woman with black-framed glasses in a realistic American setting at a gas station pump. The person is holding the pump nozzle with a calm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pump. Main subject: 51-year-old American woman with black-framed glasses wearing the exact T-shirt from the attached mockup image. Preserve the exact printed wording “I AM NOT AS / MEAN AS / I WOULD LIKE TO BE / AND I WISH PEOPLE / APPRECIATED THAT MORE”. The person is holding the pump nozzle with a calm face. They speak naturally and spend most of the dialogue talking specifically about the T-shirt: “My friends say this shirt is basically my biography. The black fabric makes the white and red lettering look sharp.”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Self-Serve Car Wash — 62-year-old American woman with black-framed glasses</w:t>
      </w:r>
    </w:p>
    <w:p>
      <w:r>
        <w:rPr>
          <w:b/>
        </w:rPr>
        <w:t xml:space="preserve">TITLE: </w:t>
      </w:r>
      <w:r>
        <w:t>The Restraint Shirt</w:t>
      </w:r>
    </w:p>
    <w:p>
      <w:r>
        <w:rPr>
          <w:b/>
        </w:rPr>
        <w:t xml:space="preserve">HASHTAGS: </w:t>
      </w:r>
      <w:r>
        <w:t>#Mean #Like #EverydayHumor #SarcasticShirt #FunnyGift #StatementTee #TShirtLovers #HumorShirt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62-year-old American woman with black-framed glasses in a realistic American setting at a self-serve car wash. The person is drying a car hood with a microfiber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Main subject: 62-year-old American woman with black-framed glasses wearing the exact T-shirt from the attached mockup image. Preserve the exact printed wording “I AM NOT AS / MEAN AS / I WOULD LIKE TO BE / AND I WISH PEOPLE / APPRECIATED THAT MORE”. The person is drying a car hood with a microfiber towel. They speak naturally and spend most of the dialogue talking specifically about the T-shirt: “I'm being so nice today, and this shirt proves it. The whole message is readable from across the room.”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Laundromat — 49-year-old American man with short gray hair</w:t>
      </w:r>
    </w:p>
    <w:p>
      <w:r>
        <w:rPr>
          <w:b/>
        </w:rPr>
        <w:t xml:space="preserve">TITLE: </w:t>
      </w:r>
      <w:r>
        <w:t>Read It To The End</w:t>
      </w:r>
    </w:p>
    <w:p>
      <w:r>
        <w:rPr>
          <w:b/>
        </w:rPr>
        <w:t xml:space="preserve">HASHTAGS: </w:t>
      </w:r>
      <w:r>
        <w:t>#Mean #Like #GiftIdea #OfficeHumor #AdultHumor #FunnyTShirt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49-year-old American man with short gray hair in a realistic American setting at a laundromat. The person is folding warm towels at a long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49-year-old American man with short gray hair wearing the exact T-shirt from the attached mockup image. Preserve the exact printed wording “I AM NOT AS / MEAN AS / I WOULD LIKE TO BE / AND I WISH PEOPLE / APPRECIATED THAT MORE”. The person is folding warm towels at a long counter. They speak naturally and spend most of the dialogue talking specifically about the T-shirt: “Read the shirt, then thank me for my patience. Look at the tiny white AS next to that huge red word, it's perfect.”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Dry Cleaner Counter — 65-year-old American woman with round glasses</w:t>
      </w:r>
    </w:p>
    <w:p>
      <w:r>
        <w:rPr>
          <w:b/>
        </w:rPr>
        <w:t xml:space="preserve">TITLE: </w:t>
      </w:r>
      <w:r>
        <w:t>My Patience Deserves Recognition 😂</w:t>
      </w:r>
    </w:p>
    <w:p>
      <w:r>
        <w:rPr>
          <w:b/>
        </w:rPr>
        <w:t xml:space="preserve">HASHTAGS: </w:t>
      </w:r>
      <w:r>
        <w:t>#Mean #Like #FunnyTShirt #FunnyGift #TShirtLovers #OfficeHumor #SarcasmLovers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65-year-old American woman with round glasses in a realistic American setting at a dry cleaner counter. The person is picking up a garment bag with a polite nod.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65-year-old American woman with round glasses wearing the exact T-shirt from the attached mockup image. Preserve the exact printed wording “I AM NOT AS / MEAN AS / I WOULD LIKE TO BE / AND I WISH PEOPLE / APPRECIATED THAT MORE”. The person is picking up a garment bag with a polite nod. They speak naturally and spend most of the dialogue talking specifically about the T-shirt: “This shirt explains my silence pretty well. The layout reads like a slow confession, and the red MEAN lands the joke.”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Furniture Store Showroom — 42-year-old American man with round glasses</w:t>
      </w:r>
    </w:p>
    <w:p>
      <w:r>
        <w:rPr>
          <w:b/>
        </w:rPr>
        <w:t xml:space="preserve">TITLE: </w:t>
      </w:r>
      <w:r>
        <w:t>When Nice Is A Choice 😂</w:t>
      </w:r>
    </w:p>
    <w:p>
      <w:r>
        <w:rPr>
          <w:b/>
        </w:rPr>
        <w:t xml:space="preserve">HASHTAGS: </w:t>
      </w:r>
      <w:r>
        <w:t>#Mean #Like #AdultHumor #FunnyGift #SarcasticShirt #OfficeHumor #WorkHumor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42-year-old American man with round glasses in a realistic American setting at a furniture store showroom. The person is sitting stiffly on a display sofa.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showroom. Main subject: 42-year-old American man with round glasses wearing the exact T-shirt from the attached mockup image. Preserve the exact printed wording “I AM NOT AS / MEAN AS / I WOULD LIKE TO BE / AND I WISH PEOPLE / APPRECIATED THAT MORE”. The person is sitting stiffly on a display sofa. They speak naturally and spend most of the dialogue talking specifically about the T-shirt: “I'm wearing this so I don't have to say it out loud. I already ordered one for my coworker's birthday.”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Paint Store Mixing Counter — 37-year-old American man with curly black hair</w:t>
      </w:r>
    </w:p>
    <w:p>
      <w:r>
        <w:rPr>
          <w:b/>
        </w:rPr>
        <w:t xml:space="preserve">TITLE: </w:t>
      </w:r>
      <w:r>
        <w:t>For Everyone Holding Back Their Sarcasm 😅</w:t>
      </w:r>
    </w:p>
    <w:p>
      <w:r>
        <w:rPr>
          <w:b/>
        </w:rPr>
        <w:t xml:space="preserve">HASHTAGS: </w:t>
      </w:r>
      <w:r>
        <w:t>#Mean #Like #AdultHumor #EverydayHumor #ShirtCheck #StatementTee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37-year-old American man with curly black hair in a realistic American setting at a paint store mixing counter. The person is watching a paint can rattle in the shaker.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store mixing counter. Main subject: 37-year-old American man with curly black hair wearing the exact T-shirt from the attached mockup image. Preserve the exact printed wording “I AM NOT AS / MEAN AS / I WOULD LIKE TO BE / AND I WISH PEOPLE / APPRECIATED THAT MORE”. The person is watching a paint can rattle in the shaker. They speak naturally and spend most of the dialogue talking specifically about the T-shirt: “My friends say this shirt is basically my biography. The whole message is readable from across the room.”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Warehouse Club Sample Station — 28-year-old American man with a worn ball cap</w:t>
      </w:r>
    </w:p>
    <w:p>
      <w:r>
        <w:rPr>
          <w:b/>
        </w:rPr>
        <w:t xml:space="preserve">TITLE: </w:t>
      </w:r>
      <w:r>
        <w:t>When Nice Is A Choice 😂</w:t>
      </w:r>
    </w:p>
    <w:p>
      <w:r>
        <w:rPr>
          <w:b/>
        </w:rPr>
        <w:t xml:space="preserve">HASHTAGS: </w:t>
      </w:r>
      <w:r>
        <w:t>#Mean #Like #GiftIdea #WorkHumor #SarcasticShirt #ShirtCheck #StatementTee #EverydayHumor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28-year-old American man with a worn ball cap in a realistic American setting at a warehouse club sample station. The person is waiting at a sample cart with a toothpick.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station. Main subject: 28-year-old American man with a worn ball cap wearing the exact T-shirt from the attached mockup image. Preserve the exact printed wording “I AM NOT AS / MEAN AS / I WOULD LIKE TO BE / AND I WISH PEOPLE / APPRECIATED THAT MORE”. The person is waiting at a sample cart with a toothpick. They speak naturally and spend most of the dialogue talking specifically about the T-shirt: “This is my official customer service face, in shirt form. The coral-red slab-serif MEAN really pops against the black cotton.”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Mall Food Court — 45-year-old American man with round glasses</w:t>
      </w:r>
    </w:p>
    <w:p>
      <w:r>
        <w:rPr>
          <w:b/>
        </w:rPr>
        <w:t xml:space="preserve">TITLE: </w:t>
      </w:r>
      <w:r>
        <w:t>The Most Honest Shirt I Own</w:t>
      </w:r>
    </w:p>
    <w:p>
      <w:r>
        <w:rPr>
          <w:b/>
        </w:rPr>
        <w:t xml:space="preserve">HASHTAGS: </w:t>
      </w:r>
      <w:r>
        <w:t>#Mean #Like #FunnyTShirt #TShirtLovers #HumorShirt #EverydayHumor #SarcasmLovers #GiftIdea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man with round glasses in a realistic American setting at a mall food court. The person is carrying a tray past crowded tables.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45-year-old American man with round glasses wearing the exact T-shirt from the attached mockup image. Preserve the exact printed wording “I AM NOT AS / MEAN AS / I WOULD LIKE TO BE / AND I WISH PEOPLE / APPRECIATED THAT MORE”. The person is carrying a tray past crowded tables. They speak naturally and spend most of the dialogue talking specifically about the T-shirt: “I'm wearing this so I don't have to say it out loud. It's comfy enough to wear all day, which is good, because I need patience all day.”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Escape Room Lobby — 53-year-old American man with a backwards cap</w:t>
      </w:r>
    </w:p>
    <w:p>
      <w:r>
        <w:rPr>
          <w:b/>
        </w:rPr>
        <w:t xml:space="preserve">TITLE: </w:t>
      </w:r>
      <w:r>
        <w:t>The Restraint Shirt</w:t>
      </w:r>
    </w:p>
    <w:p>
      <w:r>
        <w:rPr>
          <w:b/>
        </w:rPr>
        <w:t xml:space="preserve">HASHTAGS: </w:t>
      </w:r>
      <w:r>
        <w:t>#Mean #Like #AdultHumor #GiftIdea #SarcasmLovers #WorkHumor #ShirtCheck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man with a backwards cap in a realistic American setting at an escape room lobby. The person is holding a puzzle clue with a patient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53-year-old American man with a backwards cap wearing the exact T-shirt from the attached mockup image. Preserve the exact printed wording “I AM NOT AS / MEAN AS / I WOULD LIKE TO BE / AND I WISH PEOPLE / APPRECIATED THAT MORE”. The person is holding a puzzle clue with a patient look. They speak naturally and spend most of the dialogue talking specifically about the T-shirt: “This shirt is my polite way of making a point. The black fabric makes the white and red lettering look sharp.”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Trivia Night Pub — 63-year-old American man with a salt-and-pepper beard</w:t>
      </w:r>
    </w:p>
    <w:p>
      <w:r>
        <w:rPr>
          <w:b/>
        </w:rPr>
        <w:t xml:space="preserve">TITLE: </w:t>
      </w:r>
      <w:r>
        <w:t>The Restraint Shirt</w:t>
      </w:r>
    </w:p>
    <w:p>
      <w:r>
        <w:rPr>
          <w:b/>
        </w:rPr>
        <w:t xml:space="preserve">HASHTAGS: </w:t>
      </w:r>
      <w:r>
        <w:t>#Mean #Like #OfficeHumor #GiftIdea #StatementTee #SarcasmLovers #WorkHumor #EverydayHumor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63-year-old American man with a salt-and-pepper beard in a realistic American setting at a trivia night pub. The person is holding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63-year-old American man with a salt-and-pepper beard wearing the exact T-shirt from the attached mockup image. Preserve the exact printed wording “I AM NOT AS / MEAN AS / I WOULD LIKE TO BE / AND I WISH PEOPLE / APPRECIATED THAT MORE”. The person is holding a pen over an answer sheet. They speak naturally and spend most of the dialogue talking specifically about the T-shirt: “This shirt deserves an award, and so do I. The whole message is readable from across the room.”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Sports Bar Watch Party — 42-year-old American woman with a neat ponytail</w:t>
      </w:r>
    </w:p>
    <w:p>
      <w:r>
        <w:rPr>
          <w:b/>
        </w:rPr>
        <w:t xml:space="preserve">TITLE: </w:t>
      </w:r>
      <w:r>
        <w:t>Gift This To Your Most Patient Friend</w:t>
      </w:r>
    </w:p>
    <w:p>
      <w:r>
        <w:rPr>
          <w:b/>
        </w:rPr>
        <w:t xml:space="preserve">HASHTAGS: </w:t>
      </w:r>
      <w:r>
        <w:t>#Mean #Like #FunnyGift #StatementTee #WorkHumor #OfficeHumor #ShirtCheck #EverydayHumor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42-year-old American woman with a neat ponytail in a realistic American setting at a sports bar watch party. The person is watching the game with a wing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watch party. Main subject: 42-year-old American woman with a neat ponytail wearing the exact T-shirt from the attached mockup image. Preserve the exact printed wording “I AM NOT AS / MEAN AS / I WOULD LIKE TO BE / AND I WISH PEOPLE / APPRECIATED THAT MORE”. The person is watching the game with a wing in hand. They speak naturally and spend most of the dialogue talking specifically about the T-shirt: “I'm wearing this so I don't have to say it out loud. The print is crisp, and the white lettering stays bright after washing.”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Stadium Concession Stand — 52-year-old American woman with a knit beanie</w:t>
      </w:r>
    </w:p>
    <w:p>
      <w:r>
        <w:rPr>
          <w:b/>
        </w:rPr>
        <w:t xml:space="preserve">TITLE: </w:t>
      </w:r>
      <w:r>
        <w:t>Gift This To Your Most Patient Friend</w:t>
      </w:r>
    </w:p>
    <w:p>
      <w:r>
        <w:rPr>
          <w:b/>
        </w:rPr>
        <w:t xml:space="preserve">HASHTAGS: </w:t>
      </w:r>
      <w:r>
        <w:t>#Mean #Like #AdultHumor #WorkHumor #EverydayHumor #HumorShirt #OfficeHumor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52-year-old American woman with a knit beanie in a realistic American setting at a stadium concession stand. The person is waiting for nachos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concession stand. Main subject: 52-year-old American woman with a knit beanie wearing the exact T-shirt from the attached mockup image. Preserve the exact printed wording “I AM NOT AS / MEAN AS / I WOULD LIKE TO BE / AND I WISH PEOPLE / APPRECIATED THAT MORE”. The person is waiting for nachos at the counter. They speak naturally and spend most of the dialogue talking specifically about the T-shirt: “This shirt is my polite way of making a point. The whole message is readable from across the room.”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Football Tailgate — 45-year-old American man with wavy brown hair</w:t>
      </w:r>
    </w:p>
    <w:p>
      <w:r>
        <w:rPr>
          <w:b/>
        </w:rPr>
        <w:t xml:space="preserve">TITLE: </w:t>
      </w:r>
      <w:r>
        <w:t>Honestly, I Deserve A Thank You</w:t>
      </w:r>
    </w:p>
    <w:p>
      <w:r>
        <w:rPr>
          <w:b/>
        </w:rPr>
        <w:t xml:space="preserve">HASHTAGS: </w:t>
      </w:r>
      <w:r>
        <w:t>#Mean #Like #EverydayHumor #StatementTee #FunnyGift #SarcasmLovers #OfficeHumor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man with wavy brown hair in a realistic American setting at a football tailgate. The person is holding a burger beside a pickup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Main subject: 45-year-old American man with wavy brown hair wearing the exact T-shirt from the attached mockup image. Preserve the exact printed wording “I AM NOT AS / MEAN AS / I WOULD LIKE TO BE / AND I WISH PEOPLE / APPRECIATED THAT MORE”. The person is holding a burger beside a pickup tailgate. They speak naturally and spend most of the dialogue talking specifically about the T-shirt: “I bought this shirt instead of saying what I was thinking. The whole message is readable from across the room.”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Outdoor Concert Lawn — 29-year-old American man with curly black hair</w:t>
      </w:r>
    </w:p>
    <w:p>
      <w:r>
        <w:rPr>
          <w:b/>
        </w:rPr>
        <w:t xml:space="preserve">TITLE: </w:t>
      </w:r>
      <w:r>
        <w:t>For Everyone Holding Back Their Sarcasm 😅</w:t>
      </w:r>
    </w:p>
    <w:p>
      <w:r>
        <w:rPr>
          <w:b/>
        </w:rPr>
        <w:t xml:space="preserve">HASHTAGS: </w:t>
      </w:r>
      <w:r>
        <w:t>#Mean #Like #HumorShirt #ShirtCheck #TShirtLovers #StatementTee #OfficeHumor #EverydayHumor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29-year-old American man with curly black hair in a realistic American setting at an outdoor concert lawn. The person is standing on the grass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concert lawn. Main subject: 29-year-old American man with curly black hair wearing the exact T-shirt from the attached mockup image. Preserve the exact printed wording “I AM NOT AS / MEAN AS / I WOULD LIKE TO BE / AND I WISH PEOPLE / APPRECIATED THAT MORE”. The person is standing on the grass with a drink in hand. They speak naturally and spend most of the dialogue talking specifically about the T-shirt: “This shirt is my polite way of making a point. I already ordered one for my coworker's birthday.”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Winery Tasting Room — 26-year-old American woman with a headband</w:t>
      </w:r>
    </w:p>
    <w:p>
      <w:r>
        <w:rPr>
          <w:b/>
        </w:rPr>
        <w:t xml:space="preserve">TITLE: </w:t>
      </w:r>
      <w:r>
        <w:t>For Everyone Holding Back Their Sarcasm 😅</w:t>
      </w:r>
    </w:p>
    <w:p>
      <w:r>
        <w:rPr>
          <w:b/>
        </w:rPr>
        <w:t xml:space="preserve">HASHTAGS: </w:t>
      </w:r>
      <w:r>
        <w:t>#Mean #Like #EverydayHumor #TShirtLovers #OfficeHumor #StatementTee #SarcasmLovers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26-year-old American woman with a headband in a realistic American setting at a winery tasting room. The person is holding a tasting glass up to the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26-year-old American woman with a headband wearing the exact T-shirt from the attached mockup image. Preserve the exact printed wording “I AM NOT AS / MEAN AS / I WOULD LIKE TO BE / AND I WISH PEOPLE / APPRECIATED THAT MORE”. The person is holding a tasting glass up to the light. They speak naturally and spend most of the dialogue talking specifically about the T-shirt: “I bought this shirt instead of saying what I was thinking. The tall white condensed letters stack so cleanly on the black.”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Cocktail Lounge — 35-year-old American woman with wavy blond hair</w:t>
      </w:r>
    </w:p>
    <w:p>
      <w:r>
        <w:rPr>
          <w:b/>
        </w:rPr>
        <w:t xml:space="preserve">TITLE: </w:t>
      </w:r>
      <w:r>
        <w:t>Honestly, I Deserve A Thank You</w:t>
      </w:r>
    </w:p>
    <w:p>
      <w:r>
        <w:rPr>
          <w:b/>
        </w:rPr>
        <w:t xml:space="preserve">HASHTAGS: </w:t>
      </w:r>
      <w:r>
        <w:t>#Mean #Like #EverydayHumor #StatementTee #FunnyTShirt #ShirtCheck #FunnyGift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35-year-old American woman with wavy blond hair in a realistic American setting at a cocktail lounge. The person is stirring a cocktail with a tiny straw.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lounge. Main subject: 35-year-old American woman with wavy blond hair wearing the exact T-shirt from the attached mockup image. Preserve the exact printed wording “I AM NOT AS / MEAN AS / I WOULD LIKE TO BE / AND I WISH PEOPLE / APPRECIATED THAT MORE”. The person is stirring a cocktail with a tiny straw. They speak naturally and spend most of the dialogue talking specifically about the T-shirt: “This is the most honest thing I own. I already ordered one for my coworker's birthday.”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Dive Bar Jukebox — 36-year-old American woman with a knit beanie</w:t>
      </w:r>
    </w:p>
    <w:p>
      <w:r>
        <w:rPr>
          <w:b/>
        </w:rPr>
        <w:t xml:space="preserve">TITLE: </w:t>
      </w:r>
      <w:r>
        <w:t>Read It To The End</w:t>
      </w:r>
    </w:p>
    <w:p>
      <w:r>
        <w:rPr>
          <w:b/>
        </w:rPr>
        <w:t xml:space="preserve">HASHTAGS: </w:t>
      </w:r>
      <w:r>
        <w:t>#Mean #Like #SarcasticShirt #GiftIdea #AdultHumor #ShirtCheck #StatementTee #TShirtLovers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woman with a knit beanie in a realistic American setting at a dive bar jukebox. The person is choosing a song at the jukebox.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36-year-old American woman with a knit beanie wearing the exact T-shirt from the attached mockup image. Preserve the exact printed wording “I AM NOT AS / MEAN AS / I WOULD LIKE TO BE / AND I WISH PEOPLE / APPRECIATED THAT MORE”. The person is choosing a song at the jukebox. They speak naturally and spend most of the dialogue talking specifically about the T-shirt: “My friends say this shirt is basically my biography. The coral-red slab-serif MEAN really pops against the black cotton.”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Bottomless Brunch Table — 51-year-old American woman with big hoop earrings</w:t>
      </w:r>
    </w:p>
    <w:p>
      <w:r>
        <w:rPr>
          <w:b/>
        </w:rPr>
        <w:t xml:space="preserve">TITLE: </w:t>
      </w:r>
      <w:r>
        <w:t>Gift This To Your Most Patient Friend</w:t>
      </w:r>
    </w:p>
    <w:p>
      <w:r>
        <w:rPr>
          <w:b/>
        </w:rPr>
        <w:t xml:space="preserve">HASHTAGS: </w:t>
      </w:r>
      <w:r>
        <w:t>#Mean #Like #HumorShirt #TShirtLovers #StatementTee #FunnyTShirt #ShirtCheck #OfficeHumor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51-year-old American woman with big hoop earrings in a realistic American setting at a bottomless brunch table. The person is holding a mimosa while friends talk over each other.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bottomless brunch table. Main subject: 51-year-old American woman with big hoop earrings wearing the exact T-shirt from the attached mockup image. Preserve the exact printed wording “I AM NOT AS / MEAN AS / I WOULD LIKE TO BE / AND I WISH PEOPLE / APPRECIATED THAT MORE”. The person is holding a mimosa while friends talk over each other. They speak naturally and spend most of the dialogue talking specifically about the T-shirt: “Every time I hold my tongue, I think of this shirt. That big coral-red MEAN in the middle is what everyone reads first.”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Late-Night Diner Booth — 25-year-old American man with a shaved head and goatee</w:t>
      </w:r>
    </w:p>
    <w:p>
      <w:r>
        <w:rPr>
          <w:b/>
        </w:rPr>
        <w:t xml:space="preserve">TITLE: </w:t>
      </w:r>
      <w:r>
        <w:t>Honestly, I Deserve A Thank You</w:t>
      </w:r>
    </w:p>
    <w:p>
      <w:r>
        <w:rPr>
          <w:b/>
        </w:rPr>
        <w:t xml:space="preserve">HASHTAGS: </w:t>
      </w:r>
      <w:r>
        <w:t>#Mean #Like #FunnyGift #FunnyTShirt #AdultHumor #HumorShirt #EverydayHumor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25-year-old American man with a shaved head and goatee in a realistic American setting at a late-night diner booth. The person is stirring a cup of coffee in a vinyl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diner booth. Main subject: 25-year-old American man with a shaved head and goatee wearing the exact T-shirt from the attached mockup image. Preserve the exact printed wording “I AM NOT AS / MEAN AS / I WOULD LIKE TO BE / AND I WISH PEOPLE / APPRECIATED THAT MORE”. The person is stirring a cup of coffee in a vinyl booth. They speak naturally and spend most of the dialogue talking specifically about the T-shirt: “I bought this shirt instead of saying what I was thinking. This would make the perfect gift for that one friend who holds back.”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Pizza Takeout Counter — 64-year-old American woman with a headband</w:t>
      </w:r>
    </w:p>
    <w:p>
      <w:r>
        <w:rPr>
          <w:b/>
        </w:rPr>
        <w:t xml:space="preserve">TITLE: </w:t>
      </w:r>
      <w:r>
        <w:t>For Everyone Holding Back Their Sarcasm 😅</w:t>
      </w:r>
    </w:p>
    <w:p>
      <w:r>
        <w:rPr>
          <w:b/>
        </w:rPr>
        <w:t xml:space="preserve">HASHTAGS: </w:t>
      </w:r>
      <w:r>
        <w:t>#Mean #Like #GiftIdea #WorkHumor #ShirtCheck #StatementTee #HumorShirt #EverydayHumor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64-year-old American woman with a headband in a realistic American setting at a pizza takeout counter. The person is waiting for a pizza box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takeout counter. Main subject: 64-year-old American woman with a headband wearing the exact T-shirt from the attached mockup image. Preserve the exact printed wording “I AM NOT AS / MEAN AS / I WOULD LIKE TO BE / AND I WISH PEOPLE / APPRECIATED THAT MORE”. The person is waiting for a pizza box at the counter. They speak naturally and spend most of the dialogue talking specifically about the T-shirt: “I wore this today as a public service announcement. The coral-red slab-serif MEAN really pops against the black cotton.”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Taco Shop — 63-year-old American woman with freckles and red hair</w:t>
      </w:r>
    </w:p>
    <w:p>
      <w:r>
        <w:rPr>
          <w:b/>
        </w:rPr>
        <w:t xml:space="preserve">TITLE: </w:t>
      </w:r>
      <w:r>
        <w:t>When Nice Is A Choice 😂</w:t>
      </w:r>
    </w:p>
    <w:p>
      <w:r>
        <w:rPr>
          <w:b/>
        </w:rPr>
        <w:t xml:space="preserve">HASHTAGS: </w:t>
      </w:r>
      <w:r>
        <w:t>#Mean #Like #FunnyGift #HumorShirt #AdultHumor #SarcasmLovers #SarcasticShirt #WorkHumor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63-year-old American woman with freckles and red hair in a realistic American setting at a taco shop. The person is squeezing lime over a plate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shop. Main subject: 63-year-old American woman with freckles and red hair wearing the exact T-shirt from the attached mockup image. Preserve the exact printed wording “I AM NOT AS / MEAN AS / I WOULD LIKE TO BE / AND I WISH PEOPLE / APPRECIATED THAT MORE”. The person is squeezing lime over a plate of tacos. They speak naturally and spend most of the dialogue talking specifically about the T-shirt: “I'm being so nice today, and this shirt proves it. The coral-red slab-serif MEAN really pops against the black cotton.”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Bakery Display Case — 34-year-old American man with a buzz cut</w:t>
      </w:r>
    </w:p>
    <w:p>
      <w:r>
        <w:rPr>
          <w:b/>
        </w:rPr>
        <w:t xml:space="preserve">TITLE: </w:t>
      </w:r>
      <w:r>
        <w:t>Honestly, I Deserve A Thank You</w:t>
      </w:r>
    </w:p>
    <w:p>
      <w:r>
        <w:rPr>
          <w:b/>
        </w:rPr>
        <w:t xml:space="preserve">HASHTAGS: </w:t>
      </w:r>
      <w:r>
        <w:t>#Mean #Like #OfficeHumor #SarcasticShirt #AdultHumor #ShirtCheck #TShirtLovers #WorkHumor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34-year-old American man with a buzz cut in a realistic American setting at a bakery display case. The person is pointing at pastries behind the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display case. Main subject: 34-year-old American man with a buzz cut wearing the exact T-shirt from the attached mockup image. Preserve the exact printed wording “I AM NOT AS / MEAN AS / I WOULD LIKE TO BE / AND I WISH PEOPLE / APPRECIATED THAT MORE”. The person is pointing at pastries behind the glass. They speak naturally and spend most of the dialogue talking specifically about the T-shirt: “I wore this today as a public service announcement. I already ordered one for my coworker's birthday.”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Deli Counter — 30-year-old American woman with a bright smile and laugh lines</w:t>
      </w:r>
    </w:p>
    <w:p>
      <w:r>
        <w:rPr>
          <w:b/>
        </w:rPr>
        <w:t xml:space="preserve">TITLE: </w:t>
      </w:r>
      <w:r>
        <w:t>The Most Honest Shirt I Own</w:t>
      </w:r>
    </w:p>
    <w:p>
      <w:r>
        <w:rPr>
          <w:b/>
        </w:rPr>
        <w:t xml:space="preserve">HASHTAGS: </w:t>
      </w:r>
      <w:r>
        <w:t>#Mean #Like #ShirtCheck #EverydayHumor #HumorShirt #FunnyGift #FunnyTShirt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30-year-old American woman with a bright smile and laugh lines in a realistic American setting at a deli counter. The person is holding a paper number ticket and waiting.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30-year-old American woman with a bright smile and laugh lines wearing the exact T-shirt from the attached mockup image. Preserve the exact printed wording “I AM NOT AS / MEAN AS / I WOULD LIKE TO BE / AND I WISH PEOPLE / APPRECIATED THAT MORE”. The person is holding a paper number ticket and waiting. They speak naturally and spend most of the dialogue talking specifically about the T-shirt: “I wore this today as a public service announcement. The layout reads like a slow confession, and the red MEAN lands the joke.”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Real Estate Open House — 27-year-old American man with a bright smile and laugh lines</w:t>
      </w:r>
    </w:p>
    <w:p>
      <w:r>
        <w:rPr>
          <w:b/>
        </w:rPr>
        <w:t xml:space="preserve">TITLE: </w:t>
      </w:r>
      <w:r>
        <w:t>Read It To The End</w:t>
      </w:r>
    </w:p>
    <w:p>
      <w:r>
        <w:rPr>
          <w:b/>
        </w:rPr>
        <w:t xml:space="preserve">HASHTAGS: </w:t>
      </w:r>
      <w:r>
        <w:t>#Mean #Like #StatementTee #SarcasmLovers #HumorShirt #FunnyTShirt #AdultHumor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27-year-old American man with a bright smile and laugh lines in a realistic American setting at a real estate open house. The person is holding a flyer in a staged kitchen.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27-year-old American man with a bright smile and laugh lines wearing the exact T-shirt from the attached mockup image. Preserve the exact printed wording “I AM NOT AS / MEAN AS / I WOULD LIKE TO BE / AND I WISH PEOPLE / APPRECIATED THAT MORE”. The person is holding a flyer in a staged kitchen. They speak naturally and spend most of the dialogue talking specifically about the T-shirt: “Every time I hold my tongue, I think of this shirt. The coral-red slab-serif MEAN really pops against the black cotton.”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Apartment Leasing Office — 53-year-old American woman with a silver bob</w:t>
      </w:r>
    </w:p>
    <w:p>
      <w:r>
        <w:rPr>
          <w:b/>
        </w:rPr>
        <w:t xml:space="preserve">TITLE: </w:t>
      </w:r>
      <w:r>
        <w:t>Gift This To Your Most Patient Friend</w:t>
      </w:r>
    </w:p>
    <w:p>
      <w:r>
        <w:rPr>
          <w:b/>
        </w:rPr>
        <w:t xml:space="preserve">HASHTAGS: </w:t>
      </w:r>
      <w:r>
        <w:t>#Mean #Like #SarcasmLovers #HumorShirt #EverydayHumor #SarcasticShirt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woman with a silver bob in a realistic American setting at an apartment leasing office. The person is listening to a long list of fees.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53-year-old American woman with a silver bob wearing the exact T-shirt from the attached mockup image. Preserve the exact printed wording “I AM NOT AS / MEAN AS / I WOULD LIKE TO BE / AND I WISH PEOPLE / APPRECIATED THAT MORE”. The person is listening to a long list of fees. They speak naturally and spend most of the dialogue talking specifically about the T-shirt: “I wore this today as a public service announcement. I already ordered one for my coworker's birthday.”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Insurance Agency Office — 55-year-old American woman with a knit beanie</w:t>
      </w:r>
    </w:p>
    <w:p>
      <w:r>
        <w:rPr>
          <w:b/>
        </w:rPr>
        <w:t xml:space="preserve">TITLE: </w:t>
      </w:r>
      <w:r>
        <w:t>When Nice Is A Choice 😂</w:t>
      </w:r>
    </w:p>
    <w:p>
      <w:r>
        <w:rPr>
          <w:b/>
        </w:rPr>
        <w:t xml:space="preserve">HASHTAGS: </w:t>
      </w:r>
      <w:r>
        <w:t>#Mean #Like #HumorShirt #FunnyGift #OfficeHumor #WorkHumor #SarcasmLovers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55-year-old American woman with a knit beanie in a realistic American setting at an insurance agency office. The person is reading a policy across the agent's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agency office. Main subject: 55-year-old American woman with a knit beanie wearing the exact T-shirt from the attached mockup image. Preserve the exact printed wording “I AM NOT AS / MEAN AS / I WOULD LIKE TO BE / AND I WISH PEOPLE / APPRECIATED THAT MORE”. The person is reading a policy across the agent's desk. They speak naturally and spend most of the dialogue talking specifically about the T-shirt: “I'm wearing this so I don't have to say it out loud. The layout reads like a slow confession, and the red MEAN lands the joke.”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Tax Preparer Office — 34-year-old American woman with short dark pixie hair</w:t>
      </w:r>
    </w:p>
    <w:p>
      <w:r>
        <w:rPr>
          <w:b/>
        </w:rPr>
        <w:t xml:space="preserve">TITLE: </w:t>
      </w:r>
      <w:r>
        <w:t>When Nice Is A Choice 😂</w:t>
      </w:r>
    </w:p>
    <w:p>
      <w:r>
        <w:rPr>
          <w:b/>
        </w:rPr>
        <w:t xml:space="preserve">HASHTAGS: </w:t>
      </w:r>
      <w:r>
        <w:t>#Mean #Like #TShirtLovers #StatementTee #AdultHumor #SarcasticShirt #ShirtCheck #OfficeHumor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34-year-old American woman with short dark pixie hair in a realistic American setting at a tax preparer office. The person is holding a folder stuffed with receipts.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 office. Main subject: 34-year-old American woman with short dark pixie hair wearing the exact T-shirt from the attached mockup image. Preserve the exact printed wording “I AM NOT AS / MEAN AS / I WOULD LIKE TO BE / AND I WISH PEOPLE / APPRECIATED THAT MORE”. The person is holding a folder stuffed with receipts. They speak naturally and spend most of the dialogue talking specifically about the T-shirt: “My friends say this shirt is basically my biography. It's comfy enough to wear all day, which is good, because I need patience all day.” Then they tug the hem down so the whole print is flat and readable.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Jury Duty Waiting Room — 44-year-old American man with a knit beanie</w:t>
      </w:r>
    </w:p>
    <w:p>
      <w:r>
        <w:rPr>
          <w:b/>
        </w:rPr>
        <w:t xml:space="preserve">TITLE: </w:t>
      </w:r>
      <w:r>
        <w:t>Read It To The End</w:t>
      </w:r>
    </w:p>
    <w:p>
      <w:r>
        <w:rPr>
          <w:b/>
        </w:rPr>
        <w:t xml:space="preserve">HASHTAGS: </w:t>
      </w:r>
      <w:r>
        <w:t>#Mean #Like #HumorShirt #SarcasticShirt #ShirtCheck #FunnyGift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man with a knit beanie in a realistic American setting at a jury duty waiting room. The person is sitting with a juror badge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waiting room. Main subject: 44-year-old American man with a knit beanie wearing the exact T-shirt from the attached mockup image. Preserve the exact printed wording “I AM NOT AS / MEAN AS / I WOULD LIKE TO BE / AND I WISH PEOPLE / APPRECIATED THAT MORE”. The person is sitting with a juror badge and a coffee. They speak naturally and spend most of the dialogue talking specifically about the T-shirt: “I'm wearing this so I don't have to say it out loud. The whole message is readable from across the room.”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City Council Meeting — 36-year-old American woman with freckles and red hair</w:t>
      </w:r>
    </w:p>
    <w:p>
      <w:r>
        <w:rPr>
          <w:b/>
        </w:rPr>
        <w:t xml:space="preserve">TITLE: </w:t>
      </w:r>
      <w:r>
        <w:t>When Nice Is A Choice 😂</w:t>
      </w:r>
    </w:p>
    <w:p>
      <w:r>
        <w:rPr>
          <w:b/>
        </w:rPr>
        <w:t xml:space="preserve">HASHTAGS: </w:t>
      </w:r>
      <w:r>
        <w:t>#Mean #Like #AdultHumor #FunnyTShirt #GiftIdea #SarcasticShirt #ShirtCheck #EverydayHumor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woman with freckles and red hair in a realistic American setting at a city council meeting. The person is waiting by the public comment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council meeting. Main subject: 36-year-old American woman with freckles and red hair wearing the exact T-shirt from the attached mockup image. Preserve the exact printed wording “I AM NOT AS / MEAN AS / I WOULD LIKE TO BE / AND I WISH PEOPLE / APPRECIATED THAT MORE”. The person is waiting by the public comment microphone. They speak naturally and spend most of the dialogue talking specifically about the T-shirt: “This shirt is my polite way of making a point. I already ordered one for my coworker's birthday.”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Coworking Space — 54-year-old American man with a shaved head and goatee</w:t>
      </w:r>
    </w:p>
    <w:p>
      <w:r>
        <w:rPr>
          <w:b/>
        </w:rPr>
        <w:t xml:space="preserve">TITLE: </w:t>
      </w:r>
      <w:r>
        <w:t>The Restraint Shirt</w:t>
      </w:r>
    </w:p>
    <w:p>
      <w:r>
        <w:rPr>
          <w:b/>
        </w:rPr>
        <w:t xml:space="preserve">HASHTAGS: </w:t>
      </w:r>
      <w:r>
        <w:t>#Mean #Like #WorkHumor #FunnyTShirt #SarcasticShirt #FunnyGift #HumorShirt #ShirtCheck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54-year-old American man with a shaved head and goatee in a realistic American setting at a coworking space. The person is typing at a shared table with headphones around the neck.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Main subject: 54-year-old American man with a shaved head and goatee wearing the exact T-shirt from the attached mockup image. Preserve the exact printed wording “I AM NOT AS / MEAN AS / I WOULD LIKE TO BE / AND I WISH PEOPLE / APPRECIATED THAT MORE”. The person is typing at a shared table with headphones around the neck. They speak naturally and spend most of the dialogue talking specifically about the T-shirt: “This is the most honest thing I own. The coral-red slab-serif MEAN really pops against the black cotton.” Then they step back a little so the entire design fits in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Office Break Room — 36-year-old American woman with thick curly hair</w:t>
      </w:r>
    </w:p>
    <w:p>
      <w:r>
        <w:rPr>
          <w:b/>
        </w:rPr>
        <w:t xml:space="preserve">TITLE: </w:t>
      </w:r>
      <w:r>
        <w:t>Biting My Tongue, Wearing The Shirt</w:t>
      </w:r>
    </w:p>
    <w:p>
      <w:r>
        <w:rPr>
          <w:b/>
        </w:rPr>
        <w:t xml:space="preserve">HASHTAGS: </w:t>
      </w:r>
      <w:r>
        <w:t>#Mean #Like #GiftIdea #HumorShirt #WorkHumor #SarcasmLovers #TShirtLovers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woman with thick curly hair in a realistic American setting at an office break room. The person is waiting for the microwave with a lunch container.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36-year-old American woman with thick curly hair wearing the exact T-shirt from the attached mockup image. Preserve the exact printed wording “I AM NOT AS / MEAN AS / I WOULD LIKE TO BE / AND I WISH PEOPLE / APPRECIATED THAT MORE”. The person is waiting for the microwave with a lunch container. They speak naturally and spend most of the dialogue talking specifically about the T-shirt: “Read the shirt, then thank me for my patience. Look at the tiny white AS next to that huge red word, it's perfect.”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Copy Room Printer — 45-year-old American man with round glasses</w:t>
      </w:r>
    </w:p>
    <w:p>
      <w:r>
        <w:rPr>
          <w:b/>
        </w:rPr>
        <w:t xml:space="preserve">TITLE: </w:t>
      </w:r>
      <w:r>
        <w:t>The Most Honest Shirt I Own</w:t>
      </w:r>
    </w:p>
    <w:p>
      <w:r>
        <w:rPr>
          <w:b/>
        </w:rPr>
        <w:t xml:space="preserve">HASHTAGS: </w:t>
      </w:r>
      <w:r>
        <w:t>#Mean #Like #FunnyGift #WorkHumor #ShirtCheck #TShirtLovers #EverydayHumor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45-year-old American man with round glasses in a realistic American setting at a copy room printer. The person is staring at a printer that jammed again.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copy room printer. Main subject: 45-year-old American man with round glasses wearing the exact T-shirt from the attached mockup image. Preserve the exact printed wording “I AM NOT AS / MEAN AS / I WOULD LIKE TO BE / AND I WISH PEOPLE / APPRECIATED THAT MORE”. The person is staring at a printer that jammed again. They speak naturally and spend most of the dialogue talking specifically about the T-shirt: “Read the shirt, then thank me for my patience. The black fabric makes the white and red lettering look sharp.”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Corporate Team Retreat — 58-year-old American man with a shaved head and goatee</w:t>
      </w:r>
    </w:p>
    <w:p>
      <w:r>
        <w:rPr>
          <w:b/>
        </w:rPr>
        <w:t xml:space="preserve">TITLE: </w:t>
      </w:r>
      <w:r>
        <w:t>When Nice Is A Choice 😂</w:t>
      </w:r>
    </w:p>
    <w:p>
      <w:r>
        <w:rPr>
          <w:b/>
        </w:rPr>
        <w:t xml:space="preserve">HASHTAGS: </w:t>
      </w:r>
      <w:r>
        <w:t>#Mean #Like #AdultHumor #SarcasticShirt #FunnyTShirt #TShirtLovers #WorkHumor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58-year-old American man with a shaved head and goatee in a realistic American setting at a corporate team retreat. The person is holding a name tag at a team-building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team retreat. Main subject: 58-year-old American man with a shaved head and goatee wearing the exact T-shirt from the attached mockup image. Preserve the exact printed wording “I AM NOT AS / MEAN AS / I WOULD LIKE TO BE / AND I WISH PEOPLE / APPRECIATED THAT MORE”. The person is holding a name tag at a team-building table. They speak naturally and spend most of the dialogue talking specifically about the T-shirt: “This shirt explains my silence pretty well. Look at the tiny white AS next to that huge red word, it's perfect.”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Trade Show Booth — 36-year-old American man with round glasses</w:t>
      </w:r>
    </w:p>
    <w:p>
      <w:r>
        <w:rPr>
          <w:b/>
        </w:rPr>
        <w:t xml:space="preserve">TITLE: </w:t>
      </w:r>
      <w:r>
        <w:t>Honestly, I Deserve A Thank You</w:t>
      </w:r>
    </w:p>
    <w:p>
      <w:r>
        <w:rPr>
          <w:b/>
        </w:rPr>
        <w:t xml:space="preserve">HASHTAGS: </w:t>
      </w:r>
      <w:r>
        <w:t>#Mean #Like #SarcasmLovers #SarcasticShirt #GiftIdea #OfficeHumor #WorkHumor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man with round glasses in a realistic American setting at a trade show booth. The person is handing out brochures with a practiced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36-year-old American man with round glasses wearing the exact T-shirt from the attached mockup image. Preserve the exact printed wording “I AM NOT AS / MEAN AS / I WOULD LIKE TO BE / AND I WISH PEOPLE / APPRECIATED THAT MORE”. The person is handing out brochures with a practiced smile. They speak naturally and spend most of the dialogue talking specifically about the T-shirt: “This shirt explains my silence pretty well. It's super soft and fits relaxed without feeling baggy.” Then they turn slightly and back to the front so the print catches the light.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Conference Ballroom Buffet — 52-year-old American woman with a bright smile and laugh lines</w:t>
      </w:r>
    </w:p>
    <w:p>
      <w:r>
        <w:rPr>
          <w:b/>
        </w:rPr>
        <w:t xml:space="preserve">TITLE: </w:t>
      </w:r>
      <w:r>
        <w:t>The Most Honest Shirt I Own</w:t>
      </w:r>
    </w:p>
    <w:p>
      <w:r>
        <w:rPr>
          <w:b/>
        </w:rPr>
        <w:t xml:space="preserve">HASHTAGS: </w:t>
      </w:r>
      <w:r>
        <w:t>#Mean #Like #GiftIdea #SarcasticShirt #EverydayHumor #SarcasmLovers #StatementTee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52-year-old American woman with a bright smile and laugh lines in a realistic American setting at a conference ballroom buffet. The person is holding a plate in a slow buffet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ballroom buffet. Main subject: 52-year-old American woman with a bright smile and laugh lines wearing the exact T-shirt from the attached mockup image. Preserve the exact printed wording “I AM NOT AS / MEAN AS / I WOULD LIKE TO BE / AND I WISH PEOPLE / APPRECIATED THAT MORE”. The person is holding a plate in a slow buffet line. They speak naturally and spend most of the dialogue talking specifically about the T-shirt: “Read the shirt, then thank me for my patience. The whole message is readable from across the room.”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Wedding Reception — 53-year-old American man with a trimmed white beard</w:t>
      </w:r>
    </w:p>
    <w:p>
      <w:r>
        <w:rPr>
          <w:b/>
        </w:rPr>
        <w:t xml:space="preserve">TITLE: </w:t>
      </w:r>
      <w:r>
        <w:t>For Everyone Holding Back Their Sarcasm 😅</w:t>
      </w:r>
    </w:p>
    <w:p>
      <w:r>
        <w:rPr>
          <w:b/>
        </w:rPr>
        <w:t xml:space="preserve">HASHTAGS: </w:t>
      </w:r>
      <w:r>
        <w:t>#Mean #Like #TShirtLovers #SarcasticShirt #OfficeHumor #GiftIdea #EverydayHumor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man with a trimmed white beard in a realistic American setting at a wedding reception. The person is holding a champagne flute during very long speeches.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Main subject: 53-year-old American man with a trimmed white beard wearing the exact T-shirt from the attached mockup image. Preserve the exact printed wording “I AM NOT AS / MEAN AS / I WOULD LIKE TO BE / AND I WISH PEOPLE / APPRECIATED THAT MORE”. The person is holding a champagne flute during very long speeches. They speak naturally and spend most of the dialogue talking specifically about the T-shirt: “I wore this today as a public service announcement. The coral-red slab-serif MEAN really pops against the black cotton.”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Friends' Game Night — 55-year-old American man with curly black hair</w:t>
      </w:r>
    </w:p>
    <w:p>
      <w:r>
        <w:rPr>
          <w:b/>
        </w:rPr>
        <w:t xml:space="preserve">TITLE: </w:t>
      </w:r>
      <w:r>
        <w:t>This Shirt Says What I Won't</w:t>
      </w:r>
    </w:p>
    <w:p>
      <w:r>
        <w:rPr>
          <w:b/>
        </w:rPr>
        <w:t xml:space="preserve">HASHTAGS: </w:t>
      </w:r>
      <w:r>
        <w:t>#Mean #Like #ShirtCheck #OfficeHumor #FunnyGift #HumorShirt #TShirtLovers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55-year-old American man with curly black hair in a realistic American setting at a friends' game night. The person is holding cards during a heated board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game night. Main subject: 55-year-old American man with curly black hair wearing the exact T-shirt from the attached mockup image. Preserve the exact printed wording “I AM NOT AS / MEAN AS / I WOULD LIKE TO BE / AND I WISH PEOPLE / APPRECIATED THAT MORE”. The person is holding cards during a heated board game. They speak naturally and spend most of the dialogue talking specifically about the T-shirt: “I bought this shirt instead of saying what I was thinking. It's super soft and fits relaxed without feeling baggy.” Then they square their shoulders to the camera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something under their breath,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Dinner Party Kitchen Island — 32-year-old American man with a backwards cap</w:t>
      </w:r>
    </w:p>
    <w:p>
      <w:r>
        <w:rPr>
          <w:b/>
        </w:rPr>
        <w:t xml:space="preserve">TITLE: </w:t>
      </w:r>
      <w:r>
        <w:t>The Restraint Shirt</w:t>
      </w:r>
    </w:p>
    <w:p>
      <w:r>
        <w:rPr>
          <w:b/>
        </w:rPr>
        <w:t xml:space="preserve">HASHTAGS: </w:t>
      </w:r>
      <w:r>
        <w:t>#Mean #Like #StatementTee #HumorShirt #WorkHumor #AdultHumor #FunnyTShirt #EverydayHumor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32-year-old American man with a backwards cap in a realistic American setting at a dinner party kitchen island. The person is slicing cheese while guests hover nearby.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dinner party kitchen island. Main subject: 32-year-old American man with a backwards cap wearing the exact T-shirt from the attached mockup image. Preserve the exact printed wording “I AM NOT AS / MEAN AS / I WOULD LIKE TO BE / AND I WISH PEOPLE / APPRECIATED THAT MORE”. The person is slicing cheese while guests hover nearby. They speak naturally and spend most of the dialogue talking specifically about the T-shirt: “This shirt deserves an award, and so do I. That big coral-red MEAN in the middle is what everyone reads first.”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Lake House Dock — 53-year-old American woman with black-framed glasses</w:t>
      </w:r>
    </w:p>
    <w:p>
      <w:r>
        <w:rPr>
          <w:b/>
        </w:rPr>
        <w:t xml:space="preserve">TITLE: </w:t>
      </w:r>
      <w:r>
        <w:t>My Patience Deserves Recognition 😂</w:t>
      </w:r>
    </w:p>
    <w:p>
      <w:r>
        <w:rPr>
          <w:b/>
        </w:rPr>
        <w:t xml:space="preserve">HASHTAGS: </w:t>
      </w:r>
      <w:r>
        <w:t>#Mean #Like #StatementTee #FunnyGift #WorkHumor #AdultHumor #SarcasticShirt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53-year-old American woman with black-framed glasses in a realistic American setting at a lake house dock. The person is holding a fishing pole at the end of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dock. Main subject: 53-year-old American woman with black-framed glasses wearing the exact T-shirt from the attached mockup image. Preserve the exact printed wording “I AM NOT AS / MEAN AS / I WOULD LIKE TO BE / AND I WISH PEOPLE / APPRECIATED THAT MORE”. The person is holding a fishing pole at the end of the dock. They speak naturally and spend most of the dialogue talking specifically about the T-shirt: “I wore this today as a public service announcement. This would make the perfect gift for that one friend who holds back.”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Beach Boardwalk — 49-year-old American woman with wavy blond hair</w:t>
      </w:r>
    </w:p>
    <w:p>
      <w:r>
        <w:rPr>
          <w:b/>
        </w:rPr>
        <w:t xml:space="preserve">TITLE: </w:t>
      </w:r>
      <w:r>
        <w:t>The Restraint Shirt</w:t>
      </w:r>
    </w:p>
    <w:p>
      <w:r>
        <w:rPr>
          <w:b/>
        </w:rPr>
        <w:t xml:space="preserve">HASHTAGS: </w:t>
      </w:r>
      <w:r>
        <w:t>#Mean #Like #SarcasticShirt #EverydayHumor #GiftIdea #HumorShirt #StatementTee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49-year-old American woman with wavy blond hair in a realistic American setting at a beach boardwalk. The person is carrying a lemonade along the boardwalk.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49-year-old American woman with wavy blond hair wearing the exact T-shirt from the attached mockup image. Preserve the exact printed wording “I AM NOT AS / MEAN AS / I WOULD LIKE TO BE / AND I WISH PEOPLE / APPRECIATED THAT MORE”. The person is carrying a lemonade along the boardwalk. They speak naturally and spend most of the dialogue talking specifically about the T-shirt: “This shirt deserves an award, and so do I. The tall white condensed letters stack so cleanly on the black.”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snort and chuckle quietly after the line,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Ski Lodge Bar — 44-year-old American woman with long dark braids</w:t>
      </w:r>
    </w:p>
    <w:p>
      <w:r>
        <w:rPr>
          <w:b/>
        </w:rPr>
        <w:t xml:space="preserve">TITLE: </w:t>
      </w:r>
      <w:r>
        <w:t>The Restraint Shirt</w:t>
      </w:r>
    </w:p>
    <w:p>
      <w:r>
        <w:rPr>
          <w:b/>
        </w:rPr>
        <w:t xml:space="preserve">HASHTAGS: </w:t>
      </w:r>
      <w:r>
        <w:t>#Mean #Like #SarcasticShirt #WorkHumor #FunnyTShirt #AdultHumor #StatementTee #OfficeHumor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44-year-old American woman with long dark braids in a realistic American setting at a ski lodge bar. The person is warming hands around a mug of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bar. Main subject: 44-year-old American woman with long dark braids wearing the exact T-shirt from the attached mockup image. Preserve the exact printed wording “I AM NOT AS / MEAN AS / I WOULD LIKE TO BE / AND I WISH PEOPLE / APPRECIATED THAT MORE”. The person is warming hands around a mug of hot cocoa. They speak naturally and spend most of the dialogue talking specifically about the T-shirt: “This shirt deserves an award, and so do I. That big coral-red MEAN in the middle is what everyone reads first.”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Cruise Ship Pool Deck — 25-year-old American man with round glasses</w:t>
      </w:r>
    </w:p>
    <w:p>
      <w:r>
        <w:rPr>
          <w:b/>
        </w:rPr>
        <w:t xml:space="preserve">TITLE: </w:t>
      </w:r>
      <w:r>
        <w:t>My Patience Deserves Recognition 😂</w:t>
      </w:r>
    </w:p>
    <w:p>
      <w:r>
        <w:rPr>
          <w:b/>
        </w:rPr>
        <w:t xml:space="preserve">HASHTAGS: </w:t>
      </w:r>
      <w:r>
        <w:t>#Mean #Like #GiftIdea #HumorShirt #WorkHumor #SarcasticShirt #ShirtCheck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25-year-old American man with round glasses in a realistic American setting at a cruise ship pool deck. The person is holding a fruity drink by the deck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pool deck. Main subject: 25-year-old American man with round glasses wearing the exact T-shirt from the attached mockup image. Preserve the exact printed wording “I AM NOT AS / MEAN AS / I WOULD LIKE TO BE / AND I WISH PEOPLE / APPRECIATED THAT MORE”. The person is holding a fruity drink by the deck chairs. They speak naturally and spend most of the dialogue talking specifically about the T-shirt: “Honestly, this shirt is all the restraint I have left. The print is crisp, and the white lettering stays bright after washing.” Then they tap the coral-red MEAN and raise their eyebrows.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Vet Clinic Waiting Room — 35-year-old American man with a worn ball cap</w:t>
      </w:r>
    </w:p>
    <w:p>
      <w:r>
        <w:rPr>
          <w:b/>
        </w:rPr>
        <w:t xml:space="preserve">TITLE: </w:t>
      </w:r>
      <w:r>
        <w:t>Gift This To Your Most Patient Friend</w:t>
      </w:r>
    </w:p>
    <w:p>
      <w:r>
        <w:rPr>
          <w:b/>
        </w:rPr>
        <w:t xml:space="preserve">HASHTAGS: </w:t>
      </w:r>
      <w:r>
        <w:t>#Mean #Like #SarcasmLovers #AdultHumor #OfficeHumor #StatementTee #HumorShirt #WorkHumor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35-year-old American man with a worn ball cap in a realistic American setting at a vet clinic waiting room. The person is holding a dog leash with a patient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 clinic waiting room. Main subject: 35-year-old American man with a worn ball cap wearing the exact T-shirt from the attached mockup image. Preserve the exact printed wording “I AM NOT AS / MEAN AS / I WOULD LIKE TO BE / AND I WISH PEOPLE / APPRECIATED THAT MORE”. The person is holding a dog leash with a patient smile. They speak naturally and spend most of the dialogue talking specifically about the T-shirt: “I'm being so nice today, and this shirt proves it. The black fabric makes the white and red lettering look sharp.” Then they point to the last line and nod slowly.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soft giggles and an amused groan from bystanders reacting to the shirt, authentic and a little messy.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Comedy Club Table — 61-year-old American man with a buzz cut</w:t>
      </w:r>
    </w:p>
    <w:p>
      <w:r>
        <w:rPr>
          <w:b/>
        </w:rPr>
        <w:t xml:space="preserve">TITLE: </w:t>
      </w:r>
      <w:r>
        <w:t>This Shirt Says What I Won't</w:t>
      </w:r>
    </w:p>
    <w:p>
      <w:r>
        <w:rPr>
          <w:b/>
        </w:rPr>
        <w:t xml:space="preserve">HASHTAGS: </w:t>
      </w:r>
      <w:r>
        <w:t>#Mean #Like #SarcasmLovers #TShirtLovers #WorkHumor #FunnyTShirt #FunnyGift #OfficeHumor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61-year-old American man with a buzz cut in a realistic American setting at a comedy club table. The person is sitting with a drink near the stage.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61-year-old American man with a buzz cut wearing the exact T-shirt from the attached mockup image. Preserve the exact printed wording “I AM NOT AS / MEAN AS / I WOULD LIKE TO BE / AND I WISH PEOPLE / APPRECIATED THAT MORE”. The person is sitting with a drink near the stage. They speak naturally and spend most of the dialogue talking specifically about the T-shirt: “This is the most honest thing I own. This would make the perfect gift for that one friend who holds back.” Then they trace each line with a finger, top to bottom.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Bike Shop Repair Counter — 36-year-old American woman with thick curly hair</w:t>
      </w:r>
    </w:p>
    <w:p>
      <w:r>
        <w:rPr>
          <w:b/>
        </w:rPr>
        <w:t xml:space="preserve">TITLE: </w:t>
      </w:r>
      <w:r>
        <w:t>Gift This To Your Most Patient Friend</w:t>
      </w:r>
    </w:p>
    <w:p>
      <w:r>
        <w:rPr>
          <w:b/>
        </w:rPr>
        <w:t xml:space="preserve">HASHTAGS: </w:t>
      </w:r>
      <w:r>
        <w:t>#Mean #Like #HumorShirt #SarcasticShirt #SarcasmLovers #ShirtCheck #OfficeHumor #StatementTee #EverydayHumor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AM NOT AS / MEAN AS / I WOULD LIKE TO BE / AND I WISH PEOPLE / APPRECIATED THAT MORE”, the same typography, ink colours and graphic layout (white tall condensed caps, big coral-red slab-serif caps MEAN, small white AS), and the same black T-shirt presentation. Do not change, rewrite, shorten, add, remove, or rearrange any wording. Create a highly photorealistic 36-year-old American woman with thick curly hair in a realistic American setting at a bike shop repair counter. The person is holding a flat bike tire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repair counter. Main subject: 36-year-old American woman with thick curly hair wearing the exact T-shirt from the attached mockup image. Preserve the exact printed wording “I AM NOT AS / MEAN AS / I WOULD LIKE TO BE / AND I WISH PEOPLE / APPRECIATED THAT MORE”. The person is holding a flat bike tire at the counter. They speak naturally and spend most of the dialogue talking specifically about the T-shirt: “Honestly, this shirt is all the restraint I have left. It's comfy enough to wear all day, which is good, because I need patience all day.” Then they smooth the shirt with both hands and give a tight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