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I Am and Asshole I Am Hemorrhoid</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Golf Course Clubhouse — 31-year-old American woman with round glasses</w:t>
      </w:r>
    </w:p>
    <w:p>
      <w:r>
        <w:rPr>
          <w:b/>
        </w:rPr>
        <w:t xml:space="preserve">TITLE: </w:t>
      </w:r>
      <w:r>
        <w:t>Wait Until You Read This Shirt</w:t>
      </w:r>
    </w:p>
    <w:p>
      <w:r>
        <w:rPr>
          <w:b/>
        </w:rPr>
        <w:t xml:space="preserve">HASHTAGS: </w:t>
      </w:r>
      <w:r>
        <w:t>#Hemorrhoid #PartyShirt #FriendGroup #EverydayHumor #GiftIdea #FunnyTShirt #AdultHumor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31-year-old American woman with round glasses in a realistic American setting at a golf course clubhouse. The person is sipping a beer at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clubhouse. Main subject: 31-year-old American woman with round glasses wearing the exact T-shirt from the attached mockup image. Preserve the exact printed wording “I'M NOT AN / ASSHOLE, / I'M A / HEMORRHOID. / I IRRITATE / ASSHOLES”. The person is sipping a beer at a table. They speak naturally and spend most of the dialogue talking specifically about the T-shirt: “I wore this on purpose, no regrets. The print is crisp, and the bold lettering stands out.”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Hardware Store Aisle — 42-year-old American man with a knit beanie</w:t>
      </w:r>
    </w:p>
    <w:p>
      <w:r>
        <w:rPr>
          <w:b/>
        </w:rPr>
        <w:t xml:space="preserve">TITLE: </w:t>
      </w:r>
      <w:r>
        <w:t>Everyone Reads This Shirt Twice</w:t>
      </w:r>
    </w:p>
    <w:p>
      <w:r>
        <w:rPr>
          <w:b/>
        </w:rPr>
        <w:t xml:space="preserve">HASHTAGS: </w:t>
      </w:r>
      <w:r>
        <w:t>#Hemorrhoid #PartyShirt #EverydayHumor #DarkHumor #FunnyShirts #FunnyTShirt #TShirtLovers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42-year-old American man with a knit beanie in a realistic American setting at a hardware store aisle. The person is holding a toolbox.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aisle. Main subject: 42-year-old American man with a knit beanie wearing the exact T-shirt from the attached mockup image. Preserve the exact printed wording “I'M NOT AN / ASSHOLE, / I'M A / HEMORRHOID. / I IRRITATE / ASSHOLES”. The person is holding a toolbox. They speak naturally and spend most of the dialogue talking specifically about the T-shirt: “Behold, the shirt of the week. The print is crisp, and the bold lettering stands out.”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Fantasy Football Draft Bar — 53-year-old American man with wavy brown hair</w:t>
      </w:r>
    </w:p>
    <w:p>
      <w:r>
        <w:rPr>
          <w:b/>
        </w:rPr>
        <w:t xml:space="preserve">TITLE: </w:t>
      </w:r>
      <w:r>
        <w:t>The Funniest Shirt Gift Idea 😂</w:t>
      </w:r>
    </w:p>
    <w:p>
      <w:r>
        <w:rPr>
          <w:b/>
        </w:rPr>
        <w:t xml:space="preserve">HASHTAGS: </w:t>
      </w:r>
      <w:r>
        <w:t>#Hemorrhoid #WorkHumor #OfficeHumor #FriendGroup #AdultHumor #GiftIdea #ShirtCheck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53-year-old American man with wavy brown hair in a realistic American setting at a fantasy football draft bar. The person is pointing at a draft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fantasy football draft bar. Main subject: 53-year-old American man with wavy brown hair wearing the exact T-shirt from the attached mockup image. Preserve the exact printed wording “I'M NOT AN / ASSHOLE, / I'M A / HEMORRHOID. / I IRRITATE / ASSHOLES”. The person is pointing at a draft board. They speak naturally and spend most of the dialogue talking specifically about the T-shirt: “Somebody had to bring this shirt out in public. You can't miss the layout on this black cotton shirt.”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Golf Course Cart — 36-year-old American woman with round glasses</w:t>
      </w:r>
    </w:p>
    <w:p>
      <w:r>
        <w:rPr>
          <w:b/>
        </w:rPr>
        <w:t xml:space="preserve">TITLE: </w:t>
      </w:r>
      <w:r>
        <w:t>I Wore This Just For The Reaction</w:t>
      </w:r>
    </w:p>
    <w:p>
      <w:r>
        <w:rPr>
          <w:b/>
        </w:rPr>
        <w:t xml:space="preserve">HASHTAGS: </w:t>
      </w:r>
      <w:r>
        <w:t>#Hemorrhoid #DarkHumor #WorkHumor #OfficeHumor #HumorShirt #FunnyShirts #TShirtLovers #SarcasmLovers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36-year-old American woman with round glasses in a realistic American setting at a golf course cart. The person is sipping a beer.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cart. Main subject: 36-year-old American woman with round glasses wearing the exact T-shirt from the attached mockup image. Preserve the exact printed wording “I'M NOT AN / ASSHOLE, / I'M A / HEMORRHOID. / I IRRITATE / ASSHOLES”. The person is sipping a beer. They speak naturally and spend most of the dialogue talking specifically about the T-shirt: “I can't walk past anyone without them reading it. Everyone reads the whole thing, then notices the crisp white print.”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Conference Room Hallway — 39-year-old American man with a buzz cut</w:t>
      </w:r>
    </w:p>
    <w:p>
      <w:r>
        <w:rPr>
          <w:b/>
        </w:rPr>
        <w:t xml:space="preserve">TITLE: </w:t>
      </w:r>
      <w:r>
        <w:t>This Shirt Gets Stopped Everywhere</w:t>
      </w:r>
    </w:p>
    <w:p>
      <w:r>
        <w:rPr>
          <w:b/>
        </w:rPr>
        <w:t xml:space="preserve">HASHTAGS: </w:t>
      </w:r>
      <w:r>
        <w:t>#Hemorrhoid #FriendGroup #RoadTrip #OfficeHumor #GiftIdea #AdultHumor #SarcasmLovers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39-year-old American man with a buzz cut in a realistic American setting at a conference room hallway. The person is walking past glass walls holding a laptop.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conference room hallway. Main subject: 39-year-old American man with a buzz cut wearing the exact T-shirt from the attached mockup image. Preserve the exact printed wording “I'M NOT AN / ASSHOLE, / I'M A / HEMORRHOID. / I IRRITATE / ASSHOLES”. The person is walking past glass walls holding a laptop. They speak naturally and spend most of the dialogue talking specifically about the T-shirt: “Alright, shirt check. Every line lands, but the size of the words is the killer.”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Car In Heavy Traffic — 38-year-old American man with black-framed glasses</w:t>
      </w:r>
    </w:p>
    <w:p>
      <w:r>
        <w:rPr>
          <w:b/>
        </w:rPr>
        <w:t xml:space="preserve">TITLE: </w:t>
      </w:r>
      <w:r>
        <w:t>Gift Idea: I Am and Asshole I Am Hemorrhoid</w:t>
      </w:r>
    </w:p>
    <w:p>
      <w:r>
        <w:rPr>
          <w:b/>
        </w:rPr>
        <w:t xml:space="preserve">HASHTAGS: </w:t>
      </w:r>
      <w:r>
        <w:t>#Hemorrhoid #RoadTrip #OfficeHumor #DarkHumor #FunnyShirts #StatementTee #AdultHumor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38-year-old American man with black-framed glasses in a realistic American setting at a car in heavy traffic. The person is tapping the wheel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in heavy traffic. Main subject: 38-year-old American man with black-framed glasses wearing the exact T-shirt from the attached mockup image. Preserve the exact printed wording “I'M NOT AN / ASSHOLE, / I'M A / HEMORRHOID. / I IRRITATE / ASSHOLES”. The person is tapping the wheel with a grin. They speak naturally and spend most of the dialogue talking specifically about the T-shirt: “I couldn't resist this one when I saw it. Whoever designed the bold lettering nailed it.”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Wine Bar — 42-year-old American woman with a messy bun</w:t>
      </w:r>
    </w:p>
    <w:p>
      <w:r>
        <w:rPr>
          <w:b/>
        </w:rPr>
        <w:t xml:space="preserve">TITLE: </w:t>
      </w:r>
      <w:r>
        <w:t>Read It Slowly 😂</w:t>
      </w:r>
    </w:p>
    <w:p>
      <w:r>
        <w:rPr>
          <w:b/>
        </w:rPr>
        <w:t xml:space="preserve">HASHTAGS: </w:t>
      </w:r>
      <w:r>
        <w:t>#Hemorrhoid #PartyShirt #RoadTrip #OfficeHumor #FunnyGift #FunnyTShirt #AdultHumor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42-year-old American woman with a messy bun in a realistic American setting at a wine bar. The person is swirling a glass of red at a small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wine bar. Main subject: 42-year-old American woman with a messy bun wearing the exact T-shirt from the attached mockup image. Preserve the exact printed wording “I'M NOT AN / ASSHOLE, / I'M A / HEMORRHOID. / I IRRITATE / ASSHOLES”. The person is swirling a glass of red at a small table. They speak naturally and spend most of the dialogue talking specifically about the T-shirt: “People stop me just to read it. Honestly, the contrast against the black fabric is why I bought 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Family Reunion Picnic Table — 41-year-old American man with black-framed glasses</w:t>
      </w:r>
    </w:p>
    <w:p>
      <w:r>
        <w:rPr>
          <w:b/>
        </w:rPr>
        <w:t xml:space="preserve">TITLE: </w:t>
      </w:r>
      <w:r>
        <w:t>Bold Shirt, Bigger Laugh</w:t>
      </w:r>
    </w:p>
    <w:p>
      <w:r>
        <w:rPr>
          <w:b/>
        </w:rPr>
        <w:t xml:space="preserve">HASHTAGS: </w:t>
      </w:r>
      <w:r>
        <w:t>#Hemorrhoid #FriendGroup #WorkHumor #RoadTrip #TShirtLovers #HumorShirt #FunnyShirts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41-year-old American man with black-framed glasses in a realistic American setting at a family reunion picnic table. The person is telling jokes to cousins.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reunion picnic table. Main subject: 41-year-old American man with black-framed glasses wearing the exact T-shirt from the attached mockup image. Preserve the exact printed wording “I'M NOT AN / ASSHOLE, / I'M A / HEMORRHOID. / I IRRITATE / ASSHOLES”. The person is telling jokes to cousins. They speak naturally and spend most of the dialogue talking specifically about the T-shirt: “This is hands down the funniest thing in my closet. Great gift idea for anyone who loves a laugh.”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Truck Stop — 42-year-old American woman with a messy bun</w:t>
      </w:r>
    </w:p>
    <w:p>
      <w:r>
        <w:rPr>
          <w:b/>
        </w:rPr>
        <w:t xml:space="preserve">TITLE: </w:t>
      </w:r>
      <w:r>
        <w:t>People Can't Stop Reading This</w:t>
      </w:r>
    </w:p>
    <w:p>
      <w:r>
        <w:rPr>
          <w:b/>
        </w:rPr>
        <w:t xml:space="preserve">HASHTAGS: </w:t>
      </w:r>
      <w:r>
        <w:t>#Hemorrhoid #OfficeHumor #WorkHumor #RoadTrip #HumorShirt #ShirtCheck #SarcasticShirt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42-year-old American woman with a messy bun in a realistic American setting at a truck stop. The person is walking past rows of semis with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truck stop. Main subject: 42-year-old American woman with a messy bun wearing the exact T-shirt from the attached mockup image. Preserve the exact printed wording “I'M NOT AN / ASSHOLE, / I'M A / HEMORRHOID. / I IRRITATE / ASSHOLES”. The person is walking past rows of semis with coffee. They speak naturally and spend most of the dialogue talking specifically about the T-shirt: “Let's see who reads this shirt first. It's a perfect gift, and the contrast against the black fabric seals the deal.”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Pickup Truck Bed — 29-year-old American man with wavy brown hair</w:t>
      </w:r>
    </w:p>
    <w:p>
      <w:r>
        <w:rPr>
          <w:b/>
        </w:rPr>
        <w:t xml:space="preserve">TITLE: </w:t>
      </w:r>
      <w:r>
        <w:t>I Am and Asshole I Am Hemorrhoid — Shirt Check 😂</w:t>
      </w:r>
    </w:p>
    <w:p>
      <w:r>
        <w:rPr>
          <w:b/>
        </w:rPr>
        <w:t xml:space="preserve">HASHTAGS: </w:t>
      </w:r>
      <w:r>
        <w:t>#Hemorrhoid #EverydayHumor #RoadTrip #OfficeHumor #AdultHumor #FunnyShirts #SarcasticShirt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29-year-old American man with wavy brown hair in a realistic American setting at a pickup truck bed. The person is sitting with a cooler.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bed. Main subject: 29-year-old American man with wavy brown hair wearing the exact T-shirt from the attached mockup image. Preserve the exact printed wording “I'M NOT AN / ASSHOLE, / I'M A / HEMORRHOID. / I IRRITATE / ASSHOLES”. The person is sitting with a cooler. They speak naturally and spend most of the dialogue talking specifically about the T-shirt: “Honestly, it's the best gift I could give my coworkers. The design is simple, but the crisp white print makes it hit.”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Home Office Desk — 46-year-old American man with a shaved head and goatee</w:t>
      </w:r>
    </w:p>
    <w:p>
      <w:r>
        <w:rPr>
          <w:b/>
        </w:rPr>
        <w:t xml:space="preserve">TITLE: </w:t>
      </w:r>
      <w:r>
        <w:t>I Am and Asshole I Am Hemorrhoid 😂</w:t>
      </w:r>
    </w:p>
    <w:p>
      <w:r>
        <w:rPr>
          <w:b/>
        </w:rPr>
        <w:t xml:space="preserve">HASHTAGS: </w:t>
      </w:r>
      <w:r>
        <w:t>#Hemorrhoid #EverydayHumor #OfficeHumor #DarkHumor #FunnyGift #GiftIdea #StatementTee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46-year-old American man with a shaved head and goatee in a realistic American setting at a home office desk. The person is typing at a laptop between sips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office desk. Main subject: 46-year-old American man with a shaved head and goatee wearing the exact T-shirt from the attached mockup image. Preserve the exact printed wording “I'M NOT AN / ASSHOLE, / I'M A / HEMORRHOID. / I IRRITATE / ASSHOLES”. The person is typing at a laptop between sips of coffee. They speak naturally and spend most of the dialogue talking specifically about the T-shirt: “Here's the shirt everybody keeps asking about. Everyone reads the whole thing, then notices the way the lines stack.”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Office Cubicle — 56-year-old American woman with a silver bob</w:t>
      </w:r>
    </w:p>
    <w:p>
      <w:r>
        <w:rPr>
          <w:b/>
        </w:rPr>
        <w:t xml:space="preserve">TITLE: </w:t>
      </w:r>
      <w:r>
        <w:t>This Shirt Says It All 😂</w:t>
      </w:r>
    </w:p>
    <w:p>
      <w:r>
        <w:rPr>
          <w:b/>
        </w:rPr>
        <w:t xml:space="preserve">HASHTAGS: </w:t>
      </w:r>
      <w:r>
        <w:t>#Hemorrhoid #OfficeHumor #PartyShirt #RoadTrip #FunnyShirts #AdultHumor #HumorShirt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56-year-old American woman with a silver bob in a realistic American setting at an office cubicle. The person is smirking at a loud coworker.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cubicle. Main subject: 56-year-old American woman with a silver bob wearing the exact T-shirt from the attached mockup image. Preserve the exact printed wording “I'M NOT AN / ASSHOLE, / I'M A / HEMORRHOID. / I IRRITATE / ASSHOLES”. The person is smirking at a loud coworker. They speak naturally and spend most of the dialogue talking specifically about the T-shirt: “Behold, the shirt of the week. Great gift idea for anyone who loves a laugh.”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Casino Poker Table — 31-year-old American woman with a messy bun</w:t>
      </w:r>
    </w:p>
    <w:p>
      <w:r>
        <w:rPr>
          <w:b/>
        </w:rPr>
        <w:t xml:space="preserve">TITLE: </w:t>
      </w:r>
      <w:r>
        <w:t>Wait Until You Read This Shirt</w:t>
      </w:r>
    </w:p>
    <w:p>
      <w:r>
        <w:rPr>
          <w:b/>
        </w:rPr>
        <w:t xml:space="preserve">HASHTAGS: </w:t>
      </w:r>
      <w:r>
        <w:t>#Hemorrhoid #EverydayHumor #PartyShirt #DarkHumor #StatementTee #GiftIdea #TShirtLovers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31-year-old American woman with a messy bun in a realistic American setting at a casino poker table. The person is stacking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casino poker table. Main subject: 31-year-old American woman with a messy bun wearing the exact T-shirt from the attached mockup image. Preserve the exact printed wording “I'M NOT AN / ASSHOLE, / I'M A / HEMORRHOID. / I IRRITATE / ASSHOLES”. The person is stacking chips. They speak naturally and spend most of the dialogue talking specifically about the T-shirt: “This one is my little inside joke with my team. It's soft, and the way the lines stack makes it unforgettable.”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Hospital Break Room — 60-year-old American woman with thick curly hair</w:t>
      </w:r>
    </w:p>
    <w:p>
      <w:r>
        <w:rPr>
          <w:b/>
        </w:rPr>
        <w:t xml:space="preserve">TITLE: </w:t>
      </w:r>
      <w:r>
        <w:t>Everyone Reads This Shirt Twice</w:t>
      </w:r>
    </w:p>
    <w:p>
      <w:r>
        <w:rPr>
          <w:b/>
        </w:rPr>
        <w:t xml:space="preserve">HASHTAGS: </w:t>
      </w:r>
      <w:r>
        <w:t>#Hemorrhoid #FriendGroup #WorkHumor #EverydayHumor #ShirtCheck #FunnyGift #HumorShirt #SarcasticShirt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60-year-old American woman with thick curly hair in a realistic American setting at a hospital break room. The person is stretching with a vending-machine snack.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break room. Main subject: 60-year-old American woman with thick curly hair wearing the exact T-shirt from the attached mockup image. Preserve the exact printed wording “I'M NOT AN / ASSHOLE, / I'M A / HEMORRHOID. / I IRRITATE / ASSHOLES”. The person is stretching with a vending-machine snack. They speak naturally and spend most of the dialogue talking specifically about the T-shirt: “I'm wearing this one on purpose today. Wear it once, and everybody remembers the way the lines stack.”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Grocery Store Aisle — 43-year-old American woman with a neat ponytail</w:t>
      </w:r>
    </w:p>
    <w:p>
      <w:r>
        <w:rPr>
          <w:b/>
        </w:rPr>
        <w:t xml:space="preserve">TITLE: </w:t>
      </w:r>
      <w:r>
        <w:t>The Funniest Shirt Gift Idea 😂</w:t>
      </w:r>
    </w:p>
    <w:p>
      <w:r>
        <w:rPr>
          <w:b/>
        </w:rPr>
        <w:t xml:space="preserve">HASHTAGS: </w:t>
      </w:r>
      <w:r>
        <w:t>#Hemorrhoid #PartyShirt #FriendGroup #EverydayHumor #SarcasmLovers #GiftIdea #TShirtLovers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43-year-old American woman with a neat ponytail in a realistic American setting at a grocery store aisle. The person is waiting for a cart blocker.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aisle. Main subject: 43-year-old American woman with a neat ponytail wearing the exact T-shirt from the attached mockup image. Preserve the exact printed wording “I'M NOT AN / ASSHOLE, / I'M A / HEMORRHOID. / I IRRITATE / ASSHOLES”. The person is waiting for a cart blocker. They speak naturally and spend most of the dialogue talking specifically about the T-shirt: “I couldn't resist this one when I saw it. The design is simple, but the bold lettering makes it hit.”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Customer Service Desk — 56-year-old American woman with thick curly hair</w:t>
      </w:r>
    </w:p>
    <w:p>
      <w:r>
        <w:rPr>
          <w:b/>
        </w:rPr>
        <w:t xml:space="preserve">TITLE: </w:t>
      </w:r>
      <w:r>
        <w:t>I Wore This Just For The Reaction</w:t>
      </w:r>
    </w:p>
    <w:p>
      <w:r>
        <w:rPr>
          <w:b/>
        </w:rPr>
        <w:t xml:space="preserve">HASHTAGS: </w:t>
      </w:r>
      <w:r>
        <w:t>#Hemorrhoid #FriendGroup #EverydayHumor #OfficeHumor #FunnyShirts #ShirtCheck #SarcasmLovers #GiftIdea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56-year-old American woman with thick curly hair in a realistic American setting at a customer service desk. The person is folding arms at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customer service desk. Main subject: 56-year-old American woman with thick curly hair wearing the exact T-shirt from the attached mockup image. Preserve the exact printed wording “I'M NOT AN / ASSHOLE, / I'M A / HEMORRHOID. / I IRRITATE / ASSHOLES”. The person is folding arms at the counter. They speak naturally and spend most of the dialogue talking specifically about the T-shirt: “This is hands down the funniest thing in my closet. The message is loud and clear, and the size of the words is the cherry on top.”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Gym Locker Room — 28-year-old American woman with long dark braids</w:t>
      </w:r>
    </w:p>
    <w:p>
      <w:r>
        <w:rPr>
          <w:b/>
        </w:rPr>
        <w:t xml:space="preserve">TITLE: </w:t>
      </w:r>
      <w:r>
        <w:t>This Shirt Gets Stopped Everywhere</w:t>
      </w:r>
    </w:p>
    <w:p>
      <w:r>
        <w:rPr>
          <w:b/>
        </w:rPr>
        <w:t xml:space="preserve">HASHTAGS: </w:t>
      </w:r>
      <w:r>
        <w:t>#Hemorrhoid #WorkHumor #OfficeHumor #DarkHumor #SarcasticShirt #StatementTee #SarcasmLovers #TShirtLovers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28-year-old American woman with long dark braids in a realistic American setting at a gym locker room. The person is packing a bag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locker room. Main subject: 28-year-old American woman with long dark braids wearing the exact T-shirt from the attached mockup image. Preserve the exact printed wording “I'M NOT AN / ASSHOLE, / I'M A / HEMORRHOID. / I IRRITATE / ASSHOLES”. The person is packing a bag with a smirk. They speak naturally and spend most of the dialogue talking specifically about the T-shirt: “This is the shirt that breaks the ice. It's the lettering and the contrast against the black fabric that make it work.”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Construction Site — 45-year-old American woman with a knit beanie</w:t>
      </w:r>
    </w:p>
    <w:p>
      <w:r>
        <w:rPr>
          <w:b/>
        </w:rPr>
        <w:t xml:space="preserve">TITLE: </w:t>
      </w:r>
      <w:r>
        <w:t>Gift Idea: I Am and Asshole I Am Hemorrhoid</w:t>
      </w:r>
    </w:p>
    <w:p>
      <w:r>
        <w:rPr>
          <w:b/>
        </w:rPr>
        <w:t xml:space="preserve">HASHTAGS: </w:t>
      </w:r>
      <w:r>
        <w:t>#Hemorrhoid #DarkHumor #PartyShirt #FriendGroup #GiftIdea #FunnyTShirt #StatementTee #TShirtLovers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45-year-old American woman with a knit beanie in a realistic American setting at a construction site. The person is leaning on a hard hat.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construction site. Main subject: 45-year-old American woman with a knit beanie wearing the exact T-shirt from the attached mockup image. Preserve the exact printed wording “I'M NOT AN / ASSHOLE, / I'M A / HEMORRHOID. / I IRRITATE / ASSHOLES”. The person is leaning on a hard hat. They speak naturally and spend most of the dialogue talking specifically about the T-shirt: “I've gotten more smiles in this than anything else. The whole thing is readable from ten feet away.”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City Council Public Comment Line — 25-year-old American woman with wavy blond hair</w:t>
      </w:r>
    </w:p>
    <w:p>
      <w:r>
        <w:rPr>
          <w:b/>
        </w:rPr>
        <w:t xml:space="preserve">TITLE: </w:t>
      </w:r>
      <w:r>
        <w:t>Read It Slowly 😂</w:t>
      </w:r>
    </w:p>
    <w:p>
      <w:r>
        <w:rPr>
          <w:b/>
        </w:rPr>
        <w:t xml:space="preserve">HASHTAGS: </w:t>
      </w:r>
      <w:r>
        <w:t>#Hemorrhoid #EverydayHumor #FriendGroup #PartyShirt #StatementTee #SarcasmLovers #TShirtLovers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25-year-old American woman with wavy blond hair in a realistic American setting at a city council public comment line. The person is holding notes in line.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council public comment line. Main subject: 25-year-old American woman with wavy blond hair wearing the exact T-shirt from the attached mockup image. Preserve the exact printed wording “I'M NOT AN / ASSHOLE, / I'M A / HEMORRHOID. / I IRRITATE / ASSHOLES”. The person is holding notes in line. They speak naturally and spend most of the dialogue talking specifically about the T-shirt: “Here's the shirt everybody keeps asking about. Every line lands, but the crisp white print is the killer.”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Jury Duty Waiting Room — 50-year-old American man with a buzz cut</w:t>
      </w:r>
    </w:p>
    <w:p>
      <w:r>
        <w:rPr>
          <w:b/>
        </w:rPr>
        <w:t xml:space="preserve">TITLE: </w:t>
      </w:r>
      <w:r>
        <w:t>Bold Shirt, Bigger Laugh</w:t>
      </w:r>
    </w:p>
    <w:p>
      <w:r>
        <w:rPr>
          <w:b/>
        </w:rPr>
        <w:t xml:space="preserve">HASHTAGS: </w:t>
      </w:r>
      <w:r>
        <w:t>#Hemorrhoid #FriendGroup #EverydayHumor #DarkHumor #FunnyShirts #GiftIdea #ShirtCheck #SarcasticShirt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50-year-old American man with a buzz cut in a realistic American setting at a jury duty waiting room. The person is flipping a magazine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jury duty waiting room. Main subject: 50-year-old American man with a buzz cut wearing the exact T-shirt from the attached mockup image. Preserve the exact printed wording “I'M NOT AN / ASSHOLE, / I'M A / HEMORRHOID. / I IRRITATE / ASSHOLES”. The person is flipping a magazine with a smirk. They speak naturally and spend most of the dialogue talking specifically about the T-shirt: “I dare you not to smile at this shirt. That print isn't going to fade, and the bold lettering proves it.”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Bar Stool — 62-year-old American man with tattooed forearms</w:t>
      </w:r>
    </w:p>
    <w:p>
      <w:r>
        <w:rPr>
          <w:b/>
        </w:rPr>
        <w:t xml:space="preserve">TITLE: </w:t>
      </w:r>
      <w:r>
        <w:t>People Can't Stop Reading This</w:t>
      </w:r>
    </w:p>
    <w:p>
      <w:r>
        <w:rPr>
          <w:b/>
        </w:rPr>
        <w:t xml:space="preserve">HASHTAGS: </w:t>
      </w:r>
      <w:r>
        <w:t>#Hemorrhoid #WorkHumor #RoadTrip #FriendGroup #ShirtCheck #TShirtLovers #SarcasticShirt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62-year-old American man with tattooed forearms in a realistic American setting at a bar stool. The person is nursing a drink and smirking.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 stool. Main subject: 62-year-old American man with tattooed forearms wearing the exact T-shirt from the attached mockup image. Preserve the exact printed wording “I'M NOT AN / ASSHOLE, / I'M A / HEMORRHOID. / I IRRITATE / ASSHOLES”. The person is nursing a drink and smirking. They speak naturally and spend most of the dialogue talking specifically about the T-shirt: “This one is my little inside joke with my boss. I love the big headline, you can read it from across the room.”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Dive Bar Pool Table — 37-year-old American woman with wavy blond hair</w:t>
      </w:r>
    </w:p>
    <w:p>
      <w:r>
        <w:rPr>
          <w:b/>
        </w:rPr>
        <w:t xml:space="preserve">TITLE: </w:t>
      </w:r>
      <w:r>
        <w:t>I Am and Asshole I Am Hemorrhoid — Shirt Check 😂</w:t>
      </w:r>
    </w:p>
    <w:p>
      <w:r>
        <w:rPr>
          <w:b/>
        </w:rPr>
        <w:t xml:space="preserve">HASHTAGS: </w:t>
      </w:r>
      <w:r>
        <w:t>#Hemorrhoid #EverydayHumor #WorkHumor #OfficeHumor #FunnyTShirt #SarcasmLovers #FunnyGift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37-year-old American woman with wavy blond hair in a realistic American setting at a dive bar pool table. The person is chalking a cue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dive bar pool table. Main subject: 37-year-old American woman with wavy blond hair wearing the exact T-shirt from the attached mockup image. Preserve the exact printed wording “I'M NOT AN / ASSHOLE, / I'M A / HEMORRHOID. / I IRRITATE / ASSHOLES”. The person is chalking a cue with a grin. They speak naturally and spend most of the dialogue talking specifically about the T-shirt: “Everyone does a double take at this shirt. Wear it once, and everybody remembers the crisp white print.”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Work Happy Hour — 25-year-old American man with a bright smile and laugh lines</w:t>
      </w:r>
    </w:p>
    <w:p>
      <w:r>
        <w:rPr>
          <w:b/>
        </w:rPr>
        <w:t xml:space="preserve">TITLE: </w:t>
      </w:r>
      <w:r>
        <w:t>I Am and Asshole I Am Hemorrhoid 😂</w:t>
      </w:r>
    </w:p>
    <w:p>
      <w:r>
        <w:rPr>
          <w:b/>
        </w:rPr>
        <w:t xml:space="preserve">HASHTAGS: </w:t>
      </w:r>
      <w:r>
        <w:t>#Hemorrhoid #FriendGroup #WorkHumor #EverydayHumor #HumorShirt #StatementTee #FunnyShirts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25-year-old American man with a bright smile and laugh lines in a realistic American setting at a work happy hour. The person is raising a glass beside coworkers.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work happy hour. Main subject: 25-year-old American man with a bright smile and laugh lines wearing the exact T-shirt from the attached mockup image. Preserve the exact printed wording “I'M NOT AN / ASSHOLE, / I'M A / HEMORRHOID. / I IRRITATE / ASSHOLES”. The person is raising a glass beside coworkers. They speak naturally and spend most of the dialogue talking specifically about the T-shirt: “I get stopped everywhere I go in this. Wear it once, and everybody remembers the layout.”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Local Coffee Shop — 44-year-old American man with wavy brown hair</w:t>
      </w:r>
    </w:p>
    <w:p>
      <w:r>
        <w:rPr>
          <w:b/>
        </w:rPr>
        <w:t xml:space="preserve">TITLE: </w:t>
      </w:r>
      <w:r>
        <w:t>This Shirt Says It All 😂</w:t>
      </w:r>
    </w:p>
    <w:p>
      <w:r>
        <w:rPr>
          <w:b/>
        </w:rPr>
        <w:t xml:space="preserve">HASHTAGS: </w:t>
      </w:r>
      <w:r>
        <w:t>#Hemorrhoid #OfficeHumor #EverydayHumor #DarkHumor #FunnyGift #SarcasmLovers #HumorShirt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44-year-old American man with wavy brown hair in a realistic American setting at a local coffee shop. The person is waiting at the counter for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local coffee shop. Main subject: 44-year-old American man with wavy brown hair wearing the exact T-shirt from the attached mockup image. Preserve the exact printed wording “I'M NOT AN / ASSHOLE, / I'M A / HEMORRHOID. / I IRRITATE / ASSHOLES”. The person is waiting at the counter for a latte. They speak naturally and spend most of the dialogue talking specifically about the T-shirt: “This one is my little inside joke with my coworkers. The message is loud and clear, and the crisp white print is the cherry on top.”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HOA Meeting Room — 54-year-old American man with a receding hairline and kind eyes</w:t>
      </w:r>
    </w:p>
    <w:p>
      <w:r>
        <w:rPr>
          <w:b/>
        </w:rPr>
        <w:t xml:space="preserve">TITLE: </w:t>
      </w:r>
      <w:r>
        <w:t>Wait Until You Read This Shirt</w:t>
      </w:r>
    </w:p>
    <w:p>
      <w:r>
        <w:rPr>
          <w:b/>
        </w:rPr>
        <w:t xml:space="preserve">HASHTAGS: </w:t>
      </w:r>
      <w:r>
        <w:t>#Hemorrhoid #EverydayHumor #PartyShirt #WorkHumor #FunnyGift #SarcasmLovers #GiftIdea #TShirtLovers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54-year-old American man with a receding hairline and kind eyes in a realistic American setting at an HOA meeting room. The person is crossing arms in a folding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HOA meeting room. Main subject: 54-year-old American man with a receding hairline and kind eyes wearing the exact T-shirt from the attached mockup image. Preserve the exact printed wording “I'M NOT AN / ASSHOLE, / I'M A / HEMORRHOID. / I IRRITATE / ASSHOLES”. The person is crossing arms in a folding chair. They speak naturally and spend most of the dialogue talking specifically about the T-shirt: “I couldn't resist this one when I saw it. Check out the contrast against the black fabric, the print quality is great.”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Airport Gate — 50-year-old American man with a buzz cut</w:t>
      </w:r>
    </w:p>
    <w:p>
      <w:r>
        <w:rPr>
          <w:b/>
        </w:rPr>
        <w:t xml:space="preserve">TITLE: </w:t>
      </w:r>
      <w:r>
        <w:t>Everyone Reads This Shirt Twice</w:t>
      </w:r>
    </w:p>
    <w:p>
      <w:r>
        <w:rPr>
          <w:b/>
        </w:rPr>
        <w:t xml:space="preserve">HASHTAGS: </w:t>
      </w:r>
      <w:r>
        <w:t>#Hemorrhoid #WorkHumor #PartyShirt #FriendGroup #AdultHumor #StatementTee #FunnyTShirt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50-year-old American man with a buzz cut in a realistic American setting at an airport gate. The person is sitting beside a carry-on.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gate. Main subject: 50-year-old American man with a buzz cut wearing the exact T-shirt from the attached mockup image. Preserve the exact printed wording “I'M NOT AN / ASSHOLE, / I'M A / HEMORRHOID. / I IRRITATE / ASSHOLES”. The person is sitting beside a carry-on. They speak naturally and spend most of the dialogue talking specifically about the T-shirt: “This is the shirt that breaks the ice. It's soft, and the contrast against the black fabric makes it unforgettable.”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Union Meeting Hall — 59-year-old American man with a salt-and-pepper beard</w:t>
      </w:r>
    </w:p>
    <w:p>
      <w:r>
        <w:rPr>
          <w:b/>
        </w:rPr>
        <w:t xml:space="preserve">TITLE: </w:t>
      </w:r>
      <w:r>
        <w:t>The Funniest Shirt Gift Idea 😂</w:t>
      </w:r>
    </w:p>
    <w:p>
      <w:r>
        <w:rPr>
          <w:b/>
        </w:rPr>
        <w:t xml:space="preserve">HASHTAGS: </w:t>
      </w:r>
      <w:r>
        <w:t>#Hemorrhoid #RoadTrip #DarkHumor #EverydayHumor #HumorShirt #TShirtLovers #AdultHumor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59-year-old American man with a salt-and-pepper beard in a realistic American setting at a union meeting hall. The person is reading a flyer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union meeting hall. Main subject: 59-year-old American man with a salt-and-pepper beard wearing the exact T-shirt from the attached mockup image. Preserve the exact printed wording “I'M NOT AN / ASSHOLE, / I'M A / HEMORRHOID. / I IRRITATE / ASSHOLES”. The person is reading a flyer with a smirk. They speak naturally and spend most of the dialogue talking specifically about the T-shirt: “This is the shirt that breaks the ice. It looks even better in person, especially the contrast against the black fabric.”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Nurses' Station — 48-year-old American woman with short gray hair</w:t>
      </w:r>
    </w:p>
    <w:p>
      <w:r>
        <w:rPr>
          <w:b/>
        </w:rPr>
        <w:t xml:space="preserve">TITLE: </w:t>
      </w:r>
      <w:r>
        <w:t>I Wore This Just For The Reaction</w:t>
      </w:r>
    </w:p>
    <w:p>
      <w:r>
        <w:rPr>
          <w:b/>
        </w:rPr>
        <w:t xml:space="preserve">HASHTAGS: </w:t>
      </w:r>
      <w:r>
        <w:t>#Hemorrhoid #DarkHumor #OfficeHumor #RoadTrip #FunnyShirts #SarcasticShirt #SarcasmLovers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48-year-old American woman with short gray hair in a realistic American setting at a nurses' station. The person is leaning on the counter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nurses' station. Main subject: 48-year-old American woman with short gray hair wearing the exact T-shirt from the attached mockup image. Preserve the exact printed wording “I'M NOT AN / ASSHOLE, / I'M A / HEMORRHOID. / I IRRITATE / ASSHOLES”. The person is leaning on the counter with a coffee. They speak naturally and spend most of the dialogue talking specifically about the T-shirt: “I get stopped everywhere I go in this. Every line lands, but the size of the words is the killer.”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DMV Waiting Room — 47-year-old American man with a worn ball cap</w:t>
      </w:r>
    </w:p>
    <w:p>
      <w:r>
        <w:rPr>
          <w:b/>
        </w:rPr>
        <w:t xml:space="preserve">TITLE: </w:t>
      </w:r>
      <w:r>
        <w:t>This Shirt Gets Stopped Everywhere</w:t>
      </w:r>
    </w:p>
    <w:p>
      <w:r>
        <w:rPr>
          <w:b/>
        </w:rPr>
        <w:t xml:space="preserve">HASHTAGS: </w:t>
      </w:r>
      <w:r>
        <w:t>#Hemorrhoid #RoadTrip #PartyShirt #OfficeHumor #SarcasmLovers #ShirtCheck #FunnyTShirt #FunnyGift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47-year-old American man with a worn ball cap in a realistic American setting at a DMV waiting room. The person is rolling eyes at a line cutter.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DMV waiting room. Main subject: 47-year-old American man with a worn ball cap wearing the exact T-shirt from the attached mockup image. Preserve the exact printed wording “I'M NOT AN / ASSHOLE, / I'M A / HEMORRHOID. / I IRRITATE / ASSHOLES”. The person is rolling eyes at a line cutter. They speak naturally and spend most of the dialogue talking specifically about the T-shirt: “Take a good look at what I'm wearing. It's a real crowd-pleaser, thanks to the contrast against the black fabric.”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Back Deck Barbecue — 38-year-old American woman with a bright smile and laugh lines</w:t>
      </w:r>
    </w:p>
    <w:p>
      <w:r>
        <w:rPr>
          <w:b/>
        </w:rPr>
        <w:t xml:space="preserve">TITLE: </w:t>
      </w:r>
      <w:r>
        <w:t>Gift Idea: I Am and Asshole I Am Hemorrhoid</w:t>
      </w:r>
    </w:p>
    <w:p>
      <w:r>
        <w:rPr>
          <w:b/>
        </w:rPr>
        <w:t xml:space="preserve">HASHTAGS: </w:t>
      </w:r>
      <w:r>
        <w:t>#Hemorrhoid #DarkHumor #PartyShirt #FriendGroup #HumorShirt #AdultHumor #GiftIdea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38-year-old American woman with a bright smile and laugh lines in a realistic American setting at a back deck barbecue. The person is flipping burgers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 deck barbecue. Main subject: 38-year-old American woman with a bright smile and laugh lines wearing the exact T-shirt from the attached mockup image. Preserve the exact printed wording “I'M NOT AN / ASSHOLE, / I'M A / HEMORRHOID. / I IRRITATE / ASSHOLES”. The person is flipping burgers with a grin. They speak naturally and spend most of the dialogue talking specifically about the T-shirt: “My coworkers dared me to wear this out. Wear it once, and everybody remembers the contrast against the black fabric.”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Bonfire Beach — 62-year-old American man with a worn ball cap</w:t>
      </w:r>
    </w:p>
    <w:p>
      <w:r>
        <w:rPr>
          <w:b/>
        </w:rPr>
        <w:t xml:space="preserve">TITLE: </w:t>
      </w:r>
      <w:r>
        <w:t>Read It Slowly 😂</w:t>
      </w:r>
    </w:p>
    <w:p>
      <w:r>
        <w:rPr>
          <w:b/>
        </w:rPr>
        <w:t xml:space="preserve">HASHTAGS: </w:t>
      </w:r>
      <w:r>
        <w:t>#Hemorrhoid #PartyShirt #RoadTrip #EverydayHumor #FunnyShirts #StatementTee #AdultHumor #SarcasticShirt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62-year-old American man with a worn ball cap in a realistic American setting at a bonfire beach. The person is poking logs with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bonfire beach. Main subject: 62-year-old American man with a worn ball cap wearing the exact T-shirt from the attached mockup image. Preserve the exact printed wording “I'M NOT AN / ASSHOLE, / I'M A / HEMORRHOID. / I IRRITATE / ASSHOLES”. The person is poking logs with a stick. They speak naturally and spend most of the dialogue talking specifically about the T-shirt: “I wore this on purpose, no regrets. It's the lettering and the way the lines stack that make it work.”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Neighborhood Bar — 45-year-old American woman with big hoop earrings</w:t>
      </w:r>
    </w:p>
    <w:p>
      <w:r>
        <w:rPr>
          <w:b/>
        </w:rPr>
        <w:t xml:space="preserve">TITLE: </w:t>
      </w:r>
      <w:r>
        <w:t>Bold Shirt, Bigger Laugh</w:t>
      </w:r>
    </w:p>
    <w:p>
      <w:r>
        <w:rPr>
          <w:b/>
        </w:rPr>
        <w:t xml:space="preserve">HASHTAGS: </w:t>
      </w:r>
      <w:r>
        <w:t>#Hemorrhoid #OfficeHumor #FriendGroup #RoadTrip #AdultHumor #SarcasmLovers #FunnyTShirt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45-year-old American woman with big hoop earrings in a realistic American setting at a neighborhood bar. The person is setting a pint glass down on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neighborhood bar. Main subject: 45-year-old American woman with big hoop earrings wearing the exact T-shirt from the attached mockup image. Preserve the exact printed wording “I'M NOT AN / ASSHOLE, / I'M A / HEMORRHOID. / I IRRITATE / ASSHOLES”. The person is setting a pint glass down on the counter. They speak naturally and spend most of the dialogue talking specifically about the T-shirt: “I'm wearing this one on purpose today. The words are huge, and the way the lines stack gives it that kick.” Then they take a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Doctor's Exam Room — 56-year-old American man with a shaved head and goatee</w:t>
      </w:r>
    </w:p>
    <w:p>
      <w:r>
        <w:rPr>
          <w:b/>
        </w:rPr>
        <w:t xml:space="preserve">TITLE: </w:t>
      </w:r>
      <w:r>
        <w:t>People Can't Stop Reading This</w:t>
      </w:r>
    </w:p>
    <w:p>
      <w:r>
        <w:rPr>
          <w:b/>
        </w:rPr>
        <w:t xml:space="preserve">HASHTAGS: </w:t>
      </w:r>
      <w:r>
        <w:t>#Hemorrhoid #EverydayHumor #OfficeHumor #RoadTrip #SarcasticShirt #TShirtLovers #ShirtCheck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56-year-old American man with a shaved head and goatee in a realistic American setting at a doctor's exam room. The person is chatting with a clipboard on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doctor's exam room. Main subject: 56-year-old American man with a shaved head and goatee wearing the exact T-shirt from the attached mockup image. Preserve the exact printed wording “I'M NOT AN / ASSHOLE, / I'M A / HEMORRHOID. / I IRRITATE / ASSHOLES”. The person is chatting with a clipboard on lap. They speak naturally and spend most of the dialogue talking specifically about the T-shirt: “People always ask where I got this shirt. Honestly, the size of the words is why I bought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Company Picnic — 52-year-old American man with a buzz cut</w:t>
      </w:r>
    </w:p>
    <w:p>
      <w:r>
        <w:rPr>
          <w:b/>
        </w:rPr>
        <w:t xml:space="preserve">TITLE: </w:t>
      </w:r>
      <w:r>
        <w:t>I Am and Asshole I Am Hemorrhoid — Shirt Check 😂</w:t>
      </w:r>
    </w:p>
    <w:p>
      <w:r>
        <w:rPr>
          <w:b/>
        </w:rPr>
        <w:t xml:space="preserve">HASHTAGS: </w:t>
      </w:r>
      <w:r>
        <w:t>#Hemorrhoid #DarkHumor #OfficeHumor #RoadTrip #StatementTee #ShirtCheck #SarcasticShirt #FunnyShirts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52-year-old American man with a buzz cut in a realistic American setting at a company picnic. The person is loading a paper plate at a buffet.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picnic. Main subject: 52-year-old American man with a buzz cut wearing the exact T-shirt from the attached mockup image. Preserve the exact printed wording “I'M NOT AN / ASSHOLE, / I'M A / HEMORRHOID. / I IRRITATE / ASSHOLES”. The person is loading a paper plate at a buffet. They speak naturally and spend most of the dialogue talking specifically about the T-shirt: “I wore it just to make the whole office laugh. The fit is comfy and the big headline looks sharp.”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Team Meeting Room — 32-year-old American woman with a neat ponytail</w:t>
      </w:r>
    </w:p>
    <w:p>
      <w:r>
        <w:rPr>
          <w:b/>
        </w:rPr>
        <w:t xml:space="preserve">TITLE: </w:t>
      </w:r>
      <w:r>
        <w:t>I Am and Asshole I Am Hemorrhoid 😂</w:t>
      </w:r>
    </w:p>
    <w:p>
      <w:r>
        <w:rPr>
          <w:b/>
        </w:rPr>
        <w:t xml:space="preserve">HASHTAGS: </w:t>
      </w:r>
      <w:r>
        <w:t>#Hemorrhoid #OfficeHumor #PartyShirt #DarkHumor #SarcasticShirt #FunnyGift #FunnyShirts #SarcasmLovers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32-year-old American woman with a neat ponytail in a realistic American setting at a team meeting room. The person is leaning back at the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team meeting room. Main subject: 32-year-old American woman with a neat ponytail wearing the exact T-shirt from the attached mockup image. Preserve the exact printed wording “I'M NOT AN / ASSHOLE, / I'M A / HEMORRHOID. / I IRRITATE / ASSHOLES”. The person is leaning back at the table. They speak naturally and spend most of the dialogue talking specifically about the T-shirt: “This shirt is a conversation starter, trust me. Everyone reads the whole thing, then notices the layout.”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Sales Kickoff Hallway — 43-year-old American woman with light-brown shoulder-length hair</w:t>
      </w:r>
    </w:p>
    <w:p>
      <w:r>
        <w:rPr>
          <w:b/>
        </w:rPr>
        <w:t xml:space="preserve">TITLE: </w:t>
      </w:r>
      <w:r>
        <w:t>This Shirt Says It All 😂</w:t>
      </w:r>
    </w:p>
    <w:p>
      <w:r>
        <w:rPr>
          <w:b/>
        </w:rPr>
        <w:t xml:space="preserve">HASHTAGS: </w:t>
      </w:r>
      <w:r>
        <w:t>#Hemorrhoid #RoadTrip #FriendGroup #EverydayHumor #HumorShirt #StatementTee #ShirtCheck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43-year-old American woman with light-brown shoulder-length hair in a realistic American setting at a sales kickoff hallway. The person is adjusting a lanyard badge.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sales kickoff hallway. Main subject: 43-year-old American woman with light-brown shoulder-length hair wearing the exact T-shirt from the attached mockup image. Preserve the exact printed wording “I'M NOT AN / ASSHOLE, / I'M A / HEMORRHOID. / I IRRITATE / ASSHOLES”. The person is adjusting a lanyard badge. They speak naturally and spend most of the dialogue talking specifically about the T-shirt: “This shirt was worth every penny. Check out the crisp white print, the print quality is great.”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Contractor Counter At A Lumber Store — 41-year-old American man with a worn ball cap</w:t>
      </w:r>
    </w:p>
    <w:p>
      <w:r>
        <w:rPr>
          <w:b/>
        </w:rPr>
        <w:t xml:space="preserve">TITLE: </w:t>
      </w:r>
      <w:r>
        <w:t>Wait Until You Read This Shirt</w:t>
      </w:r>
    </w:p>
    <w:p>
      <w:r>
        <w:rPr>
          <w:b/>
        </w:rPr>
        <w:t xml:space="preserve">HASHTAGS: </w:t>
      </w:r>
      <w:r>
        <w:t>#Hemorrhoid #WorkHumor #EverydayHumor #DarkHumor #ShirtCheck #TShirtLovers #StatementTee #GiftIdea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41-year-old American man with a worn ball cap in a realistic American setting at a contractor counter at a lumber store. The person is ordering plywood.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contractor counter at a lumber store. Main subject: 41-year-old American man with a worn ball cap wearing the exact T-shirt from the attached mockup image. Preserve the exact printed wording “I'M NOT AN / ASSHOLE, / I'M A / HEMORRHOID. / I IRRITATE / ASSHOLES”. The person is ordering plywood. They speak naturally and spend most of the dialogue talking specifically about the T-shirt: “Okay, you have to see this shirt. It prints big and bold, with the size of the words front and center.”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Break Room — 30-year-old American man with a buzz cut</w:t>
      </w:r>
    </w:p>
    <w:p>
      <w:r>
        <w:rPr>
          <w:b/>
        </w:rPr>
        <w:t xml:space="preserve">TITLE: </w:t>
      </w:r>
      <w:r>
        <w:t>Everyone Reads This Shirt Twice</w:t>
      </w:r>
    </w:p>
    <w:p>
      <w:r>
        <w:rPr>
          <w:b/>
        </w:rPr>
        <w:t xml:space="preserve">HASHTAGS: </w:t>
      </w:r>
      <w:r>
        <w:t>#Hemorrhoid #WorkHumor #PartyShirt #FriendGroup #FunnyTShirt #AdultHumor #TShirtLovers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30-year-old American man with a buzz cut in a realistic American setting at a break room. The person is stirring coffee next to a gossiping coworker.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break room. Main subject: 30-year-old American man with a buzz cut wearing the exact T-shirt from the attached mockup image. Preserve the exact printed wording “I'M NOT AN / ASSHOLE, / I'M A / HEMORRHOID. / I IRRITATE / ASSHOLES”. The person is stirring coffee next to a gossiping coworker. They speak naturally and spend most of the dialogue talking specifically about the T-shirt: “Take a good look at what I'm wearing. Look at the crisp white print, it really pops against the black fabric.”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Hospital Cafeteria — 51-year-old American man with short gray hair</w:t>
      </w:r>
    </w:p>
    <w:p>
      <w:r>
        <w:rPr>
          <w:b/>
        </w:rPr>
        <w:t xml:space="preserve">TITLE: </w:t>
      </w:r>
      <w:r>
        <w:t>The Funniest Shirt Gift Idea 😂</w:t>
      </w:r>
    </w:p>
    <w:p>
      <w:r>
        <w:rPr>
          <w:b/>
        </w:rPr>
        <w:t xml:space="preserve">HASHTAGS: </w:t>
      </w:r>
      <w:r>
        <w:t>#Hemorrhoid #EverydayHumor #WorkHumor #PartyShirt #GiftIdea #FunnyGift #TShirtLovers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51-year-old American man with short gray hair in a realistic American setting at a hospital cafeteria. The person is carrying a tray to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hospital cafeteria. Main subject: 51-year-old American man with short gray hair wearing the exact T-shirt from the attached mockup image. Preserve the exact printed wording “I'M NOT AN / ASSHOLE, / I'M A / HEMORRHOID. / I IRRITATE / ASSHOLES”. The person is carrying a tray to a table. They speak naturally and spend most of the dialogue talking specifically about the T-shirt: “This one is my little inside joke with everybody at work. The whole layout is bold, especially the crisp white print.”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Cubicle Office — 49-year-old American man with a knit beanie</w:t>
      </w:r>
    </w:p>
    <w:p>
      <w:r>
        <w:rPr>
          <w:b/>
        </w:rPr>
        <w:t xml:space="preserve">TITLE: </w:t>
      </w:r>
      <w:r>
        <w:t>I Wore This Just For The Reaction</w:t>
      </w:r>
    </w:p>
    <w:p>
      <w:r>
        <w:rPr>
          <w:b/>
        </w:rPr>
        <w:t xml:space="preserve">HASHTAGS: </w:t>
      </w:r>
      <w:r>
        <w:t>#Hemorrhoid #WorkHumor #PartyShirt #DarkHumor #ShirtCheck #AdultHumor #HumorShirt #FunnyGift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49-year-old American man with a knit beanie in a realistic American setting at a cubicle office. The person is leaning back in a desk chair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cubicle office. Main subject: 49-year-old American man with a knit beanie wearing the exact T-shirt from the attached mockup image. Preserve the exact printed wording “I'M NOT AN / ASSHOLE, / I'M A / HEMORRHOID. / I IRRITATE / ASSHOLES”. The person is leaning back in a desk chair with a coffee mug. They speak naturally and spend most of the dialogue talking specifically about the T-shirt: “My whole day changes when someone reads this. That's the whole message right there, no extra words needed.” Then they cover their mouth, laugh, and show the shirt again.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Comedy Club Lobby — 29-year-old American man with a knit beanie</w:t>
      </w:r>
    </w:p>
    <w:p>
      <w:r>
        <w:rPr>
          <w:b/>
        </w:rPr>
        <w:t xml:space="preserve">TITLE: </w:t>
      </w:r>
      <w:r>
        <w:t>This Shirt Gets Stopped Everywhere</w:t>
      </w:r>
    </w:p>
    <w:p>
      <w:r>
        <w:rPr>
          <w:b/>
        </w:rPr>
        <w:t xml:space="preserve">HASHTAGS: </w:t>
      </w:r>
      <w:r>
        <w:t>#Hemorrhoid #PartyShirt #WorkHumor #DarkHumor #ShirtCheck #SarcasticShirt #GiftIdea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29-year-old American man with a knit beanie in a realistic American setting at a comedy club lobby. The person is holding a drink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comedy club lobby. Main subject: 29-year-old American man with a knit beanie wearing the exact T-shirt from the attached mockup image. Preserve the exact printed wording “I'M NOT AN / ASSHOLE, / I'M A / HEMORRHOID. / I IRRITATE / ASSHOLES”. The person is holding a drink ticket and grinning. They speak naturally and spend most of the dialogue talking specifically about the T-shirt: “This shirt was worth every penny. The words are huge, and the way the lines stack gives it that kick.”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Tattoo Shop Lobby — 46-year-old American man with a worn ball cap</w:t>
      </w:r>
    </w:p>
    <w:p>
      <w:r>
        <w:rPr>
          <w:b/>
        </w:rPr>
        <w:t xml:space="preserve">TITLE: </w:t>
      </w:r>
      <w:r>
        <w:t>Gift Idea: I Am and Asshole I Am Hemorrhoid</w:t>
      </w:r>
    </w:p>
    <w:p>
      <w:r>
        <w:rPr>
          <w:b/>
        </w:rPr>
        <w:t xml:space="preserve">HASHTAGS: </w:t>
      </w:r>
      <w:r>
        <w:t>#Hemorrhoid #FriendGroup #WorkHumor #DarkHumor #ShirtCheck #FunnyTShirt #FunnyGift #GiftIdea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46-year-old American man with a worn ball cap in a realistic American setting at a tattoo shop lobby. The person is flipping through a binder of designs.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tattoo shop lobby. Main subject: 46-year-old American man with a worn ball cap wearing the exact T-shirt from the attached mockup image. Preserve the exact printed wording “I'M NOT AN / ASSHOLE, / I'M A / HEMORRHOID. / I IRRITATE / ASSHOLES”. The person is flipping through a binder of designs. They speak naturally and spend most of the dialogue talking specifically about the T-shirt: “I wore this on purpose, no regrets. It looks even better in person, especially the size of the words.”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Super Bowl Watch Party — 42-year-old American man with a flannel-style lumberjack beard</w:t>
      </w:r>
    </w:p>
    <w:p>
      <w:r>
        <w:rPr>
          <w:b/>
        </w:rPr>
        <w:t xml:space="preserve">TITLE: </w:t>
      </w:r>
      <w:r>
        <w:t>Read It Slowly 😂</w:t>
      </w:r>
    </w:p>
    <w:p>
      <w:r>
        <w:rPr>
          <w:b/>
        </w:rPr>
        <w:t xml:space="preserve">HASHTAGS: </w:t>
      </w:r>
      <w:r>
        <w:t>#Hemorrhoid #EverydayHumor #PartyShirt #DarkHumor #ShirtCheck #FunnyGift #GiftIdea #StatementTee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42-year-old American man with a flannel-style lumberjack beard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42-year-old American man with a flannel-style lumberjack beard wearing the exact T-shirt from the attached mockup image. Preserve the exact printed wording “I'M NOT AN / ASSHOLE, / I'M A / HEMORRHOID. / I IRRITATE / ASSHOLES”. The person is pointing at a big TV with a plate of wings. They speak naturally and spend most of the dialogue talking specifically about the T-shirt: “This shirt does the talking for me today. Everyone reads the whole thing, then notices the bold lettering.”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Company Parking Lot — 33-year-old American man with a bright smile and laugh lines</w:t>
      </w:r>
    </w:p>
    <w:p>
      <w:r>
        <w:rPr>
          <w:b/>
        </w:rPr>
        <w:t xml:space="preserve">TITLE: </w:t>
      </w:r>
      <w:r>
        <w:t>Bold Shirt, Bigger Laugh</w:t>
      </w:r>
    </w:p>
    <w:p>
      <w:r>
        <w:rPr>
          <w:b/>
        </w:rPr>
        <w:t xml:space="preserve">HASHTAGS: </w:t>
      </w:r>
      <w:r>
        <w:t>#Hemorrhoid #RoadTrip #FriendGroup #OfficeHumor #ShirtCheck #FunnyShirts #SarcasmLovers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33-year-old American man with a bright smile and laugh lines in a realistic American setting at a company parking lot. The person is leaning on a car door with a lunch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company parking lot. Main subject: 33-year-old American man with a bright smile and laugh lines wearing the exact T-shirt from the attached mockup image. Preserve the exact printed wording “I'M NOT AN / ASSHOLE, / I'M A / HEMORRHOID. / I IRRITATE / ASSHOLES”. The person is leaning on a car door with a lunch bag. They speak naturally and spend most of the dialogue talking specifically about the T-shirt: “It says what I'm thinking without me saying a word. Look at the way the lines stack, it really pops against the black fabric.”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Restaurant Host Stand — 57-year-old American woman with long dark braids</w:t>
      </w:r>
    </w:p>
    <w:p>
      <w:r>
        <w:rPr>
          <w:b/>
        </w:rPr>
        <w:t xml:space="preserve">TITLE: </w:t>
      </w:r>
      <w:r>
        <w:t>People Can't Stop Reading This</w:t>
      </w:r>
    </w:p>
    <w:p>
      <w:r>
        <w:rPr>
          <w:b/>
        </w:rPr>
        <w:t xml:space="preserve">HASHTAGS: </w:t>
      </w:r>
      <w:r>
        <w:t>#Hemorrhoid #FriendGroup #RoadTrip #WorkHumor #ShirtCheck #TShirtLovers #SarcasticShirt #GiftIdea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57-year-old American woman with long dark braids in a realistic American setting at a restaurant host stand. The person is rolling eyes at a rude guest.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host stand. Main subject: 57-year-old American woman with long dark braids wearing the exact T-shirt from the attached mockup image. Preserve the exact printed wording “I'M NOT AN / ASSHOLE, / I'M A / HEMORRHOID. / I IRRITATE / ASSHOLES”. The person is rolling eyes at a rude guest. They speak naturally and spend most of the dialogue talking specifically about the T-shirt: “Honestly, it's the best gift I could give the whole office. Honestly, the way the lines stack is why I bought it.”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Pharmacy Counter — 62-year-old American woman with long dark braids</w:t>
      </w:r>
    </w:p>
    <w:p>
      <w:r>
        <w:rPr>
          <w:b/>
        </w:rPr>
        <w:t xml:space="preserve">TITLE: </w:t>
      </w:r>
      <w:r>
        <w:t>I Am and Asshole I Am Hemorrhoid — Shirt Check 😂</w:t>
      </w:r>
    </w:p>
    <w:p>
      <w:r>
        <w:rPr>
          <w:b/>
        </w:rPr>
        <w:t xml:space="preserve">HASHTAGS: </w:t>
      </w:r>
      <w:r>
        <w:t>#Hemorrhoid #EverydayHumor #PartyShirt #DarkHumor #SarcasticShirt #FunnyGift #FunnyTShirt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62-year-old American woman with long dark braids in a realistic American setting at a pharmacy counter. The person is holding a prescription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pharmacy counter. Main subject: 62-year-old American woman with long dark braids wearing the exact T-shirt from the attached mockup image. Preserve the exact printed wording “I'M NOT AN / ASSHOLE, / I'M A / HEMORRHOID. / I IRRITATE / ASSHOLES”. The person is holding a prescription bag. They speak naturally and spend most of the dialogue talking specifically about the T-shirt: “Okay, you have to see this shirt. The big headline sells it every single time.”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Office Break Room — 55-year-old American woman with wavy blond hair</w:t>
      </w:r>
    </w:p>
    <w:p>
      <w:r>
        <w:rPr>
          <w:b/>
        </w:rPr>
        <w:t xml:space="preserve">TITLE: </w:t>
      </w:r>
      <w:r>
        <w:t>I Am and Asshole I Am Hemorrhoid 😂</w:t>
      </w:r>
    </w:p>
    <w:p>
      <w:r>
        <w:rPr>
          <w:b/>
        </w:rPr>
        <w:t xml:space="preserve">HASHTAGS: </w:t>
      </w:r>
      <w:r>
        <w:t>#Hemorrhoid #EverydayHumor #RoadTrip #DarkHumor #ShirtCheck #SarcasticShirt #AdultHumor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55-year-old American woman with wavy blond hair in a realistic American setting at an office break room. The person is pouring a cup of coffee by the microwave.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break room. Main subject: 55-year-old American woman with wavy blond hair wearing the exact T-shirt from the attached mockup image. Preserve the exact printed wording “I'M NOT AN / ASSHOLE, / I'M A / HEMORRHOID. / I IRRITATE / ASSHOLES”. The person is pouring a cup of coffee by the microwave. They speak naturally and spend most of the dialogue talking specifically about the T-shirt: “My whole day changes when someone reads this. That print isn't going to fade, and the size of the words proves it.”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Long Airport Baggage Claim — 53-year-old American man with a buzz cut</w:t>
      </w:r>
    </w:p>
    <w:p>
      <w:r>
        <w:rPr>
          <w:b/>
        </w:rPr>
        <w:t xml:space="preserve">TITLE: </w:t>
      </w:r>
      <w:r>
        <w:t>This Shirt Says It All 😂</w:t>
      </w:r>
    </w:p>
    <w:p>
      <w:r>
        <w:rPr>
          <w:b/>
        </w:rPr>
        <w:t xml:space="preserve">HASHTAGS: </w:t>
      </w:r>
      <w:r>
        <w:t>#Hemorrhoid #PartyShirt #OfficeHumor #FriendGroup #SarcasticShirt #SarcasmLovers #AdultHumor #FunnyGift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53-year-old American man with a buzz cut in a realistic American setting at a long airport baggage claim. The person is waiting by a conveyor.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long airport baggage claim. Main subject: 53-year-old American man with a buzz cut wearing the exact T-shirt from the attached mockup image. Preserve the exact printed wording “I'M NOT AN / ASSHOLE, / I'M A / HEMORRHOID. / I IRRITATE / ASSHOLES”. The person is waiting by a conveyor. They speak naturally and spend most of the dialogue talking specifically about the T-shirt: “Somebody had to bring this shirt out in public. The whole thing is readable from ten feet away.”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Rental Car Counter Line — 50-year-old American woman with a neat ponytail</w:t>
      </w:r>
    </w:p>
    <w:p>
      <w:r>
        <w:rPr>
          <w:b/>
        </w:rPr>
        <w:t xml:space="preserve">TITLE: </w:t>
      </w:r>
      <w:r>
        <w:t>Wait Until You Read This Shirt</w:t>
      </w:r>
    </w:p>
    <w:p>
      <w:r>
        <w:rPr>
          <w:b/>
        </w:rPr>
        <w:t xml:space="preserve">HASHTAGS: </w:t>
      </w:r>
      <w:r>
        <w:t>#Hemorrhoid #PartyShirt #RoadTrip #WorkHumor #StatementTee #FunnyShirts #FunnyGift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50-year-old American woman with a neat ponytail in a realistic American setting at a rental car counter line. The person is tapping a foot at the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rental car counter line. Main subject: 50-year-old American woman with a neat ponytail wearing the exact T-shirt from the attached mockup image. Preserve the exact printed wording “I'M NOT AN / ASSHOLE, / I'M A / HEMORRHOID. / I IRRITATE / ASSHOLES”. The person is tapping a foot at the desk. They speak naturally and spend most of the dialogue talking specifically about the T-shirt: “Everyone does a double take at this shirt. The message is loud and clear, and the contrast against the black fabric is the cherry on top.”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Barbershop Chair — 59-year-old American man with a worn ball cap</w:t>
      </w:r>
    </w:p>
    <w:p>
      <w:r>
        <w:rPr>
          <w:b/>
        </w:rPr>
        <w:t xml:space="preserve">TITLE: </w:t>
      </w:r>
      <w:r>
        <w:t>Everyone Reads This Shirt Twice</w:t>
      </w:r>
    </w:p>
    <w:p>
      <w:r>
        <w:rPr>
          <w:b/>
        </w:rPr>
        <w:t xml:space="preserve">HASHTAGS: </w:t>
      </w:r>
      <w:r>
        <w:t>#Hemorrhoid #DarkHumor #WorkHumor #FriendGroup #ShirtCheck #AdultHumor #SarcasmLovers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59-year-old American man with a worn ball cap in a realistic American setting at a barbershop chair. The person is chatting while getting a trim.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barbershop chair. Main subject: 59-year-old American man with a worn ball cap wearing the exact T-shirt from the attached mockup image. Preserve the exact printed wording “I'M NOT AN / ASSHOLE, / I'M A / HEMORRHOID. / I IRRITATE / ASSHOLES”. The person is chatting while getting a trim. They speak naturally and spend most of the dialogue talking specifically about the T-shirt: “I dare you not to smile at this shirt. It looks even better in person, especially the way the lines stack.” Then they spread their arms slightly to present the shirt.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Quarterly Budget Meeting — 58-year-old American woman with freckles and red hair</w:t>
      </w:r>
    </w:p>
    <w:p>
      <w:r>
        <w:rPr>
          <w:b/>
        </w:rPr>
        <w:t xml:space="preserve">TITLE: </w:t>
      </w:r>
      <w:r>
        <w:t>Perfect Gift For The Office Troublemaker</w:t>
      </w:r>
    </w:p>
    <w:p>
      <w:r>
        <w:rPr>
          <w:b/>
        </w:rPr>
        <w:t xml:space="preserve">HASHTAGS: </w:t>
      </w:r>
      <w:r>
        <w:t>#Hemorrhoid #OfficeHumor #ShirtCheck #WorkHumor #GagGift #FunnyShirts #HumorShirt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58-year-old American woman with freckles and red hair in a realistic American setting at a quarterly budget meeting. The person is smiling sweetly while closing a laptop on a long meeting.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quarterly budget meeting. Main subject: 58-year-old American woman with freckles and red hair wearing the exact T-shirt from the attached mockup image. Preserve the exact printed wording “I'M NOT AN / ASSHOLE, / I'M A / HEMORRHOID. / I IRRITATE / ASSHOLES”. The person is smiling sweetly while closing a laptop on a long meeting. They speak naturally and spend most of the dialogue talking specifically about the T-shirt: “This shirt does all my talking for me. Honestly the best gag gift for the coworker who annoys everyone.” Then they tug the hem down and hold the pose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Video Call Standing Desk — 56-year-old American woman with a neat ponytail</w:t>
      </w:r>
    </w:p>
    <w:p>
      <w:r>
        <w:rPr>
          <w:b/>
        </w:rPr>
        <w:t xml:space="preserve">TITLE: </w:t>
      </w:r>
      <w:r>
        <w:t>Read The Bottom Line Twice 😂</w:t>
      </w:r>
    </w:p>
    <w:p>
      <w:r>
        <w:rPr>
          <w:b/>
        </w:rPr>
        <w:t xml:space="preserve">HASHTAGS: </w:t>
      </w:r>
      <w:r>
        <w:t>#Hemorrhoid #GagGift #StatementTee #FunnyGift #OfficeHumor #DarkHumor #FunnyShirts #AdultHumor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56-year-old American woman with a neat ponytail in a realistic American setting at a video call standing desk. The person is leaning toward a webcam with a polite little wave.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video call standing desk. Main subject: 56-year-old American woman with a neat ponytail wearing the exact T-shirt from the attached mockup image. Preserve the exact printed wording “I'M NOT AN / ASSHOLE, / I'M A / HEMORRHOID. / I IRRITATE / ASSHOLES”. The person is leaning toward a webcam with a polite little wave. They speak naturally and spend most of the dialogue talking specifically about the T-shirt: “I bought this for my brother and kept it. The condensed lettering stacks so cleanly, it reads like a sign.”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Open-Plan Startup Office — 43-year-old American woman with a messy bun</w:t>
      </w:r>
    </w:p>
    <w:p>
      <w:r>
        <w:rPr>
          <w:b/>
        </w:rPr>
        <w:t xml:space="preserve">TITLE: </w:t>
      </w:r>
      <w:r>
        <w:t>My New Customer Service Uniform</w:t>
      </w:r>
    </w:p>
    <w:p>
      <w:r>
        <w:rPr>
          <w:b/>
        </w:rPr>
        <w:t xml:space="preserve">HASHTAGS: </w:t>
      </w:r>
      <w:r>
        <w:t>#Hemorrhoid #ShirtCheck #WorkHumor #SarcasmLovers #HumorShirt #OfficeHumor #GagGift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43-year-old American woman with a messy bun in a realistic American setting at an open-plan startup office. The person is rolling a desk chair over with a mug of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open-plan startup office. Main subject: 43-year-old American woman with a messy bun wearing the exact T-shirt from the attached mockup image. Preserve the exact printed wording “I'M NOT AN / ASSHOLE, / I'M A / HEMORRHOID. / I IRRITATE / ASSHOLES”. The person is rolling a desk chair over with a mug of tea. They speak naturally and spend most of the dialogue talking specifically about the T-shirt: “I wore this to see who gets the joke first. The big bold lettering on the bottom line steals the whole show.”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Office Elevator Lobby — 51-year-old American woman with black-framed glasses</w:t>
      </w:r>
    </w:p>
    <w:p>
      <w:r>
        <w:rPr>
          <w:b/>
        </w:rPr>
        <w:t xml:space="preserve">TITLE: </w:t>
      </w:r>
      <w:r>
        <w:t>Read The Bottom Line Twice 😂</w:t>
      </w:r>
    </w:p>
    <w:p>
      <w:r>
        <w:rPr>
          <w:b/>
        </w:rPr>
        <w:t xml:space="preserve">HASHTAGS: </w:t>
      </w:r>
      <w:r>
        <w:t>#Hemorrhoid #AdultHumor #SarcasmLovers #DarkHumor #WorkHumor #HumorShirt #OfficeHumor #FunnyTShirt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51-year-old American woman with black-framed glasses in a realistic American setting at an office elevator lobby. The person is holding the elevator door with a patient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elevator lobby. Main subject: 51-year-old American woman with black-framed glasses wearing the exact T-shirt from the attached mockup image. Preserve the exact printed wording “I'M NOT AN / ASSHOLE, / I'M A / HEMORRHOID. / I IRRITATE / ASSHOLES”. The person is holding the elevator door with a patient smile. They speak naturally and spend most of the dialogue talking specifically about the T-shirt: “This shirt does all my talking for me. The big bold lettering on the bottom line steals the whole show.”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Copy Room — 53-year-old American woman with freckles and red hair</w:t>
      </w:r>
    </w:p>
    <w:p>
      <w:r>
        <w:rPr>
          <w:b/>
        </w:rPr>
        <w:t xml:space="preserve">TITLE: </w:t>
      </w:r>
      <w:r>
        <w:t>My New Customer Service Uniform</w:t>
      </w:r>
    </w:p>
    <w:p>
      <w:r>
        <w:rPr>
          <w:b/>
        </w:rPr>
        <w:t xml:space="preserve">HASHTAGS: </w:t>
      </w:r>
      <w:r>
        <w:t>#Hemorrhoid #FunnyTShirt #SarcasticShirt #FunnyGift #DarkHumor #WorkHumor #OfficeHumor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53-year-old American woman with freckles and red hair in a realistic American setting at a copy room. The person is waiting calmly beside a jammed copier.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copy room. Main subject: 53-year-old American woman with freckles and red hair wearing the exact T-shirt from the attached mockup image. Preserve the exact printed wording “I'M NOT AN / ASSHOLE, / I'M A / HEMORRHOID. / I IRRITATE / ASSHOLES”. The person is waiting calmly beside a jammed copier. They speak naturally and spend most of the dialogue talking specifically about the T-shirt: “My coworkers asked me not to wear this again. Those ruled lines frame the punchline like a warning label.” Then they tug the hem down and hold the pose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Corporate Training Seminar — 56-year-old American man with a salt-and-pepper beard</w:t>
      </w:r>
    </w:p>
    <w:p>
      <w:r>
        <w:rPr>
          <w:b/>
        </w:rPr>
        <w:t xml:space="preserve">TITLE: </w:t>
      </w:r>
      <w:r>
        <w:t>Funniest Gag Gift Of The Year</w:t>
      </w:r>
    </w:p>
    <w:p>
      <w:r>
        <w:rPr>
          <w:b/>
        </w:rPr>
        <w:t xml:space="preserve">HASHTAGS: </w:t>
      </w:r>
      <w:r>
        <w:t>#Hemorrhoid #DarkHumor #OfficeHumor #FunnyGift #SarcasticShirt #ShirtCheck #AdultHumor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56-year-old American man with a salt-and-pepper beard in a realistic American setting at a corporate training seminar. The person is raising a hand with one more cheerful question.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corporate training seminar. Main subject: 56-year-old American man with a salt-and-pepper beard wearing the exact T-shirt from the attached mockup image. Preserve the exact printed wording “I'M NOT AN / ASSHOLE, / I'M A / HEMORRHOID. / I IRRITATE / ASSHOLES”. The person is raising a hand with one more cheerful question. They speak naturally and spend most of the dialogue talking specifically about the T-shirt: “I wore this to see who gets the joke first. Perfect gift for the friend who loves getting under people's skin.” Then they smooth the shirt flat with both hands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Trade Show Booth — 37-year-old American woman with a knit beanie</w:t>
      </w:r>
    </w:p>
    <w:p>
      <w:r>
        <w:rPr>
          <w:b/>
        </w:rPr>
        <w:t xml:space="preserve">TITLE: </w:t>
      </w:r>
      <w:r>
        <w:t>The Official Shirt Of Professional Irritants 😂</w:t>
      </w:r>
    </w:p>
    <w:p>
      <w:r>
        <w:rPr>
          <w:b/>
        </w:rPr>
        <w:t xml:space="preserve">HASHTAGS: </w:t>
      </w:r>
      <w:r>
        <w:t>#Hemorrhoid #StatementTee #SarcasmLovers #FunnyTShirt #OfficeHumor #AdultHumor #FunnyGift #FunnyShirts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37-year-old American woman with a knit beanie in a realistic American setting at a trade show booth. The person is handing out brochures with a knowing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trade show booth. Main subject: 37-year-old American woman with a knit beanie wearing the exact T-shirt from the attached mockup image. Preserve the exact printed wording “I'M NOT AN / ASSHOLE, / I'M A / HEMORRHOID. / I IRRITATE / ASSHOLES”. The person is handing out brochures with a knowing grin. They speak naturally and spend most of the dialogue talking specifically about the T-shirt: “Some shirts whisper, this one doesn't. It's comfy enough to wear all day, and funny enough to get noticed.” Then they pull the shoulders straight and stand tall facing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Coworking Space Lounge — 42-year-old American woman with long dark braids</w:t>
      </w:r>
    </w:p>
    <w:p>
      <w:r>
        <w:rPr>
          <w:b/>
        </w:rPr>
        <w:t xml:space="preserve">TITLE: </w:t>
      </w:r>
      <w:r>
        <w:t>The Shirt That Annoys Annoying People</w:t>
      </w:r>
    </w:p>
    <w:p>
      <w:r>
        <w:rPr>
          <w:b/>
        </w:rPr>
        <w:t xml:space="preserve">HASHTAGS: </w:t>
      </w:r>
      <w:r>
        <w:t>#Hemorrhoid #StatementTee #FunnyTShirt #SarcasticShirt #OfficeHumor #DarkHumor #HumorShirt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42-year-old American woman with long dark braids in a realistic American setting at a coworking space lounge. The person is sipping cold brew on a lounge sofa.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coworking space lounge. Main subject: 42-year-old American woman with long dark braids wearing the exact T-shirt from the attached mockup image. Preserve the exact printed wording “I'M NOT AN / ASSHOLE, / I'M A / HEMORRHOID. / I IRRITATE / ASSHOLES”. The person is sipping cold brew on a lounge sofa. They speak naturally and spend most of the dialogue talking specifically about the T-shirt: “I've never felt more understood by a shirt. It's comfy enough to wear all day, and funny enough to get noticed.” Then they pull the shoulders straight and stand tall facing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Post Office Line — 27-year-old American man with round glasses</w:t>
      </w:r>
    </w:p>
    <w:p>
      <w:r>
        <w:rPr>
          <w:b/>
        </w:rPr>
        <w:t xml:space="preserve">TITLE: </w:t>
      </w:r>
      <w:r>
        <w:t>Read The Bottom Line Twice 😂</w:t>
      </w:r>
    </w:p>
    <w:p>
      <w:r>
        <w:rPr>
          <w:b/>
        </w:rPr>
        <w:t xml:space="preserve">HASHTAGS: </w:t>
      </w:r>
      <w:r>
        <w:t>#Hemorrhoid #DarkHumor #FunnyGift #HumorShirt #ShirtCheck #OfficeHumor #SarcasmLovers #SarcasticShirt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27-year-old American man with round glasses in a realistic American setting at a post office line. The person is balancing a stack of packages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post office line. Main subject: 27-year-old American man with round glasses wearing the exact T-shirt from the attached mockup image. Preserve the exact printed wording “I'M NOT AN / ASSHOLE, / I'M A / HEMORRHOID. / I IRRITATE / ASSHOLES”. The person is balancing a stack of packages with a smirk. They speak naturally and spend most of the dialogue talking specifically about the T-shirt: “Nobody reads my emails, but they read this. The bold white caps hit you before you even mean to read it.”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Bank Teller Line — 46-year-old American man with a friendly gray mustache</w:t>
      </w:r>
    </w:p>
    <w:p>
      <w:r>
        <w:rPr>
          <w:b/>
        </w:rPr>
        <w:t xml:space="preserve">TITLE: </w:t>
      </w:r>
      <w:r>
        <w:t>Every Line Hits Harder Than The Last 😅</w:t>
      </w:r>
    </w:p>
    <w:p>
      <w:r>
        <w:rPr>
          <w:b/>
        </w:rPr>
        <w:t xml:space="preserve">HASHTAGS: </w:t>
      </w:r>
      <w:r>
        <w:t>#Hemorrhoid #AdultHumor #DarkHumor #SarcasmLovers #OfficeHumor #SarcasticShirt #HumorShirt #StatementTee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46-year-old American man with a friendly gray mustache in a realistic American setting at a bank teller line. The person is checking a watch with exaggerated patience.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bank teller line. Main subject: 46-year-old American man with a friendly gray mustache wearing the exact T-shirt from the attached mockup image. Preserve the exact printed wording “I'M NOT AN / ASSHOLE, / I'M A / HEMORRHOID. / I IRRITATE / ASSHOLES”. The person is checking a watch with exaggerated patience. They speak naturally and spend most of the dialogue talking specifically about the T-shirt: “Okay, be honest, how fast did you read it? It's super soft and the fit is relaxed without being baggy.” Then they turn square to the camera and give a slow, satisfied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Cable Company Store Counter — 46-year-old American man with a knit beanie</w:t>
      </w:r>
    </w:p>
    <w:p>
      <w:r>
        <w:rPr>
          <w:b/>
        </w:rPr>
        <w:t xml:space="preserve">TITLE: </w:t>
      </w:r>
      <w:r>
        <w:t>Wore This To The Meeting, No Regrets</w:t>
      </w:r>
    </w:p>
    <w:p>
      <w:r>
        <w:rPr>
          <w:b/>
        </w:rPr>
        <w:t xml:space="preserve">HASHTAGS: </w:t>
      </w:r>
      <w:r>
        <w:t>#Hemorrhoid #SarcasticShirt #ShirtCheck #DarkHumor #AdultHumor #FunnyTShirt #StatementTee #OfficeHumor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46-year-old American man with a knit beanie in a realistic American setting at a cable company store counter. The person is sliding an old remote across the counter.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cable company store counter. Main subject: 46-year-old American man with a knit beanie wearing the exact T-shirt from the attached mockup image. Preserve the exact printed wording “I'M NOT AN / ASSHOLE, / I'M A / HEMORRHOID. / I IRRITATE / ASSHOLES”. The person is sliding an old remote across the counter. They speak naturally and spend most of the dialogue talking specifically about the T-shirt: “Found the perfect shirt for difficult people. The layout builds up to the joke one line at a time.” Then they turn square to the camera and give a slow, satisfied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Cell Phone Store Counter — 53-year-old American woman with short dark pixie hair</w:t>
      </w:r>
    </w:p>
    <w:p>
      <w:r>
        <w:rPr>
          <w:b/>
        </w:rPr>
        <w:t xml:space="preserve">TITLE: </w:t>
      </w:r>
      <w:r>
        <w:t>Wore This To The Meeting, No Regrets</w:t>
      </w:r>
    </w:p>
    <w:p>
      <w:r>
        <w:rPr>
          <w:b/>
        </w:rPr>
        <w:t xml:space="preserve">HASHTAGS: </w:t>
      </w:r>
      <w:r>
        <w:t>#Hemorrhoid #FunnyGift #ShirtCheck #FunnyShirts #AdultHumor #SarcasmLovers #GagGift #DarkHumor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53-year-old American woman with short dark pixie hair in a realistic American setting at a cell phone store counter. The person is waiting with a cracked phone in hand.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cell phone store counter. Main subject: 53-year-old American woman with short dark pixie hair wearing the exact T-shirt from the attached mockup image. Preserve the exact printed wording “I'M NOT AN / ASSHOLE, / I'M A / HEMORRHOID. / I IRRITATE / ASSHOLES”. The person is waiting with a cracked phone in hand. They speak naturally and spend most of the dialogue talking specifically about the T-shirt: “Nobody reads my emails, but they read this. The layout builds up to the joke one line at a time.” Then they turn square to the camera and give a slow, satisfied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Car Dealership Showroom — 31-year-old American woman with long dark braids</w:t>
      </w:r>
    </w:p>
    <w:p>
      <w:r>
        <w:rPr>
          <w:b/>
        </w:rPr>
        <w:t xml:space="preserve">TITLE: </w:t>
      </w:r>
      <w:r>
        <w:t>Wore This To The Meeting, No Regrets</w:t>
      </w:r>
    </w:p>
    <w:p>
      <w:r>
        <w:rPr>
          <w:b/>
        </w:rPr>
        <w:t xml:space="preserve">HASHTAGS: </w:t>
      </w:r>
      <w:r>
        <w:t>#Hemorrhoid #OfficeHumor #StatementTee #FunnyTShirt #FunnyGift #GagGift #ShirtCheck #SarcasmLovers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31-year-old American woman with long dark braids in a realistic American setting at a car dealership showroom. The person is leaning on a sedan while haggling over the price.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dealership showroom. Main subject: 31-year-old American woman with long dark braids wearing the exact T-shirt from the attached mockup image. Preserve the exact printed wording “I'M NOT AN / ASSHOLE, / I'M A / HEMORRHOID. / I IRRITATE / ASSHOLES”. The person is leaning on a sedan while haggling over the price. They speak naturally and spend most of the dialogue talking specifically about the T-shirt: “This shirt does all my talking for me. Honestly the best gag gift for the coworker who annoys everyone.” Then they turn square to the camera and give a slow, satisfied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Auto Repair Shop Lobby — 50-year-old American man with a shaved head and goatee</w:t>
      </w:r>
    </w:p>
    <w:p>
      <w:r>
        <w:rPr>
          <w:b/>
        </w:rPr>
        <w:t xml:space="preserve">TITLE: </w:t>
      </w:r>
      <w:r>
        <w:t>When You're Built To Irritate</w:t>
      </w:r>
    </w:p>
    <w:p>
      <w:r>
        <w:rPr>
          <w:b/>
        </w:rPr>
        <w:t xml:space="preserve">HASHTAGS: </w:t>
      </w:r>
      <w:r>
        <w:t>#Hemorrhoid #DarkHumor #FunnyTShirt #HumorShirt #SarcasticShirt #AdultHumor #OfficeHumor #SarcasmLovers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50-year-old American man with a shaved head and goatee in a realistic American setting at an auto repair shop lobby. The person is reading a repair invoice with raised eyebrows.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auto repair shop lobby. Main subject: 50-year-old American man with a shaved head and goatee wearing the exact T-shirt from the attached mockup image. Preserve the exact printed wording “I'M NOT AN / ASSHOLE, / I'M A / HEMORRHOID. / I IRRITATE / ASSHOLES”. The person is reading a repair invoice with raised eyebrows. They speak naturally and spend most of the dialogue talking specifically about the T-shirt: “Every room I walk into gets a little quieter. The condensed lettering stacks so cleanly, it reads like a sign.” Then they tug the hem down and hold the pose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Fast Food Drive-Thru Lane — 49-year-old American woman with a bright smile and laugh lines</w:t>
      </w:r>
    </w:p>
    <w:p>
      <w:r>
        <w:rPr>
          <w:b/>
        </w:rPr>
        <w:t xml:space="preserve">TITLE: </w:t>
      </w:r>
      <w:r>
        <w:t>This Shirt Explains My Whole Personality</w:t>
      </w:r>
    </w:p>
    <w:p>
      <w:r>
        <w:rPr>
          <w:b/>
        </w:rPr>
        <w:t xml:space="preserve">HASHTAGS: </w:t>
      </w:r>
      <w:r>
        <w:t>#Hemorrhoid #OfficeHumor #GagGift #StatementTee #AdultHumor #FunnyShirts #SarcasmLovers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49-year-old American woman with a bright smile and laugh lines in a realistic American setting at a fast food drive-thru lane. The person is grinning from the driver's seat with the window down.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fast food drive-thru lane. Main subject: 49-year-old American woman with a bright smile and laugh lines wearing the exact T-shirt from the attached mockup image. Preserve the exact printed wording “I'M NOT AN / ASSHOLE, / I'M A / HEMORRHOID. / I IRRITATE / ASSHOLES”. The person is grinning from the driver's seat with the window down. They speak naturally and spend most of the dialogue talking specifically about the T-shirt: “Okay, be honest, how fast did you read it? The big bold lettering on the bottom line steals the whole show.” Then they tug the hem down and hold the pose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Toll Plaza Lane — 53-year-old American woman with round glasses</w:t>
      </w:r>
    </w:p>
    <w:p>
      <w:r>
        <w:rPr>
          <w:b/>
        </w:rPr>
        <w:t xml:space="preserve">TITLE: </w:t>
      </w:r>
      <w:r>
        <w:t>Funniest Gag Gift Of The Year</w:t>
      </w:r>
    </w:p>
    <w:p>
      <w:r>
        <w:rPr>
          <w:b/>
        </w:rPr>
        <w:t xml:space="preserve">HASHTAGS: </w:t>
      </w:r>
      <w:r>
        <w:t>#Hemorrhoid #FunnyTShirt #SarcasticShirt #FunnyShirts #StatementTee #ShirtCheck #AdultHumor #WorkHumor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53-year-old American woman with round glasses in a realistic American setting at a toll plaza lane. The person is drumming fingers on the steering wheel.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toll plaza lane. Main subject: 53-year-old American woman with round glasses wearing the exact T-shirt from the attached mockup image. Preserve the exact printed wording “I'M NOT AN / ASSHOLE, / I'M A / HEMORRHOID. / I IRRITATE / ASSHOLES”. The person is drumming fingers on the steering wheel. They speak naturally and spend most of the dialogue talking specifically about the T-shirt: “This is my official meeting outfit now. Those ruled lines frame the punchline like a warning label.”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Gas Station Pump — 54-year-old American woman with freckles and red hair</w:t>
      </w:r>
    </w:p>
    <w:p>
      <w:r>
        <w:rPr>
          <w:b/>
        </w:rPr>
        <w:t xml:space="preserve">TITLE: </w:t>
      </w:r>
      <w:r>
        <w:t>Every Line Hits Harder Than The Last 😅</w:t>
      </w:r>
    </w:p>
    <w:p>
      <w:r>
        <w:rPr>
          <w:b/>
        </w:rPr>
        <w:t xml:space="preserve">HASHTAGS: </w:t>
      </w:r>
      <w:r>
        <w:t>#Hemorrhoid #FunnyShirts #OfficeHumor #SarcasmLovers #WorkHumor #AdultHumor #FunnyTShirt #SarcasticShirt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54-year-old American woman with freckles and red hair in a realistic American setting at a gas station pump. The person is pumping gas with a calm, unbothered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gas station pump. Main subject: 54-year-old American woman with freckles and red hair wearing the exact T-shirt from the attached mockup image. Preserve the exact printed wording “I'M NOT AN / ASSHOLE, / I'M A / HEMORRHOID. / I IRRITATE / ASSHOLES”. The person is pumping gas with a calm, unbothered smile. They speak naturally and spend most of the dialogue talking specifically about the T-shirt: “Nobody reads my emails, but they read this. The contrast is so clean people can read it across the room.”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Mall Parking Garage — 53-year-old American man with round glasses</w:t>
      </w:r>
    </w:p>
    <w:p>
      <w:r>
        <w:rPr>
          <w:b/>
        </w:rPr>
        <w:t xml:space="preserve">TITLE: </w:t>
      </w:r>
      <w:r>
        <w:t>Wore This To The Meeting, No Regrets</w:t>
      </w:r>
    </w:p>
    <w:p>
      <w:r>
        <w:rPr>
          <w:b/>
        </w:rPr>
        <w:t xml:space="preserve">HASHTAGS: </w:t>
      </w:r>
      <w:r>
        <w:t>#Hemorrhoid #GagGift #DarkHumor #SarcasmLovers #HumorShirt #FunnyShirts #FunnyTShirt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53-year-old American man with round glasses in a realistic American setting at a mall parking garage. The person is waiting with the blinker on for a spot.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mall parking garage. Main subject: 53-year-old American man with round glasses wearing the exact T-shirt from the attached mockup image. Preserve the exact printed wording “I'M NOT AN / ASSHOLE, / I'M A / HEMORRHOID. / I IRRITATE / ASSHOLES”. The person is waiting with the blinker on for a spot. They speak naturally and spend most of the dialogue talking specifically about the T-shirt: “This shirt does all my talking for me. The print stays sharp, even after a bunch of washes.” Then they turn square to the camera and give a slow, satisfied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Big-Box Store Checkout Lane — 25-year-old American woman with round glasses</w:t>
      </w:r>
    </w:p>
    <w:p>
      <w:r>
        <w:rPr>
          <w:b/>
        </w:rPr>
        <w:t xml:space="preserve">TITLE: </w:t>
      </w:r>
      <w:r>
        <w:t>When You're Built To Irritate</w:t>
      </w:r>
    </w:p>
    <w:p>
      <w:r>
        <w:rPr>
          <w:b/>
        </w:rPr>
        <w:t xml:space="preserve">HASHTAGS: </w:t>
      </w:r>
      <w:r>
        <w:t>#Hemorrhoid #ShirtCheck #SarcasticShirt #OfficeHumor #HumorShirt #StatementTee #AdultHumor #SarcasmLovers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25-year-old American woman with round glasses in a realistic American setting at a big-box store checkout lane. The person is unloading a cart onto the belt one item at a time.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big-box store checkout lane. Main subject: 25-year-old American woman with round glasses wearing the exact T-shirt from the attached mockup image. Preserve the exact printed wording “I'M NOT AN / ASSHOLE, / I'M A / HEMORRHOID. / I IRRITATE / ASSHOLES”. The person is unloading a cart onto the belt one item at a time. They speak naturally and spend most of the dialogue talking specifically about the T-shirt: “I wore this to see who gets the joke first. Those ruled lines frame the punchline like a warning label.” Then they turn square to the camera and give a slow, satisfied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Self-Checkout Kiosk — 39-year-old American man with wavy brown hair</w:t>
      </w:r>
    </w:p>
    <w:p>
      <w:r>
        <w:rPr>
          <w:b/>
        </w:rPr>
        <w:t xml:space="preserve">TITLE: </w:t>
      </w:r>
      <w:r>
        <w:t>Funniest Gag Gift Of The Year</w:t>
      </w:r>
    </w:p>
    <w:p>
      <w:r>
        <w:rPr>
          <w:b/>
        </w:rPr>
        <w:t xml:space="preserve">HASHTAGS: </w:t>
      </w:r>
      <w:r>
        <w:t>#Hemorrhoid #FunnyGift #GagGift #AdultHumor #FunnyTShirt #HumorShirt #OfficeHumor #DarkHumor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39-year-old American man with wavy brown hair in a realistic American setting at a self-checkout kiosk. The person is scanning items with a deadpan look.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self-checkout kiosk. Main subject: 39-year-old American man with wavy brown hair wearing the exact T-shirt from the attached mockup image. Preserve the exact printed wording “I'M NOT AN / ASSHOLE, / I'M A / HEMORRHOID. / I IRRITATE / ASSHOLES”. The person is scanning items with a deadpan look. They speak naturally and spend most of the dialogue talking specifically about the T-shirt: “I bought this for my brother and kept it. It's super soft and the fit is relaxed without being baggy.” Then they smooth the shirt flat with both hands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Warehouse Club Sample Station — 49-year-old American man with a friendly gray mustache</w:t>
      </w:r>
    </w:p>
    <w:p>
      <w:r>
        <w:rPr>
          <w:b/>
        </w:rPr>
        <w:t xml:space="preserve">TITLE: </w:t>
      </w:r>
      <w:r>
        <w:t>This Shirt Explains My Whole Personality</w:t>
      </w:r>
    </w:p>
    <w:p>
      <w:r>
        <w:rPr>
          <w:b/>
        </w:rPr>
        <w:t xml:space="preserve">HASHTAGS: </w:t>
      </w:r>
      <w:r>
        <w:t>#Hemorrhoid #StatementTee #FunnyGift #WorkHumor #AdultHumor #DarkHumor #GagGift #FunnyShirts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49-year-old American man with a friendly gray mustache in a realistic American setting at a warehouse club sample station. The person is taking a free sample with a cheerful nod.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sample station. Main subject: 49-year-old American man with a friendly gray mustache wearing the exact T-shirt from the attached mockup image. Preserve the exact printed wording “I'M NOT AN / ASSHOLE, / I'M A / HEMORRHOID. / I IRRITATE / ASSHOLES”. The person is taking a free sample with a cheerful nod. They speak naturally and spend most of the dialogue talking specifically about the T-shirt: “This is my official meeting outfit now. The condensed lettering stacks so cleanly, it reads like a sign.” Then they pull the shoulders straight and stand tall facing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Black Friday Doorbuster Line — 37-year-old American woman with black-framed glasses</w:t>
      </w:r>
    </w:p>
    <w:p>
      <w:r>
        <w:rPr>
          <w:b/>
        </w:rPr>
        <w:t xml:space="preserve">TITLE: </w:t>
      </w:r>
      <w:r>
        <w:t>The Shirt That Annoys Annoying People</w:t>
      </w:r>
    </w:p>
    <w:p>
      <w:r>
        <w:rPr>
          <w:b/>
        </w:rPr>
        <w:t xml:space="preserve">HASHTAGS: </w:t>
      </w:r>
      <w:r>
        <w:t>#Hemorrhoid #FunnyTShirt #SarcasmLovers #HumorShirt #GagGift #StatementTee #OfficeHumor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37-year-old American woman with black-framed glasses in a realistic American setting at a black Friday doorbuster line. The person is standing at the front of the line with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black Friday doorbuster line. Main subject: 37-year-old American woman with black-framed glasses wearing the exact T-shirt from the attached mockup image. Preserve the exact printed wording “I'M NOT AN / ASSHOLE, / I'M A / HEMORRHOID. / I IRRITATE / ASSHOLES”. The person is standing at the front of the line with a thermos. They speak naturally and spend most of the dialogue talking specifically about the T-shirt: “I've never felt more understood by a shirt. The bold white caps hit you before you even mean to read it.”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Concert Ticket Line — 59-year-old American man with a knit beanie</w:t>
      </w:r>
    </w:p>
    <w:p>
      <w:r>
        <w:rPr>
          <w:b/>
        </w:rPr>
        <w:t xml:space="preserve">TITLE: </w:t>
      </w:r>
      <w:r>
        <w:t>Perfect Gift For The Office Troublemaker</w:t>
      </w:r>
    </w:p>
    <w:p>
      <w:r>
        <w:rPr>
          <w:b/>
        </w:rPr>
        <w:t xml:space="preserve">HASHTAGS: </w:t>
      </w:r>
      <w:r>
        <w:t>#Hemorrhoid #FunnyTShirt #SarcasticShirt #DarkHumor #FunnyShirts #StatementTee #AdultHumor #FunnyGift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59-year-old American man with a knit beanie in a realistic American setting at a concert ticket line. The person is holding up a phone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concert ticket line. Main subject: 59-year-old American man with a knit beanie wearing the exact T-shirt from the attached mockup image. Preserve the exact printed wording “I'M NOT AN / ASSHOLE, / I'M A / HEMORRHOID. / I IRRITATE / ASSHOLES”. The person is holding up a phone ticket and grinning. They speak naturally and spend most of the dialogue talking specifically about the T-shirt: “I wore this to see who gets the joke first. The contrast is so clean people can read it across the room.” Then they tap the bold bottom line twice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Sports Bar Booth — 33-year-old American man with a shaved head and goatee</w:t>
      </w:r>
    </w:p>
    <w:p>
      <w:r>
        <w:rPr>
          <w:b/>
        </w:rPr>
        <w:t xml:space="preserve">TITLE: </w:t>
      </w:r>
      <w:r>
        <w:t>My New Customer Service Uniform</w:t>
      </w:r>
    </w:p>
    <w:p>
      <w:r>
        <w:rPr>
          <w:b/>
        </w:rPr>
        <w:t xml:space="preserve">HASHTAGS: </w:t>
      </w:r>
      <w:r>
        <w:t>#Hemorrhoid #SarcasmLovers #AdultHumor #GagGift #FunnyGift #FunnyShirts #FunnyTShirt #ShirtCheck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33-year-old American man with a shaved head and goatee in a realistic American setting at a sports bar booth. The person is cheering for the rival team with a basket of fries.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booth. Main subject: 33-year-old American man with a shaved head and goatee wearing the exact T-shirt from the attached mockup image. Preserve the exact printed wording “I'M NOT AN / ASSHOLE, / I'M A / HEMORRHOID. / I IRRITATE / ASSHOLES”. The person is cheering for the rival team with a basket of fries. They speak naturally and spend most of the dialogue talking specifically about the T-shirt: “Okay, be honest, how fast did you read it? The layout builds up to the joke one line at a time.” Then they turn square to the camera and give a slow, satisfied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Baseball Stadium Bleachers — 46-year-old American woman with round glasses</w:t>
      </w:r>
    </w:p>
    <w:p>
      <w:r>
        <w:rPr>
          <w:b/>
        </w:rPr>
        <w:t xml:space="preserve">TITLE: </w:t>
      </w:r>
      <w:r>
        <w:t>My New Customer Service Uniform</w:t>
      </w:r>
    </w:p>
    <w:p>
      <w:r>
        <w:rPr>
          <w:b/>
        </w:rPr>
        <w:t xml:space="preserve">HASHTAGS: </w:t>
      </w:r>
      <w:r>
        <w:t>#Hemorrhoid #FunnyGift #SarcasticShirt #FunnyShirts #WorkHumor #SarcasmLovers #FunnyTShirt #StatementTee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46-year-old American woman with round glasses in a realistic American setting at a baseball stadium bleachers. The person is holding a hot dog and a scorecard.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baseball stadium bleachers. Main subject: 46-year-old American woman with round glasses wearing the exact T-shirt from the attached mockup image. Preserve the exact printed wording “I'M NOT AN / ASSHOLE, / I'M A / HEMORRHOID. / I IRRITATE / ASSHOLES”. The person is holding a hot dog and a scorecard. They speak naturally and spend most of the dialogue talking specifically about the T-shirt: “Wore this on purpose, and it's working. The condensed lettering stacks so cleanly, it reads like a sign.” Then they pull the shoulders straight and stand tall facing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Football Tailgate — 26-year-old American man with wavy brown hair</w:t>
      </w:r>
    </w:p>
    <w:p>
      <w:r>
        <w:rPr>
          <w:b/>
        </w:rPr>
        <w:t xml:space="preserve">TITLE: </w:t>
      </w:r>
      <w:r>
        <w:t>Wore This To The Meeting, No Regrets</w:t>
      </w:r>
    </w:p>
    <w:p>
      <w:r>
        <w:rPr>
          <w:b/>
        </w:rPr>
        <w:t xml:space="preserve">HASHTAGS: </w:t>
      </w:r>
      <w:r>
        <w:t>#Hemorrhoid #OfficeHumor #GagGift #AdultHumor #SarcasmLovers #StatementTee #SarcasticShirt #DarkHumor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26-year-old American man with wavy brown hair in a realistic American setting at a football tailgate. The person is handing out brats from a portable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football tailgate. Main subject: 26-year-old American man with wavy brown hair wearing the exact T-shirt from the attached mockup image. Preserve the exact printed wording “I'M NOT AN / ASSHOLE, / I'M A / HEMORRHOID. / I IRRITATE / ASSHOLES”. The person is handing out brats from a portable grill. They speak naturally and spend most of the dialogue talking specifically about the T-shirt: “Some shirts whisper, this one doesn't. The contrast is so clean people can read it across the room.”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Hockey Arena Concourse — 27-year-old American man with a backwards cap</w:t>
      </w:r>
    </w:p>
    <w:p>
      <w:r>
        <w:rPr>
          <w:b/>
        </w:rPr>
        <w:t xml:space="preserve">TITLE: </w:t>
      </w:r>
      <w:r>
        <w:t>Every Line Hits Harder Than The Last 😅</w:t>
      </w:r>
    </w:p>
    <w:p>
      <w:r>
        <w:rPr>
          <w:b/>
        </w:rPr>
        <w:t xml:space="preserve">HASHTAGS: </w:t>
      </w:r>
      <w:r>
        <w:t>#Hemorrhoid #SarcasticShirt #GagGift #FunnyGift #DarkHumor #ShirtCheck #AdultHumor #SarcasmLovers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27-year-old American man with a backwards cap in a realistic American setting at a hockey arena concourse. The person is carrying two beers through the crowd.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hockey arena concourse. Main subject: 27-year-old American man with a backwards cap wearing the exact T-shirt from the attached mockup image. Preserve the exact printed wording “I'M NOT AN / ASSHOLE, / I'M A / HEMORRHOID. / I IRRITATE / ASSHOLES”. The person is carrying two beers through the crowd. They speak naturally and spend most of the dialogue talking specifically about the T-shirt: “I'm just here to keep everyone humble. The contrast is so clean people can read it across the room.”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Bowling Alley Lane — 51-year-old American woman with long dark braids</w:t>
      </w:r>
    </w:p>
    <w:p>
      <w:r>
        <w:rPr>
          <w:b/>
        </w:rPr>
        <w:t xml:space="preserve">TITLE: </w:t>
      </w:r>
      <w:r>
        <w:t>Funniest Gag Gift Of The Year</w:t>
      </w:r>
    </w:p>
    <w:p>
      <w:r>
        <w:rPr>
          <w:b/>
        </w:rPr>
        <w:t xml:space="preserve">HASHTAGS: </w:t>
      </w:r>
      <w:r>
        <w:t>#Hemorrhoid #SarcasmLovers #ShirtCheck #SarcasticShirt #FunnyGift #HumorShirt #GagGift #WorkHumor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51-year-old American woman with long dark braids in a realistic American setting at a bowling alley lane. The person is holding a bowling ball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bowling alley lane. Main subject: 51-year-old American woman with long dark braids wearing the exact T-shirt from the attached mockup image. Preserve the exact printed wording “I'M NOT AN / ASSHOLE, / I'M A / HEMORRHOID. / I IRRITATE / ASSHOLES”. The person is holding a bowling ball with a smirk. They speak naturally and spend most of the dialogue talking specifically about the T-shirt: “Every room I walk into gets a little quieter. Crisp white print on soft black cotton, it really pops.”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Driving Range Tee Box — 31-year-old American woman with long dark braids</w:t>
      </w:r>
    </w:p>
    <w:p>
      <w:r>
        <w:rPr>
          <w:b/>
        </w:rPr>
        <w:t xml:space="preserve">TITLE: </w:t>
      </w:r>
      <w:r>
        <w:t>Wore This To The Meeting, No Regrets</w:t>
      </w:r>
    </w:p>
    <w:p>
      <w:r>
        <w:rPr>
          <w:b/>
        </w:rPr>
        <w:t xml:space="preserve">HASHTAGS: </w:t>
      </w:r>
      <w:r>
        <w:t>#Hemorrhoid #HumorShirt #OfficeHumor #AdultHumor #DarkHumor #FunnyTShirt #GagGift #FunnyGift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31-year-old American woman with long dark braids in a realistic American setting at a driving range tee box. The person is leaning on a driver between swings.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driving range tee box. Main subject: 31-year-old American woman with long dark braids wearing the exact T-shirt from the attached mockup image. Preserve the exact printed wording “I'M NOT AN / ASSHOLE, / I'M A / HEMORRHOID. / I IRRITATE / ASSHOLES”. The person is leaning on a driver between swings. They speak naturally and spend most of the dialogue talking specifically about the T-shirt: “This is my customer service uniform now. Those ruled lines frame the punchline like a warning label.” Then they pull the shoulders straight and stand tall facing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Darts League Night — 45-year-old American man with a trimmed white beard</w:t>
      </w:r>
    </w:p>
    <w:p>
      <w:r>
        <w:rPr>
          <w:b/>
        </w:rPr>
        <w:t xml:space="preserve">TITLE: </w:t>
      </w:r>
      <w:r>
        <w:t>Every Line Hits Harder Than The Last 😅</w:t>
      </w:r>
    </w:p>
    <w:p>
      <w:r>
        <w:rPr>
          <w:b/>
        </w:rPr>
        <w:t xml:space="preserve">HASHTAGS: </w:t>
      </w:r>
      <w:r>
        <w:t>#Hemorrhoid #ShirtCheck #OfficeHumor #GagGift #SarcasticShirt #HumorShirt #FunnyTShirt #FunnyShirts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45-year-old American man with a trimmed white beard in a realistic American setting at a darts league night. The person is holding three darts and grinning at the scoreboard.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darts league night. Main subject: 45-year-old American man with a trimmed white beard wearing the exact T-shirt from the attached mockup image. Preserve the exact printed wording “I'M NOT AN / ASSHOLE, / I'M A / HEMORRHOID. / I IRRITATE / ASSHOLES”. The person is holding three darts and grinning at the scoreboard. They speak naturally and spend most of the dialogue talking specifically about the T-shirt: “Found the perfect shirt for difficult people. The bold white caps hit you before you even mean to read it.”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Trivia Night Pub Table — 35-year-old American man with wavy brown hair</w:t>
      </w:r>
    </w:p>
    <w:p>
      <w:r>
        <w:rPr>
          <w:b/>
        </w:rPr>
        <w:t xml:space="preserve">TITLE: </w:t>
      </w:r>
      <w:r>
        <w:t>My New Customer Service Uniform</w:t>
      </w:r>
    </w:p>
    <w:p>
      <w:r>
        <w:rPr>
          <w:b/>
        </w:rPr>
        <w:t xml:space="preserve">HASHTAGS: </w:t>
      </w:r>
      <w:r>
        <w:t>#Hemorrhoid #SarcasticShirt #FunnyShirts #DarkHumor #GagGift #ShirtCheck #AdultHumor #WorkHumor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35-year-old American man with wavy brown hair in a realistic American setting at a trivia night pub table. The person is writing down an answer with a smug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trivia night pub table. Main subject: 35-year-old American man with wavy brown hair wearing the exact T-shirt from the attached mockup image. Preserve the exact printed wording “I'M NOT AN / ASSHOLE, / I'M A / HEMORRHOID. / I IRRITATE / ASSHOLES”. The person is writing down an answer with a smug smile. They speak naturally and spend most of the dialogue talking specifically about the T-shirt: “I'm just here to keep everyone humble. The bold white caps hit you before you even mean to read it.”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Karaoke Bar Stage — 47-year-old American woman with thick curly hair</w:t>
      </w:r>
    </w:p>
    <w:p>
      <w:r>
        <w:rPr>
          <w:b/>
        </w:rPr>
        <w:t xml:space="preserve">TITLE: </w:t>
      </w:r>
      <w:r>
        <w:t>This Shirt Explains My Whole Personality</w:t>
      </w:r>
    </w:p>
    <w:p>
      <w:r>
        <w:rPr>
          <w:b/>
        </w:rPr>
        <w:t xml:space="preserve">HASHTAGS: </w:t>
      </w:r>
      <w:r>
        <w:t>#Hemorrhoid #FunnyShirts #FunnyGift #OfficeHumor #AdultHumor #GagGift #HumorShirt #SarcasmLovers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47-year-old American woman with thick curly hair in a realistic American setting at a karaoke bar stage. The person is holding the mic and refusing to give it back.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bar stage. Main subject: 47-year-old American woman with thick curly hair wearing the exact T-shirt from the attached mockup image. Preserve the exact printed wording “I'M NOT AN / ASSHOLE, / I'M A / HEMORRHOID. / I IRRITATE / ASSHOLES”. The person is holding the mic and refusing to give it back. They speak naturally and spend most of the dialogue talking specifically about the T-shirt: “This is my official meeting outfit now. The layout builds up to the joke one line at a time.”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Backyard Cornhole Game — 46-year-old American woman with long dark braids</w:t>
      </w:r>
    </w:p>
    <w:p>
      <w:r>
        <w:rPr>
          <w:b/>
        </w:rPr>
        <w:t xml:space="preserve">TITLE: </w:t>
      </w:r>
      <w:r>
        <w:t>The Official Shirt Of Professional Irritants 😂</w:t>
      </w:r>
    </w:p>
    <w:p>
      <w:r>
        <w:rPr>
          <w:b/>
        </w:rPr>
        <w:t xml:space="preserve">HASHTAGS: </w:t>
      </w:r>
      <w:r>
        <w:t>#Hemorrhoid #AdultHumor #FunnyTShirt #FunnyGift #SarcasmLovers #StatementTee #WorkHumor #HumorShirt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46-year-old American woman with long dark braids in a realistic American setting at a backyard cornhole game. The person is tossing a beanbag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cornhole game. Main subject: 46-year-old American woman with long dark braids wearing the exact T-shirt from the attached mockup image. Preserve the exact printed wording “I'M NOT AN / ASSHOLE, / I'M A / HEMORRHOID. / I IRRITATE / ASSHOLES”. The person is tossing a beanbag with a smirk. They speak naturally and spend most of the dialogue talking specifically about the T-shirt: “This shirt does all my talking for me. The layout builds up to the joke one line at a time.” Then they pull the shoulders straight and stand tall facing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Political Debate Watch Party — 60-year-old American woman with black-framed glasses</w:t>
      </w:r>
    </w:p>
    <w:p>
      <w:r>
        <w:rPr>
          <w:b/>
        </w:rPr>
        <w:t xml:space="preserve">TITLE: </w:t>
      </w:r>
      <w:r>
        <w:t>When You're Built To Irritate</w:t>
      </w:r>
    </w:p>
    <w:p>
      <w:r>
        <w:rPr>
          <w:b/>
        </w:rPr>
        <w:t xml:space="preserve">HASHTAGS: </w:t>
      </w:r>
      <w:r>
        <w:t>#Hemorrhoid #DarkHumor #OfficeHumor #HumorShirt #WorkHumor #FunnyShirts #AdultHumor #StatementTee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60-year-old American woman with black-framed glasses in a realistic American setting at a political debate watch party. The person is leaning back on a couch with a bowl of popcorn.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political debate watch party. Main subject: 60-year-old American woman with black-framed glasses wearing the exact T-shirt from the attached mockup image. Preserve the exact printed wording “I'M NOT AN / ASSHOLE, / I'M A / HEMORRHOID. / I IRRITATE / ASSHOLES”. The person is leaning back on a couch with a bowl of popcorn. They speak naturally and spend most of the dialogue talking specifically about the T-shirt: “Found the perfect shirt for difficult people. The condensed lettering stacks so cleanly, it reads like a sign.”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Candidate Forum Audience — 33-year-old American man with a bright smile and laugh lines</w:t>
      </w:r>
    </w:p>
    <w:p>
      <w:r>
        <w:rPr>
          <w:b/>
        </w:rPr>
        <w:t xml:space="preserve">TITLE: </w:t>
      </w:r>
      <w:r>
        <w:t>The Shirt That Annoys Annoying People</w:t>
      </w:r>
    </w:p>
    <w:p>
      <w:r>
        <w:rPr>
          <w:b/>
        </w:rPr>
        <w:t xml:space="preserve">HASHTAGS: </w:t>
      </w:r>
      <w:r>
        <w:t>#Hemorrhoid #DarkHumor #SarcasmLovers #SarcasticShirt #WorkHumor #AdultHumor #OfficeHumor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33-year-old American man with a bright smile and laugh lines in a realistic American setting at a candidate forum audience. The person is holding up a question card with a polite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candidate forum audience. Main subject: 33-year-old American man with a bright smile and laugh lines wearing the exact T-shirt from the attached mockup image. Preserve the exact printed wording “I'M NOT AN / ASSHOLE, / I'M A / HEMORRHOID. / I IRRITATE / ASSHOLES”. The person is holding up a question card with a polite smile. They speak naturally and spend most of the dialogue talking specifically about the T-shirt: “This is my official meeting outfit now. It's comfy enough to wear all day, and funny enough to get noticed.”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Book Club Living Room — 34-year-old American man with a flannel-style lumberjack beard</w:t>
      </w:r>
    </w:p>
    <w:p>
      <w:r>
        <w:rPr>
          <w:b/>
        </w:rPr>
        <w:t xml:space="preserve">TITLE: </w:t>
      </w:r>
      <w:r>
        <w:t>When You're Built To Irritate</w:t>
      </w:r>
    </w:p>
    <w:p>
      <w:r>
        <w:rPr>
          <w:b/>
        </w:rPr>
        <w:t xml:space="preserve">HASHTAGS: </w:t>
      </w:r>
      <w:r>
        <w:t>#Hemorrhoid #FunnyTShirt #DarkHumor #SarcasticShirt #HumorShirt #FunnyGift #OfficeHumor #StatementTee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34-year-old American man with a flannel-style lumberjack beard in a realistic American setting at a book club living room. The person is closing a paperback with a sly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book club living room. Main subject: 34-year-old American man with a flannel-style lumberjack beard wearing the exact T-shirt from the attached mockup image. Preserve the exact printed wording “I'M NOT AN / ASSHOLE, / I'M A / HEMORRHOID. / I IRRITATE / ASSHOLES”. The person is closing a paperback with a sly grin. They speak naturally and spend most of the dialogue talking specifically about the T-shirt: “Okay, be honest, how fast did you read it? Those ruled lines frame the punchline like a warning label.” Then they pull the shoulders straight and stand tall facing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Neighbor's Fence Line — 33-year-old American man with black-framed glasses</w:t>
      </w:r>
    </w:p>
    <w:p>
      <w:r>
        <w:rPr>
          <w:b/>
        </w:rPr>
        <w:t xml:space="preserve">TITLE: </w:t>
      </w:r>
      <w:r>
        <w:t>Read The Bottom Line Twice 😂</w:t>
      </w:r>
    </w:p>
    <w:p>
      <w:r>
        <w:rPr>
          <w:b/>
        </w:rPr>
        <w:t xml:space="preserve">HASHTAGS: </w:t>
      </w:r>
      <w:r>
        <w:t>#Hemorrhoid #FunnyTShirt #FunnyShirts #FunnyGift #HumorShirt #ShirtCheck #SarcasmLovers #StatementTee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33-year-old American man with black-framed glasses in a realistic American setting at a neighbor's fence line. The person is leaning over a backyard fence with a garden hose.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neighbor's fence line. Main subject: 33-year-old American man with black-framed glasses wearing the exact T-shirt from the attached mockup image. Preserve the exact printed wording “I'M NOT AN / ASSHOLE, / I'M A / HEMORRHOID. / I IRRITATE / ASSHOLES”. The person is leaning over a backyard fence with a garden hose. They speak naturally and spend most of the dialogue talking specifically about the T-shirt: “This is my customer service uniform now. The big bold lettering on the bottom line steals the whole show.” Then they smooth the shirt flat with both hands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Suburban Front Lawn — 47-year-old American woman with a neat ponytail</w:t>
      </w:r>
    </w:p>
    <w:p>
      <w:r>
        <w:rPr>
          <w:b/>
        </w:rPr>
        <w:t xml:space="preserve">TITLE: </w:t>
      </w:r>
      <w:r>
        <w:t>Perfect Gift For The Office Troublemaker</w:t>
      </w:r>
    </w:p>
    <w:p>
      <w:r>
        <w:rPr>
          <w:b/>
        </w:rPr>
        <w:t xml:space="preserve">HASHTAGS: </w:t>
      </w:r>
      <w:r>
        <w:t>#Hemorrhoid #GagGift #ShirtCheck #FunnyTShirt #FunnyShirts #FunnyGift #AdultHumor #WorkHumor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47-year-old American woman with a neat ponytail in a realistic American setting at a suburban front lawn. The person is pushing a lawn mower early in the morning.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front lawn. Main subject: 47-year-old American woman with a neat ponytail wearing the exact T-shirt from the attached mockup image. Preserve the exact printed wording “I'M NOT AN / ASSHOLE, / I'M A / HEMORRHOID. / I IRRITATE / ASSHOLES”. The person is pushing a lawn mower early in the morning. They speak naturally and spend most of the dialogue talking specifically about the T-shirt: “I've never felt more understood by a shirt. The condensed lettering stacks so cleanly, it reads like a sign.”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Apartment Building Hallway — 40-year-old American woman with short dark pixie hair</w:t>
      </w:r>
    </w:p>
    <w:p>
      <w:r>
        <w:rPr>
          <w:b/>
        </w:rPr>
        <w:t xml:space="preserve">TITLE: </w:t>
      </w:r>
      <w:r>
        <w:t>The Shirt That Annoys Annoying People</w:t>
      </w:r>
    </w:p>
    <w:p>
      <w:r>
        <w:rPr>
          <w:b/>
        </w:rPr>
        <w:t xml:space="preserve">HASHTAGS: </w:t>
      </w:r>
      <w:r>
        <w:t>#Hemorrhoid #FunnyTShirt #WorkHumor #AdultHumor #StatementTee #ShirtCheck #OfficeHumor #SarcasmLovers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40-year-old American woman with short dark pixie hair in a realistic American setting at an apartment building hallway. The person is knocking on a neighbor's door with a measuring cup.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building hallway. Main subject: 40-year-old American woman with short dark pixie hair wearing the exact T-shirt from the attached mockup image. Preserve the exact printed wording “I'M NOT AN / ASSHOLE, / I'M A / HEMORRHOID. / I IRRITATE / ASSHOLES”. The person is knocking on a neighbor's door with a measuring cup. They speak naturally and spend most of the dialogue talking specifically about the T-shirt: “Okay, be honest, how fast did you read it? It's super soft and the fit is relaxed without being baggy.” Then they smooth the shirt flat with both hands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Apartment Mailroom — 61-year-old American woman with short dark pixie hair</w:t>
      </w:r>
    </w:p>
    <w:p>
      <w:r>
        <w:rPr>
          <w:b/>
        </w:rPr>
        <w:t xml:space="preserve">TITLE: </w:t>
      </w:r>
      <w:r>
        <w:t>Perfect Gift For The Office Troublemaker</w:t>
      </w:r>
    </w:p>
    <w:p>
      <w:r>
        <w:rPr>
          <w:b/>
        </w:rPr>
        <w:t xml:space="preserve">HASHTAGS: </w:t>
      </w:r>
      <w:r>
        <w:t>#Hemorrhoid #WorkHumor #FunnyTShirt #OfficeHumor #AdultHumor #SarcasmLovers #FunnyGift #DarkHumor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61-year-old American woman with short dark pixie hair in a realistic American setting at an apartment mailroom. The person is sorting junk mail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apartment mailroom. Main subject: 61-year-old American woman with short dark pixie hair wearing the exact T-shirt from the attached mockup image. Preserve the exact printed wording “I'M NOT AN / ASSHOLE, / I'M A / HEMORRHOID. / I IRRITATE / ASSHOLES”. The person is sorting junk mail with a smirk. They speak naturally and spend most of the dialogue talking specifically about the T-shirt: “Okay, be honest, how fast did you read it? Crisp white print on soft black cotton, it really pops.” Then they tug the hem down and hold the pose with a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Condo Pool Deck — 35-year-old American man with a flannel-style lumberjack beard</w:t>
      </w:r>
    </w:p>
    <w:p>
      <w:r>
        <w:rPr>
          <w:b/>
        </w:rPr>
        <w:t xml:space="preserve">TITLE: </w:t>
      </w:r>
      <w:r>
        <w:t>This Shirt Explains My Whole Personality</w:t>
      </w:r>
    </w:p>
    <w:p>
      <w:r>
        <w:rPr>
          <w:b/>
        </w:rPr>
        <w:t xml:space="preserve">HASHTAGS: </w:t>
      </w:r>
      <w:r>
        <w:t>#Hemorrhoid #DarkHumor #SarcasmLovers #AdultHumor #SarcasticShirt #FunnyTShirt #FunnyGift #OfficeHumor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35-year-old American man with a flannel-style lumberjack beard in a realistic American setting at a condo pool deck. The person is lounging on a deck chair with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condo pool deck. Main subject: 35-year-old American man with a flannel-style lumberjack beard wearing the exact T-shirt from the attached mockup image. Preserve the exact printed wording “I'M NOT AN / ASSHOLE, / I'M A / HEMORRHOID. / I IRRITATE / ASSHOLES”. The person is lounging on a deck chair with an iced tea. They speak naturally and spend most of the dialogue talking specifically about the T-shirt: “Found the perfect shirt for difficult people. Those ruled lines frame the punchline like a warning label.”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Community Garden Plot — 40-year-old American woman with big hoop earrings</w:t>
      </w:r>
    </w:p>
    <w:p>
      <w:r>
        <w:rPr>
          <w:b/>
        </w:rPr>
        <w:t xml:space="preserve">TITLE: </w:t>
      </w:r>
      <w:r>
        <w:t>Wore This To The Meeting, No Regrets</w:t>
      </w:r>
    </w:p>
    <w:p>
      <w:r>
        <w:rPr>
          <w:b/>
        </w:rPr>
        <w:t xml:space="preserve">HASHTAGS: </w:t>
      </w:r>
      <w:r>
        <w:t>#Hemorrhoid #GagGift #DarkHumor #FunnyTShirt #SarcasticShirt #ShirtCheck #FunnyGift #SarcasmLovers #WorkHumor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40-year-old American woman with big hoop earrings in a realistic American setting at a community garden plot. The person is watering tomato plants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community garden plot. Main subject: 40-year-old American woman with big hoop earrings wearing the exact T-shirt from the attached mockup image. Preserve the exact printed wording “I'M NOT AN / ASSHOLE, / I'M A / HEMORRHOID. / I IRRITATE / ASSHOLES”. The person is watering tomato plants with a grin. They speak naturally and spend most of the dialogue talking specifically about the T-shirt: “This is my customer service uniform now. It's super soft and the fit is relaxed without being baggy.”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Dog Park Bench — 46-year-old American man with a knit beanie</w:t>
      </w:r>
    </w:p>
    <w:p>
      <w:r>
        <w:rPr>
          <w:b/>
        </w:rPr>
        <w:t xml:space="preserve">TITLE: </w:t>
      </w:r>
      <w:r>
        <w:t>Read The Bottom Line Twice 😂</w:t>
      </w:r>
    </w:p>
    <w:p>
      <w:r>
        <w:rPr>
          <w:b/>
        </w:rPr>
        <w:t xml:space="preserve">HASHTAGS: </w:t>
      </w:r>
      <w:r>
        <w:t>#Hemorrhoid #StatementTee #ShirtCheck #FunnyShirts #DarkHumor #HumorShirt #FunnyTShirt #FunnyGift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46-year-old American man with a knit beanie in a realistic American setting at a dog park bench. The person is holding a leash and a slobbery tennis ball.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bench. Main subject: 46-year-old American man with a knit beanie wearing the exact T-shirt from the attached mockup image. Preserve the exact printed wording “I'M NOT AN / ASSHOLE, / I'M A / HEMORRHOID. / I IRRITATE / ASSHOLES”. The person is holding a leash and a slobbery tennis ball. They speak naturally and spend most of the dialogue talking specifically about the T-shirt: “I wore this to see who gets the joke first. The big bold lettering on the bottom line steals the whole show.”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Driveway Yard Sale — 39-year-old American woman with wavy blond hair</w:t>
      </w:r>
    </w:p>
    <w:p>
      <w:r>
        <w:rPr>
          <w:b/>
        </w:rPr>
        <w:t xml:space="preserve">TITLE: </w:t>
      </w:r>
      <w:r>
        <w:t>When You're Built To Irritate</w:t>
      </w:r>
    </w:p>
    <w:p>
      <w:r>
        <w:rPr>
          <w:b/>
        </w:rPr>
        <w:t xml:space="preserve">HASHTAGS: </w:t>
      </w:r>
      <w:r>
        <w:t>#Hemorrhoid #SarcasticShirt #StatementTee #ShirtCheck #AdultHumor #FunnyTShirt #FunnyShirts #GagGift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39-year-old American woman with wavy blond hair in a realistic American setting at a driveway yard sale. The person is pricing old lamps with a sticker gun.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yard sale. Main subject: 39-year-old American woman with wavy blond hair wearing the exact T-shirt from the attached mockup image. Preserve the exact printed wording “I'M NOT AN / ASSHOLE, / I'M A / HEMORRHOID. / I IRRITATE / ASSHOLES”. The person is pricing old lamps with a sticker gun. They speak naturally and spend most of the dialogue talking specifically about the T-shirt: “This is my official meeting outfit now. The layout builds up to the joke one line at a time.”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Farmers Market Stall — 49-year-old American man with a backwards cap</w:t>
      </w:r>
    </w:p>
    <w:p>
      <w:r>
        <w:rPr>
          <w:b/>
        </w:rPr>
        <w:t xml:space="preserve">TITLE: </w:t>
      </w:r>
      <w:r>
        <w:t>Funniest Gag Gift Of The Year</w:t>
      </w:r>
    </w:p>
    <w:p>
      <w:r>
        <w:rPr>
          <w:b/>
        </w:rPr>
        <w:t xml:space="preserve">HASHTAGS: </w:t>
      </w:r>
      <w:r>
        <w:t>#Hemorrhoid #WorkHumor #StatementTee #FunnyTShirt #FunnyGift #HumorShirt #GagGift #SarcasticShirt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49-year-old American man with a backwards cap in a realistic American setting at a farmers market stall. The person is weighing peaches with a friendly nod.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stall. Main subject: 49-year-old American man with a backwards cap wearing the exact T-shirt from the attached mockup image. Preserve the exact printed wording “I'M NOT AN / ASSHOLE, / I'M A / HEMORRHOID. / I IRRITATE / ASSHOLES”. The person is weighing peaches with a friendly nod. They speak naturally and spend most of the dialogue talking specifically about the T-shirt: “Some shirts whisper, this one doesn't. The print stays sharp, even after a bunch of washes.”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Hotel Front Desk — 45-year-old American man with a buzz cut</w:t>
      </w:r>
    </w:p>
    <w:p>
      <w:r>
        <w:rPr>
          <w:b/>
        </w:rPr>
        <w:t xml:space="preserve">TITLE: </w:t>
      </w:r>
      <w:r>
        <w:t>My New Customer Service Uniform</w:t>
      </w:r>
    </w:p>
    <w:p>
      <w:r>
        <w:rPr>
          <w:b/>
        </w:rPr>
        <w:t xml:space="preserve">HASHTAGS: </w:t>
      </w:r>
      <w:r>
        <w:t>#Hemorrhoid #FunnyShirts #SarcasmLovers #FunnyGift #HumorShirt #DarkHumor #AdultHumor #GagGift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45-year-old American man with a buzz cut in a realistic American setting at a hotel front desk. The person is checking in beside a rolling suitcase.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front desk. Main subject: 45-year-old American man with a buzz cut wearing the exact T-shirt from the attached mockup image. Preserve the exact printed wording “I'M NOT AN / ASSHOLE, / I'M A / HEMORRHOID. / I IRRITATE / ASSHOLES”. The person is checking in beside a rolling suitcase. They speak naturally and spend most of the dialogue talking specifically about the T-shirt: “I've never felt more understood by a shirt. Those ruled lines frame the punchline like a warning label.”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Hotel Breakfast Buffet — 42-year-old American man with a flannel-style lumberjack beard</w:t>
      </w:r>
    </w:p>
    <w:p>
      <w:r>
        <w:rPr>
          <w:b/>
        </w:rPr>
        <w:t xml:space="preserve">TITLE: </w:t>
      </w:r>
      <w:r>
        <w:t>Read The Bottom Line Twice 😂</w:t>
      </w:r>
    </w:p>
    <w:p>
      <w:r>
        <w:rPr>
          <w:b/>
        </w:rPr>
        <w:t xml:space="preserve">HASHTAGS: </w:t>
      </w:r>
      <w:r>
        <w:t>#Hemorrhoid #FunnyTShirt #AdultHumor #HumorShirt #ShirtCheck #SarcasmLovers #WorkHumor #FunnyGift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42-year-old American man with a flannel-style lumberjack beard in a realistic American setting at a hotel breakfast buffet. The person is waiting by the waffle maker with a plate.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hotel breakfast buffet. Main subject: 42-year-old American man with a flannel-style lumberjack beard wearing the exact T-shirt from the attached mockup image. Preserve the exact printed wording “I'M NOT AN / ASSHOLE, / I'M A / HEMORRHOID. / I IRRITATE / ASSHOLES”. The person is waiting by the waffle maker with a plate. They speak naturally and spend most of the dialogue talking specifically about the T-shirt: “Found the perfect shirt for difficult people. The bold white caps hit you before you even mean to read it.” Then they tap the bold bottom line twice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Airport Security Line — 28-year-old American woman with wavy blond hair</w:t>
      </w:r>
    </w:p>
    <w:p>
      <w:r>
        <w:rPr>
          <w:b/>
        </w:rPr>
        <w:t xml:space="preserve">TITLE: </w:t>
      </w:r>
      <w:r>
        <w:t>Read The Bottom Line Twice 😂</w:t>
      </w:r>
    </w:p>
    <w:p>
      <w:r>
        <w:rPr>
          <w:b/>
        </w:rPr>
        <w:t xml:space="preserve">HASHTAGS: </w:t>
      </w:r>
      <w:r>
        <w:t>#Hemorrhoid #FunnyShirts #GagGift #AdultHumor #WorkHumor #DarkHumor #SarcasticShirt #ShirtCheck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28-year-old American woman with wavy blond hair in a realistic American setting at an airport security line. The person is holding a gray bin with shoes inside.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security line. Main subject: 28-year-old American woman with wavy blond hair wearing the exact T-shirt from the attached mockup image. Preserve the exact printed wording “I'M NOT AN / ASSHOLE, / I'M A / HEMORRHOID. / I IRRITATE / ASSHOLES”. The person is holding a gray bin with shoes inside. They speak naturally and spend most of the dialogue talking specifically about the T-shirt: “Okay, be honest, how fast did you read it? It's comfy enough to wear all day, and funny enough to get noticed.”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Airplane Aisle Seat — 50-year-old American man with a knit beanie</w:t>
      </w:r>
    </w:p>
    <w:p>
      <w:r>
        <w:rPr>
          <w:b/>
        </w:rPr>
        <w:t xml:space="preserve">TITLE: </w:t>
      </w:r>
      <w:r>
        <w:t>When You're Built To Irritate</w:t>
      </w:r>
    </w:p>
    <w:p>
      <w:r>
        <w:rPr>
          <w:b/>
        </w:rPr>
        <w:t xml:space="preserve">HASHTAGS: </w:t>
      </w:r>
      <w:r>
        <w:t>#Hemorrhoid #AdultHumor #ShirtCheck #GagGift #OfficeHumor #DarkHumor #StatementTee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50-year-old American man with a knit beanie in a realistic American setting at an airplane aisle seat. The person is buckling a seatbelt with a smirk.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airplane aisle seat. Main subject: 50-year-old American man with a knit beanie wearing the exact T-shirt from the attached mockup image. Preserve the exact printed wording “I'M NOT AN / ASSHOLE, / I'M A / HEMORRHOID. / I IRRITATE / ASSHOLES”. The person is buckling a seatbelt with a smirk. They speak naturally and spend most of the dialogue talking specifically about the T-shirt: “Nobody reads my emails, but they read this. Those ruled lines frame the punchline like a warning label.”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Cruise Ship Deck Bar — 54-year-old American man with a bright smile and laugh lines</w:t>
      </w:r>
    </w:p>
    <w:p>
      <w:r>
        <w:rPr>
          <w:b/>
        </w:rPr>
        <w:t xml:space="preserve">TITLE: </w:t>
      </w:r>
      <w:r>
        <w:t>When You're Built To Irritate</w:t>
      </w:r>
    </w:p>
    <w:p>
      <w:r>
        <w:rPr>
          <w:b/>
        </w:rPr>
        <w:t xml:space="preserve">HASHTAGS: </w:t>
      </w:r>
      <w:r>
        <w:t>#Hemorrhoid #GagGift #SarcasticShirt #ShirtCheck #DarkHumor #HumorShirt #AdultHumor #FunnyShirts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54-year-old American man with a bright smile and laugh lines in a realistic American setting at a cruise ship deck bar. The person is sipping a fruity drink by the rail.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cruise ship deck bar. Main subject: 54-year-old American man with a bright smile and laugh lines wearing the exact T-shirt from the attached mockup image. Preserve the exact printed wording “I'M NOT AN / ASSHOLE, / I'M A / HEMORRHOID. / I IRRITATE / ASSHOLES”. The person is sipping a fruity drink by the rail. They speak naturally and spend most of the dialogue talking specifically about the T-shirt: “This is my customer service uniform now. Honestly the best gag gift for the coworker who annoys everyone.” Then they turn square to the camera and give a slow, satisfied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Commuter Train Platform — 54-year-old American man with a bright smile and laugh lines</w:t>
      </w:r>
    </w:p>
    <w:p>
      <w:r>
        <w:rPr>
          <w:b/>
        </w:rPr>
        <w:t xml:space="preserve">TITLE: </w:t>
      </w:r>
      <w:r>
        <w:t>Every Line Hits Harder Than The Last 😅</w:t>
      </w:r>
    </w:p>
    <w:p>
      <w:r>
        <w:rPr>
          <w:b/>
        </w:rPr>
        <w:t xml:space="preserve">HASHTAGS: </w:t>
      </w:r>
      <w:r>
        <w:t>#Hemorrhoid #HumorShirt #OfficeHumor #FunnyGift #StatementTee #SarcasmLovers #ShirtCheck #SarcasticShirt #GagGift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54-year-old American man with a bright smile and laugh lines in a realistic American setting at a commuter train platform. The person is waiting with a rolling bag and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commuter train platform. Main subject: 54-year-old American man with a bright smile and laugh lines wearing the exact T-shirt from the attached mockup image. Preserve the exact printed wording “I'M NOT AN / ASSHOLE, / I'M A / HEMORRHOID. / I IRRITATE / ASSHOLES”. The person is waiting with a rolling bag and a coffee. They speak naturally and spend most of the dialogue talking specifically about the T-shirt: “This is my official meeting outfit now. Perfect gift for the friend who loves getting under people's skin.”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City Bus Shelter — 38-year-old American woman with light-brown shoulder-length hair</w:t>
      </w:r>
    </w:p>
    <w:p>
      <w:r>
        <w:rPr>
          <w:b/>
        </w:rPr>
        <w:t xml:space="preserve">TITLE: </w:t>
      </w:r>
      <w:r>
        <w:t>Funniest Gag Gift Of The Year</w:t>
      </w:r>
    </w:p>
    <w:p>
      <w:r>
        <w:rPr>
          <w:b/>
        </w:rPr>
        <w:t xml:space="preserve">HASHTAGS: </w:t>
      </w:r>
      <w:r>
        <w:t>#Hemorrhoid #SarcasticShirt #WorkHumor #FunnyShirts #StatementTee #GagGift #HumorShirt #OfficeHumor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38-year-old American woman with light-brown shoulder-length hair in a realistic American setting at a city bus shelter. The person is leaning against the shelter glass with earbuds 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city bus shelter. Main subject: 38-year-old American woman with light-brown shoulder-length hair wearing the exact T-shirt from the attached mockup image. Preserve the exact printed wording “I'M NOT AN / ASSHOLE, / I'M A / HEMORRHOID. / I IRRITATE / ASSHOLES”. The person is leaning against the shelter glass with earbuds in. They speak naturally and spend most of the dialogue talking specifically about the T-shirt: “This shirt does all my talking for me. The condensed lettering stacks so cleanly, it reads like a sign.” Then they smooth the shirt flat with both hands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Rideshare Back Seat — 34-year-old American woman with short dark pixie hair</w:t>
      </w:r>
    </w:p>
    <w:p>
      <w:r>
        <w:rPr>
          <w:b/>
        </w:rPr>
        <w:t xml:space="preserve">TITLE: </w:t>
      </w:r>
      <w:r>
        <w:t>Perfect Gift For The Office Troublemaker</w:t>
      </w:r>
    </w:p>
    <w:p>
      <w:r>
        <w:rPr>
          <w:b/>
        </w:rPr>
        <w:t xml:space="preserve">HASHTAGS: </w:t>
      </w:r>
      <w:r>
        <w:t>#Hemorrhoid #OfficeHumor #FunnyGift #AdultHumor #DarkHumor #FunnyTShirt #FunnyShirts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34-year-old American woman with short dark pixie hair in a realistic American setting at a rideshare back seat. The person is chatting with the driver from the back seat.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rideshare back seat. Main subject: 34-year-old American woman with short dark pixie hair wearing the exact T-shirt from the attached mockup image. Preserve the exact printed wording “I'M NOT AN / ASSHOLE, / I'M A / HEMORRHOID. / I IRRITATE / ASSHOLES”. The person is chatting with the driver from the back seat. They speak naturally and spend most of the dialogue talking specifically about the T-shirt: “I wore this to see who gets the joke first. The layout builds up to the joke one line at a time.”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Restaurant Valet Stand — 42-year-old American woman with wavy blond hair</w:t>
      </w:r>
    </w:p>
    <w:p>
      <w:r>
        <w:rPr>
          <w:b/>
        </w:rPr>
        <w:t xml:space="preserve">TITLE: </w:t>
      </w:r>
      <w:r>
        <w:t>When You're Built To Irritate</w:t>
      </w:r>
    </w:p>
    <w:p>
      <w:r>
        <w:rPr>
          <w:b/>
        </w:rPr>
        <w:t xml:space="preserve">HASHTAGS: </w:t>
      </w:r>
      <w:r>
        <w:t>#Hemorrhoid #HumorShirt #WorkHumor #AdultHumor #GagGift #OfficeHumor #FunnyGift #SarcasmLovers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42-year-old American woman with wavy blond hair in a realistic American setting at a restaurant valet stand. The person is handing over car keys with a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restaurant valet stand. Main subject: 42-year-old American woman with wavy blond hair wearing the exact T-shirt from the attached mockup image. Preserve the exact printed wording “I'M NOT AN / ASSHOLE, / I'M A / HEMORRHOID. / I IRRITATE / ASSHOLES”. The person is handing over car keys with a grin. They speak naturally and spend most of the dialogue talking specifically about the T-shirt: “Okay, be honest, how fast did you read it? The layout builds up to the joke one line at a time.”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Dry Cleaner Counter — 61-year-old American woman with thick curly hair</w:t>
      </w:r>
    </w:p>
    <w:p>
      <w:r>
        <w:rPr>
          <w:b/>
        </w:rPr>
        <w:t xml:space="preserve">TITLE: </w:t>
      </w:r>
      <w:r>
        <w:t>Wore This To The Meeting, No Regrets</w:t>
      </w:r>
    </w:p>
    <w:p>
      <w:r>
        <w:rPr>
          <w:b/>
        </w:rPr>
        <w:t xml:space="preserve">HASHTAGS: </w:t>
      </w:r>
      <w:r>
        <w:t>#Hemorrhoid #SarcasticShirt #DarkHumor #OfficeHumor #ShirtCheck #GagGift #WorkHumor #AdultHumor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61-year-old American woman with thick curly hair in a realistic American setting at a dry cleaner counter. The person is picking up a hanging garment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dry cleaner counter. Main subject: 61-year-old American woman with thick curly hair wearing the exact T-shirt from the attached mockup image. Preserve the exact printed wording “I'M NOT AN / ASSHOLE, / I'M A / HEMORRHOID. / I IRRITATE / ASSHOLES”. The person is picking up a hanging garment bag. They speak naturally and spend most of the dialogue talking specifically about the T-shirt: “Nobody reads my emails, but they read this. Perfect gift for the friend who loves getting under people's skin.”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Car Wash Exit Lane — 29-year-old American man with round glasses</w:t>
      </w:r>
    </w:p>
    <w:p>
      <w:r>
        <w:rPr>
          <w:b/>
        </w:rPr>
        <w:t xml:space="preserve">TITLE: </w:t>
      </w:r>
      <w:r>
        <w:t>Wore This To The Meeting, No Regrets</w:t>
      </w:r>
    </w:p>
    <w:p>
      <w:r>
        <w:rPr>
          <w:b/>
        </w:rPr>
        <w:t xml:space="preserve">HASHTAGS: </w:t>
      </w:r>
      <w:r>
        <w:t>#Hemorrhoid #FunnyShirts #HumorShirt #ShirtCheck #GagGift #StatementTee #DarkHumor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29-year-old American man with round glasses in a realistic American setting at a car wash exit lane. The person is drying a side mirror with a microfiber towel.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wash exit lane. Main subject: 29-year-old American man with round glasses wearing the exact T-shirt from the attached mockup image. Preserve the exact printed wording “I'M NOT AN / ASSHOLE, / I'M A / HEMORRHOID. / I IRRITATE / ASSHOLES”. The person is drying a side mirror with a microfiber towel. They speak naturally and spend most of the dialogue talking specifically about the T-shirt: “Wore this on purpose, and it's working. It's comfy enough to wear all day, and funny enough to get noticed.”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Tax Preparer's Office — 44-year-old American woman with big hoop earrings</w:t>
      </w:r>
    </w:p>
    <w:p>
      <w:r>
        <w:rPr>
          <w:b/>
        </w:rPr>
        <w:t xml:space="preserve">TITLE: </w:t>
      </w:r>
      <w:r>
        <w:t>Perfect Gift For The Office Troublemaker</w:t>
      </w:r>
    </w:p>
    <w:p>
      <w:r>
        <w:rPr>
          <w:b/>
        </w:rPr>
        <w:t xml:space="preserve">HASHTAGS: </w:t>
      </w:r>
      <w:r>
        <w:t>#Hemorrhoid #StatementTee #SarcasticShirt #FunnyTShirt #ShirtCheck #HumorShirt #FunnyGift #DarkHumor #OfficeHumor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44-year-old American woman with big hoop earrings in a realistic American setting at a tax preparer's office. The person is sliding a shoebox of receipts across the desk.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tax preparer's office. Main subject: 44-year-old American woman with big hoop earrings wearing the exact T-shirt from the attached mockup image. Preserve the exact printed wording “I'M NOT AN / ASSHOLE, / I'M A / HEMORRHOID. / I IRRITATE / ASSHOLES”. The person is sliding a shoebox of receipts across the desk. They speak naturally and spend most of the dialogue talking specifically about the T-shirt: “Wore this on purpose, and it's working. The print stays sharp, even after a bunch of washes.”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Insurance Agent's Office — 29-year-old American man with a knit beanie</w:t>
      </w:r>
    </w:p>
    <w:p>
      <w:r>
        <w:rPr>
          <w:b/>
        </w:rPr>
        <w:t xml:space="preserve">TITLE: </w:t>
      </w:r>
      <w:r>
        <w:t>Read The Bottom Line Twice 😂</w:t>
      </w:r>
    </w:p>
    <w:p>
      <w:r>
        <w:rPr>
          <w:b/>
        </w:rPr>
        <w:t xml:space="preserve">HASHTAGS: </w:t>
      </w:r>
      <w:r>
        <w:t>#Hemorrhoid #ShirtCheck #StatementTee #SarcasmLovers #WorkHumor #SarcasticShirt #AdultHumor #OfficeHumor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29-year-old American man with a knit beanie in a realistic American setting at an insurance agent's office. The person is reading the fine print with raised eyebrows.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insurance agent's office. Main subject: 29-year-old American man with a knit beanie wearing the exact T-shirt from the attached mockup image. Preserve the exact printed wording “I'M NOT AN / ASSHOLE, / I'M A / HEMORRHOID. / I IRRITATE / ASSHOLES”. The person is reading the fine print with raised eyebrows. They speak naturally and spend most of the dialogue talking specifically about the T-shirt: “My coworkers asked me not to wear this again. The layout builds up to the joke one line at a time.”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Traffic Court Hallway — 59-year-old American woman with wavy blond hair</w:t>
      </w:r>
    </w:p>
    <w:p>
      <w:r>
        <w:rPr>
          <w:b/>
        </w:rPr>
        <w:t xml:space="preserve">TITLE: </w:t>
      </w:r>
      <w:r>
        <w:t>Wore This To The Meeting, No Regrets</w:t>
      </w:r>
    </w:p>
    <w:p>
      <w:r>
        <w:rPr>
          <w:b/>
        </w:rPr>
        <w:t xml:space="preserve">HASHTAGS: </w:t>
      </w:r>
      <w:r>
        <w:t>#Hemorrhoid #DarkHumor #GagGift #HumorShirt #StatementTee #FunnyShirts #AdultHumor #WorkHumor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59-year-old American woman with wavy blond hair in a realistic American setting at a traffic court hallway. The person is holding a ticket folder with a calm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traffic court hallway. Main subject: 59-year-old American woman with wavy blond hair wearing the exact T-shirt from the attached mockup image. Preserve the exact printed wording “I'M NOT AN / ASSHOLE, / I'M A / HEMORRHOID. / I IRRITATE / ASSHOLES”. The person is holding a ticket folder with a calm smile. They speak naturally and spend most of the dialogue talking specifically about the T-shirt: “Nobody reads my emails, but they read this. Crisp white print on soft black cotton, it really pops.”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Passport Office Line — 37-year-old American man with a shaved head and goatee</w:t>
      </w:r>
    </w:p>
    <w:p>
      <w:r>
        <w:rPr>
          <w:b/>
        </w:rPr>
        <w:t xml:space="preserve">TITLE: </w:t>
      </w:r>
      <w:r>
        <w:t>Read The Bottom Line Twice 😂</w:t>
      </w:r>
    </w:p>
    <w:p>
      <w:r>
        <w:rPr>
          <w:b/>
        </w:rPr>
        <w:t xml:space="preserve">HASHTAGS: </w:t>
      </w:r>
      <w:r>
        <w:t>#Hemorrhoid #SarcasmLovers #AdultHumor #WorkHumor #FunnyGift #GagGift #ShirtCheck #FunnyShirts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37-year-old American man with a shaved head and goatee in a realistic American setting at a passport office line. The person is holding a photo envelope and a stack of forms.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passport office line. Main subject: 37-year-old American man with a shaved head and goatee wearing the exact T-shirt from the attached mockup image. Preserve the exact printed wording “I'M NOT AN / ASSHOLE, / I'M A / HEMORRHOID. / I IRRITATE / ASSHOLES”. The person is holding a photo envelope and a stack of forms. They speak naturally and spend most of the dialogue talking specifically about the T-shirt: “Nobody reads my emails, but they read this. The condensed lettering stacks so cleanly, it reads like a sign.” Then they smooth the shirt flat with both hands so the full print shows.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Veterinary Clinic Lobby — 54-year-old American man with wavy brown hair</w:t>
      </w:r>
    </w:p>
    <w:p>
      <w:r>
        <w:rPr>
          <w:b/>
        </w:rPr>
        <w:t xml:space="preserve">TITLE: </w:t>
      </w:r>
      <w:r>
        <w:t>Read The Bottom Line Twice 😂</w:t>
      </w:r>
    </w:p>
    <w:p>
      <w:r>
        <w:rPr>
          <w:b/>
        </w:rPr>
        <w:t xml:space="preserve">HASHTAGS: </w:t>
      </w:r>
      <w:r>
        <w:t>#Hemorrhoid #FunnyGift #GagGift #SarcasmLovers #SarcasticShirt #AdultHumor #OfficeHumor #FunnyShirts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54-year-old American man with wavy brown hair in a realistic American setting at a veterinary clinic lobby. The person is sitting with a cat carrier on lap.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veterinary clinic lobby. Main subject: 54-year-old American man with wavy brown hair wearing the exact T-shirt from the attached mockup image. Preserve the exact printed wording “I'M NOT AN / ASSHOLE, / I'M A / HEMORRHOID. / I IRRITATE / ASSHOLES”. The person is sitting with a cat carrier on lap. They speak naturally and spend most of the dialogue talking specifically about the T-shirt: “Nobody reads my emails, but they read this. Honestly the best gag gift for the coworker who annoys everyone.” Then they turn square to the camera and give a slow, satisfied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Furniture Store Showroom — 44-year-old American man with wavy brown hair</w:t>
      </w:r>
    </w:p>
    <w:p>
      <w:r>
        <w:rPr>
          <w:b/>
        </w:rPr>
        <w:t xml:space="preserve">TITLE: </w:t>
      </w:r>
      <w:r>
        <w:t>Read The Bottom Line Twice 😂</w:t>
      </w:r>
    </w:p>
    <w:p>
      <w:r>
        <w:rPr>
          <w:b/>
        </w:rPr>
        <w:t xml:space="preserve">HASHTAGS: </w:t>
      </w:r>
      <w:r>
        <w:t>#Hemorrhoid #OfficeHumor #FunnyTShirt #StatementTee #WorkHumor #SarcasticShirt #FunnyGift #DarkHumor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44-year-old American man with wavy brown hair in a realistic American setting at a furniture store showroom. The person is testing a recliner with a smug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store showroom. Main subject: 44-year-old American man with wavy brown hair wearing the exact T-shirt from the attached mockup image. Preserve the exact printed wording “I'M NOT AN / ASSHOLE, / I'M A / HEMORRHOID. / I IRRITATE / ASSHOLES”. The person is testing a recliner with a smug grin. They speak naturally and spend most of the dialogue talking specifically about the T-shirt: “I've never felt more understood by a shirt. It's comfy enough to wear all day, and funny enough to get noticed.” Then they tap the bold bottom line twice and raise an eyebrow.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Mattress Store Showroom — 62-year-old American man with a buzz cut</w:t>
      </w:r>
    </w:p>
    <w:p>
      <w:r>
        <w:rPr>
          <w:b/>
        </w:rPr>
        <w:t xml:space="preserve">TITLE: </w:t>
      </w:r>
      <w:r>
        <w:t>When You're Built To Irritate</w:t>
      </w:r>
    </w:p>
    <w:p>
      <w:r>
        <w:rPr>
          <w:b/>
        </w:rPr>
        <w:t xml:space="preserve">HASHTAGS: </w:t>
      </w:r>
      <w:r>
        <w:t>#Hemorrhoid #FunnyTShirt #AdultHumor #StatementTee #SarcasmLovers #WorkHumor #ShirtCheck #FunnyGift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62-year-old American man with a buzz cut in a realistic American setting at a mattress store showroom. The person is sitting on a display mattress while a salesperson hovers.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mattress store showroom. Main subject: 62-year-old American man with a buzz cut wearing the exact T-shirt from the attached mockup image. Preserve the exact printed wording “I'M NOT AN / ASSHOLE, / I'M A / HEMORRHOID. / I IRRITATE / ASSHOLES”. The person is sitting on a display mattress while a salesperson hovers. They speak naturally and spend most of the dialogue talking specifically about the T-shirt: “My coworkers asked me not to wear this again. It's super soft and the fit is relaxed without being baggy.”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Food Truck Line — 28-year-old American woman with a knit beanie</w:t>
      </w:r>
    </w:p>
    <w:p>
      <w:r>
        <w:rPr>
          <w:b/>
        </w:rPr>
        <w:t xml:space="preserve">TITLE: </w:t>
      </w:r>
      <w:r>
        <w:t>My New Customer Service Uniform</w:t>
      </w:r>
    </w:p>
    <w:p>
      <w:r>
        <w:rPr>
          <w:b/>
        </w:rPr>
        <w:t xml:space="preserve">HASHTAGS: </w:t>
      </w:r>
      <w:r>
        <w:t>#Hemorrhoid #OfficeHumor #GagGift #AdultHumor #StatementTee #FunnyShirts #FunnyTShirt #HumorShirt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28-year-old American woman with a knit beanie in a realistic American setting at a food truck line. The person is holding an order ticket and grinning.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food truck line. Main subject: 28-year-old American woman with a knit beanie wearing the exact T-shirt from the attached mockup image. Preserve the exact printed wording “I'M NOT AN / ASSHOLE, / I'M A / HEMORRHOID. / I IRRITATE / ASSHOLES”. The person is holding an order ticket and grinning. They speak naturally and spend most of the dialogue talking specifically about the T-shirt: “This shirt does all my talking for me. The big bold lettering on the bottom line steals the whole show.”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coworkers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Brunch Restaurant Waitlist — 27-year-old American woman with freckles and red hair</w:t>
      </w:r>
    </w:p>
    <w:p>
      <w:r>
        <w:rPr>
          <w:b/>
        </w:rPr>
        <w:t xml:space="preserve">TITLE: </w:t>
      </w:r>
      <w:r>
        <w:t>Wore This To The Meeting, No Regrets</w:t>
      </w:r>
    </w:p>
    <w:p>
      <w:r>
        <w:rPr>
          <w:b/>
        </w:rPr>
        <w:t xml:space="preserve">HASHTAGS: </w:t>
      </w:r>
      <w:r>
        <w:t>#Hemorrhoid #FunnyGift #WorkHumor #SarcasticShirt #HumorShirt #OfficeHumor #FunnyTShirt #StatementTee #DarkHumor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27-year-old American woman with freckles and red hair in a realistic American setting at a brunch restaurant waitlist. The person is holding a buzzing pager outside the entrance.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brunch restaurant waitlist. Main subject: 27-year-old American woman with freckles and red hair wearing the exact T-shirt from the attached mockup image. Preserve the exact printed wording “I'M NOT AN / ASSHOLE, / I'M A / HEMORRHOID. / I IRRITATE / ASSHOLES”. The person is holding a buzzing pager outside the entrance. They speak naturally and spend most of the dialogue talking specifically about the T-shirt: “Every room I walk into gets a little quieter. The print stays sharp, even after a bunch of washes.” Then they trace the ruled lines in the middle with one finger.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Brewery Taproom — 30-year-old American man with a backwards cap</w:t>
      </w:r>
    </w:p>
    <w:p>
      <w:r>
        <w:rPr>
          <w:b/>
        </w:rPr>
        <w:t xml:space="preserve">TITLE: </w:t>
      </w:r>
      <w:r>
        <w:t>Perfect Gift For The Office Troublemaker</w:t>
      </w:r>
    </w:p>
    <w:p>
      <w:r>
        <w:rPr>
          <w:b/>
        </w:rPr>
        <w:t xml:space="preserve">HASHTAGS: </w:t>
      </w:r>
      <w:r>
        <w:t>#Hemorrhoid #AdultHumor #HumorShirt #StatementTee #OfficeHumor #FunnyGift #DarkHumor #GagGift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30-year-old American man with a backwards cap in a realistic American setting at a brewery taproom. The person is sampling a beer flight at a long wooden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taproom. Main subject: 30-year-old American man with a backwards cap wearing the exact T-shirt from the attached mockup image. Preserve the exact printed wording “I'M NOT AN / ASSHOLE, / I'M A / HEMORRHOID. / I IRRITATE / ASSHOLES”. The person is sampling a beer flight at a long wooden table. They speak naturally and spend most of the dialogue talking specifically about the T-shirt: “I'm just here to keep everyone humble. The condensed lettering stacks so cleanly, it reads like a sign.” Then they turn square to the camera and give a slow, satisfied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Office Holiday Party — 61-year-old American woman with curly auburn hair</w:t>
      </w:r>
    </w:p>
    <w:p>
      <w:r>
        <w:rPr>
          <w:b/>
        </w:rPr>
        <w:t xml:space="preserve">TITLE: </w:t>
      </w:r>
      <w:r>
        <w:t>The Official Shirt Of Professional Irritants 😂</w:t>
      </w:r>
    </w:p>
    <w:p>
      <w:r>
        <w:rPr>
          <w:b/>
        </w:rPr>
        <w:t xml:space="preserve">HASHTAGS: </w:t>
      </w:r>
      <w:r>
        <w:t>#Hemorrhoid #ShirtCheck #StatementTee #FunnyTShirt #AdultHumor #WorkHumor #OfficeHumor #GagGift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61-year-old American woman with curly auburn hair in a realistic American setting at an office holiday party. The person is holding a cup of eggnog by the gift exchange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office holiday party. Main subject: 61-year-old American woman with curly auburn hair wearing the exact T-shirt from the attached mockup image. Preserve the exact printed wording “I'M NOT AN / ASSHOLE, / I'M A / HEMORRHOID. / I IRRITATE / ASSHOLES”. The person is holding a cup of eggnog by the gift exchange table. They speak naturally and spend most of the dialogue talking specifically about the T-shirt: “I've never felt more understood by a shirt. The condensed lettering stacks so cleanly, it reads like a sign.” Then they turn square to the camera and give a slow, satisfied nod.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stranger off-camera snort with laughter and a few others chuckle along, real and unscripted,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Real Estate Open House — 48-year-old American man with a trimmed white beard</w:t>
      </w:r>
    </w:p>
    <w:p>
      <w:r>
        <w:rPr>
          <w:b/>
        </w:rPr>
        <w:t xml:space="preserve">TITLE: </w:t>
      </w:r>
      <w:r>
        <w:t>The Official Shirt Of Professional Irritants 😂</w:t>
      </w:r>
    </w:p>
    <w:p>
      <w:r>
        <w:rPr>
          <w:b/>
        </w:rPr>
        <w:t xml:space="preserve">HASHTAGS: </w:t>
      </w:r>
      <w:r>
        <w:t>#Hemorrhoid #AdultHumor #FunnyShirts #FunnyTShirt #OfficeHumor #GagGift #DarkHumor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48-year-old American man with a trimmed white beard in a realistic American setting at a real estate open house. The person is touring a kitchen with a clipboard.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real estate open house. Main subject: 48-year-old American man with a trimmed white beard wearing the exact T-shirt from the attached mockup image. Preserve the exact printed wording “I'M NOT AN / ASSHOLE, / I'M A / HEMORRHOID. / I IRRITATE / ASSHOLES”. The person is touring a kitchen with a clipboard. They speak naturally and spend most of the dialogue talking specifically about the T-shirt: “I'm just here to keep everyone humble. The layout builds up to the joke one line at a time.” Then they gesture at the print with an open palm like presenting a prize.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Gym Squat Rack — 53-year-old American man with short gray hair</w:t>
      </w:r>
    </w:p>
    <w:p>
      <w:r>
        <w:rPr>
          <w:b/>
        </w:rPr>
        <w:t xml:space="preserve">TITLE: </w:t>
      </w:r>
      <w:r>
        <w:t>Funniest Gag Gift Of The Year</w:t>
      </w:r>
    </w:p>
    <w:p>
      <w:r>
        <w:rPr>
          <w:b/>
        </w:rPr>
        <w:t xml:space="preserve">HASHTAGS: </w:t>
      </w:r>
      <w:r>
        <w:t>#Hemorrhoid #AdultHumor #SarcasticShirt #WorkHumor #ShirtCheck #GagGift #DarkHumor #OfficeHumor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53-year-old American man with short gray hair in a realistic American setting at a gym squat rack. The person is waiting beside a squat rack someone is hogging.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gym squat rack. Main subject: 53-year-old American man with short gray hair wearing the exact T-shirt from the attached mockup image. Preserve the exact printed wording “I'M NOT AN / ASSHOLE, / I'M A / HEMORRHOID. / I IRRITATE / ASSHOLES”. The person is waiting beside a squat rack someone is hogging. They speak naturally and spend most of the dialogue talking specifically about the T-shirt: “Wore this on purpose, and it's working. The layout builds up to the joke one line at a time.”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a short burst of genuine group laughter off-camera right after the line, a little messy and real.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Laundromat Folding Counter — 35-year-old American man with a backwards cap</w:t>
      </w:r>
    </w:p>
    <w:p>
      <w:r>
        <w:rPr>
          <w:b/>
        </w:rPr>
        <w:t xml:space="preserve">TITLE: </w:t>
      </w:r>
      <w:r>
        <w:t>When You're Built To Irritate</w:t>
      </w:r>
    </w:p>
    <w:p>
      <w:r>
        <w:rPr>
          <w:b/>
        </w:rPr>
        <w:t xml:space="preserve">HASHTAGS: </w:t>
      </w:r>
      <w:r>
        <w:t>#Hemorrhoid #SarcasticShirt #AdultHumor #HumorShirt #SarcasmLovers #FunnyGift #StatementTee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“I'M NOT AN / ASSHOLE, / I'M A / HEMORRHOID. / I IRRITATE / ASSHOLES”, the same typography, ink colours and graphic layout (all-white condensed caps, large bold ASSHOLE and ASSHOLES, ruled lines above and below HEMORRHOID.), and the same black T-shirt presentation. Do not change, rewrite, shorten, add, remove, or rearrange any wording. Create a highly photorealistic 35-year-old American man with a backwards cap in a realistic American setting at a laundromat folding counter. The person is folding towels beside a buzzing dryer.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laundromat folding counter. Main subject: 35-year-old American man with a backwards cap wearing the exact T-shirt from the attached mockup image. Preserve the exact printed wording “I'M NOT AN / ASSHOLE, / I'M A / HEMORRHOID. / I IRRITATE / ASSHOLES”. The person is folding towels beside a buzzing dryer. They speak naturally and spend most of the dialogue talking specifically about the T-shirt: “Every room I walk into gets a little quieter. Perfect gift for the friend who loves getting under people's skin.” Then they step back half a pace so the whole design fits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quiet, surprised giggles from people just out of frame, mixed naturally with the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