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Can't But I Know A Guy</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Phone Repair Kiosk — 30-year-old American woman with curly auburn hair</w:t>
      </w:r>
    </w:p>
    <w:p>
      <w:r>
        <w:rPr>
          <w:b/>
        </w:rPr>
        <w:t xml:space="preserve">TITLE: </w:t>
      </w:r>
      <w:r>
        <w:t>Everyone Reads This Shirt Twice</w:t>
      </w:r>
    </w:p>
    <w:p>
      <w:r>
        <w:rPr>
          <w:b/>
        </w:rPr>
        <w:t xml:space="preserve">HASHTAGS: </w:t>
      </w:r>
      <w:r>
        <w:t>#Know #RoadTrip #DadHumor #FriendGroup #HumorShirt #SarcasticShirt #ShirtCheck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30-year-old American woman with curly auburn hair in a realistic American setting at a phone repair kiosk. The person is holding up a cracked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phone repair kiosk. Main subject: 30-year-old American woman with curly auburn hair wearing the exact T-shirt from the attached mockup image. Preserve the exact printed wording “I CAN'T... / BUT I KNOW / A GUY”. The person is holding up a cracked phone. They speak naturally and spend most of the dialogue talking specifically about the T-shirt: “My whole day changes when someone reads this. That's the whole message right there, no extra words needed.”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Bike Shop — 32-year-old American woman with a messy bun</w:t>
      </w:r>
    </w:p>
    <w:p>
      <w:r>
        <w:rPr>
          <w:b/>
        </w:rPr>
        <w:t xml:space="preserve">TITLE: </w:t>
      </w:r>
      <w:r>
        <w:t>The Funniest Shirt Gift Idea 😂</w:t>
      </w:r>
    </w:p>
    <w:p>
      <w:r>
        <w:rPr>
          <w:b/>
        </w:rPr>
        <w:t xml:space="preserve">HASHTAGS: </w:t>
      </w:r>
      <w:r>
        <w:t>#Know #OfficeHumor #RoadTrip #EverydayHumor #HumorShirt #FunnyShirts #ShirtCheck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32-year-old American woman with a messy bun in a realistic American setting at a bike shop. The person is spinning a wheel on a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shop. Main subject: 32-year-old American woman with a messy bun wearing the exact T-shirt from the attached mockup image. Preserve the exact printed wording “I CAN'T... / BUT I KNOW / A GUY”. The person is spinning a wheel on a stand. They speak naturally and spend most of the dialogue talking specifically about the T-shirt: “This shirt was worth every penny. People point at the way the lines stack before they even say hi.”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Moving Truck At A Curb — 65-year-old American woman with a knit beanie</w:t>
      </w:r>
    </w:p>
    <w:p>
      <w:r>
        <w:rPr>
          <w:b/>
        </w:rPr>
        <w:t xml:space="preserve">TITLE: </w:t>
      </w:r>
      <w:r>
        <w:t>I Wore This Just For The Reaction</w:t>
      </w:r>
    </w:p>
    <w:p>
      <w:r>
        <w:rPr>
          <w:b/>
        </w:rPr>
        <w:t xml:space="preserve">HASHTAGS: </w:t>
      </w:r>
      <w:r>
        <w:t>#Know #RoadTrip #DadHumor #WorkHumor #SarcasmLovers #SarcasticShirt #FunnyGift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65-year-old American woman with a knit beanie in a realistic American setting at a moving truck at a curb. The person is holding a box and pointing down the street.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truck at a curb. Main subject: 65-year-old American woman with a knit beanie wearing the exact T-shirt from the attached mockup image. Preserve the exact printed wording “I CAN'T... / BUT I KNOW / A GUY”. The person is holding a box and pointing down the street. They speak naturally and spend most of the dialogue talking specifically about the T-shirt: “I get stopped everywhere I go in this. Whoever designed the bold lettering nailed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Gas Station — 57-year-old American woman with thick curly hair</w:t>
      </w:r>
    </w:p>
    <w:p>
      <w:r>
        <w:rPr>
          <w:b/>
        </w:rPr>
        <w:t xml:space="preserve">TITLE: </w:t>
      </w:r>
      <w:r>
        <w:t>This Shirt Gets Stopped Everywhere</w:t>
      </w:r>
    </w:p>
    <w:p>
      <w:r>
        <w:rPr>
          <w:b/>
        </w:rPr>
        <w:t xml:space="preserve">HASHTAGS: </w:t>
      </w:r>
      <w:r>
        <w:t>#Know #EverydayHumor #WorkHumor #FriendGroup #AdultHumor #SarcasmLovers #SarcasticShirt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57-year-old American woman with thick curly hair in a realistic American setting at a gas station. The person is pumping gas and answering a call.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Main subject: 57-year-old American woman with thick curly hair wearing the exact T-shirt from the attached mockup image. Preserve the exact printed wording “I CAN'T... / BUT I KNOW / A GUY”. The person is pumping gas and answering a call. They speak naturally and spend most of the dialogue talking specifically about the T-shirt: “Tell me you don't laugh at this. The fit is comfy and the size of the words looks sharp.”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Lumber Yard — 46-year-old American man with a flannel-style lumberjack beard</w:t>
      </w:r>
    </w:p>
    <w:p>
      <w:r>
        <w:rPr>
          <w:b/>
        </w:rPr>
        <w:t xml:space="preserve">TITLE: </w:t>
      </w:r>
      <w:r>
        <w:t>Gift Idea: I Can't But I Know A Guy</w:t>
      </w:r>
    </w:p>
    <w:p>
      <w:r>
        <w:rPr>
          <w:b/>
        </w:rPr>
        <w:t xml:space="preserve">HASHTAGS: </w:t>
      </w:r>
      <w:r>
        <w:t>#Know #DadHumor #FriendGroup #OfficeHumor #GiftIdea #AdultHumor #FunnyGift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46-year-old American man with a flannel-style lumberjack beard in a realistic American setting at a lumber yard. The person is resting a hand on a stack of two-by-fours.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46-year-old American man with a flannel-style lumberjack beard wearing the exact T-shirt from the attached mockup image. Preserve the exact printed wording “I CAN'T... / BUT I KNOW / A GUY”. The person is resting a hand on a stack of two-by-fours. They speak naturally and spend most of the dialogue talking specifically about the T-shirt: “I'm not saying a word, the shirt says it all. People point at the size of the words before they even say hi.”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Neighbor's Driveway — 36-year-old American man with a buzz cut</w:t>
      </w:r>
    </w:p>
    <w:p>
      <w:r>
        <w:rPr>
          <w:b/>
        </w:rPr>
        <w:t xml:space="preserve">TITLE: </w:t>
      </w:r>
      <w:r>
        <w:t>Read It Slowly 😂</w:t>
      </w:r>
    </w:p>
    <w:p>
      <w:r>
        <w:rPr>
          <w:b/>
        </w:rPr>
        <w:t xml:space="preserve">HASHTAGS: </w:t>
      </w:r>
      <w:r>
        <w:t>#Know #DadHumor #EverydayHumor #WorkHumor #FunnyShirts #GiftIdea #SarcasticShirt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36-year-old American man with a buzz cut in a realistic American setting at a Neighbor's Driveway. The person is pointing at a broken mailbox on the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Driveway. Main subject: 36-year-old American man with a buzz cut wearing the exact T-shirt from the attached mockup image. Preserve the exact printed wording “I CAN'T... / BUT I KNOW / A GUY”. The person is pointing at a broken mailbox on the phone. They speak naturally and spend most of the dialogue talking specifically about the T-shirt: “Let's see who reads this shirt first. Every line lands, but the crisp white print is the killer.”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Plumbing Supply Counter — 62-year-old American man with a receding hairline and kind eyes</w:t>
      </w:r>
    </w:p>
    <w:p>
      <w:r>
        <w:rPr>
          <w:b/>
        </w:rPr>
        <w:t xml:space="preserve">TITLE: </w:t>
      </w:r>
      <w:r>
        <w:t>Bold Shirt, Bigger Laugh</w:t>
      </w:r>
    </w:p>
    <w:p>
      <w:r>
        <w:rPr>
          <w:b/>
        </w:rPr>
        <w:t xml:space="preserve">HASHTAGS: </w:t>
      </w:r>
      <w:r>
        <w:t>#Know #DadHumor #OfficeHumor #FriendGroup #SarcasmLovers #GiftIdea #FunnyTShirt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62-year-old American man with a receding hairline and kind eyes in a realistic American setting at a Plumbing Supply Counter. The person is leaning on the counter chatting.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Plumbing Supply Counter. Main subject: 62-year-old American man with a receding hairline and kind eyes wearing the exact T-shirt from the attached mockup image. Preserve the exact printed wording “I CAN'T... / BUT I KNOW / A GUY”. The person is leaning on the counter chatting. They speak naturally and spend most of the dialogue talking specifically about the T-shirt: “I can't walk past anyone without them reading it. Look at the lettering, and the size of the words really catches the eye.”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Mechanic Garage — 46-year-old American woman with thick curly hair</w:t>
      </w:r>
    </w:p>
    <w:p>
      <w:r>
        <w:rPr>
          <w:b/>
        </w:rPr>
        <w:t xml:space="preserve">TITLE: </w:t>
      </w:r>
      <w:r>
        <w:t>People Can't Stop Reading This</w:t>
      </w:r>
    </w:p>
    <w:p>
      <w:r>
        <w:rPr>
          <w:b/>
        </w:rPr>
        <w:t xml:space="preserve">HASHTAGS: </w:t>
      </w:r>
      <w:r>
        <w:t>#Know #DadHumor #OfficeHumor #FriendGroup #HumorShirt #SarcasticShirt #TShirtLovers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46-year-old American woman with thick curly hair in a realistic American setting at a mechanic garage. The person is wiping hands beside a lifted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 garage. Main subject: 46-year-old American woman with thick curly hair wearing the exact T-shirt from the attached mockup image. Preserve the exact printed wording “I CAN'T... / BUT I KNOW / A GUY”. The person is wiping hands beside a lifted car. They speak naturally and spend most of the dialogue talking specifically about the T-shirt: “Everyone does a double take at this shirt. The print is crisp, and the layout stands 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Barstool At A Local Pub — 45-year-old American man with tattooed forearms</w:t>
      </w:r>
    </w:p>
    <w:p>
      <w:r>
        <w:rPr>
          <w:b/>
        </w:rPr>
        <w:t xml:space="preserve">TITLE: </w:t>
      </w:r>
      <w:r>
        <w:t>I Can't But I Know A Guy — Shirt Check 😂</w:t>
      </w:r>
    </w:p>
    <w:p>
      <w:r>
        <w:rPr>
          <w:b/>
        </w:rPr>
        <w:t xml:space="preserve">HASHTAGS: </w:t>
      </w:r>
      <w:r>
        <w:t>#Know #FriendGroup #OfficeHumor #EverydayHumor #AdultHumor #TShirtLovers #SarcasmLovers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45-year-old American man with tattooed forearms in a realistic American setting at a Barstool At A Local Pub. The person is texting a number to a buddy.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Barstool At A Local Pub. Main subject: 45-year-old American man with tattooed forearms wearing the exact T-shirt from the attached mockup image. Preserve the exact printed wording “I CAN'T... / BUT I KNOW / A GUY”. The person is texting a number to a buddy. They speak naturally and spend most of the dialogue talking specifically about the T-shirt: “This shirt was worth every penny. I like how the contrast against the black fabric breaks up the lines.”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Neighborhood Fence Line — 35-year-old American man with tattooed forearms</w:t>
      </w:r>
    </w:p>
    <w:p>
      <w:r>
        <w:rPr>
          <w:b/>
        </w:rPr>
        <w:t xml:space="preserve">TITLE: </w:t>
      </w:r>
      <w:r>
        <w:t>I Can't But I Know A Guy 😂</w:t>
      </w:r>
    </w:p>
    <w:p>
      <w:r>
        <w:rPr>
          <w:b/>
        </w:rPr>
        <w:t xml:space="preserve">HASHTAGS: </w:t>
      </w:r>
      <w:r>
        <w:t>#Know #WorkHumor #DadHumor #FriendGroup #FunnyShirts #AdultHumor #SarcasmLovers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35-year-old American man with tattooed forearms in a realistic American setting at a Neighborhood Fence Line. The person is chatting with a neighbor over the fence.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Fence Line. Main subject: 35-year-old American man with tattooed forearms wearing the exact T-shirt from the attached mockup image. Preserve the exact printed wording “I CAN'T... / BUT I KNOW / A GUY”. The person is chatting with a neighbor over the fence. They speak naturally and spend most of the dialogue talking specifically about the T-shirt: “This shirt is a conversation starter, trust me. The words are huge, and the layout gives it that kick.”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Scrapyard Office — 31-year-old American man with tattooed forearms</w:t>
      </w:r>
    </w:p>
    <w:p>
      <w:r>
        <w:rPr>
          <w:b/>
        </w:rPr>
        <w:t xml:space="preserve">TITLE: </w:t>
      </w:r>
      <w:r>
        <w:t>This Shirt Says It All 😂</w:t>
      </w:r>
    </w:p>
    <w:p>
      <w:r>
        <w:rPr>
          <w:b/>
        </w:rPr>
        <w:t xml:space="preserve">HASHTAGS: </w:t>
      </w:r>
      <w:r>
        <w:t>#Know #WorkHumor #EverydayHumor #FriendGroup #SarcasticShirt #GiftIdea #TShirtLovers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31-year-old American man with tattooed forearms in a realistic American setting at a scrapyard office. The person is talking on a cell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scrapyard office. Main subject: 31-year-old American man with tattooed forearms wearing the exact T-shirt from the attached mockup image. Preserve the exact printed wording “I CAN'T... / BUT I KNOW / A GUY”. The person is talking on a cell phone. They speak naturally and spend most of the dialogue talking specifically about the T-shirt: “Tell me you don't laugh at this. The big headline sells it every single time.”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Hardware Store Checkout — 40-year-old American woman with round glasses</w:t>
      </w:r>
    </w:p>
    <w:p>
      <w:r>
        <w:rPr>
          <w:b/>
        </w:rPr>
        <w:t xml:space="preserve">TITLE: </w:t>
      </w:r>
      <w:r>
        <w:t>Wait Until You Read This Shirt</w:t>
      </w:r>
    </w:p>
    <w:p>
      <w:r>
        <w:rPr>
          <w:b/>
        </w:rPr>
        <w:t xml:space="preserve">HASHTAGS: </w:t>
      </w:r>
      <w:r>
        <w:t>#Know #OfficeHumor #EverydayHumor #WorkHumor #TShirtLovers #HumorShirt #FunnyShirts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40-year-old American woman with round glasses in a realistic American setting at a hardware store checkout. The person is holding a small bag of screws.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checkout. Main subject: 40-year-old American woman with round glasses wearing the exact T-shirt from the attached mockup image. Preserve the exact printed wording “I CAN'T... / BUT I KNOW / A GUY”. The person is holding a small bag of screws. They speak naturally and spend most of the dialogue talking specifically about the T-shirt: “New shirt day, and it's a good one. The contrast against the black fabric sells it every single time.”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Roofing Job Truck Bed — 46-year-old American man with a buzz cut</w:t>
      </w:r>
    </w:p>
    <w:p>
      <w:r>
        <w:rPr>
          <w:b/>
        </w:rPr>
        <w:t xml:space="preserve">TITLE: </w:t>
      </w:r>
      <w:r>
        <w:t>Everyone Reads This Shirt Twice</w:t>
      </w:r>
    </w:p>
    <w:p>
      <w:r>
        <w:rPr>
          <w:b/>
        </w:rPr>
        <w:t xml:space="preserve">HASHTAGS: </w:t>
      </w:r>
      <w:r>
        <w:t>#Know #FriendGroup #WorkHumor #EverydayHumor #SarcasticShirt #AdultHumor #StatementTee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46-year-old American man with a buzz cut in a realistic American setting at a Roofing Job Truck Bed. The person is pointing at a roof.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Roofing Job Truck Bed. Main subject: 46-year-old American man with a buzz cut wearing the exact T-shirt from the attached mockup image. Preserve the exact printed wording “I CAN'T... / BUT I KNOW / A GUY”. The person is pointing at a roof. They speak naturally and spend most of the dialogue talking specifically about the T-shirt: “I thought about it for about two seconds before putting it on. It's a perfect gift, and the layout seals the deal.”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Classic Car Show — 42-year-old American man with a worn ball cap</w:t>
      </w:r>
    </w:p>
    <w:p>
      <w:r>
        <w:rPr>
          <w:b/>
        </w:rPr>
        <w:t xml:space="preserve">TITLE: </w:t>
      </w:r>
      <w:r>
        <w:t>The Funniest Shirt Gift Idea 😂</w:t>
      </w:r>
    </w:p>
    <w:p>
      <w:r>
        <w:rPr>
          <w:b/>
        </w:rPr>
        <w:t xml:space="preserve">HASHTAGS: </w:t>
      </w:r>
      <w:r>
        <w:t>#Know #RoadTrip #FriendGroup #OfficeHumor #SarcasmLovers #SarcasticShirt #ShirtCheck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42-year-old American man with a worn ball cap in a realistic American setting at a classic car show. The person is wiping a chrome bumper with a cloth.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classic car show. Main subject: 42-year-old American man with a worn ball cap wearing the exact T-shirt from the attached mockup image. Preserve the exact printed wording “I CAN'T... / BUT I KNOW / A GUY”. The person is wiping a chrome bumper with a cloth. They speak naturally and spend most of the dialogue talking specifically about the T-shirt: “Behold, the shirt of the week. Perfect for a birthday present, and the bold lettering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Hardware Store Aisle — 38-year-old American man with wavy brown hair</w:t>
      </w:r>
    </w:p>
    <w:p>
      <w:r>
        <w:rPr>
          <w:b/>
        </w:rPr>
        <w:t xml:space="preserve">TITLE: </w:t>
      </w:r>
      <w:r>
        <w:t>I Wore This Just For The Reaction</w:t>
      </w:r>
    </w:p>
    <w:p>
      <w:r>
        <w:rPr>
          <w:b/>
        </w:rPr>
        <w:t xml:space="preserve">HASHTAGS: </w:t>
      </w:r>
      <w:r>
        <w:t>#Know #WorkHumor #RoadTrip #FriendGroup #GiftIdea #ShirtCheck #FunnyShirts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38-year-old American man with wavy brown hair in a realistic American setting at a hardware store aisle. The person is comparing two paint cans.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38-year-old American man with wavy brown hair wearing the exact T-shirt from the attached mockup image. Preserve the exact printed wording “I CAN'T... / BUT I KNOW / A GUY”. The person is comparing two paint cans. They speak naturally and spend most of the dialogue talking specifically about the T-shirt: “I wore it just to make everybody at work laugh. Pair it with jeans, and the bold lettering does the rest.”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Recycling Drop-Off — 44-year-old American man with a flannel-style lumberjack beard</w:t>
      </w:r>
    </w:p>
    <w:p>
      <w:r>
        <w:rPr>
          <w:b/>
        </w:rPr>
        <w:t xml:space="preserve">TITLE: </w:t>
      </w:r>
      <w:r>
        <w:t>This Shirt Gets Stopped Everywhere</w:t>
      </w:r>
    </w:p>
    <w:p>
      <w:r>
        <w:rPr>
          <w:b/>
        </w:rPr>
        <w:t xml:space="preserve">HASHTAGS: </w:t>
      </w:r>
      <w:r>
        <w:t>#Know #DadHumor #EverydayHumor #WorkHumor #AdultHumor #TShirtLovers #FunnyShirts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44-year-old American man with a flannel-style lumberjack beard in a realistic American setting at a recycling drop-off. The person is dropping bottles into a bin.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recycling drop-off. Main subject: 44-year-old American man with a flannel-style lumberjack beard wearing the exact T-shirt from the attached mockup image. Preserve the exact printed wording “I CAN'T... / BUT I KNOW / A GUY”. The person is dropping bottles into a bin. They speak naturally and spend most of the dialogue talking specifically about the T-shirt: “This shirt does the talking for me today. The print is crisp, and the contrast against the black fabric stands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Neighborhood Cookout — 31-year-old American woman with thick curly hair</w:t>
      </w:r>
    </w:p>
    <w:p>
      <w:r>
        <w:rPr>
          <w:b/>
        </w:rPr>
        <w:t xml:space="preserve">TITLE: </w:t>
      </w:r>
      <w:r>
        <w:t>Gift Idea: I Can't But I Know A Guy</w:t>
      </w:r>
    </w:p>
    <w:p>
      <w:r>
        <w:rPr>
          <w:b/>
        </w:rPr>
        <w:t xml:space="preserve">HASHTAGS: </w:t>
      </w:r>
      <w:r>
        <w:t>#Know #DadHumor #FriendGroup #WorkHumor #AdultHumor #SarcasticShirt #TShirtLovers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31-year-old American woman with thick curly hair in a realistic American setting at a neighborhood cookout. The person is talking with neighbors.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cookout. Main subject: 31-year-old American woman with thick curly hair wearing the exact T-shirt from the attached mockup image. Preserve the exact printed wording “I CAN'T... / BUT I KNOW / A GUY”. The person is talking with neighbors. They speak naturally and spend most of the dialogue talking specifically about the T-shirt: “This is the shirt I grab when I want a laugh. That print isn't going to fade, and the contrast against the black fabric proves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Auto Parts Counter — 60-year-old American woman with wavy blond hair</w:t>
      </w:r>
    </w:p>
    <w:p>
      <w:r>
        <w:rPr>
          <w:b/>
        </w:rPr>
        <w:t xml:space="preserve">TITLE: </w:t>
      </w:r>
      <w:r>
        <w:t>Read It Slowly 😂</w:t>
      </w:r>
    </w:p>
    <w:p>
      <w:r>
        <w:rPr>
          <w:b/>
        </w:rPr>
        <w:t xml:space="preserve">HASHTAGS: </w:t>
      </w:r>
      <w:r>
        <w:t>#Know #FriendGroup #DadHumor #WorkHumor #SarcasmLovers #FunnyTShirt #FunnyGift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60-year-old American woman with wavy blond hair in a realistic American setting at an auto parts counter. The person is holding a part while on the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parts counter. Main subject: 60-year-old American woman with wavy blond hair wearing the exact T-shirt from the attached mockup image. Preserve the exact printed wording “I CAN'T... / BUT I KNOW / A GUY”. The person is holding a part while on the phone. They speak naturally and spend most of the dialogue talking specifically about the T-shirt: “This shirt was worth every penny. Every line lands, but the big headline is the killer.”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Suburban Driveway — 35-year-old American man with a flannel-style lumberjack beard</w:t>
      </w:r>
    </w:p>
    <w:p>
      <w:r>
        <w:rPr>
          <w:b/>
        </w:rPr>
        <w:t xml:space="preserve">TITLE: </w:t>
      </w:r>
      <w:r>
        <w:t>Bold Shirt, Bigger Laugh</w:t>
      </w:r>
    </w:p>
    <w:p>
      <w:r>
        <w:rPr>
          <w:b/>
        </w:rPr>
        <w:t xml:space="preserve">HASHTAGS: </w:t>
      </w:r>
      <w:r>
        <w:t>#Know #FriendGroup #WorkHumor #DadHumor #ShirtCheck #HumorShirt #StatementTee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35-year-old American man with a flannel-style lumberjack beard in a realistic American setting at a suburban driveway. The person is washing a pickup truck with a hose and sponge.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driveway. Main subject: 35-year-old American man with a flannel-style lumberjack beard wearing the exact T-shirt from the attached mockup image. Preserve the exact printed wording “I CAN'T... / BUT I KNOW / A GUY”. The person is washing a pickup truck with a hose and sponge. They speak naturally and spend most of the dialogue talking specifically about the T-shirt: “I get stopped everywhere I go in this. Wear it once, and everybody remembers the way the lines stack.”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Family Reunion Backyard — 62-year-old American man with a worn ball cap</w:t>
      </w:r>
    </w:p>
    <w:p>
      <w:r>
        <w:rPr>
          <w:b/>
        </w:rPr>
        <w:t xml:space="preserve">TITLE: </w:t>
      </w:r>
      <w:r>
        <w:t>People Can't Stop Reading This</w:t>
      </w:r>
    </w:p>
    <w:p>
      <w:r>
        <w:rPr>
          <w:b/>
        </w:rPr>
        <w:t xml:space="preserve">HASHTAGS: </w:t>
      </w:r>
      <w:r>
        <w:t>#Know #EverydayHumor #FriendGroup #OfficeHumor #AdultHumor #TShirtLovers #ShirtCheck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62-year-old American man with a worn ball cap in a realistic American setting at a family reunion backyard. The person is standing near a grill and pointing at a cousin.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backyard. Main subject: 62-year-old American man with a worn ball cap wearing the exact T-shirt from the attached mockup image. Preserve the exact printed wording “I CAN'T... / BUT I KNOW / A GUY”. The person is standing near a grill and pointing at a cousin. They speak naturally and spend most of the dialogue talking specifically about the T-shirt: “I'm wearing this one on purpose today. Look at the size of the words, it really pops against the black fabric.”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Fence Repair Backyard — 57-year-old American man with a worn ball cap</w:t>
      </w:r>
    </w:p>
    <w:p>
      <w:r>
        <w:rPr>
          <w:b/>
        </w:rPr>
        <w:t xml:space="preserve">TITLE: </w:t>
      </w:r>
      <w:r>
        <w:t>I Can't But I Know A Guy — Shirt Check 😂</w:t>
      </w:r>
    </w:p>
    <w:p>
      <w:r>
        <w:rPr>
          <w:b/>
        </w:rPr>
        <w:t xml:space="preserve">HASHTAGS: </w:t>
      </w:r>
      <w:r>
        <w:t>#Know #WorkHumor #EverydayHumor #OfficeHumor #SarcasmLovers #HumorShirt #TShirtLovers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57-year-old American man with a worn ball cap in a realistic American setting at a Fence Repair Backyard. The person is pointing at a loose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Fence Repair Backyard. Main subject: 57-year-old American man with a worn ball cap wearing the exact T-shirt from the attached mockup image. Preserve the exact printed wording “I CAN'T... / BUT I KNOW / A GUY”. The person is pointing at a loose board. They speak naturally and spend most of the dialogue talking specifically about the T-shirt: “I'm not saying a word, the shirt says it all. Even the details like the layout are on point.”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Car Dealership Lot — 48-year-old American man with short gray hair</w:t>
      </w:r>
    </w:p>
    <w:p>
      <w:r>
        <w:rPr>
          <w:b/>
        </w:rPr>
        <w:t xml:space="preserve">TITLE: </w:t>
      </w:r>
      <w:r>
        <w:t>I Can't But I Know A Guy 😂</w:t>
      </w:r>
    </w:p>
    <w:p>
      <w:r>
        <w:rPr>
          <w:b/>
        </w:rPr>
        <w:t xml:space="preserve">HASHTAGS: </w:t>
      </w:r>
      <w:r>
        <w:t>#Know #WorkHumor #FriendGroup #DadHumor #FunnyGift #GiftIdea #SarcasticShirt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48-year-old American man with short gray hair in a realistic American setting at a car dealership lot. The person is leaning on the hood of a used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lot. Main subject: 48-year-old American man with short gray hair wearing the exact T-shirt from the attached mockup image. Preserve the exact printed wording “I CAN'T... / BUT I KNOW / A GUY”. The person is leaning on the hood of a used car. They speak naturally and spend most of the dialogue talking specifically about the T-shirt: “Alright, shirt check. The words are huge, and the crisp white print gives it that kick.”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Grocery Checkout Lane — 52-year-old American woman with a neat ponytail</w:t>
      </w:r>
    </w:p>
    <w:p>
      <w:r>
        <w:rPr>
          <w:b/>
        </w:rPr>
        <w:t xml:space="preserve">TITLE: </w:t>
      </w:r>
      <w:r>
        <w:t>This Shirt Says It All 😂</w:t>
      </w:r>
    </w:p>
    <w:p>
      <w:r>
        <w:rPr>
          <w:b/>
        </w:rPr>
        <w:t xml:space="preserve">HASHTAGS: </w:t>
      </w:r>
      <w:r>
        <w:t>#Know #DadHumor #EverydayHumor #RoadTrip #SarcasmLovers #GiftIdea #TShirtLovers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52-year-old American woman with a neat ponytail in a realistic American setting at a grocery checkout lane. The person is unloading items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lane. Main subject: 52-year-old American woman with a neat ponytail wearing the exact T-shirt from the attached mockup image. Preserve the exact printed wording “I CAN'T... / BUT I KNOW / A GUY”. The person is unloading items onto the belt. They speak naturally and spend most of the dialogue talking specifically about the T-shirt: “Tell me you don't laugh at this. It's a real crowd-pleaser, thanks to the crisp white print.”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Tire Shop Waiting Area — 44-year-old American man with a buzz cut</w:t>
      </w:r>
    </w:p>
    <w:p>
      <w:r>
        <w:rPr>
          <w:b/>
        </w:rPr>
        <w:t xml:space="preserve">TITLE: </w:t>
      </w:r>
      <w:r>
        <w:t>Wait Until You Read This Shirt</w:t>
      </w:r>
    </w:p>
    <w:p>
      <w:r>
        <w:rPr>
          <w:b/>
        </w:rPr>
        <w:t xml:space="preserve">HASHTAGS: </w:t>
      </w:r>
      <w:r>
        <w:t>#Know #RoadTrip #EverydayHumor #WorkHumor #AdultHumor #FunnyShirts #StatementTee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44-year-old American man with a buzz cut in a realistic American setting at a Tire Shop Waiting Area. The person is scrolling through contacts.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Waiting Area. Main subject: 44-year-old American man with a buzz cut wearing the exact T-shirt from the attached mockup image. Preserve the exact printed wording “I CAN'T... / BUT I KNOW / A GUY”. The person is scrolling through contacts. They speak naturally and spend most of the dialogue talking specifically about the T-shirt: “It says what I'm thinking without me saying a word. The message is loud and clear, and the size of the words is the cherry on top.”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Job Site — 57-year-old American man with a worn ball cap</w:t>
      </w:r>
    </w:p>
    <w:p>
      <w:r>
        <w:rPr>
          <w:b/>
        </w:rPr>
        <w:t xml:space="preserve">TITLE: </w:t>
      </w:r>
      <w:r>
        <w:t>Everyone Reads This Shirt Twice</w:t>
      </w:r>
    </w:p>
    <w:p>
      <w:r>
        <w:rPr>
          <w:b/>
        </w:rPr>
        <w:t xml:space="preserve">HASHTAGS: </w:t>
      </w:r>
      <w:r>
        <w:t>#Know #FriendGroup #OfficeHumor #EverydayHumor #FunnyGift #FunnyTShirt #SarcasmLovers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57-year-old American man with a worn ball cap in a realistic American setting at a job site. The person is standing with a clipboard and hard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site. Main subject: 57-year-old American man with a worn ball cap wearing the exact T-shirt from the attached mockup image. Preserve the exact printed wording “I CAN'T... / BUT I KNOW / A GUY”. The person is standing with a clipboard and hard hat. They speak naturally and spend most of the dialogue talking specifically about the T-shirt: “This one is going straight to everybody at work for the holidays. Whoever designed the big headline nailed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Barber Shop — 39-year-old American woman with freckles and red hair</w:t>
      </w:r>
    </w:p>
    <w:p>
      <w:r>
        <w:rPr>
          <w:b/>
        </w:rPr>
        <w:t xml:space="preserve">TITLE: </w:t>
      </w:r>
      <w:r>
        <w:t>The Funniest Shirt Gift Idea 😂</w:t>
      </w:r>
    </w:p>
    <w:p>
      <w:r>
        <w:rPr>
          <w:b/>
        </w:rPr>
        <w:t xml:space="preserve">HASHTAGS: </w:t>
      </w:r>
      <w:r>
        <w:t>#Know #EverydayHumor #OfficeHumor #FriendGroup #AdultHumor #FunnyShirts #TShirtLovers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39-year-old American woman with freckles and red hair in a realistic American setting at a barber shop. The person is sitting in a chair and talking with a barber.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 shop. Main subject: 39-year-old American woman with freckles and red hair wearing the exact T-shirt from the attached mockup image. Preserve the exact printed wording “I CAN'T... / BUT I KNOW / A GUY”. The person is sitting in a chair and talking with a barber. They speak naturally and spend most of the dialogue talking specifically about the T-shirt: “This one is my little inside joke with everybody at work. Perfect for a birthday present, and the size of the words makes it stand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Hardware Store — 59-year-old American man with a flannel-style lumberjack beard</w:t>
      </w:r>
    </w:p>
    <w:p>
      <w:r>
        <w:rPr>
          <w:b/>
        </w:rPr>
        <w:t xml:space="preserve">TITLE: </w:t>
      </w:r>
      <w:r>
        <w:t>I Wore This Just For The Reaction</w:t>
      </w:r>
    </w:p>
    <w:p>
      <w:r>
        <w:rPr>
          <w:b/>
        </w:rPr>
        <w:t xml:space="preserve">HASHTAGS: </w:t>
      </w:r>
      <w:r>
        <w:t>#Know #OfficeHumor #RoadTrip #WorkHumor #FunnyTShirt #FunnyGift #StatementTee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59-year-old American man with a flannel-style lumberjack beard in a realistic American setting at a hardware store. The person is holding a broken faucet part and shrugging.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Main subject: 59-year-old American man with a flannel-style lumberjack beard wearing the exact T-shirt from the attached mockup image. Preserve the exact printed wording “I CAN'T... / BUT I KNOW / A GUY”. The person is holding a broken faucet part and shrugging. They speak naturally and spend most of the dialogue talking specifically about the T-shirt: “Honestly, it's the best gift I could give everybody at work. The bold lettering is my favorite part of the design.”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Barbecue Pit Yard — 62-year-old American man with a flannel-style lumberjack beard</w:t>
      </w:r>
    </w:p>
    <w:p>
      <w:r>
        <w:rPr>
          <w:b/>
        </w:rPr>
        <w:t xml:space="preserve">TITLE: </w:t>
      </w:r>
      <w:r>
        <w:t>This Shirt Gets Stopped Everywhere</w:t>
      </w:r>
    </w:p>
    <w:p>
      <w:r>
        <w:rPr>
          <w:b/>
        </w:rPr>
        <w:t xml:space="preserve">HASHTAGS: </w:t>
      </w:r>
      <w:r>
        <w:t>#Know #OfficeHumor #DadHumor #RoadTrip #SarcasmLovers #AdultHumor #FunnyShirts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62-year-old American man with a flannel-style lumberjack beard in a realistic American setting at a barbecue pit yard. The person is stoking charcoal with long tongs.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pit yard. Main subject: 62-year-old American man with a flannel-style lumberjack beard wearing the exact T-shirt from the attached mockup image. Preserve the exact printed wording “I CAN'T... / BUT I KNOW / A GUY”. The person is stoking charcoal with long tongs. They speak naturally and spend most of the dialogue talking specifically about the T-shirt: “This is my go-to when I'm in the mood to joke. The print is crisp, and the crisp white print stands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Pickup Truck Parts Yard — 32-year-old American man with a shaved head and goatee</w:t>
      </w:r>
    </w:p>
    <w:p>
      <w:r>
        <w:rPr>
          <w:b/>
        </w:rPr>
        <w:t xml:space="preserve">TITLE: </w:t>
      </w:r>
      <w:r>
        <w:t>Gift Idea: I Can't But I Know A Guy</w:t>
      </w:r>
    </w:p>
    <w:p>
      <w:r>
        <w:rPr>
          <w:b/>
        </w:rPr>
        <w:t xml:space="preserve">HASHTAGS: </w:t>
      </w:r>
      <w:r>
        <w:t>#Know #RoadTrip #FriendGroup #EverydayHumor #ShirtCheck #GiftIdea #FunnyGift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32-year-old American man with a shaved head and goatee in a realistic American setting at a Pickup Truck Parts Yard. The person is pointing at a hood.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Parts Yard. Main subject: 32-year-old American man with a shaved head and goatee wearing the exact T-shirt from the attached mockup image. Preserve the exact printed wording “I CAN'T... / BUT I KNOW / A GUY”. The person is pointing at a hood. They speak naturally and spend most of the dialogue talking specifically about the T-shirt: “My team dared me to wear this out. Even the details like the bold lettering are on point.”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Truck Stop — 53-year-old American man with a salt-and-pepper beard</w:t>
      </w:r>
    </w:p>
    <w:p>
      <w:r>
        <w:rPr>
          <w:b/>
        </w:rPr>
        <w:t xml:space="preserve">TITLE: </w:t>
      </w:r>
      <w:r>
        <w:t>Read It Slowly 😂</w:t>
      </w:r>
    </w:p>
    <w:p>
      <w:r>
        <w:rPr>
          <w:b/>
        </w:rPr>
        <w:t xml:space="preserve">HASHTAGS: </w:t>
      </w:r>
      <w:r>
        <w:t>#Know #EverydayHumor #OfficeHumor #FriendGroup #ShirtCheck #FunnyShirts #TShirtLovers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53-year-old American man with a salt-and-pepper beard in a realistic American setting at a truck stop. The person is walking past rows of semis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Main subject: 53-year-old American man with a salt-and-pepper beard wearing the exact T-shirt from the attached mockup image. Preserve the exact printed wording “I CAN'T... / BUT I KNOW / A GUY”. The person is walking past rows of semis with coffee. They speak naturally and spend most of the dialogue talking specifically about the T-shirt: “This is the shirt that breaks the ice. Everyone reads the whole thing, then notices the layout.”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Pickup Truck Tailgate — 43-year-old American woman with a bright smile and laugh lines</w:t>
      </w:r>
    </w:p>
    <w:p>
      <w:r>
        <w:rPr>
          <w:b/>
        </w:rPr>
        <w:t xml:space="preserve">TITLE: </w:t>
      </w:r>
      <w:r>
        <w:t>Bold Shirt, Bigger Laugh</w:t>
      </w:r>
    </w:p>
    <w:p>
      <w:r>
        <w:rPr>
          <w:b/>
        </w:rPr>
        <w:t xml:space="preserve">HASHTAGS: </w:t>
      </w:r>
      <w:r>
        <w:t>#Know #DadHumor #RoadTrip #FriendGroup #FunnyTShirt #GiftIdea #ShirtCheck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43-year-old American woman with a bright smile and laugh lines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43-year-old American woman with a bright smile and laugh lines wearing the exact T-shirt from the attached mockup image. Preserve the exact printed wording “I CAN'T... / BUT I KNOW / A GUY”. The person is sitting on the tailgate with a cooler beside them. They speak naturally and spend most of the dialogue talking specifically about the T-shirt: “This is the shirt I grab when I want a laugh. Look at the lettering, and the way the lines stack really catches the eye.”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Night-Shift Gas Stop — 64-year-old American woman with big hoop earrings</w:t>
      </w:r>
    </w:p>
    <w:p>
      <w:r>
        <w:rPr>
          <w:b/>
        </w:rPr>
        <w:t xml:space="preserve">TITLE: </w:t>
      </w:r>
      <w:r>
        <w:t>People Can't Stop Reading This</w:t>
      </w:r>
    </w:p>
    <w:p>
      <w:r>
        <w:rPr>
          <w:b/>
        </w:rPr>
        <w:t xml:space="preserve">HASHTAGS: </w:t>
      </w:r>
      <w:r>
        <w:t>#Know #FriendGroup #WorkHumor #RoadTrip #GiftIdea #FunnyShirts #HumorShirt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64-year-old American woman with big hoop earrings in a realistic American setting at a night-shift gas stop. The person is pouring coffee under bright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night-shift gas stop. Main subject: 64-year-old American woman with big hoop earrings wearing the exact T-shirt from the attached mockup image. Preserve the exact printed wording “I CAN'T... / BUT I KNOW / A GUY”. The person is pouring coffee under bright lights. They speak naturally and spend most of the dialogue talking specifically about the T-shirt: “Tell me you don't laugh at this. It's the lettering and the big headline that make it work.”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Warehouse Office — 49-year-old American woman with short dark pixie hair</w:t>
      </w:r>
    </w:p>
    <w:p>
      <w:r>
        <w:rPr>
          <w:b/>
        </w:rPr>
        <w:t xml:space="preserve">TITLE: </w:t>
      </w:r>
      <w:r>
        <w:t>I Can't But I Know A Guy — Shirt Check 😂</w:t>
      </w:r>
    </w:p>
    <w:p>
      <w:r>
        <w:rPr>
          <w:b/>
        </w:rPr>
        <w:t xml:space="preserve">HASHTAGS: </w:t>
      </w:r>
      <w:r>
        <w:t>#Know #RoadTrip #WorkHumor #FriendGroup #FunnyShirts #SarcasticShirt #SarcasmLovers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49-year-old American woman with short dark pixie hair in a realistic American setting at a warehouse office. The person is signing a work order.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office. Main subject: 49-year-old American woman with short dark pixie hair wearing the exact T-shirt from the attached mockup image. Preserve the exact printed wording “I CAN'T... / BUT I KNOW / A GUY”. The person is signing a work order. They speak naturally and spend most of the dialogue talking specifically about the T-shirt: “This shirt was worth every penny. The words are huge, and the crisp white print gives it that kick.”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Flea Market Stall — 63-year-old American man with black-framed glasses</w:t>
      </w:r>
    </w:p>
    <w:p>
      <w:r>
        <w:rPr>
          <w:b/>
        </w:rPr>
        <w:t xml:space="preserve">TITLE: </w:t>
      </w:r>
      <w:r>
        <w:t>I Can't But I Know A Guy 😂</w:t>
      </w:r>
    </w:p>
    <w:p>
      <w:r>
        <w:rPr>
          <w:b/>
        </w:rPr>
        <w:t xml:space="preserve">HASHTAGS: </w:t>
      </w:r>
      <w:r>
        <w:t>#Know #RoadTrip #EverydayHumor #FriendGroup #HumorShirt #GiftIdea #SarcasticShirt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63-year-old American man with black-framed glasses in a realistic American setting at a flea market stall. The person is haggling over a toolbox.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stall. Main subject: 63-year-old American man with black-framed glasses wearing the exact T-shirt from the attached mockup image. Preserve the exact printed wording “I CAN'T... / BUT I KNOW / A GUY”. The person is haggling over a toolbox. They speak naturally and spend most of the dialogue talking specifically about the T-shirt: “This is my go-to when I'm in the mood to joke. That print isn't going to fade, and the layout proves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Tailgate Party — 34-year-old American woman with thick curly hair</w:t>
      </w:r>
    </w:p>
    <w:p>
      <w:r>
        <w:rPr>
          <w:b/>
        </w:rPr>
        <w:t xml:space="preserve">TITLE: </w:t>
      </w:r>
      <w:r>
        <w:t>This Shirt Says It All 😂</w:t>
      </w:r>
    </w:p>
    <w:p>
      <w:r>
        <w:rPr>
          <w:b/>
        </w:rPr>
        <w:t xml:space="preserve">HASHTAGS: </w:t>
      </w:r>
      <w:r>
        <w:t>#Know #FriendGroup #OfficeHumor #DadHumor #AdultHumor #GiftIdea #HumorShirt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34-year-old American woman with thick curly hair in a realistic American setting at a tailgate party. The person is talking to a buddy about tickets.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party. Main subject: 34-year-old American woman with thick curly hair wearing the exact T-shirt from the attached mockup image. Preserve the exact printed wording “I CAN'T... / BUT I KNOW / A GUY”. The person is talking to a buddy about tickets. They speak naturally and spend most of the dialogue talking specifically about the T-shirt: “Everyone does a double take at this shirt. It looks even better in person, especially the contrast against the black fabric.”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Used Appliance Store — 41-year-old American man with black-framed glasses</w:t>
      </w:r>
    </w:p>
    <w:p>
      <w:r>
        <w:rPr>
          <w:b/>
        </w:rPr>
        <w:t xml:space="preserve">TITLE: </w:t>
      </w:r>
      <w:r>
        <w:t>Wait Until You Read This Shirt</w:t>
      </w:r>
    </w:p>
    <w:p>
      <w:r>
        <w:rPr>
          <w:b/>
        </w:rPr>
        <w:t xml:space="preserve">HASHTAGS: </w:t>
      </w:r>
      <w:r>
        <w:t>#Know #OfficeHumor #FriendGroup #DadHumor #GiftIdea #AdultHumor #FunnyTShirt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41-year-old American man with black-framed glasses in a realistic American setting at a Used Appliance Store. The person is pointing at a fridge on the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Appliance Store. Main subject: 41-year-old American man with black-framed glasses wearing the exact T-shirt from the attached mockup image. Preserve the exact printed wording “I CAN'T... / BUT I KNOW / A GUY”. The person is pointing at a fridge on the phone. They speak naturally and spend most of the dialogue talking specifically about the T-shirt: “Someone gave me this and now I'm hooked. That print isn't going to fade, and the crisp white print proves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Lawn Mower Repair Shop — 46-year-old American man with wavy brown hair</w:t>
      </w:r>
    </w:p>
    <w:p>
      <w:r>
        <w:rPr>
          <w:b/>
        </w:rPr>
        <w:t xml:space="preserve">TITLE: </w:t>
      </w:r>
      <w:r>
        <w:t>Everyone Reads This Shirt Twice</w:t>
      </w:r>
    </w:p>
    <w:p>
      <w:r>
        <w:rPr>
          <w:b/>
        </w:rPr>
        <w:t xml:space="preserve">HASHTAGS: </w:t>
      </w:r>
      <w:r>
        <w:t>#Know #DadHumor #WorkHumor #OfficeHumor #SarcasticShirt #StatementTee #FunnyGift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46-year-old American man with wavy brown hair in a realistic American setting at a Lawn Mower Repair Shop. The person is shrugging at a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Mower Repair Shop. Main subject: 46-year-old American man with wavy brown hair wearing the exact T-shirt from the attached mockup image. Preserve the exact printed wording “I CAN'T... / BUT I KNOW / A GUY”. The person is shrugging at a mower. They speak naturally and spend most of the dialogue talking specifically about the T-shirt: “This one is going straight to my team for the holidays. You can't miss the way the lines stack on this black cotton shirt.”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Fishing Tackle Shop — 31-year-old American man with a bright smile and laugh lines</w:t>
      </w:r>
    </w:p>
    <w:p>
      <w:r>
        <w:rPr>
          <w:b/>
        </w:rPr>
        <w:t xml:space="preserve">TITLE: </w:t>
      </w:r>
      <w:r>
        <w:t>The Funniest Shirt Gift Idea 😂</w:t>
      </w:r>
    </w:p>
    <w:p>
      <w:r>
        <w:rPr>
          <w:b/>
        </w:rPr>
        <w:t xml:space="preserve">HASHTAGS: </w:t>
      </w:r>
      <w:r>
        <w:t>#Know #EverydayHumor #DadHumor #FriendGroup #FunnyShirts #FunnyTShirt #SarcasticShirt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31-year-old American man with a bright smile and laugh lines in a realistic American setting at a fishing tackle shop. The person is studying a wall of lures.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tackle shop. Main subject: 31-year-old American man with a bright smile and laugh lines wearing the exact T-shirt from the attached mockup image. Preserve the exact printed wording “I CAN'T... / BUT I KNOW / A GUY”. The person is studying a wall of lures. They speak naturally and spend most of the dialogue talking specifically about the T-shirt: “I wore it just to make my coworkers laugh. Even the details like the big headline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Kitchen Remodel Demo — 53-year-old American man with a buzz cut</w:t>
      </w:r>
    </w:p>
    <w:p>
      <w:r>
        <w:rPr>
          <w:b/>
        </w:rPr>
        <w:t xml:space="preserve">TITLE: </w:t>
      </w:r>
      <w:r>
        <w:t>I Wore This Just For The Reaction</w:t>
      </w:r>
    </w:p>
    <w:p>
      <w:r>
        <w:rPr>
          <w:b/>
        </w:rPr>
        <w:t xml:space="preserve">HASHTAGS: </w:t>
      </w:r>
      <w:r>
        <w:t>#Know #OfficeHumor #EverydayHumor #FriendGroup #HumorShirt #FunnyTShirt #GiftIdea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53-year-old American man with a buzz cut in a realistic American setting at a Kitchen Remodel Demo. The person is tapping a cabinet thinking.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Remodel Demo. Main subject: 53-year-old American man with a buzz cut wearing the exact T-shirt from the attached mockup image. Preserve the exact printed wording “I CAN'T... / BUT I KNOW / A GUY”. The person is tapping a cabinet thinking. They speak naturally and spend most of the dialogue talking specifically about the T-shirt: “I thought about it for about two seconds before putting it on. Check out the size of the words, the print quality is great.”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Bar Counter — 47-year-old American man with wavy brown hair</w:t>
      </w:r>
    </w:p>
    <w:p>
      <w:r>
        <w:rPr>
          <w:b/>
        </w:rPr>
        <w:t xml:space="preserve">TITLE: </w:t>
      </w:r>
      <w:r>
        <w:t>This Shirt Gets Stopped Everywhere</w:t>
      </w:r>
    </w:p>
    <w:p>
      <w:r>
        <w:rPr>
          <w:b/>
        </w:rPr>
        <w:t xml:space="preserve">HASHTAGS: </w:t>
      </w:r>
      <w:r>
        <w:t>#Know #EverydayHumor #RoadTrip #DadHumor #TShirtLovers #FunnyGift #AdultHumor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47-year-old American man with wavy brown hair in a realistic American setting at a bar counter. The person is leaning in and whispering to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counter. Main subject: 47-year-old American man with wavy brown hair wearing the exact T-shirt from the attached mockup image. Preserve the exact printed wording “I CAN'T... / BUT I KNOW / A GUY”. The person is leaning in and whispering to a friend. They speak naturally and spend most of the dialogue talking specifically about the T-shirt: “New shirt day, and it's a good one. The whole thing is readable from ten feet away.”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Car Repair Shop — 34-year-old American man with a shaved head and goatee</w:t>
      </w:r>
    </w:p>
    <w:p>
      <w:r>
        <w:rPr>
          <w:b/>
        </w:rPr>
        <w:t xml:space="preserve">TITLE: </w:t>
      </w:r>
      <w:r>
        <w:t>Gift Idea: I Can't But I Know A Guy</w:t>
      </w:r>
    </w:p>
    <w:p>
      <w:r>
        <w:rPr>
          <w:b/>
        </w:rPr>
        <w:t xml:space="preserve">HASHTAGS: </w:t>
      </w:r>
      <w:r>
        <w:t>#Know #DadHumor #EverydayHumor #WorkHumor #HumorShirt #StatementTee #GiftIdea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34-year-old American man with a shaved head and goatee in a realistic American setting at a car repair shop. The person is leaning on a workbench and pointing out the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repair shop. Main subject: 34-year-old American man with a shaved head and goatee wearing the exact T-shirt from the attached mockup image. Preserve the exact printed wording “I CAN'T... / BUT I KNOW / A GUY”. The person is leaning on a workbench and pointing out the door. They speak naturally and spend most of the dialogue talking specifically about the T-shirt: “I get stopped everywhere I go in this. The bold lettering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Local Coffee Shop — 59-year-old American man with a buzz cut</w:t>
      </w:r>
    </w:p>
    <w:p>
      <w:r>
        <w:rPr>
          <w:b/>
        </w:rPr>
        <w:t xml:space="preserve">TITLE: </w:t>
      </w:r>
      <w:r>
        <w:t>Read It Slowly 😂</w:t>
      </w:r>
    </w:p>
    <w:p>
      <w:r>
        <w:rPr>
          <w:b/>
        </w:rPr>
        <w:t xml:space="preserve">HASHTAGS: </w:t>
      </w:r>
      <w:r>
        <w:t>#Know #RoadTrip #EverydayHumor #WorkHumor #HumorShirt #AdultHumor #FunnyShirts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59-year-old American man with a buzz cut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59-year-old American man with a buzz cut wearing the exact T-shirt from the attached mockup image. Preserve the exact printed wording “I CAN'T... / BUT I KNOW / A GUY”. The person is waiting at the counter for a latte. They speak naturally and spend most of the dialogue talking specifically about the T-shirt: “This one is going straight to the whole office for the holidays. The fit is comfy and the layout looks sharp.”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Diner Counter — 62-year-old American woman with black-framed glasses</w:t>
      </w:r>
    </w:p>
    <w:p>
      <w:r>
        <w:rPr>
          <w:b/>
        </w:rPr>
        <w:t xml:space="preserve">TITLE: </w:t>
      </w:r>
      <w:r>
        <w:t>Bold Shirt, Bigger Laugh</w:t>
      </w:r>
    </w:p>
    <w:p>
      <w:r>
        <w:rPr>
          <w:b/>
        </w:rPr>
        <w:t xml:space="preserve">HASHTAGS: </w:t>
      </w:r>
      <w:r>
        <w:t>#Know #EverydayHumor #FriendGroup #RoadTrip #HumorShirt #GiftIdea #SarcasticShirt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62-year-old American woman with black-framed glasses in a realistic American setting at a diner counter. The person is writing a number on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counter. Main subject: 62-year-old American woman with black-framed glasses wearing the exact T-shirt from the attached mockup image. Preserve the exact printed wording “I CAN'T... / BUT I KNOW / A GUY”. The person is writing a number on a napkin. They speak naturally and spend most of the dialogue talking specifically about the T-shirt: “This is hands down the funniest thing in my closet. The print is crisp, and the way the lines stack stands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Garage Sale Tool Table — 44-year-old American man with a salt-and-pepper beard</w:t>
      </w:r>
    </w:p>
    <w:p>
      <w:r>
        <w:rPr>
          <w:b/>
        </w:rPr>
        <w:t xml:space="preserve">TITLE: </w:t>
      </w:r>
      <w:r>
        <w:t>People Can't Stop Reading This</w:t>
      </w:r>
    </w:p>
    <w:p>
      <w:r>
        <w:rPr>
          <w:b/>
        </w:rPr>
        <w:t xml:space="preserve">HASHTAGS: </w:t>
      </w:r>
      <w:r>
        <w:t>#Know #OfficeHumor #EverydayHumor #RoadTrip #HumorShirt #AdultHumor #ShirtCheck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44-year-old American man with a salt-and-pepper beard in a realistic American setting at a Garage Sale Tool Table. The person is picking up a wrench and calling.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Sale Tool Table. Main subject: 44-year-old American man with a salt-and-pepper beard wearing the exact T-shirt from the attached mockup image. Preserve the exact printed wording “I CAN'T... / BUT I KNOW / A GUY”. The person is picking up a wrench and calling. They speak naturally and spend most of the dialogue talking specifically about the T-shirt: “My coworkers dared me to wear this out. Look at the lettering, and the size of the words really catches the eye.”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Construction Site — 64-year-old American woman with a silver bob</w:t>
      </w:r>
    </w:p>
    <w:p>
      <w:r>
        <w:rPr>
          <w:b/>
        </w:rPr>
        <w:t xml:space="preserve">TITLE: </w:t>
      </w:r>
      <w:r>
        <w:t>I Can't But I Know A Guy — Shirt Check 😂</w:t>
      </w:r>
    </w:p>
    <w:p>
      <w:r>
        <w:rPr>
          <w:b/>
        </w:rPr>
        <w:t xml:space="preserve">HASHTAGS: </w:t>
      </w:r>
      <w:r>
        <w:t>#Know #FriendGroup #DadHumor #EverydayHumor #FunnyTShirt #AdultHumor #GiftIdea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64-year-old American woman with a silver bob in a realistic American setting at a construction site. The person is tying a hard hat strap on the hood of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Main subject: 64-year-old American woman with a silver bob wearing the exact T-shirt from the attached mockup image. Preserve the exact printed wording “I CAN'T... / BUT I KNOW / A GUY”. The person is tying a hard hat strap on the hood of a truck. They speak naturally and spend most of the dialogue talking specifically about the T-shirt: “Everybody at work dared me to wear this out. The big headline sells it every single time.”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Farm Supply Store — 44-year-old American man with a knit beanie</w:t>
      </w:r>
    </w:p>
    <w:p>
      <w:r>
        <w:rPr>
          <w:b/>
        </w:rPr>
        <w:t xml:space="preserve">TITLE: </w:t>
      </w:r>
      <w:r>
        <w:t>I Can't But I Know A Guy 😂</w:t>
      </w:r>
    </w:p>
    <w:p>
      <w:r>
        <w:rPr>
          <w:b/>
        </w:rPr>
        <w:t xml:space="preserve">HASHTAGS: </w:t>
      </w:r>
      <w:r>
        <w:t>#Know #EverydayHumor #FriendGroup #WorkHumor #FunnyTShirt #FunnyGift #FunnyShirts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44-year-old American man with a knit beanie in a realistic American setting at a farm supply store. The person is holding a bag of seed.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supply store. Main subject: 44-year-old American man with a knit beanie wearing the exact T-shirt from the attached mockup image. Preserve the exact printed wording “I CAN'T... / BUT I KNOW / A GUY”. The person is holding a bag of seed. They speak naturally and spend most of the dialogue talking specifically about the T-shirt: “People stop me just to read it. It prints big and bold, with the size of the words front and center.”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Restaurant Kitchen Back Door — 50-year-old American woman with black-framed glasses</w:t>
      </w:r>
    </w:p>
    <w:p>
      <w:r>
        <w:rPr>
          <w:b/>
        </w:rPr>
        <w:t xml:space="preserve">TITLE: </w:t>
      </w:r>
      <w:r>
        <w:t>This Shirt Says It All 😂</w:t>
      </w:r>
    </w:p>
    <w:p>
      <w:r>
        <w:rPr>
          <w:b/>
        </w:rPr>
        <w:t xml:space="preserve">HASHTAGS: </w:t>
      </w:r>
      <w:r>
        <w:t>#Know #RoadTrip #FriendGroup #WorkHumor #GiftIdea #SarcasmLovers #AdultHumor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50-year-old American woman with black-framed glasses in a realistic American setting at a restaurant kitchen back door. The person is chatting with a delivery driver.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kitchen back door. Main subject: 50-year-old American woman with black-framed glasses wearing the exact T-shirt from the attached mockup image. Preserve the exact printed wording “I CAN'T... / BUT I KNOW / A GUY”. The person is chatting with a delivery driver. They speak naturally and spend most of the dialogue talking specifically about the T-shirt: “I swear this shirt gets a reaction every single time. The print is crisp, and the way the lines stack stands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Company Parking Lot — 52-year-old American woman with light-brown shoulder-length hair</w:t>
      </w:r>
    </w:p>
    <w:p>
      <w:r>
        <w:rPr>
          <w:b/>
        </w:rPr>
        <w:t xml:space="preserve">TITLE: </w:t>
      </w:r>
      <w:r>
        <w:t>Wait Until You Read This Shirt</w:t>
      </w:r>
    </w:p>
    <w:p>
      <w:r>
        <w:rPr>
          <w:b/>
        </w:rPr>
        <w:t xml:space="preserve">HASHTAGS: </w:t>
      </w:r>
      <w:r>
        <w:t>#Know #EverydayHumor #WorkHumor #FriendGroup #FunnyTShirt #TShirtLovers #GiftIdea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52-year-old American woman with light-brown shoulder-length hair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52-year-old American woman with light-brown shoulder-length hair wearing the exact T-shirt from the attached mockup image. Preserve the exact printed wording “I CAN'T... / BUT I KNOW / A GUY”. The person is leaning on a car door with a lunch bag. They speak naturally and spend most of the dialogue talking specifically about the T-shirt: “It says what I'm thinking without me saying a word. Wear it once, and everybody remembers the way the lines stack.”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Office Lobby — 51-year-old American man with tattooed forearms</w:t>
      </w:r>
    </w:p>
    <w:p>
      <w:r>
        <w:rPr>
          <w:b/>
        </w:rPr>
        <w:t xml:space="preserve">TITLE: </w:t>
      </w:r>
      <w:r>
        <w:t>Everyone Reads This Shirt Twice</w:t>
      </w:r>
    </w:p>
    <w:p>
      <w:r>
        <w:rPr>
          <w:b/>
        </w:rPr>
        <w:t xml:space="preserve">HASHTAGS: </w:t>
      </w:r>
      <w:r>
        <w:t>#Know #FriendGroup #EverydayHumor #OfficeHumor #FunnyGift #SarcasticShirt #HumorShirt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51-year-old American man with tattooed forearms in a realistic American setting at an office lobby. The person is leaning on the front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lobby. Main subject: 51-year-old American man with tattooed forearms wearing the exact T-shirt from the attached mockup image. Preserve the exact printed wording “I CAN'T... / BUT I KNOW / A GUY”. The person is leaning on the front desk. They speak naturally and spend most of the dialogue talking specifically about the T-shirt: “I put this on just to see my boss react. It's a real crowd-pleaser, thanks to the crisp white print.”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Local Electrician Van — 56-year-old American man with black-framed glasses</w:t>
      </w:r>
    </w:p>
    <w:p>
      <w:r>
        <w:rPr>
          <w:b/>
        </w:rPr>
        <w:t xml:space="preserve">TITLE: </w:t>
      </w:r>
      <w:r>
        <w:t>The Funniest Shirt Gift Idea 😂</w:t>
      </w:r>
    </w:p>
    <w:p>
      <w:r>
        <w:rPr>
          <w:b/>
        </w:rPr>
        <w:t xml:space="preserve">HASHTAGS: </w:t>
      </w:r>
      <w:r>
        <w:t>#Know #OfficeHumor #EverydayHumor #FriendGroup #FunnyTShirt #TShirtLovers #StatementTee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56-year-old American man with black-framed glasses in a realistic American setting at a Local Electrician Van. The person is leaning on the door chatting.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Electrician Van. Main subject: 56-year-old American man with black-framed glasses wearing the exact T-shirt from the attached mockup image. Preserve the exact printed wording “I CAN'T... / BUT I KNOW / A GUY”. The person is leaning on the door chatting. They speak naturally and spend most of the dialogue talking specifically about the T-shirt: “Everyone does a double take at this shirt. The bold lettering is my favorite part of the design.”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Flooded Basement — 40-year-old American man with a shaved head and goatee</w:t>
      </w:r>
    </w:p>
    <w:p>
      <w:r>
        <w:rPr>
          <w:b/>
        </w:rPr>
        <w:t xml:space="preserve">TITLE: </w:t>
      </w:r>
      <w:r>
        <w:t>Everybody Needs This Guy 😂</w:t>
      </w:r>
    </w:p>
    <w:p>
      <w:r>
        <w:rPr>
          <w:b/>
        </w:rPr>
        <w:t xml:space="preserve">HASHTAGS: </w:t>
      </w:r>
      <w:r>
        <w:t>#Know #StatementTee #SarcasticShirt #DadHumor #GiftIdea #FunnyGift #FunnyTShirt #HandymanHumor #HomeRepairHumor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40-year-old American man with a shaved head and goatee in a realistic American setting at a flooded basement. The person is shining a flashlight at a puddle with a phone pressed to one ear.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flooded basement. Main subject: 40-year-old American man with a shaved head and goatee wearing the exact T-shirt from the attached mockup image. Preserve the exact printed wording “I CAN'T... / BUT I KNOW / A GUY”. The person is shining a flashlight at a puddle with a phone pressed to one ear. They speak naturally and spend most of the dialogue talking specifically about the T-shirt: “I can't fix it, but this shirt explains the rest. The tall white letters stack up and the red A GUY steals the show.” Then they hold up their phone like they're calling the guy and tap the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Attic Insulation Project — 41-year-old American woman with round glasses</w:t>
      </w:r>
    </w:p>
    <w:p>
      <w:r>
        <w:rPr>
          <w:b/>
        </w:rPr>
        <w:t xml:space="preserve">TITLE: </w:t>
      </w:r>
      <w:r>
        <w:t>Need Something Fixed? Read The Shirt 😂</w:t>
      </w:r>
    </w:p>
    <w:p>
      <w:r>
        <w:rPr>
          <w:b/>
        </w:rPr>
        <w:t xml:space="preserve">HASHTAGS: </w:t>
      </w:r>
      <w:r>
        <w:t>#Know #DIYLife #GiftIdea #GuyWhoKnowsAGuy #FunnyGift #ICantButIKnowAGuy #SarcasticShirt #FriendGroup #HandymanHumor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41-year-old American woman with round glasses in a realistic American setting at an attic insulation project. The person is holding a roll of pink insulation and grinning at the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attic insulation project. Main subject: 41-year-old American woman with round glasses wearing the exact T-shirt from the attached mockup image. Preserve the exact printed wording “I CAN'T... / BUT I KNOW / A GUY”. The person is holding a roll of pink insulation and grinning at the camera. They speak naturally and spend most of the dialogue talking specifically about the T-shirt: “My friends bought me this and they weren't wrong. The little red cross at the end makes it look like an emergency hotline.” Then they straighten the hem and point down at the red cross symbol.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Leaky Kitchen Sink — 46-year-old American man with a flannel-style lumberjack beard</w:t>
      </w:r>
    </w:p>
    <w:p>
      <w:r>
        <w:rPr>
          <w:b/>
        </w:rPr>
        <w:t xml:space="preserve">TITLE: </w:t>
      </w:r>
      <w:r>
        <w:t>Everybody Needs This Guy 😂</w:t>
      </w:r>
    </w:p>
    <w:p>
      <w:r>
        <w:rPr>
          <w:b/>
        </w:rPr>
        <w:t xml:space="preserve">HASHTAGS: </w:t>
      </w:r>
      <w:r>
        <w:t>#Know #HomeRepairHumor #HandymanHumor #IKnowAGuy #GiftIdea #ICantButIKnowAGuy #SarcasticShirt #FriendGroup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46-year-old American man with a flannel-style lumberjack beard in a realistic American setting at a leaky kitchen sink. The person is standing beside an open sink cabinet holding up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leaky kitchen sink. Main subject: 46-year-old American man with a flannel-style lumberjack beard wearing the exact T-shirt from the attached mockup image. Preserve the exact printed wording “I CAN'T... / BUT I KNOW / A GUY”. The person is standing beside an open sink cabinet holding up a phone. They speak naturally and spend most of the dialogue talking specifically about the T-shirt: “Every neighbor on the block knows this shirt by now. Every handy friend needs one, and that red cross makes it official.”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Bathroom Tile Job — 62-year-old American man with a salt-and-pepper beard</w:t>
      </w:r>
    </w:p>
    <w:p>
      <w:r>
        <w:rPr>
          <w:b/>
        </w:rPr>
        <w:t xml:space="preserve">TITLE: </w:t>
      </w:r>
      <w:r>
        <w:t>When Your Contacts List Is Your Toolbox</w:t>
      </w:r>
    </w:p>
    <w:p>
      <w:r>
        <w:rPr>
          <w:b/>
        </w:rPr>
        <w:t xml:space="preserve">HASHTAGS: </w:t>
      </w:r>
      <w:r>
        <w:t>#Know #HomeRepairHumor #GuyWhoKnowsAGuy #IKnowAGuy #FunnyGift #FunnyTShirt #GiftIdea #StatementTee #HandymanHumor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62-year-old American man with a salt-and-pepper beard in a realistic American setting at a bathroom tile job. The person is holding a tile spacer between two fingers and shrugging.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tile job. Main subject: 62-year-old American man with a salt-and-pepper beard wearing the exact T-shirt from the attached mockup image. Preserve the exact printed wording “I CAN'T... / BUT I KNOW / A GUY”. The person is holding a tile spacer between two fingers and shrugging. They speak naturally and spend most of the dialogue talking specifically about the T-shirt: “Every neighbor on the block knows this shirt by now. That giant red A GUY is what gets the laugh every time.” Then they run a finger along the white caps, line by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Deck Staining Weekend — 46-year-old American man with a knit beanie</w:t>
      </w:r>
    </w:p>
    <w:p>
      <w:r>
        <w:rPr>
          <w:b/>
        </w:rPr>
        <w:t xml:space="preserve">TITLE: </w:t>
      </w:r>
      <w:r>
        <w:t>The Perfect Gift For Dad 😂</w:t>
      </w:r>
    </w:p>
    <w:p>
      <w:r>
        <w:rPr>
          <w:b/>
        </w:rPr>
        <w:t xml:space="preserve">HASHTAGS: </w:t>
      </w:r>
      <w:r>
        <w:t>#Know #ICantButIKnowAGuy #FunnyTShirt #IKnowAGuy #StatementTee #GuyWhoKnowsAGuy #DIYLife #HomeRepairHumor #HandymanHumor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46-year-old American man with a knit beanie in a realistic American setting at a deck staining weekend. The person is resting a stain brush on a bucket and pointing at a phone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deck staining weekend. Main subject: 46-year-old American man with a knit beanie wearing the exact T-shirt from the attached mockup image. Preserve the exact printed wording “I CAN'T... / BUT I KNOW / A GUY”. The person is resting a stain brush on a bucket and pointing at a phone screen. They speak naturally and spend most of the dialogue talking specifically about the T-shirt: “Wear this once and suddenly everyone needs a favor. Perfect for that handy friend whose phone is full of contacts.”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Self-Storage Unit — 48-year-old American woman with long dark braids</w:t>
      </w:r>
    </w:p>
    <w:p>
      <w:r>
        <w:rPr>
          <w:b/>
        </w:rPr>
        <w:t xml:space="preserve">TITLE: </w:t>
      </w:r>
      <w:r>
        <w:t>I Can't... But I Know A Guy 🔧</w:t>
      </w:r>
    </w:p>
    <w:p>
      <w:r>
        <w:rPr>
          <w:b/>
        </w:rPr>
        <w:t xml:space="preserve">HASHTAGS: </w:t>
      </w:r>
      <w:r>
        <w:t>#Know #GiftIdea #ICantButIKnowAGuy #HomeRepairHumor #DIYLife #SarcasticShirt #FunnyGift #StatementTee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48-year-old American woman with long dark braids in a realistic American setting at a self-storage unit. The person is rolling up a storage unit door and scrolling contacts.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self-storage unit. Main subject: 48-year-old American woman with long dark braids wearing the exact T-shirt from the attached mockup image. Preserve the exact printed wording “I CAN'T... / BUT I KNOW / A GUY”. The person is rolling up a storage unit door and scrolling contacts. They speak naturally and spend most of the dialogue talking specifically about the T-shirt: “Honestly, this is the most accurate shirt I own. That giant red A GUY is what gets the laugh every time.”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Apartment Stairwell — 50-year-old American woman with freckles and red hair</w:t>
      </w:r>
    </w:p>
    <w:p>
      <w:r>
        <w:rPr>
          <w:b/>
        </w:rPr>
        <w:t xml:space="preserve">TITLE: </w:t>
      </w:r>
      <w:r>
        <w:t>The Most Honest Shirt I Own</w:t>
      </w:r>
    </w:p>
    <w:p>
      <w:r>
        <w:rPr>
          <w:b/>
        </w:rPr>
        <w:t xml:space="preserve">HASHTAGS: </w:t>
      </w:r>
      <w:r>
        <w:t>#Know #HandymanHumor #StatementTee #GuyWhoKnowsAGuy #DIYLife #FunnyTShirt #HomeRepairHumor #DadHumor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50-year-old American woman with freckles and red hair in a realistic American setting at an apartment stairwell. The person is steadying one end of a couch on the stairs and nodding at the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stairwell. Main subject: 50-year-old American woman with freckles and red hair wearing the exact T-shirt from the attached mockup image. Preserve the exact printed wording “I CAN'T... / BUT I KNOW / A GUY”. The person is steadying one end of a couch on the stairs and nodding at the camera. They speak naturally and spend most of the dialogue talking specifically about the T-shirt: “Every time I need something fixed, this shirt does the talking. It's soft, it fits right, and the print stays crisp on the black cotton.” Then they pinch the fabric at the shoulder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Rental Truck Counter — 49-year-old American man with wavy brown hair</w:t>
      </w:r>
    </w:p>
    <w:p>
      <w:r>
        <w:rPr>
          <w:b/>
        </w:rPr>
        <w:t xml:space="preserve">TITLE: </w:t>
      </w:r>
      <w:r>
        <w:t>The Perfect Gift For Dad 😂</w:t>
      </w:r>
    </w:p>
    <w:p>
      <w:r>
        <w:rPr>
          <w:b/>
        </w:rPr>
        <w:t xml:space="preserve">HASHTAGS: </w:t>
      </w:r>
      <w:r>
        <w:t>#Know #FunnyGift #HomeRepairHumor #DadHumor #ICantButIKnowAGuy #HandymanHumor #DIYLife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49-year-old American man with wavy brown hair in a realistic American setting at a rental truck counter. The person is sliding a reservation form across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truck counter. Main subject: 49-year-old American man with wavy brown hair wearing the exact T-shirt from the attached mockup image. Preserve the exact printed wording “I CAN'T... / BUT I KNOW / A GUY”. The person is sliding a reservation form across the counter. They speak naturally and spend most of the dialogue talking specifically about the T-shirt: “Wear this once and suddenly everyone needs a favor. It's soft, it fits right, and the print stays crisp on the black cotton.”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Self-Serve Car Wash Bay — 33-year-old American woman with short dark pixie hair</w:t>
      </w:r>
    </w:p>
    <w:p>
      <w:r>
        <w:rPr>
          <w:b/>
        </w:rPr>
        <w:t xml:space="preserve">TITLE: </w:t>
      </w:r>
      <w:r>
        <w:t>Read It Until The Red Part</w:t>
      </w:r>
    </w:p>
    <w:p>
      <w:r>
        <w:rPr>
          <w:b/>
        </w:rPr>
        <w:t xml:space="preserve">HASHTAGS: </w:t>
      </w:r>
      <w:r>
        <w:t>#Know #StatementTee #ICantButIKnowAGuy #DadHumor #FunnyGift #GuyWhoKnowsAGuy #HomeRepairHumor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33-year-old American woman with short dark pixie hair in a realistic American setting at a self-serve car wash bay. The person is holding a pressure wand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self-serve car wash bay. Main subject: 33-year-old American woman with short dark pixie hair wearing the exact T-shirt from the attached mockup image. Preserve the exact printed wording “I CAN'T... / BUT I KNOW / A GUY”. The person is holding a pressure wand and laughing. They speak naturally and spend most of the dialogue talking specifically about the T-shirt: “Read it slowly, it gets better at the end. The tall white letters stack up and the red A GUY steals the show.”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Roadside Shoulder — 45-year-old American man with curly black hair</w:t>
      </w:r>
    </w:p>
    <w:p>
      <w:r>
        <w:rPr>
          <w:b/>
        </w:rPr>
        <w:t xml:space="preserve">TITLE: </w:t>
      </w:r>
      <w:r>
        <w:t>The Most Honest Shirt I Own</w:t>
      </w:r>
    </w:p>
    <w:p>
      <w:r>
        <w:rPr>
          <w:b/>
        </w:rPr>
        <w:t xml:space="preserve">HASHTAGS: </w:t>
      </w:r>
      <w:r>
        <w:t>#Know #FunnyGift #DadHumor #ICantButIKnowAGuy #FriendGroup #GiftIdea #HandymanHumor #DIYLife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45-year-old American man with curly black hair in a realistic American setting at a roadside shoulder. The person is holding a lug wrench beside a flat tire.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shoulder. Main subject: 45-year-old American man with curly black hair wearing the exact T-shirt from the attached mockup image. Preserve the exact printed wording “I CAN'T... / BUT I KNOW / A GUY”. The person is holding a lug wrench beside a flat tire. They speak naturally and spend most of the dialogue talking specifically about the T-shirt: “Wear this once and suddenly everyone needs a favor. Great gift for the dad who has a guy for literally everything.” Then they hold up their phone like they're calling the guy and tap the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Body Shop Estimate Desk — 57-year-old American man with a knit beanie</w:t>
      </w:r>
    </w:p>
    <w:p>
      <w:r>
        <w:rPr>
          <w:b/>
        </w:rPr>
        <w:t xml:space="preserve">TITLE: </w:t>
      </w:r>
      <w:r>
        <w:t>Need Something Fixed? Read The Shirt 😂</w:t>
      </w:r>
    </w:p>
    <w:p>
      <w:r>
        <w:rPr>
          <w:b/>
        </w:rPr>
        <w:t xml:space="preserve">HASHTAGS: </w:t>
      </w:r>
      <w:r>
        <w:t>#Know #HandymanHumor #StatementTee #IKnowAGuy #GuyWhoKnowsAGuy #FriendGroup #FunnyTShirt #DIYLife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57-year-old American man with a knit beanie in a realistic American setting at a body shop estimate desk. The person is showing a photo of a dented fender on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body shop estimate desk. Main subject: 57-year-old American man with a knit beanie wearing the exact T-shirt from the attached mockup image. Preserve the exact printed wording “I CAN'T... / BUT I KNOW / A GUY”. The person is showing a photo of a dented fender on a phone. They speak naturally and spend most of the dialogue talking specifically about the T-shirt: “I can't fix it, but this shirt explains the rest. The red cross symbol at the end is the perfect finishing touch.” Then they run a finger along the white caps, line by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Motorcycle Dealership — 38-year-old American woman with round glasses</w:t>
      </w:r>
    </w:p>
    <w:p>
      <w:r>
        <w:rPr>
          <w:b/>
        </w:rPr>
        <w:t xml:space="preserve">TITLE: </w:t>
      </w:r>
      <w:r>
        <w:t>The Shirt Every Handy Friend Needs</w:t>
      </w:r>
    </w:p>
    <w:p>
      <w:r>
        <w:rPr>
          <w:b/>
        </w:rPr>
        <w:t xml:space="preserve">HASHTAGS: </w:t>
      </w:r>
      <w:r>
        <w:t>#Know #DIYLife #ICantButIKnowAGuy #HomeRepairHumor #FunnyTShirt #DadHumor #SarcasticShirt #HandymanHumor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38-year-old American woman with round glasses in a realistic American setting at a motorcycle dealership. The person is resting a hand on a motorcycle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dealership. Main subject: 38-year-old American woman with round glasses wearing the exact T-shirt from the attached mockup image. Preserve the exact printed wording “I CAN'T... / BUT I KNOW / A GUY”. The person is resting a hand on a motorcycle seat. They speak naturally and spend most of the dialogue talking specifically about the T-shirt: “This shirt is basically my whole resume. Perfect for that handy friend whose phone is full of contacts.” Then they straighten the hem and point down at the red cross symbol.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Boat Ramp — 54-year-old American man with a bright smile and laugh lines</w:t>
      </w:r>
    </w:p>
    <w:p>
      <w:r>
        <w:rPr>
          <w:b/>
        </w:rPr>
        <w:t xml:space="preserve">TITLE: </w:t>
      </w:r>
      <w:r>
        <w:t>The Shirt Every Handy Friend Needs</w:t>
      </w:r>
    </w:p>
    <w:p>
      <w:r>
        <w:rPr>
          <w:b/>
        </w:rPr>
        <w:t xml:space="preserve">HASHTAGS: </w:t>
      </w:r>
      <w:r>
        <w:t>#Know #ICantButIKnowAGuy #DIYLife #IKnowAGuy #HandymanHumor #SarcasticShirt #FunnyTShirt #FunnyGift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54-year-old American man with a bright smile and laugh lines in a realistic American setting at a boat ramp. The person is raising one hand to guide a trailer backing down the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boat ramp. Main subject: 54-year-old American man with a bright smile and laugh lines wearing the exact T-shirt from the attached mockup image. Preserve the exact printed wording “I CAN'T... / BUT I KNOW / A GUY”. The person is raising one hand to guide a trailer backing down the ramp. They speak naturally and spend most of the dialogue talking specifically about the T-shirt: “Every neighbor on the block knows this shirt by now. The red really pops against the black, and the fabric feels great.”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Marina Fuel Dock — 47-year-old American man with a flannel-style lumberjack beard</w:t>
      </w:r>
    </w:p>
    <w:p>
      <w:r>
        <w:rPr>
          <w:b/>
        </w:rPr>
        <w:t xml:space="preserve">TITLE: </w:t>
      </w:r>
      <w:r>
        <w:t>Need Something Fixed? Read The Shirt 😂</w:t>
      </w:r>
    </w:p>
    <w:p>
      <w:r>
        <w:rPr>
          <w:b/>
        </w:rPr>
        <w:t xml:space="preserve">HASHTAGS: </w:t>
      </w:r>
      <w:r>
        <w:t>#Know #FunnyTShirt #FunnyGift #DIYLife #ICantButIKnowAGuy #DadHumor #IKnowAGuy #StatementTee #HandymanHumor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47-year-old American man with a flannel-style lumberjack beard in a realistic American setting at a marina fuel dock. The person is coiling a dock line over one arm.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marina fuel dock. Main subject: 47-year-old American man with a flannel-style lumberjack beard wearing the exact T-shirt from the attached mockup image. Preserve the exact printed wording “I CAN'T... / BUT I KNOW / A GUY”. The person is coiling a dock line over one arm. They speak naturally and spend most of the dialogue talking specifically about the T-shirt: “Every neighbor on the block knows this shirt by now. The red cross symbol at the end is the perfect finishing touch.” Then they pinch the fabric at the shoulder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RV Campground — 58-year-old American man with a flannel-style lumberjack beard</w:t>
      </w:r>
    </w:p>
    <w:p>
      <w:r>
        <w:rPr>
          <w:b/>
        </w:rPr>
        <w:t xml:space="preserve">TITLE: </w:t>
      </w:r>
      <w:r>
        <w:t>This Shirt Fixes Everything (Sort Of)</w:t>
      </w:r>
    </w:p>
    <w:p>
      <w:r>
        <w:rPr>
          <w:b/>
        </w:rPr>
        <w:t xml:space="preserve">HASHTAGS: </w:t>
      </w:r>
      <w:r>
        <w:t>#Know #DIYLife #HandymanHumor #FriendGroup #DadHumor #SarcasticShirt #ICantButIKnowAGuy #FunnyTShirt #IKnowAGuy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58-year-old American man with a flannel-style lumberjack beard in a realistic American setting at a RV campground. The person is pointing up at an RV awning that won't extend.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campground. Main subject: 58-year-old American man with a flannel-style lumberjack beard wearing the exact T-shirt from the attached mockup image. Preserve the exact printed wording “I CAN'T... / BUT I KNOW / A GUY”. The person is pointing up at an RV awning that won't extend. They speak naturally and spend most of the dialogue talking specifically about the T-shirt: “This shirt is basically my whole resume. The white heavy caps hit first, then the red A GUY seals the deal.”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Hunting Cabin Porch — 32-year-old American woman with a messy bun</w:t>
      </w:r>
    </w:p>
    <w:p>
      <w:r>
        <w:rPr>
          <w:b/>
        </w:rPr>
        <w:t xml:space="preserve">TITLE: </w:t>
      </w:r>
      <w:r>
        <w:t>When Your Contacts List Is Your Toolbox</w:t>
      </w:r>
    </w:p>
    <w:p>
      <w:r>
        <w:rPr>
          <w:b/>
        </w:rPr>
        <w:t xml:space="preserve">HASHTAGS: </w:t>
      </w:r>
      <w:r>
        <w:t>#Know #FriendGroup #FunnyTShirt #GuyWhoKnowsAGuy #ICantButIKnowAGuy #HomeRepairHumor #DadHumor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32-year-old American woman with a messy bun in a realistic American setting at a hunting cabin porch. The person is sipping coffee and pointing toward a woodpile.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cabin porch. Main subject: 32-year-old American woman with a messy bun wearing the exact T-shirt from the attached mockup image. Preserve the exact printed wording “I CAN'T... / BUT I KNOW / A GUY”. The person is sipping coffee and pointing toward a woodpile. They speak naturally and spend most of the dialogue talking specifically about the T-shirt: “People read this and immediately hand me their problem. The red cross symbol at the end is the perfect finishing touch.”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Roadside Firewood Stand — 63-year-old American man with black-framed glasses</w:t>
      </w:r>
    </w:p>
    <w:p>
      <w:r>
        <w:rPr>
          <w:b/>
        </w:rPr>
        <w:t xml:space="preserve">TITLE: </w:t>
      </w:r>
      <w:r>
        <w:t>The Shirt Every Handy Friend Needs</w:t>
      </w:r>
    </w:p>
    <w:p>
      <w:r>
        <w:rPr>
          <w:b/>
        </w:rPr>
        <w:t xml:space="preserve">HASHTAGS: </w:t>
      </w:r>
      <w:r>
        <w:t>#Know #ICantButIKnowAGuy #GiftIdea #DIYLife #IKnowAGuy #HandymanHumor #SarcasticShirt #DadHumor #GuyWhoKnowsAGuy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63-year-old American man with black-framed glasses in a realistic American setting at a roadside firewood stand. The person is loading split logs into a wheelbarrow.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firewood stand. Main subject: 63-year-old American man with black-framed glasses wearing the exact T-shirt from the attached mockup image. Preserve the exact printed wording “I CAN'T... / BUT I KNOW / A GUY”. The person is loading split logs into a wheelbarrow. They speak naturally and spend most of the dialogue talking specifically about the T-shirt: “Read it slowly, it gets better at the end. Perfect for that handy friend whose phone is full of contacts.”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Landscaping Supply Yard — 37-year-old American woman with thick curly hair</w:t>
      </w:r>
    </w:p>
    <w:p>
      <w:r>
        <w:rPr>
          <w:b/>
        </w:rPr>
        <w:t xml:space="preserve">TITLE: </w:t>
      </w:r>
      <w:r>
        <w:t>This Shirt Fixes Everything (Sort Of)</w:t>
      </w:r>
    </w:p>
    <w:p>
      <w:r>
        <w:rPr>
          <w:b/>
        </w:rPr>
        <w:t xml:space="preserve">HASHTAGS: </w:t>
      </w:r>
      <w:r>
        <w:t>#Know #GuyWhoKnowsAGuy #SarcasticShirt #HandymanHumor #IKnowAGuy #DadHumor #ICantButIKnowAGuy #FunnyTShirt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37-year-old American woman with thick curly hair in a realistic American setting at a landscaping supply yard. The person is standing beside mulch piles holding a shovel.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landscaping supply yard. Main subject: 37-year-old American woman with thick curly hair wearing the exact T-shirt from the attached mockup image. Preserve the exact printed wording “I CAN'T... / BUT I KNOW / A GUY”. The person is standing beside mulch piles holding a shovel. They speak naturally and spend most of the dialogue talking specifically about the T-shirt: “This shirt answers the question before anyone asks it. The white heavy caps hit first, then the red A GUY seals the deal.” Then they run a finger along the white caps, line by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Garden Center Greenhouse — 47-year-old American woman with a messy bun</w:t>
      </w:r>
    </w:p>
    <w:p>
      <w:r>
        <w:rPr>
          <w:b/>
        </w:rPr>
        <w:t xml:space="preserve">TITLE: </w:t>
      </w:r>
      <w:r>
        <w:t>The Perfect Gift For Dad 😂</w:t>
      </w:r>
    </w:p>
    <w:p>
      <w:r>
        <w:rPr>
          <w:b/>
        </w:rPr>
        <w:t xml:space="preserve">HASHTAGS: </w:t>
      </w:r>
      <w:r>
        <w:t>#Know #IKnowAGuy #FriendGroup #FunnyGift #HomeRepairHumor #DadHumor #ICantButIKnowAGuy #GiftIdea #HandymanHumor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47-year-old American woman with a messy bun in a realistic American setting at a garden center greenhouse. The person is holding a potted tomato plant and dialing a number.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greenhouse. Main subject: 47-year-old American woman with a messy bun wearing the exact T-shirt from the attached mockup image. Preserve the exact printed wording “I CAN'T... / BUT I KNOW / A GUY”. The person is holding a potted tomato plant and dialing a number. They speak naturally and spend most of the dialogue talking specifically about the T-shirt: “This shirt answers the question before anyone asks it. The condensed white caps build it up, and the red A GUY lands the joke.”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Pool Supply Store — 36-year-old American man with a flannel-style lumberjack beard</w:t>
      </w:r>
    </w:p>
    <w:p>
      <w:r>
        <w:rPr>
          <w:b/>
        </w:rPr>
        <w:t xml:space="preserve">TITLE: </w:t>
      </w:r>
      <w:r>
        <w:t>The Shirt Every Handy Friend Needs</w:t>
      </w:r>
    </w:p>
    <w:p>
      <w:r>
        <w:rPr>
          <w:b/>
        </w:rPr>
        <w:t xml:space="preserve">HASHTAGS: </w:t>
      </w:r>
      <w:r>
        <w:t>#Know #FunnyGift #SarcasticShirt #GuyWhoKnowsAGuy #ICantButIKnowAGuy #IKnowAGuy #HomeRepairHumor #HandymanHumor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36-year-old American man with a flannel-style lumberjack beard in a realistic American setting at a pool supply store. The person is holding up a pool water test kit.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supply store. Main subject: 36-year-old American man with a flannel-style lumberjack beard wearing the exact T-shirt from the attached mockup image. Preserve the exact printed wording “I CAN'T... / BUT I KNOW / A GUY”. The person is holding up a pool water test kit. They speak naturally and spend most of the dialogue talking specifically about the T-shirt: “I can't fix it, but this shirt explains the rest. That giant red A GUY is what gets the laugh every time.”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Above-Ground Pool Deck — 48-year-old American man with wavy brown hair</w:t>
      </w:r>
    </w:p>
    <w:p>
      <w:r>
        <w:rPr>
          <w:b/>
        </w:rPr>
        <w:t xml:space="preserve">TITLE: </w:t>
      </w:r>
      <w:r>
        <w:t>The Perfect Gift For Dad 😂</w:t>
      </w:r>
    </w:p>
    <w:p>
      <w:r>
        <w:rPr>
          <w:b/>
        </w:rPr>
        <w:t xml:space="preserve">HASHTAGS: </w:t>
      </w:r>
      <w:r>
        <w:t>#Know #HandymanHumor #FriendGroup #DadHumor #GuyWhoKnowsAGuy #HomeRepairHumor #StatementTee #FunnyTShirt #IKnowAGuy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48-year-old American man with wavy brown hair in a realistic American setting at an above-ground pool deck. The person is leaning on a skimmer pole beside cloudy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above-ground pool deck. Main subject: 48-year-old American man with wavy brown hair wearing the exact T-shirt from the attached mockup image. Preserve the exact printed wording “I CAN'T... / BUT I KNOW / A GUY”. The person is leaning on a skimmer pole beside cloudy water. They speak naturally and spend most of the dialogue talking specifically about the T-shirt: “This shirt gets more reactions than I do. The little red cross at the end makes it look like an emergency hotline.”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Wedding Reception Hall — 53-year-old American woman with light-brown shoulder-length hair</w:t>
      </w:r>
    </w:p>
    <w:p>
      <w:r>
        <w:rPr>
          <w:b/>
        </w:rPr>
        <w:t xml:space="preserve">TITLE: </w:t>
      </w:r>
      <w:r>
        <w:t>The Most Honest Shirt I Own</w:t>
      </w:r>
    </w:p>
    <w:p>
      <w:r>
        <w:rPr>
          <w:b/>
        </w:rPr>
        <w:t xml:space="preserve">HASHTAGS: </w:t>
      </w:r>
      <w:r>
        <w:t>#Know #FriendGroup #DadHumor #GiftIdea #HomeRepairHumor #IKnowAGuy #HandymanHumor #ICantButIKnowAGuy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53-year-old American woman with light-brown shoulder-length hair in a realistic American setting at a wedding reception hall. The person is raising a glass and pointing toward the DJ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hall. Main subject: 53-year-old American woman with light-brown shoulder-length hair wearing the exact T-shirt from the attached mockup image. Preserve the exact printed wording “I CAN'T... / BUT I KNOW / A GUY”. The person is raising a glass and pointing toward the DJ booth. They speak naturally and spend most of the dialogue talking specifically about the T-shirt: “Every neighbor on the block knows this shirt by now. Perfect for that handy friend whose phone is full of contacts.”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Steakhouse Booth — 49-year-old American woman with a bright smile and laugh lines</w:t>
      </w:r>
    </w:p>
    <w:p>
      <w:r>
        <w:rPr>
          <w:b/>
        </w:rPr>
        <w:t xml:space="preserve">TITLE: </w:t>
      </w:r>
      <w:r>
        <w:t>My Whole Personality On A Tee</w:t>
      </w:r>
    </w:p>
    <w:p>
      <w:r>
        <w:rPr>
          <w:b/>
        </w:rPr>
        <w:t xml:space="preserve">HASHTAGS: </w:t>
      </w:r>
      <w:r>
        <w:t>#Know #HomeRepairHumor #DIYLife #FunnyGift #StatementTee #GuyWhoKnowsAGuy #GiftIdea #FriendGroup #ICantButIKnowAGuy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49-year-old American woman with a bright smile and laugh lines in a realistic American setting at a steakhouse booth. The person is sliding a business card across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49-year-old American woman with a bright smile and laugh lines wearing the exact T-shirt from the attached mockup image. Preserve the exact printed wording “I CAN'T... / BUT I KNOW / A GUY”. The person is sliding a business card across the table. They speak naturally and spend most of the dialogue talking specifically about the T-shirt: “I wear this so nobody has to ask twice. Great gift for the dad who has a guy for literally everything.”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Bowling Alley Lanes — 43-year-old American man with a backwards cap</w:t>
      </w:r>
    </w:p>
    <w:p>
      <w:r>
        <w:rPr>
          <w:b/>
        </w:rPr>
        <w:t xml:space="preserve">TITLE: </w:t>
      </w:r>
      <w:r>
        <w:t>The Perfect Gift For Dad 😂</w:t>
      </w:r>
    </w:p>
    <w:p>
      <w:r>
        <w:rPr>
          <w:b/>
        </w:rPr>
        <w:t xml:space="preserve">HASHTAGS: </w:t>
      </w:r>
      <w:r>
        <w:t>#Know #SarcasticShirt #GuyWhoKnowsAGuy #HomeRepairHumor #FunnyTShirt #FriendGroup #IKnowAGuy #DadHumor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43-year-old American man with a backwards cap in a realistic American setting at a bowling alley lanes. The person is holding a bowling ball against one hip.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lanes. Main subject: 43-year-old American man with a backwards cap wearing the exact T-shirt from the attached mockup image. Preserve the exact printed wording “I CAN'T... / BUT I KNOW / A GUY”. The person is holding a bowling ball against one hip. They speak naturally and spend most of the dialogue talking specifically about the T-shirt: “My friends bought me this and they weren't wrong. That giant red A GUY is what gets the laugh every time.”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Pool Hall — 44-year-old American woman with black-framed glasses</w:t>
      </w:r>
    </w:p>
    <w:p>
      <w:r>
        <w:rPr>
          <w:b/>
        </w:rPr>
        <w:t xml:space="preserve">TITLE: </w:t>
      </w:r>
      <w:r>
        <w:t>My Whole Personality On A Tee</w:t>
      </w:r>
    </w:p>
    <w:p>
      <w:r>
        <w:rPr>
          <w:b/>
        </w:rPr>
        <w:t xml:space="preserve">HASHTAGS: </w:t>
      </w:r>
      <w:r>
        <w:t>#Know #FunnyGift #FriendGroup #GuyWhoKnowsAGuy #FunnyTShirt #StatementTee #HomeRepairHumor #SarcasticShirt #IKnowAGuy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44-year-old American woman with black-framed glasses in a realistic American setting at a pool hall. The person is chalking a cue and glancing at the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44-year-old American woman with black-framed glasses wearing the exact T-shirt from the attached mockup image. Preserve the exact printed wording “I CAN'T... / BUT I KNOW / A GUY”. The person is chalking a cue and glancing at the camera. They speak naturally and spend most of the dialogue talking specifically about the T-shirt: “This shirt is basically my whole resume. The red really pops against the black, and the fabric feels great.” Then they hold up their phone like they're calling the guy and tap the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Karaoke Night Stage — 53-year-old American man with tattooed forearms</w:t>
      </w:r>
    </w:p>
    <w:p>
      <w:r>
        <w:rPr>
          <w:b/>
        </w:rPr>
        <w:t xml:space="preserve">TITLE: </w:t>
      </w:r>
      <w:r>
        <w:t>The Shirt Every Handy Friend Needs</w:t>
      </w:r>
    </w:p>
    <w:p>
      <w:r>
        <w:rPr>
          <w:b/>
        </w:rPr>
        <w:t xml:space="preserve">HASHTAGS: </w:t>
      </w:r>
      <w:r>
        <w:t>#Know #DIYLife #HandymanHumor #SarcasticShirt #FriendGroup #StatementTee #IKnowAGuy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53-year-old American man with tattooed forearms in a realistic American setting at a karaoke night stage. The person is holding a microphone and pointing at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stage. Main subject: 53-year-old American man with tattooed forearms wearing the exact T-shirt from the attached mockup image. Preserve the exact printed wording “I CAN'T... / BUT I KNOW / A GUY”. The person is holding a microphone and pointing at a friend. They speak naturally and spend most of the dialogue talking specifically about the T-shirt: “I can't fix it, but this shirt explains the rest. The white heavy caps hit first, then the red A GUY seals the deal.”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Brewery Taproom — 60-year-old American man with wavy brown hair</w:t>
      </w:r>
    </w:p>
    <w:p>
      <w:r>
        <w:rPr>
          <w:b/>
        </w:rPr>
        <w:t xml:space="preserve">TITLE: </w:t>
      </w:r>
      <w:r>
        <w:t>The Shirt Every Handy Friend Needs</w:t>
      </w:r>
    </w:p>
    <w:p>
      <w:r>
        <w:rPr>
          <w:b/>
        </w:rPr>
        <w:t xml:space="preserve">HASHTAGS: </w:t>
      </w:r>
      <w:r>
        <w:t>#Know #GuyWhoKnowsAGuy #GiftIdea #IKnowAGuy #ICantButIKnowAGuy #StatementTee #FriendGroup #HomeRepairHumor #HandymanHumor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60-year-old American man with wavy brown hair in a realistic American setting at a brewery taproom. The person is holding a flight paddle of beers.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60-year-old American man with wavy brown hair wearing the exact T-shirt from the attached mockup image. Preserve the exact printed wording “I CAN'T... / BUT I KNOW / A GUY”. The person is holding a flight paddle of beers. They speak naturally and spend most of the dialogue talking specifically about the T-shirt: “Somebody always reads this and asks for the number. The little red cross at the end makes it look like an emergency hotline.”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Honky-Tonk Dance Floor — 31-year-old American man with a shaved head and goatee</w:t>
      </w:r>
    </w:p>
    <w:p>
      <w:r>
        <w:rPr>
          <w:b/>
        </w:rPr>
        <w:t xml:space="preserve">TITLE: </w:t>
      </w:r>
      <w:r>
        <w:t>Everybody Needs This Guy 😂</w:t>
      </w:r>
    </w:p>
    <w:p>
      <w:r>
        <w:rPr>
          <w:b/>
        </w:rPr>
        <w:t xml:space="preserve">HASHTAGS: </w:t>
      </w:r>
      <w:r>
        <w:t>#Know #FunnyTShirt #DIYLife #FriendGroup #HomeRepairHumor #GuyWhoKnowsAGuy #HandymanHumor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31-year-old American man with a shaved head and goatee in a realistic American setting at a honky-tonk dance floor. The person is tipping a cowboy hat between songs.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honky-tonk dance floor. Main subject: 31-year-old American man with a shaved head and goatee wearing the exact T-shirt from the attached mockup image. Preserve the exact printed wording “I CAN'T... / BUT I KNOW / A GUY”. The person is tipping a cowboy hat between songs. They speak naturally and spend most of the dialogue talking specifically about the T-shirt: “My friends bought me this and they weren't wrong. That giant red A GUY is what gets the laugh every time.”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Poker Night Card Table — 42-year-old American woman with a neat ponytail</w:t>
      </w:r>
    </w:p>
    <w:p>
      <w:r>
        <w:rPr>
          <w:b/>
        </w:rPr>
        <w:t xml:space="preserve">TITLE: </w:t>
      </w:r>
      <w:r>
        <w:t>The Most Honest Shirt I Own</w:t>
      </w:r>
    </w:p>
    <w:p>
      <w:r>
        <w:rPr>
          <w:b/>
        </w:rPr>
        <w:t xml:space="preserve">HASHTAGS: </w:t>
      </w:r>
      <w:r>
        <w:t>#Know #StatementTee #HandymanHumor #DIYLife #GuyWhoKnowsAGuy #GiftIdea #FriendGroup #FunnyGift #ICantButIKnowAGuy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42-year-old American woman with a neat ponytail in a realistic American setting at a poker night card table. The person is stacking chips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card table. Main subject: 42-year-old American woman with a neat ponytail wearing the exact T-shirt from the attached mockup image. Preserve the exact printed wording “I CAN'T... / BUT I KNOW / A GUY”. The person is stacking chips and grinning. They speak naturally and spend most of the dialogue talking specifically about the T-shirt: “Somebody always reads this and asks for the number. The tall white letters stack up and the red A GUY steals the show.” Then they straighten the hem and point down at the red cross symbol.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Fantasy Football Draft Party — 51-year-old American man with wavy brown hair</w:t>
      </w:r>
    </w:p>
    <w:p>
      <w:r>
        <w:rPr>
          <w:b/>
        </w:rPr>
        <w:t xml:space="preserve">TITLE: </w:t>
      </w:r>
      <w:r>
        <w:t>This Shirt Fixes Everything (Sort Of)</w:t>
      </w:r>
    </w:p>
    <w:p>
      <w:r>
        <w:rPr>
          <w:b/>
        </w:rPr>
        <w:t xml:space="preserve">HASHTAGS: </w:t>
      </w:r>
      <w:r>
        <w:t>#Know #FunnyGift #GiftIdea #GuyWhoKnowsAGuy #FunnyTShirt #DIYLife #StatementTee #DadHumor #IKnowAGuy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51-year-old American man with wavy brown hair in a realistic American setting at a fantasy football draft party. The person is holding a marker beside a draft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51-year-old American man with wavy brown hair wearing the exact T-shirt from the attached mockup image. Preserve the exact printed wording “I CAN'T... / BUT I KNOW / A GUY”. The person is holding a marker beside a draft board. They speak naturally and spend most of the dialogue talking specifically about the T-shirt: “Read it slowly, it gets better at the end. The little red cross at the end makes it look like an emergency hotline.”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Stadium Concourse — 46-year-old American man with short gray hair</w:t>
      </w:r>
    </w:p>
    <w:p>
      <w:r>
        <w:rPr>
          <w:b/>
        </w:rPr>
        <w:t xml:space="preserve">TITLE: </w:t>
      </w:r>
      <w:r>
        <w:t>The Shirt Every Handy Friend Needs</w:t>
      </w:r>
    </w:p>
    <w:p>
      <w:r>
        <w:rPr>
          <w:b/>
        </w:rPr>
        <w:t xml:space="preserve">HASHTAGS: </w:t>
      </w:r>
      <w:r>
        <w:t>#Know #IKnowAGuy #HandymanHumor #DIYLife #FriendGroup #StatementTee #FunnyGift #HomeRepairHumor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46-year-old American man with short gray hair in a realistic American setting at a stadium concourse. The person is holding a hot dog and a ticket stub.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concourse. Main subject: 46-year-old American man with short gray hair wearing the exact T-shirt from the attached mockup image. Preserve the exact printed wording “I CAN'T... / BUT I KNOW / A GUY”. The person is holding a hot dog and a ticket stub. They speak naturally and spend most of the dialogue talking specifically about the T-shirt: “Wear this once and suddenly everyone needs a favor. The white heavy caps hit first, then the red A GUY seals the deal.” Then they hold up their phone like they're calling the guy and tap the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County Fair Midway — 48-year-old American woman with light-brown shoulder-length hair</w:t>
      </w:r>
    </w:p>
    <w:p>
      <w:r>
        <w:rPr>
          <w:b/>
        </w:rPr>
        <w:t xml:space="preserve">TITLE: </w:t>
      </w:r>
      <w:r>
        <w:t>Need Something Fixed? Read The Shirt 😂</w:t>
      </w:r>
    </w:p>
    <w:p>
      <w:r>
        <w:rPr>
          <w:b/>
        </w:rPr>
        <w:t xml:space="preserve">HASHTAGS: </w:t>
      </w:r>
      <w:r>
        <w:t>#Know #StatementTee #HandymanHumor #GuyWhoKnowsAGuy #FunnyTShirt #DadHumor #SarcasticShirt #GiftIdea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48-year-old American woman with light-brown shoulder-length hair in a realistic American setting at a county fair midway. The person is holding a corn dog and pointing at a ride.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48-year-old American woman with light-brown shoulder-length hair wearing the exact T-shirt from the attached mockup image. Preserve the exact printed wording “I CAN'T... / BUT I KNOW / A GUY”. The person is holding a corn dog and pointing at a ride. They speak naturally and spend most of the dialogue talking specifically about the T-shirt: “Somebody always reads this and asks for the number. Perfect for that handy friend whose phone is full of contacts.” Then they hold up their phone like they're calling the guy and tap the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Rodeo Grandstand — 51-year-old American woman with long dark braids</w:t>
      </w:r>
    </w:p>
    <w:p>
      <w:r>
        <w:rPr>
          <w:b/>
        </w:rPr>
        <w:t xml:space="preserve">TITLE: </w:t>
      </w:r>
      <w:r>
        <w:t>Need Something Fixed? Read The Shirt 😂</w:t>
      </w:r>
    </w:p>
    <w:p>
      <w:r>
        <w:rPr>
          <w:b/>
        </w:rPr>
        <w:t xml:space="preserve">HASHTAGS: </w:t>
      </w:r>
      <w:r>
        <w:t>#Know #HomeRepairHumor #FunnyGift #GiftIdea #HandymanHumor #StatementTee #FunnyTShirt #ICantButIKnowAGuy #GuyWhoKnowsAGuy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51-year-old American woman with long dark braids in a realistic American setting at a rodeo grandstand. The person is leaning on a railing with a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grandstand. Main subject: 51-year-old American woman with long dark braids wearing the exact T-shirt from the attached mockup image. Preserve the exact printed wording “I CAN'T... / BUT I KNOW / A GUY”. The person is leaning on a railing with a lemonade. They speak naturally and spend most of the dialogue talking specifically about the T-shirt: “Honestly, this is the most accurate shirt I own. Great gift for the dad who has a guy for literally everything.”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Farmers Market Booth — 61-year-old American man with wavy brown hair</w:t>
      </w:r>
    </w:p>
    <w:p>
      <w:r>
        <w:rPr>
          <w:b/>
        </w:rPr>
        <w:t xml:space="preserve">TITLE: </w:t>
      </w:r>
      <w:r>
        <w:t>The Perfect Gift For Dad 😂</w:t>
      </w:r>
    </w:p>
    <w:p>
      <w:r>
        <w:rPr>
          <w:b/>
        </w:rPr>
        <w:t xml:space="preserve">HASHTAGS: </w:t>
      </w:r>
      <w:r>
        <w:t>#Know #StatementTee #HandymanHumor #DIYLife #FunnyTShirt #ICantButIKnowAGuy #GuyWhoKnowsAGuy #DadHumor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61-year-old American man with wavy brown hair in a realistic American setting at a farmers market booth. The person is handing over a jar of local honey.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booth. Main subject: 61-year-old American man with wavy brown hair wearing the exact T-shirt from the attached mockup image. Preserve the exact printed wording “I CAN'T... / BUT I KNOW / A GUY”. The person is handing over a jar of local honey. They speak naturally and spend most of the dialogue talking specifically about the T-shirt: “My friends bought me this and they weren't wrong. Great gift for the dad who has a guy for literally everything.”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Food Truck Window — 35-year-old American man with a buzz cut</w:t>
      </w:r>
    </w:p>
    <w:p>
      <w:r>
        <w:rPr>
          <w:b/>
        </w:rPr>
        <w:t xml:space="preserve">TITLE: </w:t>
      </w:r>
      <w:r>
        <w:t>I Can't... But I Know A Guy 🔧</w:t>
      </w:r>
    </w:p>
    <w:p>
      <w:r>
        <w:rPr>
          <w:b/>
        </w:rPr>
        <w:t xml:space="preserve">HASHTAGS: </w:t>
      </w:r>
      <w:r>
        <w:t>#Know #GuyWhoKnowsAGuy #GiftIdea #StatementTee #SarcasticShirt #DadHumor #FunnyTShirt #IKnowAGuy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35-year-old American man with a buzz cut in a realistic American setting at a food truck window. The person is waiting for an order with a phone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window. Main subject: 35-year-old American man with a buzz cut wearing the exact T-shirt from the attached mockup image. Preserve the exact printed wording “I CAN'T... / BUT I KNOW / A GUY”. The person is waiting for an order with a phone in hand. They speak naturally and spend most of the dialogue talking specifically about the T-shirt: “Read it slowly, it gets better at the end. The red cross symbol at the end is the perfect finishing touch.”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Laundromat — 41-year-old American man with curly black hair</w:t>
      </w:r>
    </w:p>
    <w:p>
      <w:r>
        <w:rPr>
          <w:b/>
        </w:rPr>
        <w:t xml:space="preserve">TITLE: </w:t>
      </w:r>
      <w:r>
        <w:t>When Your Contacts List Is Your Toolbox</w:t>
      </w:r>
    </w:p>
    <w:p>
      <w:r>
        <w:rPr>
          <w:b/>
        </w:rPr>
        <w:t xml:space="preserve">HASHTAGS: </w:t>
      </w:r>
      <w:r>
        <w:t>#Know #ICantButIKnowAGuy #HandymanHumor #IKnowAGuy #GiftIdea #FunnyTShirt #FunnyGift #FriendGroup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41-year-old American man with curly black hair in a realistic American setting at a laundromat. The person is folding a towel on top of a dryer.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41-year-old American man with curly black hair wearing the exact T-shirt from the attached mockup image. Preserve the exact printed wording “I CAN'T... / BUT I KNOW / A GUY”. The person is folding a towel on top of a dryer. They speak naturally and spend most of the dialogue talking specifically about the T-shirt: “Wear this once and suddenly everyone needs a favor. The little red cross at the end makes it look like an emergency hotline.”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Dry Cleaner Counter — 44-year-old American man with curly black hair</w:t>
      </w:r>
    </w:p>
    <w:p>
      <w:r>
        <w:rPr>
          <w:b/>
        </w:rPr>
        <w:t xml:space="preserve">TITLE: </w:t>
      </w:r>
      <w:r>
        <w:t>My Whole Personality On A Tee</w:t>
      </w:r>
    </w:p>
    <w:p>
      <w:r>
        <w:rPr>
          <w:b/>
        </w:rPr>
        <w:t xml:space="preserve">HASHTAGS: </w:t>
      </w:r>
      <w:r>
        <w:t>#Know #GuyWhoKnowsAGuy #ICantButIKnowAGuy #HandymanHumor #DadHumor #IKnowAGuy #GiftIdea #FriendGroup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44-year-old American man with curly black hair in a realistic American setting at a dry cleaner counter. The person is picking up a suit on a hanger.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44-year-old American man with curly black hair wearing the exact T-shirt from the attached mockup image. Preserve the exact printed wording “I CAN'T... / BUT I KNOW / A GUY”. The person is picking up a suit on a hanger. They speak naturally and spend most of the dialogue talking specifically about the T-shirt: “This shirt is basically my whole resume. The white heavy caps hit first, then the red A GUY seals the deal.”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Post Office Line — 45-year-old American man with a bright smile and laugh lines</w:t>
      </w:r>
    </w:p>
    <w:p>
      <w:r>
        <w:rPr>
          <w:b/>
        </w:rPr>
        <w:t xml:space="preserve">TITLE: </w:t>
      </w:r>
      <w:r>
        <w:t>The Most Honest Shirt I Own</w:t>
      </w:r>
    </w:p>
    <w:p>
      <w:r>
        <w:rPr>
          <w:b/>
        </w:rPr>
        <w:t xml:space="preserve">HASHTAGS: </w:t>
      </w:r>
      <w:r>
        <w:t>#Know #StatementTee #FriendGroup #ICantButIKnowAGuy #FunnyTShirt #GuyWhoKnowsAGuy #DIYLife #FunnyGift #IKnowAGuy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45-year-old American man with a bright smile and laugh lines in a realistic American setting at a post office line. The person is holding a package under one arm.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45-year-old American man with a bright smile and laugh lines wearing the exact T-shirt from the attached mockup image. Preserve the exact printed wording “I CAN'T... / BUT I KNOW / A GUY”. The person is holding a package under one arm. They speak naturally and spend most of the dialogue talking specifically about the T-shirt: “Every neighbor on the block knows this shirt by now. Perfect for that handy friend whose phone is full of contacts.” Then they hold up their phone like they're calling the guy and tap the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DMV Waiting Room — 36-year-old American man with round glasses</w:t>
      </w:r>
    </w:p>
    <w:p>
      <w:r>
        <w:rPr>
          <w:b/>
        </w:rPr>
        <w:t xml:space="preserve">TITLE: </w:t>
      </w:r>
      <w:r>
        <w:t>The Most Honest Shirt I Own</w:t>
      </w:r>
    </w:p>
    <w:p>
      <w:r>
        <w:rPr>
          <w:b/>
        </w:rPr>
        <w:t xml:space="preserve">HASHTAGS: </w:t>
      </w:r>
      <w:r>
        <w:t>#Know #HomeRepairHumor #DIYLife #IKnowAGuy #FunnyGift #FunnyTShirt #StatementTee #ICantButIKnowAGuy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36-year-old American man with round glasses in a realistic American setting at a DMV waiting room. The person is holding a ticket number slip and smirking.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36-year-old American man with round glasses wearing the exact T-shirt from the attached mockup image. Preserve the exact printed wording “I CAN'T... / BUT I KNOW / A GUY”. The person is holding a ticket number slip and smirking. They speak naturally and spend most of the dialogue talking specifically about the T-shirt: “Read it slowly, it gets better at the end. The white heavy caps hit first, then the red A GUY seals the deal.”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Locksmith Shop — 59-year-old American man with a trimmed white beard</w:t>
      </w:r>
    </w:p>
    <w:p>
      <w:r>
        <w:rPr>
          <w:b/>
        </w:rPr>
        <w:t xml:space="preserve">TITLE: </w:t>
      </w:r>
      <w:r>
        <w:t>Need Something Fixed? Read The Shirt 😂</w:t>
      </w:r>
    </w:p>
    <w:p>
      <w:r>
        <w:rPr>
          <w:b/>
        </w:rPr>
        <w:t xml:space="preserve">HASHTAGS: </w:t>
      </w:r>
      <w:r>
        <w:t>#Know #FunnyGift #GuyWhoKnowsAGuy #FunnyTShirt #StatementTee #DadHumor #FriendGroup #HandymanHumor #IKnowAGuy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59-year-old American man with a trimmed white beard in a realistic American setting at a locksmith shop. The person is jingling a ring of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locksmith shop. Main subject: 59-year-old American man with a trimmed white beard wearing the exact T-shirt from the attached mockup image. Preserve the exact printed wording “I CAN'T... / BUT I KNOW / A GUY”. The person is jingling a ring of keys. They speak naturally and spend most of the dialogue talking specifically about the T-shirt: “Every time I need something fixed, this shirt does the talking. The red really pops against the black, and the fabric feels great.”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Laundry Room With A Broken Washer — 50-year-old American man with a friendly gray mustache</w:t>
      </w:r>
    </w:p>
    <w:p>
      <w:r>
        <w:rPr>
          <w:b/>
        </w:rPr>
        <w:t xml:space="preserve">TITLE: </w:t>
      </w:r>
      <w:r>
        <w:t>Everybody Needs This Guy 😂</w:t>
      </w:r>
    </w:p>
    <w:p>
      <w:r>
        <w:rPr>
          <w:b/>
        </w:rPr>
        <w:t xml:space="preserve">HASHTAGS: </w:t>
      </w:r>
      <w:r>
        <w:t>#Know #HomeRepairHumor #IKnowAGuy #GiftIdea #HandymanHumor #FunnyGift #FriendGroup #FunnyTShirt #GuyWhoKnowsAGuy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50-year-old American man with a friendly gray mustache in a realistic American setting at a laundry room with A broken washer. The person is patting the lid of a broken washer.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laundry room with A broken washer. Main subject: 50-year-old American man with a friendly gray mustache wearing the exact T-shirt from the attached mockup image. Preserve the exact printed wording “I CAN'T... / BUT I KNOW / A GUY”. The person is patting the lid of a broken washer. They speak naturally and spend most of the dialogue talking specifically about the T-shirt: “Every neighbor on the block knows this shirt by now. It's soft, it fits right, and the print stays crisp on the black cotton.”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Side Yard AC Unit — 59-year-old American woman with short dark pixie hair</w:t>
      </w:r>
    </w:p>
    <w:p>
      <w:r>
        <w:rPr>
          <w:b/>
        </w:rPr>
        <w:t xml:space="preserve">TITLE: </w:t>
      </w:r>
      <w:r>
        <w:t>When Your Contacts List Is Your Toolbox</w:t>
      </w:r>
    </w:p>
    <w:p>
      <w:r>
        <w:rPr>
          <w:b/>
        </w:rPr>
        <w:t xml:space="preserve">HASHTAGS: </w:t>
      </w:r>
      <w:r>
        <w:t>#Know #StatementTee #HomeRepairHumor #GuyWhoKnowsAGuy #GiftIdea #FunnyTShirt #FunnyGift #SarcasticShirt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59-year-old American woman with short dark pixie hair in a realistic American setting at a side yard AC unit. The person is pointing at a silent air conditioner while fanning themselves.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side yard AC unit. Main subject: 59-year-old American woman with short dark pixie hair wearing the exact T-shirt from the attached mockup image. Preserve the exact printed wording “I CAN'T... / BUT I KNOW / A GUY”. The person is pointing at a silent air conditioner while fanning themselves. They speak naturally and spend most of the dialogue talking specifically about the T-shirt: “I can't fix it, but this shirt explains the rest. The red really pops against the black, and the fabric feels great.”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Breaker Box Wall — 48-year-old American man with a trimmed white beard</w:t>
      </w:r>
    </w:p>
    <w:p>
      <w:r>
        <w:rPr>
          <w:b/>
        </w:rPr>
        <w:t xml:space="preserve">TITLE: </w:t>
      </w:r>
      <w:r>
        <w:t>When Your Contacts List Is Your Toolbox</w:t>
      </w:r>
    </w:p>
    <w:p>
      <w:r>
        <w:rPr>
          <w:b/>
        </w:rPr>
        <w:t xml:space="preserve">HASHTAGS: </w:t>
      </w:r>
      <w:r>
        <w:t>#Know #HomeRepairHumor #StatementTee #DadHumor #FunnyGift #GuyWhoKnowsAGuy #FriendGroup #IKnowAGuy #HandymanHumor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48-year-old American man with a trimmed white beard in a realistic American setting at a breaker box wall. The person is flipping a breaker and looking at the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breaker box wall. Main subject: 48-year-old American man with a trimmed white beard wearing the exact T-shirt from the attached mockup image. Preserve the exact printed wording “I CAN'T... / BUT I KNOW / A GUY”. The person is flipping a breaker and looking at the camera. They speak naturally and spend most of the dialogue talking specifically about the T-shirt: “I wear this so nobody has to ask twice. It's soft, it fits right, and the print stays crisp on the black cotton.”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Water Heater Closet — 54-year-old American woman with black-framed glasses</w:t>
      </w:r>
    </w:p>
    <w:p>
      <w:r>
        <w:rPr>
          <w:b/>
        </w:rPr>
        <w:t xml:space="preserve">TITLE: </w:t>
      </w:r>
      <w:r>
        <w:t>Need Something Fixed? Read The Shirt 😂</w:t>
      </w:r>
    </w:p>
    <w:p>
      <w:r>
        <w:rPr>
          <w:b/>
        </w:rPr>
        <w:t xml:space="preserve">HASHTAGS: </w:t>
      </w:r>
      <w:r>
        <w:t>#Know #ICantButIKnowAGuy #HandymanHumor #FriendGroup #FunnyTShirt #GiftIdea #GuyWhoKnowsAGuy #DIYLife #HomeRepairHumor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54-year-old American woman with black-framed glasses in a realistic American setting at a water heater closet. The person is tapping on a water heater tank.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water heater closet. Main subject: 54-year-old American woman with black-framed glasses wearing the exact T-shirt from the attached mockup image. Preserve the exact printed wording “I CAN'T... / BUT I KNOW / A GUY”. The person is tapping on a water heater tank. They speak naturally and spend most of the dialogue talking specifically about the T-shirt: “This shirt gets more reactions than I do. Every handy friend needs one, and that red cross makes it official.”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Gutter Cleaning Ladder — 64-year-old American woman with a bright smile and laugh lines</w:t>
      </w:r>
    </w:p>
    <w:p>
      <w:r>
        <w:rPr>
          <w:b/>
        </w:rPr>
        <w:t xml:space="preserve">TITLE: </w:t>
      </w:r>
      <w:r>
        <w:t>When Your Contacts List Is Your Toolbox</w:t>
      </w:r>
    </w:p>
    <w:p>
      <w:r>
        <w:rPr>
          <w:b/>
        </w:rPr>
        <w:t xml:space="preserve">HASHTAGS: </w:t>
      </w:r>
      <w:r>
        <w:t>#Know #ICantButIKnowAGuy #SarcasticShirt #IKnowAGuy #GiftIdea #FunnyGift #StatementTee #FriendGroup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64-year-old American woman with a bright smile and laugh lines in a realistic American setting at a gutter cleaning ladder. The person is standing at the foot of a ladder holding a gutter scoop.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gutter cleaning ladder. Main subject: 64-year-old American woman with a bright smile and laugh lines wearing the exact T-shirt from the attached mockup image. Preserve the exact printed wording “I CAN'T... / BUT I KNOW / A GUY”. The person is standing at the foot of a ladder holding a gutter scoop. They speak naturally and spend most of the dialogue talking specifically about the T-shirt: “I can't fix it, but this shirt explains the rest. Perfect for that handy friend whose phone is full of contacts.”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Brick Paver Patio Project — 44-year-old American man with a shaved head and goatee</w:t>
      </w:r>
    </w:p>
    <w:p>
      <w:r>
        <w:rPr>
          <w:b/>
        </w:rPr>
        <w:t xml:space="preserve">TITLE: </w:t>
      </w:r>
      <w:r>
        <w:t>The Perfect Gift For Dad 😂</w:t>
      </w:r>
    </w:p>
    <w:p>
      <w:r>
        <w:rPr>
          <w:b/>
        </w:rPr>
        <w:t xml:space="preserve">HASHTAGS: </w:t>
      </w:r>
      <w:r>
        <w:t>#Know #FriendGroup #HandymanHumor #DIYLife #SarcasticShirt #StatementTee #GiftIdea #ICantButIKnowAGuy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44-year-old American man with a shaved head and goatee in a realistic American setting at a brick paver patio project. The person is holding a paver and looking up from the sand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brick paver patio project. Main subject: 44-year-old American man with a shaved head and goatee wearing the exact T-shirt from the attached mockup image. Preserve the exact printed wording “I CAN'T... / BUT I KNOW / A GUY”. The person is holding a paver and looking up from the sand bed. They speak naturally and spend most of the dialogue talking specifically about the T-shirt: “Wear this once and suddenly everyone needs a favor. The red really pops against the black, and the fabric feels great.” Then they pinch the fabric at the shoulder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Fresh Concrete Slab — 50-year-old American man with curly black hair</w:t>
      </w:r>
    </w:p>
    <w:p>
      <w:r>
        <w:rPr>
          <w:b/>
        </w:rPr>
        <w:t xml:space="preserve">TITLE: </w:t>
      </w:r>
      <w:r>
        <w:t>The Perfect Gift For Dad 😂</w:t>
      </w:r>
    </w:p>
    <w:p>
      <w:r>
        <w:rPr>
          <w:b/>
        </w:rPr>
        <w:t xml:space="preserve">HASHTAGS: </w:t>
      </w:r>
      <w:r>
        <w:t>#Know #FunnyGift #DadHumor #SarcasticShirt #GuyWhoKnowsAGuy #HomeRepairHumor #FunnyTShirt #IKnowAGuy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50-year-old American man with curly black hair in a realistic American setting at a fresh concrete slab. The person is holding a trowel beside wet concrete.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fresh concrete slab. Main subject: 50-year-old American man with curly black hair wearing the exact T-shirt from the attached mockup image. Preserve the exact printed wording “I CAN'T... / BUT I KNOW / A GUY”. The person is holding a trowel beside wet concrete. They speak naturally and spend most of the dialogue talking specifically about the T-shirt: “People read this and immediately hand me their problem. The tall white letters stack up and the red A GUY steals the show.”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Welding Shop — 49-year-old American man with wavy brown hair</w:t>
      </w:r>
    </w:p>
    <w:p>
      <w:r>
        <w:rPr>
          <w:b/>
        </w:rPr>
        <w:t xml:space="preserve">TITLE: </w:t>
      </w:r>
      <w:r>
        <w:t>Need Something Fixed? Read The Shirt 😂</w:t>
      </w:r>
    </w:p>
    <w:p>
      <w:r>
        <w:rPr>
          <w:b/>
        </w:rPr>
        <w:t xml:space="preserve">HASHTAGS: </w:t>
      </w:r>
      <w:r>
        <w:t>#Know #StatementTee #SarcasticShirt #FunnyTShirt #FunnyGift #GiftIdea #HandymanHumor #IKnowAGuy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49-year-old American man with wavy brown hair in a realistic American setting at a welding shop. The person is lifting a welding helmet up off the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welding shop. Main subject: 49-year-old American man with wavy brown hair wearing the exact T-shirt from the attached mockup image. Preserve the exact printed wording “I CAN'T... / BUT I KNOW / A GUY”. The person is lifting a welding helmet up off the face. They speak naturally and spend most of the dialogue talking specifically about the T-shirt: “I don't need a business card, I've got this shirt. Perfect for that handy friend whose phone is full of contacts.” Then they run a finger along the white caps, line by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Machine Shop — 60-year-old American woman with a messy bun</w:t>
      </w:r>
    </w:p>
    <w:p>
      <w:r>
        <w:rPr>
          <w:b/>
        </w:rPr>
        <w:t xml:space="preserve">TITLE: </w:t>
      </w:r>
      <w:r>
        <w:t>Read It Until The Red Part</w:t>
      </w:r>
    </w:p>
    <w:p>
      <w:r>
        <w:rPr>
          <w:b/>
        </w:rPr>
        <w:t xml:space="preserve">HASHTAGS: </w:t>
      </w:r>
      <w:r>
        <w:t>#Know #HomeRepairHumor #GuyWhoKnowsAGuy #StatementTee #SarcasticShirt #HandymanHumor #FriendGroup #IKnowAGuy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60-year-old American woman with a messy bun in a realistic American setting at a machine shop. The person is holding a steel caliper up to the 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machine shop. Main subject: 60-year-old American woman with a messy bun wearing the exact T-shirt from the attached mockup image. Preserve the exact printed wording “I CAN'T... / BUT I KNOW / A GUY”. The person is holding a steel caliper up to the light. They speak naturally and spend most of the dialogue talking specifically about the T-shirt: “People read this and immediately hand me their problem. Perfect for that handy friend whose phone is full of contacts.”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Tractor Dealership — 55-year-old American man with a shaved head and goatee</w:t>
      </w:r>
    </w:p>
    <w:p>
      <w:r>
        <w:rPr>
          <w:b/>
        </w:rPr>
        <w:t xml:space="preserve">TITLE: </w:t>
      </w:r>
      <w:r>
        <w:t>This Shirt Fixes Everything (Sort Of)</w:t>
      </w:r>
    </w:p>
    <w:p>
      <w:r>
        <w:rPr>
          <w:b/>
        </w:rPr>
        <w:t xml:space="preserve">HASHTAGS: </w:t>
      </w:r>
      <w:r>
        <w:t>#Know #HomeRepairHumor #ICantButIKnowAGuy #StatementTee #SarcasticShirt #HandymanHumor #GuyWhoKnowsAGuy #IKnowAGuy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55-year-old American man with a shaved head and goatee in a realistic American setting at a tractor dealership. The person is leaning against a huge tractor tire.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tractor dealership. Main subject: 55-year-old American man with a shaved head and goatee wearing the exact T-shirt from the attached mockup image. Preserve the exact printed wording “I CAN'T... / BUT I KNOW / A GUY”. The person is leaning against a huge tractor tire. They speak naturally and spend most of the dialogue talking specifically about the T-shirt: “Every time I need something fixed, this shirt does the talking. Perfect for that handy friend whose phone is full of contacts.” Then they run a finger along the white caps, line by line.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Hay Barn — 30-year-old American man with a shaved head and goatee</w:t>
      </w:r>
    </w:p>
    <w:p>
      <w:r>
        <w:rPr>
          <w:b/>
        </w:rPr>
        <w:t xml:space="preserve">TITLE: </w:t>
      </w:r>
      <w:r>
        <w:t>Everybody Needs This Guy 😂</w:t>
      </w:r>
    </w:p>
    <w:p>
      <w:r>
        <w:rPr>
          <w:b/>
        </w:rPr>
        <w:t xml:space="preserve">HASHTAGS: </w:t>
      </w:r>
      <w:r>
        <w:t>#Know #DIYLife #GuyWhoKnowsAGuy #DadHumor #FunnyGift #SarcasticShirt #StatementTee #IKnowAGuy #HomeRepairHumor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30-year-old American man with a shaved head and goatee in a realistic American setting at a hay barn. The person is resting a boot on a hay bale.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hay barn. Main subject: 30-year-old American man with a shaved head and goatee wearing the exact T-shirt from the attached mockup image. Preserve the exact printed wording “I CAN'T... / BUT I KNOW / A GUY”. The person is resting a boot on a hay bale. They speak naturally and spend most of the dialogue talking specifically about the T-shirt: “Every neighbor on the block knows this shirt by now. Perfect for that handy friend whose phone is full of contacts.”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Livestock Auction Barn — 60-year-old American man with a buzz cut</w:t>
      </w:r>
    </w:p>
    <w:p>
      <w:r>
        <w:rPr>
          <w:b/>
        </w:rPr>
        <w:t xml:space="preserve">TITLE: </w:t>
      </w:r>
      <w:r>
        <w:t>My Whole Personality On A Tee</w:t>
      </w:r>
    </w:p>
    <w:p>
      <w:r>
        <w:rPr>
          <w:b/>
        </w:rPr>
        <w:t xml:space="preserve">HASHTAGS: </w:t>
      </w:r>
      <w:r>
        <w:t>#Know #StatementTee #ICantButIKnowAGuy #GuyWhoKnowsAGuy #DadHumor #FunnyGift #HandymanHumor #FriendGroup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60-year-old American man with a buzz cut in a realistic American setting at a livestock auction barn. The person is holding up a bidder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livestock auction barn. Main subject: 60-year-old American man with a buzz cut wearing the exact T-shirt from the attached mockup image. Preserve the exact printed wording “I CAN'T... / BUT I KNOW / A GUY”. The person is holding up a bidder card. They speak naturally and spend most of the dialogue talking specifically about the T-shirt: “This shirt is basically my whole resume. It's soft, it fits right, and the print stays crisp on the black cotton.”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Junk Removal Pickup — 57-year-old American woman with a headband</w:t>
      </w:r>
    </w:p>
    <w:p>
      <w:r>
        <w:rPr>
          <w:b/>
        </w:rPr>
        <w:t xml:space="preserve">TITLE: </w:t>
      </w:r>
      <w:r>
        <w:t>This Shirt Fixes Everything (Sort Of)</w:t>
      </w:r>
    </w:p>
    <w:p>
      <w:r>
        <w:rPr>
          <w:b/>
        </w:rPr>
        <w:t xml:space="preserve">HASHTAGS: </w:t>
      </w:r>
      <w:r>
        <w:t>#Know #StatementTee #DIYLife #HandymanHumor #FriendGroup #HomeRepairHumor #GuyWhoKnowsAGuy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57-year-old American woman with a headband in a realistic American setting at a junk removal pickup. The person is pointing at a pile of old furniture.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junk removal pickup. Main subject: 57-year-old American woman with a headband wearing the exact T-shirt from the attached mockup image. Preserve the exact printed wording “I CAN'T... / BUT I KNOW / A GUY”. The person is pointing at a pile of old furniture. They speak naturally and spend most of the dialogue talking specifically about the T-shirt: “Somebody always reads this and asks for the number. Perfect for that handy friend whose phone is full of contacts.” Then they hold up their phone like they're calling the guy and tap the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Estate Sale Living Room — 56-year-old American man with wavy brown hair</w:t>
      </w:r>
    </w:p>
    <w:p>
      <w:r>
        <w:rPr>
          <w:b/>
        </w:rPr>
        <w:t xml:space="preserve">TITLE: </w:t>
      </w:r>
      <w:r>
        <w:t>The Most Honest Shirt I Own</w:t>
      </w:r>
    </w:p>
    <w:p>
      <w:r>
        <w:rPr>
          <w:b/>
        </w:rPr>
        <w:t xml:space="preserve">HASHTAGS: </w:t>
      </w:r>
      <w:r>
        <w:t>#Know #FunnyTShirt #ICantButIKnowAGuy #SarcasticShirt #FunnyGift #FriendGroup #HomeRepairHumor #DIYLife #IKnowAGuy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56-year-old American man with wavy brown hair in a realistic American setting at an estate sale living room. The person is holding an antique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estate sale living room. Main subject: 56-year-old American man with wavy brown hair wearing the exact T-shirt from the attached mockup image. Preserve the exact printed wording “I CAN'T... / BUT I KNOW / A GUY”. The person is holding an antique lamp. They speak naturally and spend most of the dialogue talking specifically about the T-shirt: “I don't need a business card, I've got this shirt. The condensed white caps build it up, and the red A GUY lands the joke.”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Pawn Shop Counter — 45-year-old American man with a salt-and-pepper beard</w:t>
      </w:r>
    </w:p>
    <w:p>
      <w:r>
        <w:rPr>
          <w:b/>
        </w:rPr>
        <w:t xml:space="preserve">TITLE: </w:t>
      </w:r>
      <w:r>
        <w:t>Read It Until The Red Part</w:t>
      </w:r>
    </w:p>
    <w:p>
      <w:r>
        <w:rPr>
          <w:b/>
        </w:rPr>
        <w:t xml:space="preserve">HASHTAGS: </w:t>
      </w:r>
      <w:r>
        <w:t>#Know #IKnowAGuy #FriendGroup #HomeRepairHumor #DadHumor #FunnyTShirt #ICantButIKnowAGuy #FunnyGift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45-year-old American man with a salt-and-pepper beard in a realistic American setting at a pawn shop counter. The person is sliding a guitar case across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counter. Main subject: 45-year-old American man with a salt-and-pepper beard wearing the exact T-shirt from the attached mockup image. Preserve the exact printed wording “I CAN'T... / BUT I KNOW / A GUY”. The person is sliding a guitar case across the counter. They speak naturally and spend most of the dialogue talking specifically about the T-shirt: “Read it slowly, it gets better at the end. The red really pops against the black, and the fabric feels great.” Then they pinch the fabric at the shoulder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Music Store Guitar Wall — 32-year-old American man with a shaved head and goatee</w:t>
      </w:r>
    </w:p>
    <w:p>
      <w:r>
        <w:rPr>
          <w:b/>
        </w:rPr>
        <w:t xml:space="preserve">TITLE: </w:t>
      </w:r>
      <w:r>
        <w:t>My Whole Personality On A Tee</w:t>
      </w:r>
    </w:p>
    <w:p>
      <w:r>
        <w:rPr>
          <w:b/>
        </w:rPr>
        <w:t xml:space="preserve">HASHTAGS: </w:t>
      </w:r>
      <w:r>
        <w:t>#Know #GuyWhoKnowsAGuy #DadHumor #StatementTee #HandymanHumor #FriendGroup #FunnyGift #DIYLife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32-year-old American man with a shaved head and goatee in a realistic American setting at a music store guitar wall. The person is holding an acoustic guitar by the neck.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store guitar wall. Main subject: 32-year-old American man with a shaved head and goatee wearing the exact T-shirt from the attached mockup image. Preserve the exact printed wording “I CAN'T... / BUT I KNOW / A GUY”. The person is holding an acoustic guitar by the neck. They speak naturally and spend most of the dialogue talking specifically about the T-shirt: “My friends bought me this and they weren't wrong. It's comfy enough to wear all weekend and bold enough to read from across the room.” Then they hold up their phone like they're calling the guy and tap the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Golf Driving Range — 50-year-old American woman with a neat ponytail</w:t>
      </w:r>
    </w:p>
    <w:p>
      <w:r>
        <w:rPr>
          <w:b/>
        </w:rPr>
        <w:t xml:space="preserve">TITLE: </w:t>
      </w:r>
      <w:r>
        <w:t>This Shirt Fixes Everything (Sort Of)</w:t>
      </w:r>
    </w:p>
    <w:p>
      <w:r>
        <w:rPr>
          <w:b/>
        </w:rPr>
        <w:t xml:space="preserve">HASHTAGS: </w:t>
      </w:r>
      <w:r>
        <w:t>#Know #GiftIdea #IKnowAGuy #HandymanHumor #FunnyTShirt #FunnyGift #GuyWhoKnowsAGuy #ICantButIKnowAGuy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50-year-old American woman with a neat ponytail in a realistic American setting at a golf driving range. The person is leaning on a golf club beside a bucket of balls.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50-year-old American woman with a neat ponytail wearing the exact T-shirt from the attached mockup image. Preserve the exact printed wording “I CAN'T... / BUT I KNOW / A GUY”. The person is leaning on a golf club beside a bucket of balls. They speak naturally and spend most of the dialogue talking specifically about the T-shirt: “This shirt is basically my whole resume. The red really pops against the black, and the fabric feels great.” Then they straighten the hem and point down at the red cross symbol.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Lake Dock — 57-year-old American man with a knit beanie</w:t>
      </w:r>
    </w:p>
    <w:p>
      <w:r>
        <w:rPr>
          <w:b/>
        </w:rPr>
        <w:t xml:space="preserve">TITLE: </w:t>
      </w:r>
      <w:r>
        <w:t>I Can't... But I Know A Guy 🔧</w:t>
      </w:r>
    </w:p>
    <w:p>
      <w:r>
        <w:rPr>
          <w:b/>
        </w:rPr>
        <w:t xml:space="preserve">HASHTAGS: </w:t>
      </w:r>
      <w:r>
        <w:t>#Know #DIYLife #FunnyTShirt #HandymanHumor #GuyWhoKnowsAGuy #HomeRepairHumor #DadHumor #GiftIdea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57-year-old American man with a knit beanie in a realistic American setting at a lake dock. The person is sitting on a dock post with a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Main subject: 57-year-old American man with a knit beanie wearing the exact T-shirt from the attached mockup image. Preserve the exact printed wording “I CAN'T... / BUT I KNOW / A GUY”. The person is sitting on a dock post with a fishing rod. They speak naturally and spend most of the dialogue talking specifically about the T-shirt: “Read it slowly, it gets better at the end. Perfect for that handy friend whose phone is full of contacts.”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Campfire Site — 61-year-old American woman with light-brown shoulder-length hair</w:t>
      </w:r>
    </w:p>
    <w:p>
      <w:r>
        <w:rPr>
          <w:b/>
        </w:rPr>
        <w:t xml:space="preserve">TITLE: </w:t>
      </w:r>
      <w:r>
        <w:t>The Shirt Every Handy Friend Needs</w:t>
      </w:r>
    </w:p>
    <w:p>
      <w:r>
        <w:rPr>
          <w:b/>
        </w:rPr>
        <w:t xml:space="preserve">HASHTAGS: </w:t>
      </w:r>
      <w:r>
        <w:t>#Know #SarcasticShirt #DIYLife #ICantButIKnowAGuy #GuyWhoKnowsAGuy #GiftIdea #StatementTee #HandymanHumor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61-year-old American woman with light-brown shoulder-length hair in a realistic American setting at a campfire site. The person is roasting a hot dog on a long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site. Main subject: 61-year-old American woman with light-brown shoulder-length hair wearing the exact T-shirt from the attached mockup image. Preserve the exact printed wording “I CAN'T... / BUT I KNOW / A GUY”. The person is roasting a hot dog on a long stick. They speak naturally and spend most of the dialogue talking specifically about the T-shirt: “My friends bought me this and they weren't wrong. The little red cross at the end makes it look like an emergency hotline.” Then they pinch the fabric at the shoulder to show the soft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Trailhead Parking Lot — 63-year-old American man with wavy brown hair</w:t>
      </w:r>
    </w:p>
    <w:p>
      <w:r>
        <w:rPr>
          <w:b/>
        </w:rPr>
        <w:t xml:space="preserve">TITLE: </w:t>
      </w:r>
      <w:r>
        <w:t>My Whole Personality On A Tee</w:t>
      </w:r>
    </w:p>
    <w:p>
      <w:r>
        <w:rPr>
          <w:b/>
        </w:rPr>
        <w:t xml:space="preserve">HASHTAGS: </w:t>
      </w:r>
      <w:r>
        <w:t>#Know #ICantButIKnowAGuy #SarcasticShirt #GiftIdea #HandymanHumor #FunnyGift #StatementTee #GuyWhoKnowsAGuy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63-year-old American man with wavy brown hair in a realistic American setting at a trailhead parking lot. The person is tightening a backpack strap.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trailhead parking lot. Main subject: 63-year-old American man with wavy brown hair wearing the exact T-shirt from the attached mockup image. Preserve the exact printed wording “I CAN'T... / BUT I KNOW / A GUY”. The person is tightening a backpack strap. They speak naturally and spend most of the dialogue talking specifically about the T-shirt: “Wear this once and suddenly everyone needs a favor. The little red cross at the end makes it look like an emergency hotline.”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Car Audio Install Shop — 32-year-old American man with a buzz cut</w:t>
      </w:r>
    </w:p>
    <w:p>
      <w:r>
        <w:rPr>
          <w:b/>
        </w:rPr>
        <w:t xml:space="preserve">TITLE: </w:t>
      </w:r>
      <w:r>
        <w:t>My Whole Personality On A Tee</w:t>
      </w:r>
    </w:p>
    <w:p>
      <w:r>
        <w:rPr>
          <w:b/>
        </w:rPr>
        <w:t xml:space="preserve">HASHTAGS: </w:t>
      </w:r>
      <w:r>
        <w:t>#Know #SarcasticShirt #HomeRepairHumor #DIYLife #FunnyTShirt #FriendGroup #GuyWhoKnowsAGuy #IKnowAGuy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32-year-old American man with a buzz cut in a realistic American setting at a car audio install shop. The person is holding a subwoofer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audio install shop. Main subject: 32-year-old American man with a buzz cut wearing the exact T-shirt from the attached mockup image. Preserve the exact printed wording “I CAN'T... / BUT I KNOW / A GUY”. The person is holding a subwoofer box. They speak naturally and spend most of the dialogue talking specifically about the T-shirt: “I don't need a business card, I've got this shirt. Perfect for that handy friend whose phone is full of contacts.” Then they straighten the hem and point down at the red cross symbol.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Windshield Repair Van — 46-year-old American man with a buzz cut</w:t>
      </w:r>
    </w:p>
    <w:p>
      <w:r>
        <w:rPr>
          <w:b/>
        </w:rPr>
        <w:t xml:space="preserve">TITLE: </w:t>
      </w:r>
      <w:r>
        <w:t>Read It Until The Red Part</w:t>
      </w:r>
    </w:p>
    <w:p>
      <w:r>
        <w:rPr>
          <w:b/>
        </w:rPr>
        <w:t xml:space="preserve">HASHTAGS: </w:t>
      </w:r>
      <w:r>
        <w:t>#Know #GuyWhoKnowsAGuy #DadHumor #SarcasticShirt #HomeRepairHumor #FriendGroup #IKnowAGuy #HandymanHumor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46-year-old American man with a buzz cut in a realistic American setting at a windshield repair van. The person is pointing at a chip in a windshield.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windshield repair van. Main subject: 46-year-old American man with a buzz cut wearing the exact T-shirt from the attached mockup image. Preserve the exact printed wording “I CAN'T... / BUT I KNOW / A GUY”. The person is pointing at a chip in a windshield. They speak naturally and spend most of the dialogue talking specifically about the T-shirt: “My friends bought me this and they weren't wrong. The tall white letters stack up and the red A GUY steals the show.” Then they straighten the hem and point down at the red cross symbol.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Impound Lot Gate — 61-year-old American man with tattooed forearms</w:t>
      </w:r>
    </w:p>
    <w:p>
      <w:r>
        <w:rPr>
          <w:b/>
        </w:rPr>
        <w:t xml:space="preserve">TITLE: </w:t>
      </w:r>
      <w:r>
        <w:t>Everybody Needs This Guy 😂</w:t>
      </w:r>
    </w:p>
    <w:p>
      <w:r>
        <w:rPr>
          <w:b/>
        </w:rPr>
        <w:t xml:space="preserve">HASHTAGS: </w:t>
      </w:r>
      <w:r>
        <w:t>#Know #GiftIdea #SarcasticShirt #ICantButIKnowAGuy #StatementTee #FunnyTShirt #HandymanHumor #DadHumor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61-year-old American man with tattooed forearms in a realistic American setting at an impound lot gate. The person is holding release paperwork and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impound lot gate. Main subject: 61-year-old American man with tattooed forearms wearing the exact T-shirt from the attached mockup image. Preserve the exact printed wording “I CAN'T... / BUT I KNOW / A GUY”. The person is holding release paperwork and a phone. They speak naturally and spend most of the dialogue talking specifically about the T-shirt: “This shirt is basically my whole resume. Every handy friend needs one, and that red cross makes it official.”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Quick Lube Drive-Thru — 45-year-old American woman with a knit beanie</w:t>
      </w:r>
    </w:p>
    <w:p>
      <w:r>
        <w:rPr>
          <w:b/>
        </w:rPr>
        <w:t xml:space="preserve">TITLE: </w:t>
      </w:r>
      <w:r>
        <w:t>Read It Until The Red Part</w:t>
      </w:r>
    </w:p>
    <w:p>
      <w:r>
        <w:rPr>
          <w:b/>
        </w:rPr>
        <w:t xml:space="preserve">HASHTAGS: </w:t>
      </w:r>
      <w:r>
        <w:t>#Know #HomeRepairHumor #SarcasticShirt #IKnowAGuy #StatementTee #GiftIdea #FunnyGift #GuyWhoKnowsAGuy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45-year-old American woman with a knit beanie in a realistic American setting at a quick lube drive-thru. The person is standing by an open hood holding an oil change receipt.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quick lube drive-thru. Main subject: 45-year-old American woman with a knit beanie wearing the exact T-shirt from the attached mockup image. Preserve the exact printed wording “I CAN'T... / BUT I KNOW / A GUY”. The person is standing by an open hood holding an oil change receipt. They speak naturally and spend most of the dialogue talking specifically about the T-shirt: “Wear this once and suddenly everyone needs a favor. It's comfy enough to wear all weekend and bold enough to read from across the room.”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someone nearby saying they need the guy's number.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Tattoo Parlor Lobby — 62-year-old American man with a salt-and-pepper beard</w:t>
      </w:r>
    </w:p>
    <w:p>
      <w:r>
        <w:rPr>
          <w:b/>
        </w:rPr>
        <w:t xml:space="preserve">TITLE: </w:t>
      </w:r>
      <w:r>
        <w:t>When Your Contacts List Is Your Toolbox</w:t>
      </w:r>
    </w:p>
    <w:p>
      <w:r>
        <w:rPr>
          <w:b/>
        </w:rPr>
        <w:t xml:space="preserve">HASHTAGS: </w:t>
      </w:r>
      <w:r>
        <w:t>#Know #IKnowAGuy #DIYLife #GuyWhoKnowsAGuy #FunnyTShirt #HandymanHumor #FunnyGift #ICantButIKnowAGuy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62-year-old American man with a salt-and-pepper beard in a realistic American setting at a tattoo parlor lobby. The person is flipping through a flash art binder.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lobby. Main subject: 62-year-old American man with a salt-and-pepper beard wearing the exact T-shirt from the attached mockup image. Preserve the exact printed wording “I CAN'T... / BUT I KNOW / A GUY”. The person is flipping through a flash art binder. They speak naturally and spend most of the dialogue talking specifically about the T-shirt: “Every time I need something fixed, this shirt does the talking. Every handy friend needs one, and that red cross makes it official.”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Apartment Leasing Office — 48-year-old American man with black-framed glasses</w:t>
      </w:r>
    </w:p>
    <w:p>
      <w:r>
        <w:rPr>
          <w:b/>
        </w:rPr>
        <w:t xml:space="preserve">TITLE: </w:t>
      </w:r>
      <w:r>
        <w:t>The Perfect Gift For Dad 😂</w:t>
      </w:r>
    </w:p>
    <w:p>
      <w:r>
        <w:rPr>
          <w:b/>
        </w:rPr>
        <w:t xml:space="preserve">HASHTAGS: </w:t>
      </w:r>
      <w:r>
        <w:t>#Know #FunnyTShirt #DadHumor #FriendGroup #StatementTee #GiftIdea #HomeRepairHumor #IKnowAGuy #HandymanHumor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48-year-old American man with black-framed glasses in a realistic American setting at an apartment leasing office. The person is picking up a set of new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leasing office. Main subject: 48-year-old American man with black-framed glasses wearing the exact T-shirt from the attached mockup image. Preserve the exact printed wording “I CAN'T... / BUT I KNOW / A GUY”. The person is picking up a set of new keys. They speak naturally and spend most of the dialogue talking specifically about the T-shirt: “This shirt is basically my whole resume. It's soft, it fits right, and the print stays crisp on the black cotton.” Then they straighten the hem and point down at the red cross symbol.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Home Inspection Walkthrough — 57-year-old American man with a flannel-style lumberjack beard</w:t>
      </w:r>
    </w:p>
    <w:p>
      <w:r>
        <w:rPr>
          <w:b/>
        </w:rPr>
        <w:t xml:space="preserve">TITLE: </w:t>
      </w:r>
      <w:r>
        <w:t>Everybody Needs This Guy 😂</w:t>
      </w:r>
    </w:p>
    <w:p>
      <w:r>
        <w:rPr>
          <w:b/>
        </w:rPr>
        <w:t xml:space="preserve">HASHTAGS: </w:t>
      </w:r>
      <w:r>
        <w:t>#Know #GuyWhoKnowsAGuy #GiftIdea #SarcasticShirt #FunnyGift #StatementTee #ICantButIKnowAGuy #FriendGroup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57-year-old American man with a flannel-style lumberjack beard in a realistic American setting at a home inspection walkthrough. The person is pointing at a crack in a drywall seam.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inspection walkthrough. Main subject: 57-year-old American man with a flannel-style lumberjack beard wearing the exact T-shirt from the attached mockup image. Preserve the exact printed wording “I CAN'T... / BUT I KNOW / A GUY”. The person is pointing at a crack in a drywall seam. They speak naturally and spend most of the dialogue talking specifically about the T-shirt: “I wear this so nobody has to ask twice. The condensed white caps build it up, and the red A GUY lands the joke.” Then they shrug, grin, and point at the giant red A GUY.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Flooring Showroom — 51-year-old American woman with a bright smile and laugh lines</w:t>
      </w:r>
    </w:p>
    <w:p>
      <w:r>
        <w:rPr>
          <w:b/>
        </w:rPr>
        <w:t xml:space="preserve">TITLE: </w:t>
      </w:r>
      <w:r>
        <w:t>The Shirt Every Handy Friend Needs</w:t>
      </w:r>
    </w:p>
    <w:p>
      <w:r>
        <w:rPr>
          <w:b/>
        </w:rPr>
        <w:t xml:space="preserve">HASHTAGS: </w:t>
      </w:r>
      <w:r>
        <w:t>#Know #FunnyGift #FunnyTShirt #HomeRepairHumor #HandymanHumor #ICantButIKnowAGuy #DadHumor #StatementTee #DIYLife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51-year-old American woman with a bright smile and laugh lines in a realistic American setting at a flooring showroom. The person is holding up a carpet sample.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flooring showroom. Main subject: 51-year-old American woman with a bright smile and laugh lines wearing the exact T-shirt from the attached mockup image. Preserve the exact printed wording “I CAN'T... / BUT I KNOW / A GUY”. The person is holding up a carpet sample. They speak naturally and spend most of the dialogue talking specifically about the T-shirt: “This shirt answers the question before anyone asks it. The red really pops against the black, and the fabric feels great.” Then they hold the phone to one ear and give a thumbs up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Stuck Garage Door — 45-year-old American man with a flannel-style lumberjack beard</w:t>
      </w:r>
    </w:p>
    <w:p>
      <w:r>
        <w:rPr>
          <w:b/>
        </w:rPr>
        <w:t xml:space="preserve">TITLE: </w:t>
      </w:r>
      <w:r>
        <w:t>When Your Contacts List Is Your Toolbox</w:t>
      </w:r>
    </w:p>
    <w:p>
      <w:r>
        <w:rPr>
          <w:b/>
        </w:rPr>
        <w:t xml:space="preserve">HASHTAGS: </w:t>
      </w:r>
      <w:r>
        <w:t>#Know #DadHumor #FunnyGift #FriendGroup #ICantButIKnowAGuy #IKnowAGuy #GiftIdea #GuyWhoKnowsAGuy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45-year-old American man with a flannel-style lumberjack beard in a realistic American setting at a stuck garage door. The person is pointing at a garage door stuck halfway open.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stuck garage door. Main subject: 45-year-old American man with a flannel-style lumberjack beard wearing the exact T-shirt from the attached mockup image. Preserve the exact printed wording “I CAN'T... / BUT I KNOW / A GUY”. The person is pointing at a garage door stuck halfway open. They speak naturally and spend most of the dialogue talking specifically about the T-shirt: “I wear this so nobody has to ask twice. The red cross symbol at the end is the perfect finishing touch.” Then they tap the red cross symbol twice and wink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relaxed background chatter that breaks into laughter, as if a few people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Parking Deck With A Dead Battery — 63-year-old American woman with short gray hair</w:t>
      </w:r>
    </w:p>
    <w:p>
      <w:r>
        <w:rPr>
          <w:b/>
        </w:rPr>
        <w:t xml:space="preserve">TITLE: </w:t>
      </w:r>
      <w:r>
        <w:t>My Whole Personality On A Tee</w:t>
      </w:r>
    </w:p>
    <w:p>
      <w:r>
        <w:rPr>
          <w:b/>
        </w:rPr>
        <w:t xml:space="preserve">HASHTAGS: </w:t>
      </w:r>
      <w:r>
        <w:t>#Know #ICantButIKnowAGuy #FunnyTShirt #DadHumor #GuyWhoKnowsAGuy #FriendGroup #SarcasticShirt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CAN'T... / BUT I KNOW / A GUY”, the same typography, ink colours and graphic layout (white heavy condensed caps, giant red condensed A GUY ending in a red cross symbol), and the same black T-shirt presentation. Do not change, rewrite, shorten, add, remove, or rearrange any wording. Create a highly photorealistic 63-year-old American woman with short gray hair in a realistic American setting at a parking deck with A dead battery. The person is holding a set of jumper cables.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deck with A dead battery. Main subject: 63-year-old American woman with short gray hair wearing the exact T-shirt from the attached mockup image. Preserve the exact printed wording “I CAN'T... / BUT I KNOW / A GUY”. The person is holding a set of jumper cables. They speak naturally and spend most of the dialogue talking specifically about the T-shirt: “Every neighbor on the block knows this shirt by now. Great gift for the dad who has a guy for literally everything.” Then they step back so the whole print fits in frame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and a friendly whistle from someone who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