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Don't Give A Shit I'm Not Acting</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Slow Drive-Thru Line — 57-year-old American woman with long dark braids</w:t>
      </w:r>
    </w:p>
    <w:p>
      <w:r>
        <w:rPr>
          <w:b/>
        </w:rPr>
        <w:t xml:space="preserve">TITLE: </w:t>
      </w:r>
      <w:r>
        <w:t>This Shirt Says It All 😂</w:t>
      </w:r>
    </w:p>
    <w:p>
      <w:r>
        <w:rPr>
          <w:b/>
        </w:rPr>
        <w:t xml:space="preserve">HASHTAGS: </w:t>
      </w:r>
      <w:r>
        <w:t>#Give #Acting #PartyShirt #OfficeHumor #WorkHumor #ShirtCheck #TShirtLovers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57-year-old American woman with long dark braids in a realistic American setting at a Slow Drive-Thru Line. The person is staring ahead with a flat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Slow Drive-Thru Line. Main subject: 57-year-old American woman with long dark braids wearing the exact T-shirt from the attached mockup image. Preserve the exact printed wording “PEOPLE SAY I ACT LIKE I DON’T GIVE A SHIT. I’M NOT ACTING.”. The person is staring ahead with a flat look. They speak naturally and spend most of the dialogue talking specifically about the T-shirt: “I wore this on purpose, no regrets. Whoever designed the size of the words nailed it.”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Mandatory Meeting Room — 56-year-old American woman with freckles and red hair</w:t>
      </w:r>
    </w:p>
    <w:p>
      <w:r>
        <w:rPr>
          <w:b/>
        </w:rPr>
        <w:t xml:space="preserve">TITLE: </w:t>
      </w:r>
      <w:r>
        <w:t>Wait Until You Read This Shirt</w:t>
      </w:r>
    </w:p>
    <w:p>
      <w:r>
        <w:rPr>
          <w:b/>
        </w:rPr>
        <w:t xml:space="preserve">HASHTAGS: </w:t>
      </w:r>
      <w:r>
        <w:t>#Acting #Give #RoadTrip #FriendGroup #EverydayHumor #GiftIdea #FunnyTShirt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56-year-old American woman with freckles and red hair in a realistic American setting at a Mandatory Meeting Room. The person is slouching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Mandatory Meeting Room. Main subject: 56-year-old American woman with freckles and red hair wearing the exact T-shirt from the attached mockup image. Preserve the exact printed wording “PEOPLE SAY I ACT LIKE I DON’T GIVE A SHIT. I’M NOT ACTING.”. The person is slouching with arms crossed. They speak naturally and spend most of the dialogue talking specifically about the T-shirt: “I swear this shirt gets a reaction every single time. I love the contrast against the black fabric, you can read it from across the room.”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Phone Repair Kiosk — 60-year-old American man with a knit beanie</w:t>
      </w:r>
    </w:p>
    <w:p>
      <w:r>
        <w:rPr>
          <w:b/>
        </w:rPr>
        <w:t xml:space="preserve">TITLE: </w:t>
      </w:r>
      <w:r>
        <w:t>Everyone Reads This Shirt Twice</w:t>
      </w:r>
    </w:p>
    <w:p>
      <w:r>
        <w:rPr>
          <w:b/>
        </w:rPr>
        <w:t xml:space="preserve">HASHTAGS: </w:t>
      </w:r>
      <w:r>
        <w:t>#Acting #Give #DarkHumor #EverydayHumor #OfficeHumor #AdultHumor #TShirtLovers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60-year-old American man with a knit beanie in a realistic American setting at a phone repair kiosk. The person is holding up a cracked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phone repair kiosk. Main subject: 60-year-old American man with a knit beanie wearing the exact T-shirt from the attached mockup image. Preserve the exact printed wording “PEOPLE SAY I ACT LIKE I DON’T GIVE A SHIT. I’M NOT ACTING.”. The person is holding up a cracked phone. They speak naturally and spend most of the dialogue talking specifically about the T-shirt: “This is hands down the funniest thing in my closet. It's the lettering and the bold lettering that make it work.”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Department Store Fitting Room — 39-year-old American woman with a bright smile and laugh lines</w:t>
      </w:r>
    </w:p>
    <w:p>
      <w:r>
        <w:rPr>
          <w:b/>
        </w:rPr>
        <w:t xml:space="preserve">TITLE: </w:t>
      </w:r>
      <w:r>
        <w:t>The Funniest Shirt Gift Idea 😂</w:t>
      </w:r>
    </w:p>
    <w:p>
      <w:r>
        <w:rPr>
          <w:b/>
        </w:rPr>
        <w:t xml:space="preserve">HASHTAGS: </w:t>
      </w:r>
      <w:r>
        <w:t>#Give #Acting #OfficeHumor #DarkHumor #WorkHumor #FunnyTShirt #SarcasticShirt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39-year-old American woman with a bright smile and laugh lines in a realistic American setting at a department store fitting room. The person is stepping out and turning slightly.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department store fitting room. Main subject: 39-year-old American woman with a bright smile and laugh lines wearing the exact T-shirt from the attached mockup image. Preserve the exact printed wording “PEOPLE SAY I ACT LIKE I DON’T GIVE A SHIT. I’M NOT ACTING.”. The person is stepping out and turning slightly. They speak naturally and spend most of the dialogue talking specifically about the T-shirt: “Wait until you read what's on my shirt. You can't miss the crisp white print on this black cotton shirt.”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Gas Station — 35-year-old American man with wavy brown hair</w:t>
      </w:r>
    </w:p>
    <w:p>
      <w:r>
        <w:rPr>
          <w:b/>
        </w:rPr>
        <w:t xml:space="preserve">TITLE: </w:t>
      </w:r>
      <w:r>
        <w:t>I Wore This Just For The Reaction</w:t>
      </w:r>
    </w:p>
    <w:p>
      <w:r>
        <w:rPr>
          <w:b/>
        </w:rPr>
        <w:t xml:space="preserve">HASHTAGS: </w:t>
      </w:r>
      <w:r>
        <w:t>#Give #Acting #DarkHumor #OfficeHumor #FriendGroup #GiftIdea #FunnyGift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35-year-old American man with wavy brown hair in a realistic American setting at a gas station. The person is pumping gas with a flat expression.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Main subject: 35-year-old American man with wavy brown hair wearing the exact T-shirt from the attached mockup image. Preserve the exact printed wording “PEOPLE SAY I ACT LIKE I DON’T GIVE A SHIT. I’M NOT ACTING.”. The person is pumping gas with a flat expression. They speak naturally and spend most of the dialogue talking specifically about the T-shirt: “My team dared me to wear this out. It prints big and bold, with the crisp white print front and center.”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Conference Room Hallway — 33-year-old American woman with wavy blond hair</w:t>
      </w:r>
    </w:p>
    <w:p>
      <w:r>
        <w:rPr>
          <w:b/>
        </w:rPr>
        <w:t xml:space="preserve">TITLE: </w:t>
      </w:r>
      <w:r>
        <w:t>This Shirt Gets Stopped Everywhere</w:t>
      </w:r>
    </w:p>
    <w:p>
      <w:r>
        <w:rPr>
          <w:b/>
        </w:rPr>
        <w:t xml:space="preserve">HASHTAGS: </w:t>
      </w:r>
      <w:r>
        <w:t>#Acting #Give #WorkHumor #EverydayHumor #RoadTrip #FunnyGift #StatementTee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33-year-old American woman with wavy blond hair in a realistic American setting at a conference room hallway. The person is walking past glass walls holding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room hallway. Main subject: 33-year-old American woman with wavy blond hair wearing the exact T-shirt from the attached mockup image. Preserve the exact printed wording “PEOPLE SAY I ACT LIKE I DON’T GIVE A SHIT. I’M NOT ACTING.”. The person is walking past glass walls holding a laptop. They speak naturally and spend most of the dialogue talking specifically about the T-shirt: “Okay, you have to see this shirt. The whole thing is readable from ten feet away.”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Laundromat — 59-year-old American man with short gray hair</w:t>
      </w:r>
    </w:p>
    <w:p>
      <w:r>
        <w:rPr>
          <w:b/>
        </w:rPr>
        <w:t xml:space="preserve">TITLE: </w:t>
      </w:r>
      <w:r>
        <w:t>Gift Idea: I Don't Give A Shit I'm Not Acting</w:t>
      </w:r>
    </w:p>
    <w:p>
      <w:r>
        <w:rPr>
          <w:b/>
        </w:rPr>
        <w:t xml:space="preserve">HASHTAGS: </w:t>
      </w:r>
      <w:r>
        <w:t>#Acting #Give #PartyShirt #FriendGroup #OfficeHumor #TShirtLovers #ShirtCheck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59-year-old American man with short gray hair in a realistic American setting at a laundromat. The person is sitting by a dryer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59-year-old American man with short gray hair wearing the exact T-shirt from the attached mockup image. Preserve the exact printed wording “PEOPLE SAY I ACT LIKE I DON’T GIVE A SHIT. I’M NOT ACTING.”. The person is sitting by a dryer with arms crossed. They speak naturally and spend most of the dialogue talking specifically about the T-shirt: “This shirt is a conversation starter, trust me. Every line lands, but the crisp white print is the killer.”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Hospital Break Room — 55-year-old American woman with big hoop earrings</w:t>
      </w:r>
    </w:p>
    <w:p>
      <w:r>
        <w:rPr>
          <w:b/>
        </w:rPr>
        <w:t xml:space="preserve">TITLE: </w:t>
      </w:r>
      <w:r>
        <w:t>Read It Slowly 😂</w:t>
      </w:r>
    </w:p>
    <w:p>
      <w:r>
        <w:rPr>
          <w:b/>
        </w:rPr>
        <w:t xml:space="preserve">HASHTAGS: </w:t>
      </w:r>
      <w:r>
        <w:t>#Give #Acting #WorkHumor #OfficeHumor #EverydayHumor #ShirtCheck #FunnyGift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55-year-old American woman with big hoop earrings in a realistic American setting at a hospital break room. The person is stretching with a vending-machine snack.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break room. Main subject: 55-year-old American woman with big hoop earrings wearing the exact T-shirt from the attached mockup image. Preserve the exact printed wording “PEOPLE SAY I ACT LIKE I DON’T GIVE A SHIT. I’M NOT ACTING.”. The person is stretching with a vending-machine snack. They speak naturally and spend most of the dialogue talking specifically about the T-shirt: “This shirt is a conversation starter, trust me. It's soft, and the size of the words makes it unforgettable.”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Customer Complaint Counter — 36-year-old American man with a buzz cut</w:t>
      </w:r>
    </w:p>
    <w:p>
      <w:r>
        <w:rPr>
          <w:b/>
        </w:rPr>
        <w:t xml:space="preserve">TITLE: </w:t>
      </w:r>
      <w:r>
        <w:t>Bold Shirt, Bigger Laugh</w:t>
      </w:r>
    </w:p>
    <w:p>
      <w:r>
        <w:rPr>
          <w:b/>
        </w:rPr>
        <w:t xml:space="preserve">HASHTAGS: </w:t>
      </w:r>
      <w:r>
        <w:t>#Give #Acting #RoadTrip #FriendGroup #WorkHumor #GiftIdea #SarcasticShirt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36-year-old American man with a buzz cut in a realistic American setting at a Customer Complaint Counter. The person is shrugging at a clock.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Customer Complaint Counter. Main subject: 36-year-old American man with a buzz cut wearing the exact T-shirt from the attached mockup image. Preserve the exact printed wording “PEOPLE SAY I ACT LIKE I DON’T GIVE A SHIT. I’M NOT ACTING.”. The person is shrugging at a clock. They speak naturally and spend most of the dialogue talking specifically about the T-shirt: “People always ask where I got this shirt. Even the details like the way the lines stack are on point.”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HOA Meeting Folding Chair — 47-year-old American man with a friendly gray mustache</w:t>
      </w:r>
    </w:p>
    <w:p>
      <w:r>
        <w:rPr>
          <w:b/>
        </w:rPr>
        <w:t xml:space="preserve">TITLE: </w:t>
      </w:r>
      <w:r>
        <w:t>People Can't Stop Reading This</w:t>
      </w:r>
    </w:p>
    <w:p>
      <w:r>
        <w:rPr>
          <w:b/>
        </w:rPr>
        <w:t xml:space="preserve">HASHTAGS: </w:t>
      </w:r>
      <w:r>
        <w:t>#Give #Acting #WorkHumor #FriendGroup #RoadTrip #FunnyGift #SarcasmLovers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47-year-old American man with a friendly gray mustache in a realistic American setting at a HOA Meeting Folding Chair. The person is slumping with arms folded.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Meeting Folding Chair. Main subject: 47-year-old American man with a friendly gray mustache wearing the exact T-shirt from the attached mockup image. Preserve the exact printed wording “PEOPLE SAY I ACT LIKE I DON’T GIVE A SHIT. I’M NOT ACTING.”. The person is slumping with arms folded. They speak naturally and spend most of the dialogue talking specifically about the T-shirt: “This is the shirt that breaks the ice. It's soft, and the big headline makes it unforgettable.”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Long Wedding Reception Table — 38-year-old American woman with a knit beanie</w:t>
      </w:r>
    </w:p>
    <w:p>
      <w:r>
        <w:rPr>
          <w:b/>
        </w:rPr>
        <w:t xml:space="preserve">TITLE: </w:t>
      </w:r>
      <w:r>
        <w:t>I Don't Give A Shit I'm Not Acting — Shirt Check 😂</w:t>
      </w:r>
    </w:p>
    <w:p>
      <w:r>
        <w:rPr>
          <w:b/>
        </w:rPr>
        <w:t xml:space="preserve">HASHTAGS: </w:t>
      </w:r>
      <w:r>
        <w:t>#Give #Acting #DarkHumor #RoadTrip #WorkHumor #StatementTee #FunnyGift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38-year-old American woman with a knit beanie in a realistic American setting at a Long Wedding Reception Table. The person is sipping a drink with no expression.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Long Wedding Reception Table. Main subject: 38-year-old American woman with a knit beanie wearing the exact T-shirt from the attached mockup image. Preserve the exact printed wording “PEOPLE SAY I ACT LIKE I DON’T GIVE A SHIT. I’M NOT ACTING.”. The person is sipping a drink with no expression. They speak naturally and spend most of the dialogue talking specifically about the T-shirt: “This one is going straight to my boss for the holidays. It's the lettering and the way the lines stack that make it work.”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Backyard Deck — 54-year-old American man with a flannel-style lumberjack beard</w:t>
      </w:r>
    </w:p>
    <w:p>
      <w:r>
        <w:rPr>
          <w:b/>
        </w:rPr>
        <w:t xml:space="preserve">TITLE: </w:t>
      </w:r>
      <w:r>
        <w:t>I Don't Give A Shit I'm Not Acting 😂</w:t>
      </w:r>
    </w:p>
    <w:p>
      <w:r>
        <w:rPr>
          <w:b/>
        </w:rPr>
        <w:t xml:space="preserve">HASHTAGS: </w:t>
      </w:r>
      <w:r>
        <w:t>#Give #Acting #OfficeHumor #PartyShirt #RoadTrip #HumorShirt #SarcasmLovers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54-year-old American man with a flannel-style lumberjack beard in a realistic American setting at a backyard deck. The person is lying back in a chair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deck. Main subject: 54-year-old American man with a flannel-style lumberjack beard wearing the exact T-shirt from the attached mockup image. Preserve the exact printed wording “PEOPLE SAY I ACT LIKE I DON’T GIVE A SHIT. I’M NOT ACTING.”. The person is lying back in a chair with a drink. They speak naturally and spend most of the dialogue talking specifically about the T-shirt: “Everyone does a double take at this shirt. The print is crisp, and the big headline stands out.”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Parking Lot — 36-year-old American man with a knit beanie</w:t>
      </w:r>
    </w:p>
    <w:p>
      <w:r>
        <w:rPr>
          <w:b/>
        </w:rPr>
        <w:t xml:space="preserve">TITLE: </w:t>
      </w:r>
      <w:r>
        <w:t>This Shirt Says It All 😂</w:t>
      </w:r>
    </w:p>
    <w:p>
      <w:r>
        <w:rPr>
          <w:b/>
        </w:rPr>
        <w:t xml:space="preserve">HASHTAGS: </w:t>
      </w:r>
      <w:r>
        <w:t>#Acting #Give #PartyShirt #EverydayHumor #OfficeHumor #SarcasmLovers #GiftIdea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36-year-old American man with a knit beanie in a realistic American setting at a parking lot. The person is leaning on a car hood.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parking lot. Main subject: 36-year-old American man with a knit beanie wearing the exact T-shirt from the attached mockup image. Preserve the exact printed wording “PEOPLE SAY I ACT LIKE I DON’T GIVE A SHIT. I’M NOT ACTING.”. The person is leaning on a car hood. They speak naturally and spend most of the dialogue talking specifically about the T-shirt: “People always ask where I got this shirt. That print isn't going to fade, and the way the lines stack proves it.”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Cornhole Lawn — 41-year-old American woman with freckles and red hair</w:t>
      </w:r>
    </w:p>
    <w:p>
      <w:r>
        <w:rPr>
          <w:b/>
        </w:rPr>
        <w:t xml:space="preserve">TITLE: </w:t>
      </w:r>
      <w:r>
        <w:t>Wait Until You Read This Shirt</w:t>
      </w:r>
    </w:p>
    <w:p>
      <w:r>
        <w:rPr>
          <w:b/>
        </w:rPr>
        <w:t xml:space="preserve">HASHTAGS: </w:t>
      </w:r>
      <w:r>
        <w:t>#Give #Acting #DarkHumor #FriendGroup #EverydayHumor #FunnyTShirt #GiftIdea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41-year-old American woman with freckles and red hair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41-year-old American woman with freckles and red hair wearing the exact T-shirt from the attached mockup image. Preserve the exact printed wording “PEOPLE SAY I ACT LIKE I DON’T GIVE A SHIT. I’M NOT ACTING.”. The person is lining up a bag toss. They speak naturally and spend most of the dialogue talking specifically about the T-shirt: “I wore this on purpose, no regrets. Read it slowly, because the contrast against the black fabric is what gets people.”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Drive-In Movie Lot — 50-year-old American man with a buzz cut</w:t>
      </w:r>
    </w:p>
    <w:p>
      <w:r>
        <w:rPr>
          <w:b/>
        </w:rPr>
        <w:t xml:space="preserve">TITLE: </w:t>
      </w:r>
      <w:r>
        <w:t>Everyone Reads This Shirt Twice</w:t>
      </w:r>
    </w:p>
    <w:p>
      <w:r>
        <w:rPr>
          <w:b/>
        </w:rPr>
        <w:t xml:space="preserve">HASHTAGS: </w:t>
      </w:r>
      <w:r>
        <w:t>#Give #Acting #EverydayHumor #PartyShirt #DarkHumor #FunnyShirts #FunnyGift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50-year-old American man with a buzz cut in a realistic American setting at a drive-in movie lot. The person is sitting on a truck bed with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movie lot. Main subject: 50-year-old American man with a buzz cut wearing the exact T-shirt from the attached mockup image. Preserve the exact printed wording “PEOPLE SAY I ACT LIKE I DON’T GIVE A SHIT. I’M NOT ACTING.”. The person is sitting on a truck bed with popcorn. They speak naturally and spend most of the dialogue talking specifically about the T-shirt: “This is the shirt that breaks the ice. I love the crisp white print, you can read it from across the room.”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Slow Elevator — 33-year-old American woman with a messy bun</w:t>
      </w:r>
    </w:p>
    <w:p>
      <w:r>
        <w:rPr>
          <w:b/>
        </w:rPr>
        <w:t xml:space="preserve">TITLE: </w:t>
      </w:r>
      <w:r>
        <w:t>The Funniest Shirt Gift Idea 😂</w:t>
      </w:r>
    </w:p>
    <w:p>
      <w:r>
        <w:rPr>
          <w:b/>
        </w:rPr>
        <w:t xml:space="preserve">HASHTAGS: </w:t>
      </w:r>
      <w:r>
        <w:t>#Acting #Give #RoadTrip #OfficeHumor #WorkHumor #GiftIdea #TShirtLovers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33-year-old American woman with a messy bun in a realistic American setting at a Slow Elevator. The person is staring at the floor numbers.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Slow Elevator. Main subject: 33-year-old American woman with a messy bun wearing the exact T-shirt from the attached mockup image. Preserve the exact printed wording “PEOPLE SAY I ACT LIKE I DON’T GIVE A SHIT. I’M NOT ACTING.”. The person is staring at the floor numbers. They speak naturally and spend most of the dialogue talking specifically about the T-shirt: “This one is going straight to my team for the holidays. I love the big headline, you can read it from across the room.”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Construction Site — 46-year-old American woman with a messy bun</w:t>
      </w:r>
    </w:p>
    <w:p>
      <w:r>
        <w:rPr>
          <w:b/>
        </w:rPr>
        <w:t xml:space="preserve">TITLE: </w:t>
      </w:r>
      <w:r>
        <w:t>I Wore This Just For The Reaction</w:t>
      </w:r>
    </w:p>
    <w:p>
      <w:r>
        <w:rPr>
          <w:b/>
        </w:rPr>
        <w:t xml:space="preserve">HASHTAGS: </w:t>
      </w:r>
      <w:r>
        <w:t>#Give #Acting #EverydayHumor #WorkHumor #OfficeHumor #SarcasticShirt #ShirtCheck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46-year-old American woman with a messy bun in a realistic American setting at a construction site. The person is leaning on a shovel.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construction site. Main subject: 46-year-old American woman with a messy bun wearing the exact T-shirt from the attached mockup image. Preserve the exact printed wording “PEOPLE SAY I ACT LIKE I DON’T GIVE A SHIT. I’M NOT ACTING.”. The person is leaning on a shovel. They speak naturally and spend most of the dialogue talking specifically about the T-shirt: “I can't walk past anyone without them reading it. It prints big and bold, with the green condensed caps front and center.”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Car Dealership Lot — 47-year-old American woman with curly auburn hair</w:t>
      </w:r>
    </w:p>
    <w:p>
      <w:r>
        <w:rPr>
          <w:b/>
        </w:rPr>
        <w:t xml:space="preserve">TITLE: </w:t>
      </w:r>
      <w:r>
        <w:t>This Shirt Gets Stopped Everywhere</w:t>
      </w:r>
    </w:p>
    <w:p>
      <w:r>
        <w:rPr>
          <w:b/>
        </w:rPr>
        <w:t xml:space="preserve">HASHTAGS: </w:t>
      </w:r>
      <w:r>
        <w:t>#Acting #Give #RoadTrip #PartyShirt #WorkHumor #FunnyTShirt #SarcasticShirt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47-year-old American woman with curly auburn hair in a realistic American setting at a car dealership lot. The person is leaning on the hood of a used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lot. Main subject: 47-year-old American woman with curly auburn hair wearing the exact T-shirt from the attached mockup image. Preserve the exact printed wording “PEOPLE SAY I ACT LIKE I DON’T GIVE A SHIT. I’M NOT ACTING.”. The person is leaning on the hood of a used car. They speak naturally and spend most of the dialogue talking specifically about the T-shirt: “The whole office dared me to wear this out. The message is loud and clear, and the big headline is the cherry on top.”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Airport Gate — 51-year-old American woman with a neat ponytail</w:t>
      </w:r>
    </w:p>
    <w:p>
      <w:r>
        <w:rPr>
          <w:b/>
        </w:rPr>
        <w:t xml:space="preserve">TITLE: </w:t>
      </w:r>
      <w:r>
        <w:t>Gift Idea: I Don't Give A Shit I'm Not Acting</w:t>
      </w:r>
    </w:p>
    <w:p>
      <w:r>
        <w:rPr>
          <w:b/>
        </w:rPr>
        <w:t xml:space="preserve">HASHTAGS: </w:t>
      </w:r>
      <w:r>
        <w:t>#Give #Acting #WorkHumor #FriendGroup #RoadTrip #FunnyShirts #StatementTee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51-year-old American woman with a neat ponytail in a realistic American setting at an airport gate. The person is sitting among bags with a shrug.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Main subject: 51-year-old American woman with a neat ponytail wearing the exact T-shirt from the attached mockup image. Preserve the exact printed wording “PEOPLE SAY I ACT LIKE I DON’T GIVE A SHIT. I’M NOT ACTING.”. The person is sitting among bags with a shrug. They speak naturally and spend most of the dialogue talking specifically about the T-shirt: “I'm not saying a word, the shirt says it all. It's a real crowd-pleaser, thanks to the green condensed caps.”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Company Parking Lot — 39-year-old American man with a worn ball cap</w:t>
      </w:r>
    </w:p>
    <w:p>
      <w:r>
        <w:rPr>
          <w:b/>
        </w:rPr>
        <w:t xml:space="preserve">TITLE: </w:t>
      </w:r>
      <w:r>
        <w:t>Read It Slowly 😂</w:t>
      </w:r>
    </w:p>
    <w:p>
      <w:r>
        <w:rPr>
          <w:b/>
        </w:rPr>
        <w:t xml:space="preserve">HASHTAGS: </w:t>
      </w:r>
      <w:r>
        <w:t>#Give #Acting #OfficeHumor #DarkHumor #FriendGroup #SarcasmLovers #TShirtLovers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39-year-old American man with a worn ball cap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39-year-old American man with a worn ball cap wearing the exact T-shirt from the attached mockup image. Preserve the exact printed wording “PEOPLE SAY I ACT LIKE I DON’T GIVE A SHIT. I’M NOT ACTING.”. The person is leaning on a car door with a lunch bag. They speak naturally and spend most of the dialogue talking specifically about the T-shirt: “Somebody had to bring this shirt out in public. I like how the big headline breaks up the lines.”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Pool Hall — 36-year-old American man with tattooed forearms</w:t>
      </w:r>
    </w:p>
    <w:p>
      <w:r>
        <w:rPr>
          <w:b/>
        </w:rPr>
        <w:t xml:space="preserve">TITLE: </w:t>
      </w:r>
      <w:r>
        <w:t>Bold Shirt, Bigger Laugh</w:t>
      </w:r>
    </w:p>
    <w:p>
      <w:r>
        <w:rPr>
          <w:b/>
        </w:rPr>
        <w:t xml:space="preserve">HASHTAGS: </w:t>
      </w:r>
      <w:r>
        <w:t>#Give #Acting #DarkHumor #OfficeHumor #FriendGroup #FunnyShirts #FunnyGift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36-year-old American man with tattooed forearms in a realistic American setting at a pool hall. The person is chalking a cue under a hanging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hall. Main subject: 36-year-old American man with tattooed forearms wearing the exact T-shirt from the attached mockup image. Preserve the exact printed wording “PEOPLE SAY I ACT LIKE I DON’T GIVE A SHIT. I’M NOT ACTING.”. The person is chalking a cue under a hanging lamp. They speak naturally and spend most of the dialogue talking specifically about the T-shirt: “Somebody had to bring this shirt out in public. The layout is my favorite part of the design.”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Group Project Conference Table — 34-year-old American man with a shaved head and goatee</w:t>
      </w:r>
    </w:p>
    <w:p>
      <w:r>
        <w:rPr>
          <w:b/>
        </w:rPr>
        <w:t xml:space="preserve">TITLE: </w:t>
      </w:r>
      <w:r>
        <w:t>People Can't Stop Reading This</w:t>
      </w:r>
    </w:p>
    <w:p>
      <w:r>
        <w:rPr>
          <w:b/>
        </w:rPr>
        <w:t xml:space="preserve">HASHTAGS: </w:t>
      </w:r>
      <w:r>
        <w:t>#Give #Acting #PartyShirt #OfficeHumor #EverydayHumor #FunnyGift #StatementTee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34-year-old American man with a shaved head and goatee in a realistic American setting at a Group Project Conference Table. The person is leaning back unimpressed.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Project Conference Table. Main subject: 34-year-old American man with a shaved head and goatee wearing the exact T-shirt from the attached mockup image. Preserve the exact printed wording “PEOPLE SAY I ACT LIKE I DON’T GIVE A SHIT. I’M NOT ACTING.”. The person is leaning back unimpressed. They speak naturally and spend most of the dialogue talking specifically about the T-shirt: “Everyone does a double take at this shirt. The whole thing is readable from ten feet away.”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DMV Waiting Room — 59-year-old American woman with a knit beanie</w:t>
      </w:r>
    </w:p>
    <w:p>
      <w:r>
        <w:rPr>
          <w:b/>
        </w:rPr>
        <w:t xml:space="preserve">TITLE: </w:t>
      </w:r>
      <w:r>
        <w:t>I Don't Give A Shit I'm Not Acting — Shirt Check 😂</w:t>
      </w:r>
    </w:p>
    <w:p>
      <w:r>
        <w:rPr>
          <w:b/>
        </w:rPr>
        <w:t xml:space="preserve">HASHTAGS: </w:t>
      </w:r>
      <w:r>
        <w:t>#Acting #Give #OfficeHumor #DarkHumor #PartyShirt #AdultHumor #StatementTee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59-year-old American woman with a knit beanie in a realistic American setting at a DMV waiting room. The person is slumping in a plastic chair with a number ticket.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room. Main subject: 59-year-old American woman with a knit beanie wearing the exact T-shirt from the attached mockup image. Preserve the exact printed wording “PEOPLE SAY I ACT LIKE I DON’T GIVE A SHIT. I’M NOT ACTING.”. The person is slumping in a plastic chair with a number ticket. They speak naturally and spend most of the dialogue talking specifically about the T-shirt: “Okay, you have to see this shirt. The whole layout is bold, especially the layout.”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Post Office Line — 27-year-old American woman with long dark braids</w:t>
      </w:r>
    </w:p>
    <w:p>
      <w:r>
        <w:rPr>
          <w:b/>
        </w:rPr>
        <w:t xml:space="preserve">TITLE: </w:t>
      </w:r>
      <w:r>
        <w:t>I Don't Give A Shit I'm Not Acting 😂</w:t>
      </w:r>
    </w:p>
    <w:p>
      <w:r>
        <w:rPr>
          <w:b/>
        </w:rPr>
        <w:t xml:space="preserve">HASHTAGS: </w:t>
      </w:r>
      <w:r>
        <w:t>#Acting #Give #PartyShirt #WorkHumor #RoadTrip #FunnyTShirt #FunnyShirts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27-year-old American woman with long dark braids in a realistic American setting at a post office line. The person is checking a phone with zero urgency.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line. Main subject: 27-year-old American woman with long dark braids wearing the exact T-shirt from the attached mockup image. Preserve the exact printed wording “PEOPLE SAY I ACT LIKE I DON’T GIVE A SHIT. I’M NOT ACTING.”. The person is checking a phone with zero urgency. They speak naturally and spend most of the dialogue talking specifically about the T-shirt: “Honestly, it's the best gift I could give my coworkers. It's a real crowd-pleaser, thanks to the contrast against the black fabric.”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Work Happy Hour — 62-year-old American man with tattooed forearms</w:t>
      </w:r>
    </w:p>
    <w:p>
      <w:r>
        <w:rPr>
          <w:b/>
        </w:rPr>
        <w:t xml:space="preserve">TITLE: </w:t>
      </w:r>
      <w:r>
        <w:t>This Shirt Says It All 😂</w:t>
      </w:r>
    </w:p>
    <w:p>
      <w:r>
        <w:rPr>
          <w:b/>
        </w:rPr>
        <w:t xml:space="preserve">HASHTAGS: </w:t>
      </w:r>
      <w:r>
        <w:t>#Acting #Give #DarkHumor #RoadTrip #EverydayHumor #HumorShirt #SarcasmLovers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62-year-old American man with tattooed forearms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62-year-old American man with tattooed forearms wearing the exact T-shirt from the attached mockup image. Preserve the exact printed wording “PEOPLE SAY I ACT LIKE I DON’T GIVE A SHIT. I’M NOT ACTING.”. The person is raising a glass beside coworkers. They speak naturally and spend most of the dialogue talking specifically about the T-shirt: “Take a good look at what I'm wearing. It's a perfect gift, and the contrast against the black fabric seals the deal.”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Local Coffee Shop — 45-year-old American woman with thick curly hair</w:t>
      </w:r>
    </w:p>
    <w:p>
      <w:r>
        <w:rPr>
          <w:b/>
        </w:rPr>
        <w:t xml:space="preserve">TITLE: </w:t>
      </w:r>
      <w:r>
        <w:t>Wait Until You Read This Shirt</w:t>
      </w:r>
    </w:p>
    <w:p>
      <w:r>
        <w:rPr>
          <w:b/>
        </w:rPr>
        <w:t xml:space="preserve">HASHTAGS: </w:t>
      </w:r>
      <w:r>
        <w:t>#Give #Acting #DarkHumor #PartyShirt #WorkHumor #SarcasticShirt #GiftIdea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45-year-old American woman with thick curly hair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45-year-old American woman with thick curly hair wearing the exact T-shirt from the attached mockup image. Preserve the exact printed wording “PEOPLE SAY I ACT LIKE I DON’T GIVE A SHIT. I’M NOT ACTING.”. The person is waiting at the counter for a latte. They speak naturally and spend most of the dialogue talking specifically about the T-shirt: “My whole day changes when someone reads this. Wear it once, and everybody remembers the layout.”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Rooftop Patio Bar — 57-year-old American man with a friendly gray mustache</w:t>
      </w:r>
    </w:p>
    <w:p>
      <w:r>
        <w:rPr>
          <w:b/>
        </w:rPr>
        <w:t xml:space="preserve">TITLE: </w:t>
      </w:r>
      <w:r>
        <w:t>Everyone Reads This Shirt Twice</w:t>
      </w:r>
    </w:p>
    <w:p>
      <w:r>
        <w:rPr>
          <w:b/>
        </w:rPr>
        <w:t xml:space="preserve">HASHTAGS: </w:t>
      </w:r>
      <w:r>
        <w:t>#Acting #Give #FriendGroup #OfficeHumor #RoadTrip #GiftIdea #StatementTee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57-year-old American man with a friendly gray mustache in a realistic American setting at a rooftop patio bar. The person is leaning on the railing with a drink at sunset.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patio bar. Main subject: 57-year-old American man with a friendly gray mustache wearing the exact T-shirt from the attached mockup image. Preserve the exact printed wording “PEOPLE SAY I ACT LIKE I DON’T GIVE A SHIT. I’M NOT ACTING.”. The person is leaning on the railing with a drink at sunset. They speak naturally and spend most of the dialogue talking specifically about the T-shirt: “I wore it just to make my coworkers laugh. Wear it once, and everybody remembers the contrast against the black fabric.”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Tattoo Shop Lobby — 52-year-old American man with black-framed glasses</w:t>
      </w:r>
    </w:p>
    <w:p>
      <w:r>
        <w:rPr>
          <w:b/>
        </w:rPr>
        <w:t xml:space="preserve">TITLE: </w:t>
      </w:r>
      <w:r>
        <w:t>The Funniest Shirt Gift Idea 😂</w:t>
      </w:r>
    </w:p>
    <w:p>
      <w:r>
        <w:rPr>
          <w:b/>
        </w:rPr>
        <w:t xml:space="preserve">HASHTAGS: </w:t>
      </w:r>
      <w:r>
        <w:t>#Give #Acting #OfficeHumor #FriendGroup #WorkHumor #FunnyShirts #FunnyTShirt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52-year-old American man with black-framed glasses in a realistic American setting at a tattoo shop lobby. The person is flipping through a binder of designs.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shop lobby. Main subject: 52-year-old American man with black-framed glasses wearing the exact T-shirt from the attached mockup image. Preserve the exact printed wording “PEOPLE SAY I ACT LIKE I DON’T GIVE A SHIT. I’M NOT ACTING.”. The person is flipping through a binder of designs. They speak naturally and spend most of the dialogue talking specifically about the T-shirt: “This shirt does the talking for me today. The design is simple, but the green condensed caps makes it hit.”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Mandatory Fun Day Lawn — 38-year-old American man with a bright smile and laugh lines</w:t>
      </w:r>
    </w:p>
    <w:p>
      <w:r>
        <w:rPr>
          <w:b/>
        </w:rPr>
        <w:t xml:space="preserve">TITLE: </w:t>
      </w:r>
      <w:r>
        <w:t>I Wore This Just For The Reaction</w:t>
      </w:r>
    </w:p>
    <w:p>
      <w:r>
        <w:rPr>
          <w:b/>
        </w:rPr>
        <w:t xml:space="preserve">HASHTAGS: </w:t>
      </w:r>
      <w:r>
        <w:t>#Acting #Give #PartyShirt #OfficeHumor #WorkHumor #SarcasmLovers #TShirtLovers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38-year-old American man with a bright smile and laugh lines in a realistic American setting at a Mandatory Fun Day Lawn. The person is standing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Mandatory Fun Day Lawn. Main subject: 38-year-old American man with a bright smile and laugh lines wearing the exact T-shirt from the attached mockup image. Preserve the exact printed wording “PEOPLE SAY I ACT LIKE I DON’T GIVE A SHIT. I’M NOT ACTING.”. The person is standing with arms crossed. They speak naturally and spend most of the dialogue talking specifically about the T-shirt: “New shirt day, and it's a good one. I can't stop smiling at the size of the words.”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Parent-Teacher Night Hallway — 59-year-old American man with a receding hairline and kind eyes</w:t>
      </w:r>
    </w:p>
    <w:p>
      <w:r>
        <w:rPr>
          <w:b/>
        </w:rPr>
        <w:t xml:space="preserve">TITLE: </w:t>
      </w:r>
      <w:r>
        <w:t>This Shirt Gets Stopped Everywhere</w:t>
      </w:r>
    </w:p>
    <w:p>
      <w:r>
        <w:rPr>
          <w:b/>
        </w:rPr>
        <w:t xml:space="preserve">HASHTAGS: </w:t>
      </w:r>
      <w:r>
        <w:t>#Acting #Give #OfficeHumor #FriendGroup #DarkHumor #FunnyTShirt #ShirtCheck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59-year-old American man with a receding hairline and kind eyes in a realistic American setting at a Parent-Teacher Night Hallway. The person is looking at a clock.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Parent-Teacher Night Hallway. Main subject: 59-year-old American man with a receding hairline and kind eyes wearing the exact T-shirt from the attached mockup image. Preserve the exact printed wording “PEOPLE SAY I ACT LIKE I DON’T GIVE A SHIT. I’M NOT ACTING.”. The person is looking at a clock. They speak naturally and spend most of the dialogue talking specifically about the T-shirt: “I wore it just to make the whole office laugh. That's the whole message right there, no extra words needed.”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Fast Food Drive-Thru — 42-year-old American woman with a messy bun</w:t>
      </w:r>
    </w:p>
    <w:p>
      <w:r>
        <w:rPr>
          <w:b/>
        </w:rPr>
        <w:t xml:space="preserve">TITLE: </w:t>
      </w:r>
      <w:r>
        <w:t>Gift Idea: I Don't Give A Shit I'm Not Acting</w:t>
      </w:r>
    </w:p>
    <w:p>
      <w:r>
        <w:rPr>
          <w:b/>
        </w:rPr>
        <w:t xml:space="preserve">HASHTAGS: </w:t>
      </w:r>
      <w:r>
        <w:t>#Acting #Give #WorkHumor #OfficeHumor #EverydayHumor #FunnyShirts #FunnyTShirt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42-year-old American woman with a messy bun in a realistic American setting at a fast food drive-thru. The person is rolling down a window with no reaction.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fast food drive-thru. Main subject: 42-year-old American woman with a messy bun wearing the exact T-shirt from the attached mockup image. Preserve the exact printed wording “PEOPLE SAY I ACT LIKE I DON’T GIVE A SHIT. I’M NOT ACTING.”. The person is rolling down a window with no reaction. They speak naturally and spend most of the dialogue talking specifically about the T-shirt: “Everybody at work dared me to wear this out. The message is loud and clear, and the bold lettering is the cherry on top.”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Trivia Night Bar — 33-year-old American man with a worn ball cap</w:t>
      </w:r>
    </w:p>
    <w:p>
      <w:r>
        <w:rPr>
          <w:b/>
        </w:rPr>
        <w:t xml:space="preserve">TITLE: </w:t>
      </w:r>
      <w:r>
        <w:t>Read It Slowly 😂</w:t>
      </w:r>
    </w:p>
    <w:p>
      <w:r>
        <w:rPr>
          <w:b/>
        </w:rPr>
        <w:t xml:space="preserve">HASHTAGS: </w:t>
      </w:r>
      <w:r>
        <w:t>#Give #Acting #FriendGroup #PartyShirt #WorkHumor #SarcasticShirt #FunnyShirts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33-year-old American man with a worn ball cap in a realistic American setting at a trivia night bar. The person is clicking a pen over an answer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Main subject: 33-year-old American man with a worn ball cap wearing the exact T-shirt from the attached mockup image. Preserve the exact printed wording “PEOPLE SAY I ACT LIKE I DON’T GIVE A SHIT. I’M NOT ACTING.”. The person is clicking a pen over an answer sheet. They speak naturally and spend most of the dialogue talking specifically about the T-shirt: “I put this on just to see my team react. Perfect for a birthday present, and the layout makes it stand out.”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Jury Duty Waiting Room — 43-year-old American man with a salt-and-pepper beard</w:t>
      </w:r>
    </w:p>
    <w:p>
      <w:r>
        <w:rPr>
          <w:b/>
        </w:rPr>
        <w:t xml:space="preserve">TITLE: </w:t>
      </w:r>
      <w:r>
        <w:t>Bold Shirt, Bigger Laugh</w:t>
      </w:r>
    </w:p>
    <w:p>
      <w:r>
        <w:rPr>
          <w:b/>
        </w:rPr>
        <w:t xml:space="preserve">HASHTAGS: </w:t>
      </w:r>
      <w:r>
        <w:t>#Give #Acting #DarkHumor #WorkHumor #FriendGroup #ShirtCheck #SarcasticShirt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43-year-old American man with a salt-and-pepper beard in a realistic American setting at a Jury Duty Waiting Room. The person is slumping in a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Jury Duty Waiting Room. Main subject: 43-year-old American man with a salt-and-pepper beard wearing the exact T-shirt from the attached mockup image. Preserve the exact printed wording “PEOPLE SAY I ACT LIKE I DON’T GIVE A SHIT. I’M NOT ACTING.”. The person is slumping in a chair. They speak naturally and spend most of the dialogue talking specifically about the T-shirt: “I get stopped everywhere I go in this. That's the whole message right there, no extra words needed.”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Retail Store Back Room — 31-year-old American woman with long dark braids</w:t>
      </w:r>
    </w:p>
    <w:p>
      <w:r>
        <w:rPr>
          <w:b/>
        </w:rPr>
        <w:t xml:space="preserve">TITLE: </w:t>
      </w:r>
      <w:r>
        <w:t>People Can't Stop Reading This</w:t>
      </w:r>
    </w:p>
    <w:p>
      <w:r>
        <w:rPr>
          <w:b/>
        </w:rPr>
        <w:t xml:space="preserve">HASHTAGS: </w:t>
      </w:r>
      <w:r>
        <w:t>#Acting #Give #PartyShirt #OfficeHumor #WorkHumor #GiftIdea #FunnyTShirt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31-year-old American woman with long dark braids in a realistic American setting at a retail store back room. The person is sitting on a box with a vest.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retail store back room. Main subject: 31-year-old American woman with long dark braids wearing the exact T-shirt from the attached mockup image. Preserve the exact printed wording “PEOPLE SAY I ACT LIKE I DON’T GIVE A SHIT. I’M NOT ACTING.”. The person is sitting on a box with a vest. They speak naturally and spend most of the dialogue talking specifically about the T-shirt: “This is the shirt that breaks the ice. It looks even better in person, especially the crisp white print.”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Retail Return Counter — 31-year-old American woman with long dark braids</w:t>
      </w:r>
    </w:p>
    <w:p>
      <w:r>
        <w:rPr>
          <w:b/>
        </w:rPr>
        <w:t xml:space="preserve">TITLE: </w:t>
      </w:r>
      <w:r>
        <w:t>I Don't Give A Shit I'm Not Acting — Shirt Check 😂</w:t>
      </w:r>
    </w:p>
    <w:p>
      <w:r>
        <w:rPr>
          <w:b/>
        </w:rPr>
        <w:t xml:space="preserve">HASHTAGS: </w:t>
      </w:r>
      <w:r>
        <w:t>#Acting #Give #FriendGroup #WorkHumor #RoadTrip #FunnyGift #ShirtCheck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31-year-old American woman with long dark braids in a realistic American setting at a Retail Return Counter. The person is waiting with a bored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Retail Return Counter. Main subject: 31-year-old American woman with long dark braids wearing the exact T-shirt from the attached mockup image. Preserve the exact printed wording “PEOPLE SAY I ACT LIKE I DON’T GIVE A SHIT. I’M NOT ACTING.”. The person is waiting with a bored look. They speak naturally and spend most of the dialogue talking specifically about the T-shirt: “This one is going straight to my coworkers for the holidays. The whole layout is bold, especially the bold lettering.”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Office Meeting Room — 61-year-old American man with a worn ball cap</w:t>
      </w:r>
    </w:p>
    <w:p>
      <w:r>
        <w:rPr>
          <w:b/>
        </w:rPr>
        <w:t xml:space="preserve">TITLE: </w:t>
      </w:r>
      <w:r>
        <w:t>I Don't Give A Shit I'm Not Acting 😂</w:t>
      </w:r>
    </w:p>
    <w:p>
      <w:r>
        <w:rPr>
          <w:b/>
        </w:rPr>
        <w:t xml:space="preserve">HASHTAGS: </w:t>
      </w:r>
      <w:r>
        <w:t>#Acting #Give #DarkHumor #WorkHumor #OfficeHumor #SarcasticShirt #FunnyTShirt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61-year-old American man with a worn ball cap in a realistic American setting at an office meeting room. The person is leaning back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meeting room. Main subject: 61-year-old American man with a worn ball cap wearing the exact T-shirt from the attached mockup image. Preserve the exact printed wording “PEOPLE SAY I ACT LIKE I DON’T GIVE A SHIT. I’M NOT ACTING.”. The person is leaning back with arms crossed. They speak naturally and spend most of the dialogue talking specifically about the T-shirt: “This is the shirt I grab when I want a laugh. I can't stop smiling at the contrast against the black fabric.”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School Pickup Line — 38-year-old American man with tattooed forearms</w:t>
      </w:r>
    </w:p>
    <w:p>
      <w:r>
        <w:rPr>
          <w:b/>
        </w:rPr>
        <w:t xml:space="preserve">TITLE: </w:t>
      </w:r>
      <w:r>
        <w:t>This Shirt Says It All 😂</w:t>
      </w:r>
    </w:p>
    <w:p>
      <w:r>
        <w:rPr>
          <w:b/>
        </w:rPr>
        <w:t xml:space="preserve">HASHTAGS: </w:t>
      </w:r>
      <w:r>
        <w:t>#Give #Acting #RoadTrip #OfficeHumor #PartyShirt #TShirtLovers #StatementTee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38-year-old American man with tattooed forearms in a realistic American setting at a school pickup line. The person is staring forward in a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pickup line. Main subject: 38-year-old American man with tattooed forearms wearing the exact T-shirt from the attached mockup image. Preserve the exact printed wording “PEOPLE SAY I ACT LIKE I DON’T GIVE A SHIT. I’M NOT ACTING.”. The person is staring forward in a car. They speak naturally and spend most of the dialogue talking specifically about the T-shirt: “This is my go-to when I'm in the mood to joke. It prints big and bold, with the green condensed caps front and center.”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Grocery Store Checkout — 34-year-old American man with a flannel-style lumberjack beard</w:t>
      </w:r>
    </w:p>
    <w:p>
      <w:r>
        <w:rPr>
          <w:b/>
        </w:rPr>
        <w:t xml:space="preserve">TITLE: </w:t>
      </w:r>
      <w:r>
        <w:t>Wait Until You Read This Shirt</w:t>
      </w:r>
    </w:p>
    <w:p>
      <w:r>
        <w:rPr>
          <w:b/>
        </w:rPr>
        <w:t xml:space="preserve">HASHTAGS: </w:t>
      </w:r>
      <w:r>
        <w:t>#Acting #Give #RoadTrip #DarkHumor #PartyShirt #SarcasmLovers #FunnyShirts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34-year-old American man with a flannel-style lumberjack beard in a realistic American setting at a grocery store checkout. The person is waiting without expression.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checkout. Main subject: 34-year-old American man with a flannel-style lumberjack beard wearing the exact T-shirt from the attached mockup image. Preserve the exact printed wording “PEOPLE SAY I ACT LIKE I DON’T GIVE A SHIT. I’M NOT ACTING.”. The person is waiting without expression. They speak naturally and spend most of the dialogue talking specifically about the T-shirt: “Somebody had to bring this shirt out in public. The words are huge, and the way the lines stack gives it that kick.”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Barbershop — 50-year-old American woman with a bright smile and laugh lines</w:t>
      </w:r>
    </w:p>
    <w:p>
      <w:r>
        <w:rPr>
          <w:b/>
        </w:rPr>
        <w:t xml:space="preserve">TITLE: </w:t>
      </w:r>
      <w:r>
        <w:t>Everyone Reads This Shirt Twice</w:t>
      </w:r>
    </w:p>
    <w:p>
      <w:r>
        <w:rPr>
          <w:b/>
        </w:rPr>
        <w:t xml:space="preserve">HASHTAGS: </w:t>
      </w:r>
      <w:r>
        <w:t>#Acting #Give #PartyShirt #DarkHumor #WorkHumor #FunnyGift #TShirtLovers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50-year-old American woman with a bright smile and laugh lines in a realistic American setting at a barbershop. The person is waiting with arms folded.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Main subject: 50-year-old American woman with a bright smile and laugh lines wearing the exact T-shirt from the attached mockup image. Preserve the exact printed wording “PEOPLE SAY I ACT LIKE I DON’T GIVE A SHIT. I’M NOT ACTING.”. The person is waiting with arms folded. They speak naturally and spend most of the dialogue talking specifically about the T-shirt: “I can't walk past anyone without them reading it. I like how the contrast against the black fabric breaks up the lines.”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Hospital Waiting Area — 53-year-old American woman with a knit beanie</w:t>
      </w:r>
    </w:p>
    <w:p>
      <w:r>
        <w:rPr>
          <w:b/>
        </w:rPr>
        <w:t xml:space="preserve">TITLE: </w:t>
      </w:r>
      <w:r>
        <w:t>The Funniest Shirt Gift Idea 😂</w:t>
      </w:r>
    </w:p>
    <w:p>
      <w:r>
        <w:rPr>
          <w:b/>
        </w:rPr>
        <w:t xml:space="preserve">HASHTAGS: </w:t>
      </w:r>
      <w:r>
        <w:t>#Give #Acting #WorkHumor #RoadTrip #DarkHumor #FunnyShirts #GiftIdea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53-year-old American woman with a knit beanie in a realistic American setting at a hospital waiting area. The person is looking at a clock.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waiting area. Main subject: 53-year-old American woman with a knit beanie wearing the exact T-shirt from the attached mockup image. Preserve the exact printed wording “PEOPLE SAY I ACT LIKE I DON’T GIVE A SHIT. I’M NOT ACTING.”. The person is looking at a clock. They speak naturally and spend most of the dialogue talking specifically about the T-shirt: “This one is my little inside joke with my team. Check out the big headline, the print quality is great.”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Gas Station Line — 60-year-old American man with a shaved head and goatee</w:t>
      </w:r>
    </w:p>
    <w:p>
      <w:r>
        <w:rPr>
          <w:b/>
        </w:rPr>
        <w:t xml:space="preserve">TITLE: </w:t>
      </w:r>
      <w:r>
        <w:t>I Wore This Just For The Reaction</w:t>
      </w:r>
    </w:p>
    <w:p>
      <w:r>
        <w:rPr>
          <w:b/>
        </w:rPr>
        <w:t xml:space="preserve">HASHTAGS: </w:t>
      </w:r>
      <w:r>
        <w:t>#Acting #Give #OfficeHumor #RoadTrip #FriendGroup #SarcasmLovers #FunnyGift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60-year-old American man with a shaved head and goatee in a realistic American setting at a Gas Station Line. The person is checking a phone with zero urgency.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Line. Main subject: 60-year-old American man with a shaved head and goatee wearing the exact T-shirt from the attached mockup image. Preserve the exact printed wording “PEOPLE SAY I ACT LIKE I DON’T GIVE A SHIT. I’M NOT ACTING.”. The person is checking a phone with zero urgency. They speak naturally and spend most of the dialogue talking specifically about the T-shirt: “I wore this on purpose, no regrets. Look at the lettering, and the size of the words really catches the eye.”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Traffic Jam — 56-year-old American man with a buzz cut</w:t>
      </w:r>
    </w:p>
    <w:p>
      <w:r>
        <w:rPr>
          <w:b/>
        </w:rPr>
        <w:t xml:space="preserve">TITLE: </w:t>
      </w:r>
      <w:r>
        <w:t>This Shirt Gets Stopped Everywhere</w:t>
      </w:r>
    </w:p>
    <w:p>
      <w:r>
        <w:rPr>
          <w:b/>
        </w:rPr>
        <w:t xml:space="preserve">HASHTAGS: </w:t>
      </w:r>
      <w:r>
        <w:t>#Give #Acting #PartyShirt #EverydayHumor #RoadTrip #AdultHumor #ShirtCheck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56-year-old American man with a buzz cut in a realistic American setting at a traffic jam. The person is resting an elbow on the open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traffic jam. Main subject: 56-year-old American man with a buzz cut wearing the exact T-shirt from the attached mockup image. Preserve the exact printed wording “PEOPLE SAY I ACT LIKE I DON’T GIVE A SHIT. I’M NOT ACTING.”. The person is resting an elbow on the open window. They speak naturally and spend most of the dialogue talking specifically about the T-shirt: “I swear this shirt gets a reaction every single time. Honestly, the contrast against the black fabric is why I bought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Break Room — 51-year-old American woman with a headband</w:t>
      </w:r>
    </w:p>
    <w:p>
      <w:r>
        <w:rPr>
          <w:b/>
        </w:rPr>
        <w:t xml:space="preserve">TITLE: </w:t>
      </w:r>
      <w:r>
        <w:t>Gift Idea: I Don't Give A Shit I'm Not Acting</w:t>
      </w:r>
    </w:p>
    <w:p>
      <w:r>
        <w:rPr>
          <w:b/>
        </w:rPr>
        <w:t xml:space="preserve">HASHTAGS: </w:t>
      </w:r>
      <w:r>
        <w:t>#Acting #Give #FriendGroup #DarkHumor #WorkHumor #HumorShirt #SarcasmLovers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51-year-old American woman with a headband in a realistic American setting at a break room. The person is sitting with a sandwich and a blank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 room. Main subject: 51-year-old American woman with a headband wearing the exact T-shirt from the attached mockup image. Preserve the exact printed wording “PEOPLE SAY I ACT LIKE I DON’T GIVE A SHIT. I’M NOT ACTING.”. The person is sitting with a sandwich and a blank stare. They speak naturally and spend most of the dialogue talking specifically about the T-shirt: “This is the shirt I grab when I want a laugh. The contrast against the black fabric sells it every single time.”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Trade Show Booth — 62-year-old American man with a bright smile and laugh lines</w:t>
      </w:r>
    </w:p>
    <w:p>
      <w:r>
        <w:rPr>
          <w:b/>
        </w:rPr>
        <w:t xml:space="preserve">TITLE: </w:t>
      </w:r>
      <w:r>
        <w:t>Read It Slowly 😂</w:t>
      </w:r>
    </w:p>
    <w:p>
      <w:r>
        <w:rPr>
          <w:b/>
        </w:rPr>
        <w:t xml:space="preserve">HASHTAGS: </w:t>
      </w:r>
      <w:r>
        <w:t>#Acting #Give #EverydayHumor #FriendGroup #DarkHumor #GiftIdea #AdultHumor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62-year-old American man with a bright smile and laugh lines in a realistic American setting at a trade show booth. The person is restacking brochures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trade show booth. Main subject: 62-year-old American man with a bright smile and laugh lines wearing the exact T-shirt from the attached mockup image. Preserve the exact printed wording “PEOPLE SAY I ACT LIKE I DON’T GIVE A SHIT. I’M NOT ACTING.”. The person is restacking brochures on a table. They speak naturally and spend most of the dialogue talking specifically about the T-shirt: “Everyone does a double take at this shirt. It's the lettering and the green condensed caps that make it work.”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Cubicle Office — 34-year-old American woman with curly auburn hair</w:t>
      </w:r>
    </w:p>
    <w:p>
      <w:r>
        <w:rPr>
          <w:b/>
        </w:rPr>
        <w:t xml:space="preserve">TITLE: </w:t>
      </w:r>
      <w:r>
        <w:t>Bold Shirt, Bigger Laugh</w:t>
      </w:r>
    </w:p>
    <w:p>
      <w:r>
        <w:rPr>
          <w:b/>
        </w:rPr>
        <w:t xml:space="preserve">HASHTAGS: </w:t>
      </w:r>
      <w:r>
        <w:t>#Acting #Give #WorkHumor #EverydayHumor #OfficeHumor #HumorShirt #AdultHumor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34-year-old American woman with curly auburn hair in a realistic American setting at a cubicle office. The person is leaning back in a desk chair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34-year-old American woman with curly auburn hair wearing the exact T-shirt from the attached mockup image. Preserve the exact printed wording “PEOPLE SAY I ACT LIKE I DON’T GIVE A SHIT. I’M NOT ACTING.”. The person is leaning back in a desk chair with a coffee mug. They speak naturally and spend most of the dialogue talking specifically about the T-shirt: “I thought about it for about two seconds before putting it on. You can't miss the layout on this black cotton shirt.”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Bar — 44-year-old American woman with curly auburn hair</w:t>
      </w:r>
    </w:p>
    <w:p>
      <w:r>
        <w:rPr>
          <w:b/>
        </w:rPr>
        <w:t xml:space="preserve">TITLE: </w:t>
      </w:r>
      <w:r>
        <w:t>People Can't Stop Reading This</w:t>
      </w:r>
    </w:p>
    <w:p>
      <w:r>
        <w:rPr>
          <w:b/>
        </w:rPr>
        <w:t xml:space="preserve">HASHTAGS: </w:t>
      </w:r>
      <w:r>
        <w:t>#Acting #Give #RoadTrip #DarkHumor #OfficeHumor #FunnyGift #HumorShirt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44-year-old American woman with curly auburn hair in a realistic American setting at a bar. The person is sipping a beer and staring ahead.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Main subject: 44-year-old American woman with curly auburn hair wearing the exact T-shirt from the attached mockup image. Preserve the exact printed wording “PEOPLE SAY I ACT LIKE I DON’T GIVE A SHIT. I’M NOT ACTING.”. The person is sipping a beer and staring ahead. They speak naturally and spend most of the dialogue talking specifically about the T-shirt: “Don't let the soft cotton fool you, this shirt has attitude. The whole layout is bold, especially the layout.”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City Council Meeting — 36-year-old American man with black-framed glasses</w:t>
      </w:r>
    </w:p>
    <w:p>
      <w:r>
        <w:rPr>
          <w:b/>
        </w:rPr>
        <w:t xml:space="preserve">TITLE: </w:t>
      </w:r>
      <w:r>
        <w:t>I Don't Give A Shit I'm Not Acting — Shirt Check 😂</w:t>
      </w:r>
    </w:p>
    <w:p>
      <w:r>
        <w:rPr>
          <w:b/>
        </w:rPr>
        <w:t xml:space="preserve">HASHTAGS: </w:t>
      </w:r>
      <w:r>
        <w:t>#Give #Acting #EverydayHumor #OfficeHumor #RoadTrip #FunnyGift #HumorShirt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36-year-old American man with black-framed glasses in a realistic American setting at a city council meeting. The person is looking bored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council meeting. Main subject: 36-year-old American man with black-framed glasses wearing the exact T-shirt from the attached mockup image. Preserve the exact printed wording “PEOPLE SAY I ACT LIKE I DON’T GIVE A SHIT. I’M NOT ACTING.”. The person is looking bored with a coffee. They speak naturally and spend most of the dialogue talking specifically about the T-shirt: “This shirt is a conversation starter, trust me. The design is simple, but the bold lettering makes it hit.”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Company Picnic — 43-year-old American man with wavy brown hair</w:t>
      </w:r>
    </w:p>
    <w:p>
      <w:r>
        <w:rPr>
          <w:b/>
        </w:rPr>
        <w:t xml:space="preserve">TITLE: </w:t>
      </w:r>
      <w:r>
        <w:t>I Don't Give A Shit I'm Not Acting 😂</w:t>
      </w:r>
    </w:p>
    <w:p>
      <w:r>
        <w:rPr>
          <w:b/>
        </w:rPr>
        <w:t xml:space="preserve">HASHTAGS: </w:t>
      </w:r>
      <w:r>
        <w:t>#Acting #Give #RoadTrip #WorkHumor #OfficeHumor #FunnyTShirt #ShirtCheck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43-year-old American man with wavy brown hair in a realistic American setting at a company picnic. The person is loading a paper plate at a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picnic. Main subject: 43-year-old American man with wavy brown hair wearing the exact T-shirt from the attached mockup image. Preserve the exact printed wording “PEOPLE SAY I ACT LIKE I DON’T GIVE A SHIT. I’M NOT ACTING.”. The person is loading a paper plate at a buffet. They speak naturally and spend most of the dialogue talking specifically about the T-shirt: “This is the shirt I grab when I want a laugh. It's a real crowd-pleaser, thanks to the bold lettering.”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Long Airport Security Line — 51-year-old American woman with wavy blond hair</w:t>
      </w:r>
    </w:p>
    <w:p>
      <w:r>
        <w:rPr>
          <w:b/>
        </w:rPr>
        <w:t xml:space="preserve">TITLE: </w:t>
      </w:r>
      <w:r>
        <w:t>This Shirt Says It All 😂</w:t>
      </w:r>
    </w:p>
    <w:p>
      <w:r>
        <w:rPr>
          <w:b/>
        </w:rPr>
        <w:t xml:space="preserve">HASHTAGS: </w:t>
      </w:r>
      <w:r>
        <w:t>#Give #Acting #WorkHumor #FriendGroup #EverydayHumor #AdultHumor #GiftIdea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51-year-old American woman with wavy blond hair in a realistic American setting at a Long Airport Security Line. The person is shuffling forward with a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Long Airport Security Line. Main subject: 51-year-old American woman with wavy blond hair wearing the exact T-shirt from the attached mockup image. Preserve the exact printed wording “PEOPLE SAY I ACT LIKE I DON’T GIVE A SHIT. I’M NOT ACTING.”. The person is shuffling forward with a bag. They speak naturally and spend most of the dialogue talking specifically about the T-shirt: “This shirt is a conversation starter, trust me. It's soft, and the layout makes it unforgettable.”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Bowling Alley — 56-year-old American man with tattooed forearms</w:t>
      </w:r>
    </w:p>
    <w:p>
      <w:r>
        <w:rPr>
          <w:b/>
        </w:rPr>
        <w:t xml:space="preserve">TITLE: </w:t>
      </w:r>
      <w:r>
        <w:t>Wait Until You Read This Shirt</w:t>
      </w:r>
    </w:p>
    <w:p>
      <w:r>
        <w:rPr>
          <w:b/>
        </w:rPr>
        <w:t xml:space="preserve">HASHTAGS: </w:t>
      </w:r>
      <w:r>
        <w:t>#Give #Acting #RoadTrip #DarkHumor #PartyShirt #FunnyTShirt #SarcasmLovers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56-year-old American man with tattooed forearms in a realistic American setting at a bowling alley. The person is holding a bowling ball by the ball return.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56-year-old American man with tattooed forearms wearing the exact T-shirt from the attached mockup image. Preserve the exact printed wording “PEOPLE SAY I ACT LIKE I DON’T GIVE A SHIT. I’M NOT ACTING.”. The person is holding a bowling ball by the ball return. They speak naturally and spend most of the dialogue talking specifically about the T-shirt: “This shirt is a conversation starter, trust me. The bold lettering sells it every single time.”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Bank Teller Line — 56-year-old American woman with round glasses</w:t>
      </w:r>
    </w:p>
    <w:p>
      <w:r>
        <w:rPr>
          <w:b/>
        </w:rPr>
        <w:t xml:space="preserve">TITLE: </w:t>
      </w:r>
      <w:r>
        <w:t>Zero Effort, Maximum Message 😎</w:t>
      </w:r>
    </w:p>
    <w:p>
      <w:r>
        <w:rPr>
          <w:b/>
        </w:rPr>
        <w:t xml:space="preserve">HASHTAGS: </w:t>
      </w:r>
      <w:r>
        <w:t>#Give #Acting #FunnyTShirt #OfficeHumor #ShirtCheck #GraphicTee #GiftIdea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56-year-old American woman with round glasses in a realistic American setting at a bank teller line. The person is holding a deposit slip while the line barely moves.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teller line. Main subject: 56-year-old American woman with round glasses wearing the exact T-shirt from the attached mockup image. Preserve the exact printed wording “PEOPLE SAY I ACT LIKE I DON’T GIVE A SHIT. I’M NOT ACTING.”. The person is holding a deposit slip while the line barely moves. They speak naturally and spend most of the dialogue talking specifically about the T-shirt: “Some shirts are a vibe, this one is a statement. It's soft enough that I actually stay this relaxed all day.” Then they lean back and let the camera take in the whole design.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Car Wash Waiting Lounge — 47-year-old American woman with a headband</w:t>
      </w:r>
    </w:p>
    <w:p>
      <w:r>
        <w:rPr>
          <w:b/>
        </w:rPr>
        <w:t xml:space="preserve">TITLE: </w:t>
      </w:r>
      <w:r>
        <w:t>My Personality On A Shirt</w:t>
      </w:r>
    </w:p>
    <w:p>
      <w:r>
        <w:rPr>
          <w:b/>
        </w:rPr>
        <w:t xml:space="preserve">HASHTAGS: </w:t>
      </w:r>
      <w:r>
        <w:t>#Give #Acting #AdultHumor #ShirtCheck #Unbothered #SarcasticShirt #TShirtLovers #GraphicTee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47-year-old American woman with a headband in a realistic American setting at a car wash waiting lounge. The person is sipping free coffee while the car crawls through the tunnel.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waiting lounge. Main subject: 47-year-old American woman with a headband wearing the exact T-shirt from the attached mockup image. Preserve the exact printed wording “PEOPLE SAY I ACT LIKE I DON’T GIVE A SHIT. I’M NOT ACTING.”. The person is sipping free coffee while the car crawls through the tunnel. They speak naturally and spend most of the dialogue talking specifically about the T-shirt: “My calm face and this shirt are a matching set. The fit is easy and roomy, just like my attitude.” Then they smooth the front of the shirt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Tire Shop Waiting Area — 59-year-old American man with a trimmed white beard</w:t>
      </w:r>
    </w:p>
    <w:p>
      <w:r>
        <w:rPr>
          <w:b/>
        </w:rPr>
        <w:t xml:space="preserve">TITLE: </w:t>
      </w:r>
      <w:r>
        <w:t>Calm, Quiet, Completely Honest</w:t>
      </w:r>
    </w:p>
    <w:p>
      <w:r>
        <w:rPr>
          <w:b/>
        </w:rPr>
        <w:t xml:space="preserve">HASHTAGS: </w:t>
      </w:r>
      <w:r>
        <w:t>#Give #Acting #GiftIdea #GraphicTee #OfficeHumor #FunnyGift #AdultHumor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59-year-old American man with a trimmed white beard in a realistic American setting at a tire shop waiting area. The person is sitting under a muted TV with legs stretched out.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tire shop waiting area. Main subject: 59-year-old American man with a trimmed white beard wearing the exact T-shirt from the attached mockup image. Preserve the exact printed wording “PEOPLE SAY I ACT LIKE I DON’T GIVE A SHIT. I’M NOT ACTING.”. The person is sitting under a muted TV with legs stretched out. They speak naturally and spend most of the dialogue talking specifically about the T-shirt: “I'm not saying anything, the shirt already did. The print reads top to bottom like a perfect setup and payoff.” Then they lean back and let the camera take in the whole design.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Quick Lube Oil Change Bay — 28-year-old American man with a knit beanie</w:t>
      </w:r>
    </w:p>
    <w:p>
      <w:r>
        <w:rPr>
          <w:b/>
        </w:rPr>
        <w:t xml:space="preserve">TITLE: </w:t>
      </w:r>
      <w:r>
        <w:t>The Most Unbothered Shirt Ever</w:t>
      </w:r>
    </w:p>
    <w:p>
      <w:r>
        <w:rPr>
          <w:b/>
        </w:rPr>
        <w:t xml:space="preserve">HASHTAGS: </w:t>
      </w:r>
      <w:r>
        <w:t>#Give #Acting #StatementTee #GiftIdea #GraphicTee #Unbothered #ShirtCheck #EverydayHumor #NoDrama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28-year-old American man with a knit beanie in a realistic American setting at a quick lube oil change bay. The person is standing beside the car with hands in pockets.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quick lube oil change bay. Main subject: 28-year-old American man with a knit beanie wearing the exact T-shirt from the attached mockup image. Preserve the exact printed wording “PEOPLE SAY I ACT LIKE I DON’T GIVE A SHIT. I’M NOT ACTING.”. The person is standing beside the car with hands in pockets. They speak naturally and spend most of the dialogue talking specifically about the T-shirt: “My friends said this shirt was basically my biography. That lime-green last line hits like a punchline.” Then they lean back and let the camera take in the whole design.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laughter and one friend saying "that's so true"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Pharmacy Pickup Counter — 43-year-old American man with a buzz cut</w:t>
      </w:r>
    </w:p>
    <w:p>
      <w:r>
        <w:rPr>
          <w:b/>
        </w:rPr>
        <w:t xml:space="preserve">TITLE: </w:t>
      </w:r>
      <w:r>
        <w:t>This Shirt Explains Everything</w:t>
      </w:r>
    </w:p>
    <w:p>
      <w:r>
        <w:rPr>
          <w:b/>
        </w:rPr>
        <w:t xml:space="preserve">HASHTAGS: </w:t>
      </w:r>
      <w:r>
        <w:t>#Give #Acting #Unbothered #EverydayHumor #TShirtLovers #FunnyGift #FunnyTShirt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43-year-old American man with a buzz cut in a realistic American setting at a pharmacy pickup counter. The person is leaning on the counter after hearing it will be ten more minutes.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pickup counter. Main subject: 43-year-old American man with a buzz cut wearing the exact T-shirt from the attached mockup image. Preserve the exact printed wording “PEOPLE SAY I ACT LIKE I DON’T GIVE A SHIT. I’M NOT ACTING.”. The person is leaning on the counter after hearing it will be ten more minutes. They speak naturally and spend most of the dialogue talking specifically about the T-shirt: “Some shirts are a vibe, this one is a statement. It's soft enough that I actually stay this relaxed all day.” Then they tap the lime-green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Deli Counter Number Line — 44-year-old American man with black-framed glasses</w:t>
      </w:r>
    </w:p>
    <w:p>
      <w:r>
        <w:rPr>
          <w:b/>
        </w:rPr>
        <w:t xml:space="preserve">TITLE: </w:t>
      </w:r>
      <w:r>
        <w:t>When Your Shirt Says What You Won't</w:t>
      </w:r>
    </w:p>
    <w:p>
      <w:r>
        <w:rPr>
          <w:b/>
        </w:rPr>
        <w:t xml:space="preserve">HASHTAGS: </w:t>
      </w:r>
      <w:r>
        <w:t>#Give #Acting #StatementTee #SarcasticShirt #TShirtLovers #EverydayHumor #AdultHumor #OfficeHumor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44-year-old American man with black-framed glasses in a realistic American setting at a deli counter number line. The person is holding a paper number ticket with zero urgency.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deli counter number line. Main subject: 44-year-old American man with black-framed glasses wearing the exact T-shirt from the attached mockup image. Preserve the exact printed wording “PEOPLE SAY I ACT LIKE I DON’T GIVE A SHIT. I’M NOT ACTING.”. The person is holding a paper number ticket with zero urgency. They speak naturally and spend most of the dialogue talking specifically about the T-shirt: “Someone asked if I was okay today, so I pointed at this. The condensed lettering looks sharp and clean up close.” Then they lean back and let the camera take in the whole design.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Hardware Store Paint Counter — 37-year-old American woman with round glasses</w:t>
      </w:r>
    </w:p>
    <w:p>
      <w:r>
        <w:rPr>
          <w:b/>
        </w:rPr>
        <w:t xml:space="preserve">TITLE: </w:t>
      </w:r>
      <w:r>
        <w:t>Read It To The End 😂</w:t>
      </w:r>
    </w:p>
    <w:p>
      <w:r>
        <w:rPr>
          <w:b/>
        </w:rPr>
        <w:t xml:space="preserve">HASHTAGS: </w:t>
      </w:r>
      <w:r>
        <w:t>#Give #Acting #FunnyTShirt #GraphicTee #AdultHumor #FunnyGift #EverydayHumor #NoDrama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37-year-old American woman with round glasses in a realistic American setting at a hardware store paint counter. The person is waiting for a paint can to finish shaking.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paint counter. Main subject: 37-year-old American woman with round glasses wearing the exact T-shirt from the attached mockup image. Preserve the exact printed wording “PEOPLE SAY I ACT LIKE I DON’T GIVE A SHIT. I’M NOT ACTING.”. The person is waiting for a paint can to finish shaking. They speak naturally and spend most of the dialogue talking specifically about the T-shirt: “Someone asked if I was okay today, so I pointed at this. The fit is easy and roomy, just like my attitude.” Then they turn back to the camera with a deadpan stare.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Cable Company Service Desk — 59-year-old American woman with big hoop earrings</w:t>
      </w:r>
    </w:p>
    <w:p>
      <w:r>
        <w:rPr>
          <w:b/>
        </w:rPr>
        <w:t xml:space="preserve">TITLE: </w:t>
      </w:r>
      <w:r>
        <w:t>Not Acting, Just Honest 😂</w:t>
      </w:r>
    </w:p>
    <w:p>
      <w:r>
        <w:rPr>
          <w:b/>
        </w:rPr>
        <w:t xml:space="preserve">HASHTAGS: </w:t>
      </w:r>
      <w:r>
        <w:t>#Give #Acting #StatementTee #GraphicTee #FunnyGift #NoDrama #EverydayHumor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59-year-old American woman with big hoop earrings in a realistic American setting at a cable company service desk. The person is holding an old cable box with a calm, blank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cable company service desk. Main subject: 59-year-old American woman with big hoop earrings wearing the exact T-shirt from the attached mockup image. Preserve the exact printed wording “PEOPLE SAY I ACT LIKE I DON’T GIVE A SHIT. I’M NOT ACTING.”. The person is holding an old cable box with a calm, blank stare. They speak naturally and spend most of the dialogue talking specifically about the T-shirt: “This shirt does all the talking so I don't have to. The bold middle phrase is impossible to miss from across the room.” Then they open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laughter and one friend saying "that's so true"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Airport Baggage Claim Carousel — 41-year-old American woman with round glasses</w:t>
      </w:r>
    </w:p>
    <w:p>
      <w:r>
        <w:rPr>
          <w:b/>
        </w:rPr>
        <w:t xml:space="preserve">TITLE: </w:t>
      </w:r>
      <w:r>
        <w:t>The Perfect Gift For Your Chillest Friend</w:t>
      </w:r>
    </w:p>
    <w:p>
      <w:r>
        <w:rPr>
          <w:b/>
        </w:rPr>
        <w:t xml:space="preserve">HASHTAGS: </w:t>
      </w:r>
      <w:r>
        <w:t>#Give #Acting #GiftIdea #SarcasticShirt #OfficeHumor #EverydayHumor #FunnyGift #NoDrama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41-year-old American woman with round glasses in a realistic American setting at an airport baggage claim carousel. The person is watching the same lonely suitcase loop past again.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baggage claim carousel. Main subject: 41-year-old American woman with round glasses wearing the exact T-shirt from the attached mockup image. Preserve the exact printed wording “PEOPLE SAY I ACT LIKE I DON’T GIVE A SHIT. I’M NOT ACTING.”. The person is watching the same lonely suitcase loop past again. They speak naturally and spend most of the dialogue talking specifically about the T-shirt: “Honestly, this is my most accurate shirt. The print reads top to bottom like a perfect setup and payoff.” Then they turn back to the camera with a deadpan stare.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Delayed Train Platform — 38-year-old American man with a flannel-style lumberjack beard</w:t>
      </w:r>
    </w:p>
    <w:p>
      <w:r>
        <w:rPr>
          <w:b/>
        </w:rPr>
        <w:t xml:space="preserve">TITLE: </w:t>
      </w:r>
      <w:r>
        <w:t>Zero Effort, Maximum Message 😎</w:t>
      </w:r>
    </w:p>
    <w:p>
      <w:r>
        <w:rPr>
          <w:b/>
        </w:rPr>
        <w:t xml:space="preserve">HASHTAGS: </w:t>
      </w:r>
      <w:r>
        <w:t>#Give #Acting #FunnyGift #GraphicTee #Unbothered #NoDrama #ShirtCheck #OfficeHumor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38-year-old American man with a flannel-style lumberjack beard in a realistic American setting at a delayed train platform. The person is glancing up at the delay board and shrugging.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delayed train platform. Main subject: 38-year-old American man with a flannel-style lumberjack beard wearing the exact T-shirt from the attached mockup image. Preserve the exact printed wording “PEOPLE SAY I ACT LIKE I DON’T GIVE A SHIT. I’M NOT ACTING.”. The person is glancing up at the delay board and shrugging. They speak naturally and spend most of the dialogue talking specifically about the T-shirt: “I'm not saying anything, the shirt already did. The cotton feels broken in from the very first wear.” Then they give a slow shrug and let the shirt speak.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City Bus Stop Bench — 28-year-old American man with wavy brown hair</w:t>
      </w:r>
    </w:p>
    <w:p>
      <w:r>
        <w:rPr>
          <w:b/>
        </w:rPr>
        <w:t xml:space="preserve">TITLE: </w:t>
      </w:r>
      <w:r>
        <w:t>The Most Unbothered Shirt Ever</w:t>
      </w:r>
    </w:p>
    <w:p>
      <w:r>
        <w:rPr>
          <w:b/>
        </w:rPr>
        <w:t xml:space="preserve">HASHTAGS: </w:t>
      </w:r>
      <w:r>
        <w:t>#Give #Acting #NoDrama #GiftIdea #FunnyGift #SarcasticShirt #GraphicTee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28-year-old American man with wavy brown hair in a realistic American setting at a city bus stop bench. The person is sitting back with one arm over the bench while the bus runs 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bus stop bench. Main subject: 28-year-old American man with wavy brown hair wearing the exact T-shirt from the attached mockup image. Preserve the exact printed wording “PEOPLE SAY I ACT LIKE I DON’T GIVE A SHIT. I’M NOT ACTING.”. The person is sitting back with one arm over the bench while the bus runs late. They speak naturally and spend most of the dialogue talking specifically about the T-shirt: “I bought this so I could stop explaining myself. The bold middle phrase is impossible to miss from across the room.” Then they point at the bold middle phrase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laughter and one friend saying "that's so true"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Highway Rest Stop — 43-year-old American woman with thick curly hair</w:t>
      </w:r>
    </w:p>
    <w:p>
      <w:r>
        <w:rPr>
          <w:b/>
        </w:rPr>
        <w:t xml:space="preserve">TITLE: </w:t>
      </w:r>
      <w:r>
        <w:t>The Perfect Gift For Your Chillest Friend</w:t>
      </w:r>
    </w:p>
    <w:p>
      <w:r>
        <w:rPr>
          <w:b/>
        </w:rPr>
        <w:t xml:space="preserve">HASHTAGS: </w:t>
      </w:r>
      <w:r>
        <w:t>#Give #Acting #SarcasticShirt #Unbothered #OfficeHumor #TShirtLovers #EverydayHumor #NoDrama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43-year-old American woman with thick curly hair in a realistic American setting at a highway rest stop. The person is stretching beside a vending machine on a long road trip.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highway rest stop. Main subject: 43-year-old American woman with thick curly hair wearing the exact T-shirt from the attached mockup image. Preserve the exact printed wording “PEOPLE SAY I ACT LIKE I DON’T GIVE A SHIT. I’M NOT ACTING.”. The person is stretching beside a vending machine on a long road trip. They speak naturally and spend most of the dialogue talking specifically about the T-shirt: “This shirt does all the talking so I don't have to. The fit is easy and roomy, just like my attitude.” Then they point at the bold middle phrase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Rental Car Counter — 35-year-old American man with wavy brown hair</w:t>
      </w:r>
    </w:p>
    <w:p>
      <w:r>
        <w:rPr>
          <w:b/>
        </w:rPr>
        <w:t xml:space="preserve">TITLE: </w:t>
      </w:r>
      <w:r>
        <w:t>When Your Shirt Says What You Won't</w:t>
      </w:r>
    </w:p>
    <w:p>
      <w:r>
        <w:rPr>
          <w:b/>
        </w:rPr>
        <w:t xml:space="preserve">HASHTAGS: </w:t>
      </w:r>
      <w:r>
        <w:t>#Give #Acting #FunnyTShirt #StatementTee #OfficeHumor #SarcasticShirt #GraphicTee #EverydayHumor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35-year-old American man with wavy brown hair in a realistic American setting at a rental car counter. The person is leaning on a rolling suitcase while the agent types forever.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rental car counter. Main subject: 35-year-old American man with wavy brown hair wearing the exact T-shirt from the attached mockup image. Preserve the exact printed wording “PEOPLE SAY I ACT LIKE I DON’T GIVE A SHIT. I’M NOT ACTING.”. The person is leaning on a rolling suitcase while the agent types forever. They speak naturally and spend most of the dialogue talking specifically about the T-shirt: “I bought this so I could stop explaining myself. The bold middle phrase is impossible to miss from across the room.” Then they turn back to the camera with a deadpan stare.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Hotel Check-In Desk — 62-year-old American woman with big hoop earrings</w:t>
      </w:r>
    </w:p>
    <w:p>
      <w:r>
        <w:rPr>
          <w:b/>
        </w:rPr>
        <w:t xml:space="preserve">TITLE: </w:t>
      </w:r>
      <w:r>
        <w:t>Me In Every Long Line</w:t>
      </w:r>
    </w:p>
    <w:p>
      <w:r>
        <w:rPr>
          <w:b/>
        </w:rPr>
        <w:t xml:space="preserve">HASHTAGS: </w:t>
      </w:r>
      <w:r>
        <w:t>#Give #Acting #AdultHumor #StatementTee #OfficeHumor #FunnyGift #SarcasticShirt #NoDrama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62-year-old American woman with big hoop earrings in a realistic American setting at a hotel check-in desk. The person is waiting with a key card envelope and a flat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check-in desk. Main subject: 62-year-old American woman with big hoop earrings wearing the exact T-shirt from the attached mockup image. Preserve the exact printed wording “PEOPLE SAY I ACT LIKE I DON’T GIVE A SHIT. I’M NOT ACTING.”. The person is waiting with a key card envelope and a flat look. They speak naturally and spend most of the dialogue talking specifically about the T-shirt: “People keep reading this and then nodding. The bold middle phrase is impossible to miss from across the room.” Then they give a slow shrug and let the shirt speak.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Cruise Ship Muster Station — 47-year-old American man with a bright smile and laugh lines</w:t>
      </w:r>
    </w:p>
    <w:p>
      <w:r>
        <w:rPr>
          <w:b/>
        </w:rPr>
        <w:t xml:space="preserve">TITLE: </w:t>
      </w:r>
      <w:r>
        <w:t>Me In Every Long Line</w:t>
      </w:r>
    </w:p>
    <w:p>
      <w:r>
        <w:rPr>
          <w:b/>
        </w:rPr>
        <w:t xml:space="preserve">HASHTAGS: </w:t>
      </w:r>
      <w:r>
        <w:t>#Give #Acting #StatementTee #GraphicTee #EverydayHumor #OfficeHumor #GiftIdea #NoDrama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47-year-old American man with a bright smile and laugh lines in a realistic American setting at a cruise ship muster station. The person is standing through the safety drill with a life vest held at the side.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muster station. Main subject: 47-year-old American man with a bright smile and laugh lines wearing the exact T-shirt from the attached mockup image. Preserve the exact printed wording “PEOPLE SAY I ACT LIKE I DON’T GIVE A SHIT. I’M NOT ACTING.”. The person is standing through the safety drill with a life vest held at the side. They speak naturally and spend most of the dialogue talking specifically about the T-shirt: “Some shirts are a vibe, this one is a statement. It's soft enough that I actually stay this relaxed all day.” Then they tap the lime-green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Toll Plaza Backup — 53-year-old American man with wavy brown hair</w:t>
      </w:r>
    </w:p>
    <w:p>
      <w:r>
        <w:rPr>
          <w:b/>
        </w:rPr>
        <w:t xml:space="preserve">TITLE: </w:t>
      </w:r>
      <w:r>
        <w:t>My Personality On A Shirt</w:t>
      </w:r>
    </w:p>
    <w:p>
      <w:r>
        <w:rPr>
          <w:b/>
        </w:rPr>
        <w:t xml:space="preserve">HASHTAGS: </w:t>
      </w:r>
      <w:r>
        <w:t>#Give #Acting #NoDrama #GiftIdea #TShirtLovers #GraphicTee #EverydayHumor #Unbothered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53-year-old American man with wavy brown hair in a realistic American setting at a toll plaza backup. The person is resting a hand on the steering wheel with the window rolled down.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toll plaza backup. Main subject: 53-year-old American man with wavy brown hair wearing the exact T-shirt from the attached mockup image. Preserve the exact printed wording “PEOPLE SAY I ACT LIKE I DON’T GIVE A SHIT. I’M NOT ACTING.”. The person is resting a hand on the steering wheel with the window rolled down. They speak naturally and spend most of the dialogue talking specifically about the T-shirt: “This shirt does all the talking so I don't have to. It would make the perfect gift for the most unbothered person you know.” Then they lean back and let the camera take in the whole design.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Construction Detour Road — 37-year-old American woman with curly auburn hair</w:t>
      </w:r>
    </w:p>
    <w:p>
      <w:r>
        <w:rPr>
          <w:b/>
        </w:rPr>
        <w:t xml:space="preserve">TITLE: </w:t>
      </w:r>
      <w:r>
        <w:t>When Your Shirt Says What You Won't</w:t>
      </w:r>
    </w:p>
    <w:p>
      <w:r>
        <w:rPr>
          <w:b/>
        </w:rPr>
        <w:t xml:space="preserve">HASHTAGS: </w:t>
      </w:r>
      <w:r>
        <w:t>#Give #Acting #ShirtCheck #AdultHumor #SarcasticShirt #Unbothered #FunnyTShirt #OfficeHumor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37-year-old American woman with curly auburn hair in a realistic American setting at a construction detour road. The person is idling in the driver's seat behind an orange detour sign.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construction detour road. Main subject: 37-year-old American woman with curly auburn hair wearing the exact T-shirt from the attached mockup image. Preserve the exact printed wording “PEOPLE SAY I ACT LIKE I DON’T GIVE A SHIT. I’M NOT ACTING.”. The person is idling in the driver's seat behind an orange detour sign. They speak naturally and spend most of the dialogue talking specifically about the T-shirt: “I bought this so I could stop explaining myself. The big lime-green line at the bottom is the best part.” Then they pull the hem down so the full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Quarterly Budget Review — 58-year-old American woman with a bright smile and laugh lines</w:t>
      </w:r>
    </w:p>
    <w:p>
      <w:r>
        <w:rPr>
          <w:b/>
        </w:rPr>
        <w:t xml:space="preserve">TITLE: </w:t>
      </w:r>
      <w:r>
        <w:t>The Most Unbothered Shirt Ever</w:t>
      </w:r>
    </w:p>
    <w:p>
      <w:r>
        <w:rPr>
          <w:b/>
        </w:rPr>
        <w:t xml:space="preserve">HASHTAGS: </w:t>
      </w:r>
      <w:r>
        <w:t>#Give #Acting #SarcasticShirt #FunnyGift #ShirtCheck #GraphicTee #TShirtLovers #NoDrama #Unbothered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58-year-old American woman with a bright smile and laugh lines in a realistic American setting at a quarterly budget review. The person is leaning back while spreadsheets fill the projector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quarterly budget review. Main subject: 58-year-old American woman with a bright smile and laugh lines wearing the exact T-shirt from the attached mockup image. Preserve the exact printed wording “PEOPLE SAY I ACT LIKE I DON’T GIVE A SHIT. I’M NOT ACTING.”. The person is leaning back while spreadsheets fill the projector screen. They speak naturally and spend most of the dialogue talking specifically about the T-shirt: “I'm not saying anything, the shirt already did. That lime-green last line hits like a punchline.” Then they tap the lime-green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All-Hands Town Hall Auditorium — 30-year-old American woman with thick curly hair</w:t>
      </w:r>
    </w:p>
    <w:p>
      <w:r>
        <w:rPr>
          <w:b/>
        </w:rPr>
        <w:t xml:space="preserve">TITLE: </w:t>
      </w:r>
      <w:r>
        <w:t>The Perfect Gift For Your Chillest Friend</w:t>
      </w:r>
    </w:p>
    <w:p>
      <w:r>
        <w:rPr>
          <w:b/>
        </w:rPr>
        <w:t xml:space="preserve">HASHTAGS: </w:t>
      </w:r>
      <w:r>
        <w:t>#Give #Acting #SarcasticShirt #TShirtLovers #AdultHumor #Unbothered #OfficeHumor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30-year-old American woman with thick curly hair in a realistic American setting at an all-hands town hall auditorium. The person is sitting in an aisle seat with a coffee during the endless slideshow.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all-hands town hall auditorium. Main subject: 30-year-old American woman with thick curly hair wearing the exact T-shirt from the attached mockup image. Preserve the exact printed wording “PEOPLE SAY I ACT LIKE I DON’T GIVE A SHIT. I’M NOT ACTING.”. The person is sitting in an aisle seat with a coffee during the endless slideshow. They speak naturally and spend most of the dialogue talking specifically about the T-shirt: “Someone asked if I was okay today, so I pointed at this. The bold middle phrase is impossible to miss from across the room.” Then they pull the hem down so the full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Team-Building Ropes Course — 43-year-old American man with a worn ball cap</w:t>
      </w:r>
    </w:p>
    <w:p>
      <w:r>
        <w:rPr>
          <w:b/>
        </w:rPr>
        <w:t xml:space="preserve">TITLE: </w:t>
      </w:r>
      <w:r>
        <w:t>Zero Effort, Maximum Message 😎</w:t>
      </w:r>
    </w:p>
    <w:p>
      <w:r>
        <w:rPr>
          <w:b/>
        </w:rPr>
        <w:t xml:space="preserve">HASHTAGS: </w:t>
      </w:r>
      <w:r>
        <w:t>#Give #Acting #EverydayHumor #StatementTee #OfficeHumor #SarcasticShirt #ShirtCheck #NoDrama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43-year-old American man with a worn ball cap in a realistic American setting at a team-building ropes course. The person is standing at the base of the course holding a helmet.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team-building ropes course. Main subject: 43-year-old American man with a worn ball cap wearing the exact T-shirt from the attached mockup image. Preserve the exact printed wording “PEOPLE SAY I ACT LIKE I DON’T GIVE A SHIT. I’M NOT ACTING.”. The person is standing at the base of the course holding a helmet. They speak naturally and spend most of the dialogue talking specifically about the T-shirt: “My friends said this shirt was basically my biography. It's the gift your calmest friend didn't know they needed.” Then they open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Corporate Retreat Lodge — 52-year-old American man with a knit beanie</w:t>
      </w:r>
    </w:p>
    <w:p>
      <w:r>
        <w:rPr>
          <w:b/>
        </w:rPr>
        <w:t xml:space="preserve">TITLE: </w:t>
      </w:r>
      <w:r>
        <w:t>Not Acting, Just Honest 😂</w:t>
      </w:r>
    </w:p>
    <w:p>
      <w:r>
        <w:rPr>
          <w:b/>
        </w:rPr>
        <w:t xml:space="preserve">HASHTAGS: </w:t>
      </w:r>
      <w:r>
        <w:t>#Give #Acting #GiftIdea #FunnyTShirt #Unbothered #FunnyGift #ShirtCheck #NoDrama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52-year-old American man with a knit beanie in a realistic American setting at a corporate retreat lodge. The person is slouching on a lodge sofa during the icebreaker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corporate retreat lodge. Main subject: 52-year-old American man with a knit beanie wearing the exact T-shirt from the attached mockup image. Preserve the exact printed wording “PEOPLE SAY I ACT LIKE I DON’T GIVE A SHIT. I’M NOT ACTING.”. The person is slouching on a lodge sofa during the icebreaker game. They speak naturally and spend most of the dialogue talking specifically about the T-shirt: “People keep reading this and then nodding. The cotton feels broken in from the very first wear.” Then they open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Home Office Video Call — 51-year-old American woman with light-brown shoulder-length hair</w:t>
      </w:r>
    </w:p>
    <w:p>
      <w:r>
        <w:rPr>
          <w:b/>
        </w:rPr>
        <w:t xml:space="preserve">TITLE: </w:t>
      </w:r>
      <w:r>
        <w:t>Read It To The End 😂</w:t>
      </w:r>
    </w:p>
    <w:p>
      <w:r>
        <w:rPr>
          <w:b/>
        </w:rPr>
        <w:t xml:space="preserve">HASHTAGS: </w:t>
      </w:r>
      <w:r>
        <w:t>#Give #Acting #OfficeHumor #Unbothered #GraphicTee #SarcasticShirt #ShirtCheck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51-year-old American woman with light-brown shoulder-length hair in a realistic American setting at a home office video call. The person is sitting at the desk with the camera on and a blank expression.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office video call. Main subject: 51-year-old American woman with light-brown shoulder-length hair wearing the exact T-shirt from the attached mockup image. Preserve the exact printed wording “PEOPLE SAY I ACT LIKE I DON’T GIVE A SHIT. I’M NOT ACTING.”. The person is sitting at the desk with the camera on and a blank expression. They speak naturally and spend most of the dialogue talking specifically about the T-shirt: “This is my official uniform for long waits. It would make the perfect gift for the most unbothered person you know.” Then they pull the hem down so the full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Office Birthday Cake Huddle — 36-year-old American woman with a neat ponytail</w:t>
      </w:r>
    </w:p>
    <w:p>
      <w:r>
        <w:rPr>
          <w:b/>
        </w:rPr>
        <w:t xml:space="preserve">TITLE: </w:t>
      </w:r>
      <w:r>
        <w:t>My Personality On A Shirt</w:t>
      </w:r>
    </w:p>
    <w:p>
      <w:r>
        <w:rPr>
          <w:b/>
        </w:rPr>
        <w:t xml:space="preserve">HASHTAGS: </w:t>
      </w:r>
      <w:r>
        <w:t>#Give #Acting #NoDrama #FunnyGift #EverydayHumor #TShirtLovers #StatementTee #GraphicTee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36-year-old American woman with a neat ponytail in a realistic American setting at an office birthday cake huddle. The person is holding a paper plate of sheet cake while everyone sings.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birthday cake huddle. Main subject: 36-year-old American woman with a neat ponytail wearing the exact T-shirt from the attached mockup image. Preserve the exact printed wording “PEOPLE SAY I ACT LIKE I DON’T GIVE A SHIT. I’M NOT ACTING.”. The person is holding a paper plate of sheet cake while everyone sings. They speak naturally and spend most of the dialogue talking specifically about the T-shirt: “People keep reading this and then nodding. The big lime-green line at the bottom is the best part.” Then they turn back to the camera with a deadpan stare.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laughter and one friend saying "that's so true"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Performance Review Office — 62-year-old American woman with a headband</w:t>
      </w:r>
    </w:p>
    <w:p>
      <w:r>
        <w:rPr>
          <w:b/>
        </w:rPr>
        <w:t xml:space="preserve">TITLE: </w:t>
      </w:r>
      <w:r>
        <w:t>Read It To The End 😂</w:t>
      </w:r>
    </w:p>
    <w:p>
      <w:r>
        <w:rPr>
          <w:b/>
        </w:rPr>
        <w:t xml:space="preserve">HASHTAGS: </w:t>
      </w:r>
      <w:r>
        <w:t>#Give #Acting #AdultHumor #GraphicTee #EverydayHumor #OfficeHumor #FunnyTShirt #NoDrama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62-year-old American woman with a headband in a realistic American setting at a performance review office. The person is sitting across the desk with hands folded and a calm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performance review office. Main subject: 62-year-old American woman with a headband wearing the exact T-shirt from the attached mockup image. Preserve the exact printed wording “PEOPLE SAY I ACT LIKE I DON’T GIVE A SHIT. I’M NOT ACTING.”. The person is sitting across the desk with hands folded and a calm face. They speak naturally and spend most of the dialogue talking specifically about the T-shirt: “This is my official uniform for long waits. The print reads top to bottom like a perfect setup and payoff.” Then they smooth the front of the shirt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Holiday Office Party — 56-year-old American man with curly black hair</w:t>
      </w:r>
    </w:p>
    <w:p>
      <w:r>
        <w:rPr>
          <w:b/>
        </w:rPr>
        <w:t xml:space="preserve">TITLE: </w:t>
      </w:r>
      <w:r>
        <w:t>When Your Shirt Says What You Won't</w:t>
      </w:r>
    </w:p>
    <w:p>
      <w:r>
        <w:rPr>
          <w:b/>
        </w:rPr>
        <w:t xml:space="preserve">HASHTAGS: </w:t>
      </w:r>
      <w:r>
        <w:t>#Give #Acting #StatementTee #SarcasticShirt #Unbothered #FunnyTShirt #ShirtCheck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56-year-old American man with curly black hair in a realistic American setting at a holiday office party. The person is standing by the punch bowl in front of a tinsel backdrop.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office party. Main subject: 56-year-old American man with curly black hair wearing the exact T-shirt from the attached mockup image. Preserve the exact printed wording “PEOPLE SAY I ACT LIKE I DON’T GIVE A SHIT. I’M NOT ACTING.”. The person is standing by the punch bowl in front of a tinsel backdrop. They speak naturally and spend most of the dialogue talking specifically about the T-shirt: “Some shirts are a vibe, this one is a statement. It would make the perfect gift for the most unbothered person you know.” Then they pull the hem down so the full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Engagement Party Living Room — 45-year-old American woman with long dark braids</w:t>
      </w:r>
    </w:p>
    <w:p>
      <w:r>
        <w:rPr>
          <w:b/>
        </w:rPr>
        <w:t xml:space="preserve">TITLE: </w:t>
      </w:r>
      <w:r>
        <w:t>Not Acting, Just Honest 😂</w:t>
      </w:r>
    </w:p>
    <w:p>
      <w:r>
        <w:rPr>
          <w:b/>
        </w:rPr>
        <w:t xml:space="preserve">HASHTAGS: </w:t>
      </w:r>
      <w:r>
        <w:t>#Give #Acting #OfficeHumor #AdultHumor #Unbothered #FunnyTShirt #FunnyGift #EverydayHumor #NoDrama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45-year-old American woman with long dark braids in a realistic American setting at an engagement party living room. The person is holding a champagne flute while the toasts drag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engagement party living room. Main subject: 45-year-old American woman with long dark braids wearing the exact T-shirt from the attached mockup image. Preserve the exact printed wording “PEOPLE SAY I ACT LIKE I DON’T GIVE A SHIT. I’M NOT ACTING.”. The person is holding a champagne flute while the toasts drag on. They speak naturally and spend most of the dialogue talking specifically about the T-shirt: “Someone asked if I was okay today, so I pointed at this. The condensed lettering looks sharp and clean up close.” Then they pull the hem down so the full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Bachelor Party Limo — 49-year-old American man with a buzz cut</w:t>
      </w:r>
    </w:p>
    <w:p>
      <w:r>
        <w:rPr>
          <w:b/>
        </w:rPr>
        <w:t xml:space="preserve">TITLE: </w:t>
      </w:r>
      <w:r>
        <w:t>My Personality On A Shirt</w:t>
      </w:r>
    </w:p>
    <w:p>
      <w:r>
        <w:rPr>
          <w:b/>
        </w:rPr>
        <w:t xml:space="preserve">HASHTAGS: </w:t>
      </w:r>
      <w:r>
        <w:t>#Give #Acting #SarcasticShirt #Unbothered #AdultHumor #GraphicTee #OfficeHumor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49-year-old American man with a buzz cut in a realistic American setting at a bachelor party limo. The person is lounging on the side bench seat with a soda while the group cheers.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 party limo. Main subject: 49-year-old American man with a buzz cut wearing the exact T-shirt from the attached mockup image. Preserve the exact printed wording “PEOPLE SAY I ACT LIKE I DON’T GIVE A SHIT. I’M NOT ACTING.”. The person is lounging on the side bench seat with a soda while the group cheers. They speak naturally and spend most of the dialogue talking specifically about the T-shirt: “I put zero effort into my outfit and it still won. It's soft enough that I actually stay this relaxed all day.” Then they open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Karaoke Bar Side Booth — 39-year-old American woman with round glasses</w:t>
      </w:r>
    </w:p>
    <w:p>
      <w:r>
        <w:rPr>
          <w:b/>
        </w:rPr>
        <w:t xml:space="preserve">TITLE: </w:t>
      </w:r>
      <w:r>
        <w:t>My Personality On A Shirt</w:t>
      </w:r>
    </w:p>
    <w:p>
      <w:r>
        <w:rPr>
          <w:b/>
        </w:rPr>
        <w:t xml:space="preserve">HASHTAGS: </w:t>
      </w:r>
      <w:r>
        <w:t>#Give #Acting #SarcasticShirt #AdultHumor #GraphicTee #StatementTee #Unbothered #OfficeHumor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39-year-old American woman with round glasses in a realistic American setting at a karaoke bar side booth. The person is sitting in a booth while someone belts a power ballad.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side booth. Main subject: 39-year-old American woman with round glasses wearing the exact T-shirt from the attached mockup image. Preserve the exact printed wording “PEOPLE SAY I ACT LIKE I DON’T GIVE A SHIT. I’M NOT ACTING.”. The person is sitting in a booth while someone belts a power ballad. They speak naturally and spend most of the dialogue talking specifically about the T-shirt: “This is my official uniform for long waits. It's soft enough that I actually stay this relaxed all day.” Then they turn back to the camera with a deadpan stare.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Dive Bar Jukebox — 57-year-old American man with a friendly gray mustache</w:t>
      </w:r>
    </w:p>
    <w:p>
      <w:r>
        <w:rPr>
          <w:b/>
        </w:rPr>
        <w:t xml:space="preserve">TITLE: </w:t>
      </w:r>
      <w:r>
        <w:t>Zero Effort, Maximum Message 😎</w:t>
      </w:r>
    </w:p>
    <w:p>
      <w:r>
        <w:rPr>
          <w:b/>
        </w:rPr>
        <w:t xml:space="preserve">HASHTAGS: </w:t>
      </w:r>
      <w:r>
        <w:t>#Give #Acting #Unbothered #EverydayHumor #OfficeHumor #NoDrama #AdultHumor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57-year-old American man with a friendly gray mustache in a realistic American setting at a dive bar jukebox. The person is leaning on the jukebox while friends argue over the next song.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jukebox. Main subject: 57-year-old American man with a friendly gray mustache wearing the exact T-shirt from the attached mockup image. Preserve the exact printed wording “PEOPLE SAY I ACT LIKE I DON’T GIVE A SHIT. I’M NOT ACTING.”. The person is leaning on the jukebox while friends argue over the next song. They speak naturally and spend most of the dialogue talking specifically about the T-shirt: “My friends said this shirt was basically my biography. The condensed lettering looks sharp and clean up close.” Then they tap the lime-green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Brewery Taproom — 46-year-old American man with a worn ball cap</w:t>
      </w:r>
    </w:p>
    <w:p>
      <w:r>
        <w:rPr>
          <w:b/>
        </w:rPr>
        <w:t xml:space="preserve">TITLE: </w:t>
      </w:r>
      <w:r>
        <w:t>Calm, Quiet, Completely Honest</w:t>
      </w:r>
    </w:p>
    <w:p>
      <w:r>
        <w:rPr>
          <w:b/>
        </w:rPr>
        <w:t xml:space="preserve">HASHTAGS: </w:t>
      </w:r>
      <w:r>
        <w:t>#Give #Acting #GraphicTee #SarcasticShirt #ShirtCheck #EverydayHumor #OfficeHumor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46-year-old American man with a worn ball cap in a realistic American setting at a brewery taproom. The person is holding a beer flight paddle while friends gossip across the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46-year-old American man with a worn ball cap wearing the exact T-shirt from the attached mockup image. Preserve the exact printed wording “PEOPLE SAY I ACT LIKE I DON’T GIVE A SHIT. I’M NOT ACTING.”. The person is holding a beer flight paddle while friends gossip across the table. They speak naturally and spend most of the dialogue talking specifically about the T-shirt: “This is my official uniform for long waits. The fit is easy and roomy, just like my attitude.” Then they smooth the front of the shirt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Wine Tasting Room — 49-year-old American man with a knit beanie</w:t>
      </w:r>
    </w:p>
    <w:p>
      <w:r>
        <w:rPr>
          <w:b/>
        </w:rPr>
        <w:t xml:space="preserve">TITLE: </w:t>
      </w:r>
      <w:r>
        <w:t>Me In Every Long Line</w:t>
      </w:r>
    </w:p>
    <w:p>
      <w:r>
        <w:rPr>
          <w:b/>
        </w:rPr>
        <w:t xml:space="preserve">HASHTAGS: </w:t>
      </w:r>
      <w:r>
        <w:t>#Give #Acting #SarcasticShirt #AdultHumor #GiftIdea #TShirtLovers #ShirtCheck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49-year-old American man with a knit beanie in a realistic American setting at a wine tasting room. The person is swirling a glass while the host describes notes of oak.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tasting room. Main subject: 49-year-old American man with a knit beanie wearing the exact T-shirt from the attached mockup image. Preserve the exact printed wording “PEOPLE SAY I ACT LIKE I DON’T GIVE A SHIT. I’M NOT ACTING.”. The person is swirling a glass while the host describes notes of oak. They speak naturally and spend most of the dialogue talking specifically about the T-shirt: “This is my official uniform for long waits. The print reads top to bottom like a perfect setup and payoff.” Then they give a slow shrug and let the shirt speak.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laughter and one friend saying "that's so true"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Sports Bar Big Game Night — 34-year-old American woman with a headband</w:t>
      </w:r>
    </w:p>
    <w:p>
      <w:r>
        <w:rPr>
          <w:b/>
        </w:rPr>
        <w:t xml:space="preserve">TITLE: </w:t>
      </w:r>
      <w:r>
        <w:t>Read It To The End 😂</w:t>
      </w:r>
    </w:p>
    <w:p>
      <w:r>
        <w:rPr>
          <w:b/>
        </w:rPr>
        <w:t xml:space="preserve">HASHTAGS: </w:t>
      </w:r>
      <w:r>
        <w:t>#Give #Acting #FunnyTShirt #EverydayHumor #TShirtLovers #SarcasticShirt #FunnyGift #OfficeHumor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34-year-old American woman with a headband in a realistic American setting at a sports bar big game night. The person is sipping a soda while the whole bar screams at the TV.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big game night. Main subject: 34-year-old American woman with a headband wearing the exact T-shirt from the attached mockup image. Preserve the exact printed wording “PEOPLE SAY I ACT LIKE I DON’T GIVE A SHIT. I’M NOT ACTING.”. The person is sipping a soda while the whole bar screams at the TV. They speak naturally and spend most of the dialogue talking specifically about the T-shirt: “Someone asked if I was okay today, so I pointed at this. The print reads top to bottom like a perfect setup and payoff.” Then they tap the lime-green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laughter and one friend saying "that's so true"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House Party Kitchen — 53-year-old American man with a flannel-style lumberjack beard</w:t>
      </w:r>
    </w:p>
    <w:p>
      <w:r>
        <w:rPr>
          <w:b/>
        </w:rPr>
        <w:t xml:space="preserve">TITLE: </w:t>
      </w:r>
      <w:r>
        <w:t>Me In Every Long Line</w:t>
      </w:r>
    </w:p>
    <w:p>
      <w:r>
        <w:rPr>
          <w:b/>
        </w:rPr>
        <w:t xml:space="preserve">HASHTAGS: </w:t>
      </w:r>
      <w:r>
        <w:t>#Give #Acting #GraphicTee #ShirtCheck #Unbothered #StatementTee #AdultHumor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53-year-old American man with a flannel-style lumberjack beard in a realistic American setting at a house party kitchen. The person is eating chips by the fridge while drama unfolds in the next room.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house party kitchen. Main subject: 53-year-old American man with a flannel-style lumberjack beard wearing the exact T-shirt from the attached mockup image. Preserve the exact printed wording “PEOPLE SAY I ACT LIKE I DON’T GIVE A SHIT. I’M NOT ACTING.”. The person is eating chips by the fridge while drama unfolds in the next room. They speak naturally and spend most of the dialogue talking specifically about the T-shirt: “Everyone here read my shirt before saying hello. It would make the perfect gift for the most unbothered person you know.” Then they smooth the front of the shirt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Neighborhood Block Party — 45-year-old American woman with short dark pixie hair</w:t>
      </w:r>
    </w:p>
    <w:p>
      <w:r>
        <w:rPr>
          <w:b/>
        </w:rPr>
        <w:t xml:space="preserve">TITLE: </w:t>
      </w:r>
      <w:r>
        <w:t>This Shirt Explains Everything</w:t>
      </w:r>
    </w:p>
    <w:p>
      <w:r>
        <w:rPr>
          <w:b/>
        </w:rPr>
        <w:t xml:space="preserve">HASHTAGS: </w:t>
      </w:r>
      <w:r>
        <w:t>#Give #Acting #GiftIdea #FunnyGift #NoDrama #SarcasticShirt #OfficeHumor #Unbothered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45-year-old American woman with short dark pixie hair in a realistic American setting at a neighborhood block party. The person is sitting in a folding chair by a grill with a lemonade.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block party. Main subject: 45-year-old American woman with short dark pixie hair wearing the exact T-shirt from the attached mockup image. Preserve the exact printed wording “PEOPLE SAY I ACT LIKE I DON’T GIVE A SHIT. I’M NOT ACTING.”. The person is sitting in a folding chair by a grill with a lemonade. They speak naturally and spend most of the dialogue talking specifically about the T-shirt: “This shirt does all the talking so I don't have to. The print reads top to bottom like a perfect setup and payoff.” Then they smooth the front of the shirt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laughter and one friend saying "that's so true"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Golf Clubhouse Patio — 54-year-old American man with a trimmed white beard</w:t>
      </w:r>
    </w:p>
    <w:p>
      <w:r>
        <w:rPr>
          <w:b/>
        </w:rPr>
        <w:t xml:space="preserve">TITLE: </w:t>
      </w:r>
      <w:r>
        <w:t>This Shirt Explains Everything</w:t>
      </w:r>
    </w:p>
    <w:p>
      <w:r>
        <w:rPr>
          <w:b/>
        </w:rPr>
        <w:t xml:space="preserve">HASHTAGS: </w:t>
      </w:r>
      <w:r>
        <w:t>#Give #Acting #OfficeHumor #ShirtCheck #GiftIdea #GraphicTee #FunnyGift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54-year-old American man with a trimmed white beard in a realistic American setting at a golf clubhouse patio. The person is waiting for a delayed tee time with a lemonade.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clubhouse patio. Main subject: 54-year-old American man with a trimmed white beard wearing the exact T-shirt from the attached mockup image. Preserve the exact printed wording “PEOPLE SAY I ACT LIKE I DON’T GIVE A SHIT. I’M NOT ACTING.”. The person is waiting for a delayed tee time with a lemonade. They speak naturally and spend most of the dialogue talking specifically about the T-shirt: “This shirt has saved me a lot of small talk. The condensed lettering looks sharp and clean up close.” Then they lean back and let the camera take in the whole design.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Thanksgiving Dinner Table — 49-year-old American man with a bright smile and laugh lines</w:t>
      </w:r>
    </w:p>
    <w:p>
      <w:r>
        <w:rPr>
          <w:b/>
        </w:rPr>
        <w:t xml:space="preserve">TITLE: </w:t>
      </w:r>
      <w:r>
        <w:t>This Shirt Explains Everything</w:t>
      </w:r>
    </w:p>
    <w:p>
      <w:r>
        <w:rPr>
          <w:b/>
        </w:rPr>
        <w:t xml:space="preserve">HASHTAGS: </w:t>
      </w:r>
      <w:r>
        <w:t>#Give #Acting #SarcasticShirt #FunnyGift #GraphicTee #ShirtCheck #EverydayHumor #GiftIdea #Unbothered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49-year-old American man with a bright smile and laugh lines in a realistic American setting at a Thanksgiving dinner table. The person is passing the mashed potatoes during a heated family debate.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dinner table. Main subject: 49-year-old American man with a bright smile and laugh lines wearing the exact T-shirt from the attached mockup image. Preserve the exact printed wording “PEOPLE SAY I ACT LIKE I DON’T GIVE A SHIT. I’M NOT ACTING.”. The person is passing the mashed potatoes during a heated family debate. They speak naturally and spend most of the dialogue talking specifically about the T-shirt: “My friends said this shirt was basically my biography. The tall white letters pop perfectly against the black fabric.” Then they open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Housewarming Party Patio — 37-year-old American man with black-framed glasses</w:t>
      </w:r>
    </w:p>
    <w:p>
      <w:r>
        <w:rPr>
          <w:b/>
        </w:rPr>
        <w:t xml:space="preserve">TITLE: </w:t>
      </w:r>
      <w:r>
        <w:t>This Shirt Explains Everything</w:t>
      </w:r>
    </w:p>
    <w:p>
      <w:r>
        <w:rPr>
          <w:b/>
        </w:rPr>
        <w:t xml:space="preserve">HASHTAGS: </w:t>
      </w:r>
      <w:r>
        <w:t>#Give #Acting #StatementTee #GraphicTee #ShirtCheck #SarcasticShirt #FunnyGift #OfficeHumor #Unbothered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37-year-old American man with black-framed glasses in a realistic American setting at a housewarming party patio. The person is holding a gift bag and nodding through the house tour.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housewarming party patio. Main subject: 37-year-old American man with black-framed glasses wearing the exact T-shirt from the attached mockup image. Preserve the exact printed wording “PEOPLE SAY I ACT LIKE I DON’T GIVE A SHIT. I’M NOT ACTING.”. The person is holding a gift bag and nodding through the house tour. They speak naturally and spend most of the dialogue talking specifically about the T-shirt: “Some shirts are a vibe, this one is a statement. The bold middle phrase is impossible to miss from across the room.” Then they give a slow shrug and let the shirt speak.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Wedding Ceremony Back Pew — 34-year-old American woman with long dark braids</w:t>
      </w:r>
    </w:p>
    <w:p>
      <w:r>
        <w:rPr>
          <w:b/>
        </w:rPr>
        <w:t xml:space="preserve">TITLE: </w:t>
      </w:r>
      <w:r>
        <w:t>My Personality On A Shirt</w:t>
      </w:r>
    </w:p>
    <w:p>
      <w:r>
        <w:rPr>
          <w:b/>
        </w:rPr>
        <w:t xml:space="preserve">HASHTAGS: </w:t>
      </w:r>
      <w:r>
        <w:t>#Give #Acting #OfficeHumor #TShirtLovers #NoDrama #Unbothered #GraphicTee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34-year-old American woman with long dark braids in a realistic American setting at a wedding ceremony back pew. The person is sitting in the back row with a folded program, unimpressed.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ceremony back pew. Main subject: 34-year-old American woman with long dark braids wearing the exact T-shirt from the attached mockup image. Preserve the exact printed wording “PEOPLE SAY I ACT LIKE I DON’T GIVE A SHIT. I’M NOT ACTING.”. The person is sitting in the back row with a folded program, unimpressed. They speak naturally and spend most of the dialogue talking specifically about the T-shirt: “Yes, I wore this on purpose. It would make the perfect gift for the most unbothered person you know.” Then they smooth the front of the shirt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Timeshare Presentation Room — 53-year-old American woman with round glasses</w:t>
      </w:r>
    </w:p>
    <w:p>
      <w:r>
        <w:rPr>
          <w:b/>
        </w:rPr>
        <w:t xml:space="preserve">TITLE: </w:t>
      </w:r>
      <w:r>
        <w:t>Not Acting, Just Honest 😂</w:t>
      </w:r>
    </w:p>
    <w:p>
      <w:r>
        <w:rPr>
          <w:b/>
        </w:rPr>
        <w:t xml:space="preserve">HASHTAGS: </w:t>
      </w:r>
      <w:r>
        <w:t>#Give #Acting #TShirtLovers #FunnyGift #OfficeHumor #StatementTee #ShirtCheck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53-year-old American woman with round glasses in a realistic American setting at a timeshare presentation room. The person is sitting at a sales table holding a free vacation voucher.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timeshare presentation room. Main subject: 53-year-old American woman with round glasses wearing the exact T-shirt from the attached mockup image. Preserve the exact printed wording “PEOPLE SAY I ACT LIKE I DON’T GIVE A SHIT. I’M NOT ACTING.”. The person is sitting at a sales table holding a free vacation voucher. They speak naturally and spend most of the dialogue talking specifically about the T-shirt: “Some shirts are a vibe, this one is a statement. It's the gift your calmest friend didn't know they needed.” Then they point at the bold middle phrase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laughter and one friend saying "that's so true"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Real Estate Open House — 48-year-old American man with a flannel-style lumberjack beard</w:t>
      </w:r>
    </w:p>
    <w:p>
      <w:r>
        <w:rPr>
          <w:b/>
        </w:rPr>
        <w:t xml:space="preserve">TITLE: </w:t>
      </w:r>
      <w:r>
        <w:t>Read It To The End 😂</w:t>
      </w:r>
    </w:p>
    <w:p>
      <w:r>
        <w:rPr>
          <w:b/>
        </w:rPr>
        <w:t xml:space="preserve">HASHTAGS: </w:t>
      </w:r>
      <w:r>
        <w:t>#Give #Acting #SarcasticShirt #StatementTee #OfficeHumor #EverydayHumor #TShirtLovers #GraphicTee #NoDrama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48-year-old American man with a flannel-style lumberjack beard in a realistic American setting at a real estate open house. The person is holding a flyer while the agent raves about granite countertops.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real estate open house. Main subject: 48-year-old American man with a flannel-style lumberjack beard wearing the exact T-shirt from the attached mockup image. Preserve the exact printed wording “PEOPLE SAY I ACT LIKE I DON’T GIVE A SHIT. I’M NOT ACTING.”. The person is holding a flyer while the agent raves about granite countertops. They speak naturally and spend most of the dialogue talking specifically about the T-shirt: “I'm not saying anything, the shirt already did. It would make the perfect gift for the most unbothered person you know.” Then they give a slow shrug and let the shirt speak.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Furniture Store Showroom — 59-year-old American man with black-framed glasses</w:t>
      </w:r>
    </w:p>
    <w:p>
      <w:r>
        <w:rPr>
          <w:b/>
        </w:rPr>
        <w:t xml:space="preserve">TITLE: </w:t>
      </w:r>
      <w:r>
        <w:t>Not Acting, Just Honest 😂</w:t>
      </w:r>
    </w:p>
    <w:p>
      <w:r>
        <w:rPr>
          <w:b/>
        </w:rPr>
        <w:t xml:space="preserve">HASHTAGS: </w:t>
      </w:r>
      <w:r>
        <w:t>#Give #Acting #OfficeHumor #StatementTee #EverydayHumor #AdultHumor #SarcasticShirt #Unbothered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59-year-old American man with black-framed glasses in a realistic American setting at a furniture store showroom. The person is sinking into a display recliner without moving an inch.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store showroom. Main subject: 59-year-old American man with black-framed glasses wearing the exact T-shirt from the attached mockup image. Preserve the exact printed wording “PEOPLE SAY I ACT LIKE I DON’T GIVE A SHIT. I’M NOT ACTING.”. The person is sinking into a display recliner without moving an inch. They speak naturally and spend most of the dialogue talking specifically about the T-shirt: “I bought this so I could stop explaining myself. It's the gift your calmest friend didn't know they needed.” Then they open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Mattress Store Floor — 32-year-old American man with a worn ball cap</w:t>
      </w:r>
    </w:p>
    <w:p>
      <w:r>
        <w:rPr>
          <w:b/>
        </w:rPr>
        <w:t xml:space="preserve">TITLE: </w:t>
      </w:r>
      <w:r>
        <w:t>The Perfect Gift For Your Chillest Friend</w:t>
      </w:r>
    </w:p>
    <w:p>
      <w:r>
        <w:rPr>
          <w:b/>
        </w:rPr>
        <w:t xml:space="preserve">HASHTAGS: </w:t>
      </w:r>
      <w:r>
        <w:t>#Give #Acting #FunnyGift #EverydayHumor #StatementTee #FunnyTShirt #NoDrama #Unbothered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32-year-old American man with a worn ball cap in a realistic American setting at a mattress store floor. The person is sitting on the edge of a display mattress while the salesperson pitches.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mattress store floor. Main subject: 32-year-old American man with a worn ball cap wearing the exact T-shirt from the attached mockup image. Preserve the exact printed wording “PEOPLE SAY I ACT LIKE I DON’T GIVE A SHIT. I’M NOT ACTING.”. The person is sitting on the edge of a display mattress while the salesperson pitches. They speak naturally and spend most of the dialogue talking specifically about the T-shirt: “Yes, I wore this on purpose. It's soft enough that I actually stay this relaxed all day.” Then they open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Black Friday Store Line — 43-year-old American man with a shaved head and goatee</w:t>
      </w:r>
    </w:p>
    <w:p>
      <w:r>
        <w:rPr>
          <w:b/>
        </w:rPr>
        <w:t xml:space="preserve">TITLE: </w:t>
      </w:r>
      <w:r>
        <w:t>Zero Effort, Maximum Message 😎</w:t>
      </w:r>
    </w:p>
    <w:p>
      <w:r>
        <w:rPr>
          <w:b/>
        </w:rPr>
        <w:t xml:space="preserve">HASHTAGS: </w:t>
      </w:r>
      <w:r>
        <w:t>#Give #Acting #EverydayHumor #FunnyTShirt #AdultHumor #Unbothered #StatementTee #GraphicTee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43-year-old American man with a shaved head and goatee in a realistic American setting at a black Friday store line. The person is standing outside in the dawn line holding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black Friday store line. Main subject: 43-year-old American man with a shaved head and goatee wearing the exact T-shirt from the attached mockup image. Preserve the exact printed wording “PEOPLE SAY I ACT LIKE I DON’T GIVE A SHIT. I’M NOT ACTING.”. The person is standing outside in the dawn line holding a coffee. They speak naturally and spend most of the dialogue talking specifically about the T-shirt: “This is my official uniform for long waits. The tall white letters pop perfectly against the black fabric.” Then they smooth the front of the shirt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Concert Merch Table Line — 36-year-old American man with a backwards cap</w:t>
      </w:r>
    </w:p>
    <w:p>
      <w:r>
        <w:rPr>
          <w:b/>
        </w:rPr>
        <w:t xml:space="preserve">TITLE: </w:t>
      </w:r>
      <w:r>
        <w:t>Zero Effort, Maximum Message 😎</w:t>
      </w:r>
    </w:p>
    <w:p>
      <w:r>
        <w:rPr>
          <w:b/>
        </w:rPr>
        <w:t xml:space="preserve">HASHTAGS: </w:t>
      </w:r>
      <w:r>
        <w:t>#Give #Acting #EverydayHumor #FunnyGift #FunnyTShirt #GraphicTee #SarcasticShirt #NoDrama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36-year-old American man with a backwards cap in a realistic American setting at a concert merch table line. The person is waiting in line with hands in back pockets.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merch table line. Main subject: 36-year-old American man with a backwards cap wearing the exact T-shirt from the attached mockup image. Preserve the exact printed wording “PEOPLE SAY I ACT LIKE I DON’T GIVE A SHIT. I’M NOT ACTING.”. The person is waiting in line with hands in back pockets. They speak naturally and spend most of the dialogue talking specifically about the T-shirt: “Yes, I wore this on purpose. The fit is easy and roomy, just like my attitude.” Then they open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laughter and one friend saying "that's so true"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Casino Buffet Line — 53-year-old American woman with wavy blond hair</w:t>
      </w:r>
    </w:p>
    <w:p>
      <w:r>
        <w:rPr>
          <w:b/>
        </w:rPr>
        <w:t xml:space="preserve">TITLE: </w:t>
      </w:r>
      <w:r>
        <w:t>The Perfect Gift For Your Chillest Friend</w:t>
      </w:r>
    </w:p>
    <w:p>
      <w:r>
        <w:rPr>
          <w:b/>
        </w:rPr>
        <w:t xml:space="preserve">HASHTAGS: </w:t>
      </w:r>
      <w:r>
        <w:t>#Give #Acting #EverydayHumor #AdultHumor #FunnyGift #StatementTee #GraphicTee #ShirtCheck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53-year-old American woman with wavy blond hair in a realistic American setting at a casino buffet line. The person is holding an empty plate in a slow buffet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casino buffet line. Main subject: 53-year-old American woman with wavy blond hair wearing the exact T-shirt from the attached mockup image. Preserve the exact printed wording “PEOPLE SAY I ACT LIKE I DON’T GIVE A SHIT. I’M NOT ACTING.”. The person is holding an empty plate in a slow buffet line. They speak naturally and spend most of the dialogue talking specifically about the T-shirt: “Honestly, this is my most accurate shirt. It's the gift your calmest friend didn't know they needed.” Then they tap the lime-green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Restaurant Waitlist Bench — 41-year-old American woman with long dark braids</w:t>
      </w:r>
    </w:p>
    <w:p>
      <w:r>
        <w:rPr>
          <w:b/>
        </w:rPr>
        <w:t xml:space="preserve">TITLE: </w:t>
      </w:r>
      <w:r>
        <w:t>Zero Effort, Maximum Message 😎</w:t>
      </w:r>
    </w:p>
    <w:p>
      <w:r>
        <w:rPr>
          <w:b/>
        </w:rPr>
        <w:t xml:space="preserve">HASHTAGS: </w:t>
      </w:r>
      <w:r>
        <w:t>#Give #Acting #Unbothered #GiftIdea #StatementTee #TShirtLovers #OfficeHumor #EverydayHumor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41-year-old American woman with long dark braids in a realistic American setting at a restaurant waitlist bench. The person is holding a buzzing table pager with a deadpan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waitlist bench. Main subject: 41-year-old American woman with long dark braids wearing the exact T-shirt from the attached mockup image. Preserve the exact printed wording “PEOPLE SAY I ACT LIKE I DON’T GIVE A SHIT. I’M NOT ACTING.”. The person is holding a buzzing table pager with a deadpan look. They speak naturally and spend most of the dialogue talking specifically about the T-shirt: “People keep reading this and then nodding. The bold middle phrase is impossible to miss from across the room.” Then they pull the hem down so the full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laughter and one friend saying "that's so true"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Brunch Spot Sidewalk Wait — 62-year-old American man with a friendly gray mustache</w:t>
      </w:r>
    </w:p>
    <w:p>
      <w:r>
        <w:rPr>
          <w:b/>
        </w:rPr>
        <w:t xml:space="preserve">TITLE: </w:t>
      </w:r>
      <w:r>
        <w:t>The Most Unbothered Shirt Ever</w:t>
      </w:r>
    </w:p>
    <w:p>
      <w:r>
        <w:rPr>
          <w:b/>
        </w:rPr>
        <w:t xml:space="preserve">HASHTAGS: </w:t>
      </w:r>
      <w:r>
        <w:t>#Give #Acting #OfficeHumor #StatementTee #ShirtCheck #FunnyGift #GraphicTee #SarcasticShirt #NoDrama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62-year-old American man with a friendly gray mustache in a realistic American setting at a brunch spot sidewalk wait. The person is standing on the sidewalk with sunglasses pushed up, waiting for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spot sidewalk wait. Main subject: 62-year-old American man with a friendly gray mustache wearing the exact T-shirt from the attached mockup image. Preserve the exact printed wording “PEOPLE SAY I ACT LIKE I DON’T GIVE A SHIT. I’M NOT ACTING.”. The person is standing on the sidewalk with sunglasses pushed up, waiting for a table. They speak naturally and spend most of the dialogue talking specifically about the T-shirt: “Yes, I wore this on purpose. That green contrast against black makes everyone stop and read it twice.” Then they turn back to the camera with a deadpan stare.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Food Truck Line — 36-year-old American man with black-framed glasses</w:t>
      </w:r>
    </w:p>
    <w:p>
      <w:r>
        <w:rPr>
          <w:b/>
        </w:rPr>
        <w:t xml:space="preserve">TITLE: </w:t>
      </w:r>
      <w:r>
        <w:t>When Your Shirt Says What You Won't</w:t>
      </w:r>
    </w:p>
    <w:p>
      <w:r>
        <w:rPr>
          <w:b/>
        </w:rPr>
        <w:t xml:space="preserve">HASHTAGS: </w:t>
      </w:r>
      <w:r>
        <w:t>#Give #Acting #SarcasticShirt #FunnyGift #GraphicTee #GiftIdea #StatementTee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36-year-old American man with black-framed glasses in a realistic American setting at a food truck line. The person is waiting with a paper receipt and a blank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line. Main subject: 36-year-old American man with black-framed glasses wearing the exact T-shirt from the attached mockup image. Preserve the exact printed wording “PEOPLE SAY I ACT LIKE I DON’T GIVE A SHIT. I’M NOT ACTING.”. The person is waiting with a paper receipt and a blank stare. They speak naturally and spend most of the dialogue talking specifically about the T-shirt: “Someone asked if I was okay today, so I pointed at this. It's soft enough that I actually stay this relaxed all day.” Then they tap the lime-green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Movie Theater Lobby — 48-year-old American woman with a knit beanie</w:t>
      </w:r>
    </w:p>
    <w:p>
      <w:r>
        <w:rPr>
          <w:b/>
        </w:rPr>
        <w:t xml:space="preserve">TITLE: </w:t>
      </w:r>
      <w:r>
        <w:t>Me In Every Long Line</w:t>
      </w:r>
    </w:p>
    <w:p>
      <w:r>
        <w:rPr>
          <w:b/>
        </w:rPr>
        <w:t xml:space="preserve">HASHTAGS: </w:t>
      </w:r>
      <w:r>
        <w:t>#Give #Acting #FunnyGift #SarcasticShirt #GraphicTee #AdultHumor #TShirtLovers #Unbothered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48-year-old American woman with a knit beanie in a realistic American setting at a movie theater lobby. The person is holding a giant tub of popcorn while friends debate seats.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lobby. Main subject: 48-year-old American woman with a knit beanie wearing the exact T-shirt from the attached mockup image. Preserve the exact printed wording “PEOPLE SAY I ACT LIKE I DON’T GIVE A SHIT. I’M NOT ACTING.”. The person is holding a giant tub of popcorn while friends debate seats. They speak naturally and spend most of the dialogue talking specifically about the T-shirt: “My calm face and this shirt are a matching set. It's soft enough that I actually stay this relaxed all day.” Then they point at the bold middle phrase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laughter and one friend saying "that's so true"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Campground Picnic Table — 42-year-old American woman with black-framed glasses</w:t>
      </w:r>
    </w:p>
    <w:p>
      <w:r>
        <w:rPr>
          <w:b/>
        </w:rPr>
        <w:t xml:space="preserve">TITLE: </w:t>
      </w:r>
      <w:r>
        <w:t>Me In Every Long Line</w:t>
      </w:r>
    </w:p>
    <w:p>
      <w:r>
        <w:rPr>
          <w:b/>
        </w:rPr>
        <w:t xml:space="preserve">HASHTAGS: </w:t>
      </w:r>
      <w:r>
        <w:t>#Give #Acting #OfficeHumor #NoDrama #StatementTee #AdultHumor #EverydayHumor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42-year-old American woman with black-framed glasses in a realistic American setting at a campground picnic table. The person is sitting with a tin mug while the campfire refuses to start.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picnic table. Main subject: 42-year-old American woman with black-framed glasses wearing the exact T-shirt from the attached mockup image. Preserve the exact printed wording “PEOPLE SAY I ACT LIKE I DON’T GIVE A SHIT. I’M NOT ACTING.”. The person is sitting with a tin mug while the campfire refuses to start. They speak naturally and spend most of the dialogue talking specifically about the T-shirt: “This is my official uniform for long waits. It's soft enough that I actually stay this relaxed all day.” Then they point at the bold middle phrase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Lake Dock — 47-year-old American woman with a bright smile and laugh lines</w:t>
      </w:r>
    </w:p>
    <w:p>
      <w:r>
        <w:rPr>
          <w:b/>
        </w:rPr>
        <w:t xml:space="preserve">TITLE: </w:t>
      </w:r>
      <w:r>
        <w:t>Me In Every Long Line</w:t>
      </w:r>
    </w:p>
    <w:p>
      <w:r>
        <w:rPr>
          <w:b/>
        </w:rPr>
        <w:t xml:space="preserve">HASHTAGS: </w:t>
      </w:r>
      <w:r>
        <w:t>#Give #Acting #EverydayHumor #FunnyTShirt #StatementTee #GiftIdea #Unbothered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47-year-old American woman with a bright smile and laugh lines in a realistic American setting at a lake dock. The person is sitting on the edge of the dock with feet dangling over the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dock. Main subject: 47-year-old American woman with a bright smile and laugh lines wearing the exact T-shirt from the attached mockup image. Preserve the exact printed wording “PEOPLE SAY I ACT LIKE I DON’T GIVE A SHIT. I’M NOT ACTING.”. The person is sitting on the edge of the dock with feet dangling over the water. They speak naturally and spend most of the dialogue talking specifically about the T-shirt: “I bought this so I could stop explaining myself. The fit is easy and roomy, just like my attitude.” Then they turn back to the camera with a deadpan stare.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Hammock Under Shade Trees — 33-year-old American man with curly black hair</w:t>
      </w:r>
    </w:p>
    <w:p>
      <w:r>
        <w:rPr>
          <w:b/>
        </w:rPr>
        <w:t xml:space="preserve">TITLE: </w:t>
      </w:r>
      <w:r>
        <w:t>Me In Every Long Line</w:t>
      </w:r>
    </w:p>
    <w:p>
      <w:r>
        <w:rPr>
          <w:b/>
        </w:rPr>
        <w:t xml:space="preserve">HASHTAGS: </w:t>
      </w:r>
      <w:r>
        <w:t>#Give #Acting #FunnyTShirt #StatementTee #FunnyGift #NoDrama #AdultHumor #SarcasticShirt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33-year-old American man with curly black hair in a realistic American setting at a hammock under shade trees. The person is swinging lazily with a drink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hammock under shade trees. Main subject: 33-year-old American man with curly black hair wearing the exact T-shirt from the attached mockup image. Preserve the exact printed wording “PEOPLE SAY I ACT LIKE I DON’T GIVE A SHIT. I’M NOT ACTING.”. The person is swinging lazily with a drink in hand. They speak naturally and spend most of the dialogue talking specifically about the T-shirt: “Someone asked if I was okay today, so I pointed at this. The fit is easy and roomy, just like my attitude.” Then they lean back and let the camera take in the whole design.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Living Room Sofa — 39-year-old American woman with black-framed glasses</w:t>
      </w:r>
    </w:p>
    <w:p>
      <w:r>
        <w:rPr>
          <w:b/>
        </w:rPr>
        <w:t xml:space="preserve">TITLE: </w:t>
      </w:r>
      <w:r>
        <w:t>This Shirt Explains Everything</w:t>
      </w:r>
    </w:p>
    <w:p>
      <w:r>
        <w:rPr>
          <w:b/>
        </w:rPr>
        <w:t xml:space="preserve">HASHTAGS: </w:t>
      </w:r>
      <w:r>
        <w:t>#Give #Acting #NoDrama #StatementTee #TShirtLovers #GiftIdea #FunnyTShirt #FunnyGift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39-year-old American woman with black-framed glasses in a realistic American setting at a living room sofa. The person is lounging with the remote on a lazy Sunday afternoon.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sofa. Main subject: 39-year-old American woman with black-framed glasses wearing the exact T-shirt from the attached mockup image. Preserve the exact printed wording “PEOPLE SAY I ACT LIKE I DON’T GIVE A SHIT. I’M NOT ACTING.”. The person is lounging with the remote on a lazy Sunday afternoon. They speak naturally and spend most of the dialogue talking specifically about the T-shirt: “This shirt has saved me a lot of small talk. The fit is easy and roomy, just like my attitude.” Then they open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Front Porch Rocking Chair — 52-year-old American man with round glasses</w:t>
      </w:r>
    </w:p>
    <w:p>
      <w:r>
        <w:rPr>
          <w:b/>
        </w:rPr>
        <w:t xml:space="preserve">TITLE: </w:t>
      </w:r>
      <w:r>
        <w:t>Me In Every Long Line</w:t>
      </w:r>
    </w:p>
    <w:p>
      <w:r>
        <w:rPr>
          <w:b/>
        </w:rPr>
        <w:t xml:space="preserve">HASHTAGS: </w:t>
      </w:r>
      <w:r>
        <w:t>#Give #Acting #FunnyTShirt #EverydayHumor #FunnyGift #OfficeHumor #NoDrama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52-year-old American man with round glasses in a realistic American setting at a front porch rocking chair. The person is rocking slowly with a glass of iced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rocking chair. Main subject: 52-year-old American man with round glasses wearing the exact T-shirt from the attached mockup image. Preserve the exact printed wording “PEOPLE SAY I ACT LIKE I DON’T GIVE A SHIT. I’M NOT ACTING.”. The person is rocking slowly with a glass of iced tea. They speak naturally and spend most of the dialogue talking specifically about the T-shirt: “My calm face and this shirt are a matching set. That green contrast against black makes everyone stop and read it twice.” Then they point at the bold middle phrase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Driveway Lawn Chair — 60-year-old American man with a friendly gray mustache</w:t>
      </w:r>
    </w:p>
    <w:p>
      <w:r>
        <w:rPr>
          <w:b/>
        </w:rPr>
        <w:t xml:space="preserve">TITLE: </w:t>
      </w:r>
      <w:r>
        <w:t>My Personality On A Shirt</w:t>
      </w:r>
    </w:p>
    <w:p>
      <w:r>
        <w:rPr>
          <w:b/>
        </w:rPr>
        <w:t xml:space="preserve">HASHTAGS: </w:t>
      </w:r>
      <w:r>
        <w:t>#Give #Acting #SarcasticShirt #ShirtCheck #AdultHumor #FunnyTShirt #EverydayHumor #OfficeHumor #NoDrama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60-year-old American man with a friendly gray mustache in a realistic American setting at a driveway lawn chair. The person is sitting back while the neighbors argue over a fence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driveway lawn chair. Main subject: 60-year-old American man with a friendly gray mustache wearing the exact T-shirt from the attached mockup image. Preserve the exact printed wording “PEOPLE SAY I ACT LIKE I DON’T GIVE A SHIT. I’M NOT ACTING.”. The person is sitting back while the neighbors argue over a fence line. They speak naturally and spend most of the dialogue talking specifically about the T-shirt: “This shirt has saved me a lot of small talk. It's soft enough that I actually stay this relaxed all day.” Then they tap the lime-green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Golf Course Cart Path — 50-year-old American man with a trimmed white beard</w:t>
      </w:r>
    </w:p>
    <w:p>
      <w:r>
        <w:rPr>
          <w:b/>
        </w:rPr>
        <w:t xml:space="preserve">TITLE: </w:t>
      </w:r>
      <w:r>
        <w:t>Me In Every Long Line</w:t>
      </w:r>
    </w:p>
    <w:p>
      <w:r>
        <w:rPr>
          <w:b/>
        </w:rPr>
        <w:t xml:space="preserve">HASHTAGS: </w:t>
      </w:r>
      <w:r>
        <w:t>#Give #Acting #ShirtCheck #TShirtLovers #StatementTee #FunnyTShirt #OfficeHumor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50-year-old American man with a trimmed white beard in a realistic American setting at a golf course cart path. The person is leaning on a golf cart after a terrible tee shot.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cart path. Main subject: 50-year-old American man with a trimmed white beard wearing the exact T-shirt from the attached mockup image. Preserve the exact printed wording “PEOPLE SAY I ACT LIKE I DON’T GIVE A SHIT. I’M NOT ACTING.”. The person is leaning on a golf cart after a terrible tee shot. They speak naturally and spend most of the dialogue talking specifically about the T-shirt: “My friends said this shirt was basically my biography. The bold middle phrase is impossible to miss from across the room.” Then they lean back and let the camera take in the whole design.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Fishing Pier — 36-year-old American man with a flannel-style lumberjack beard</w:t>
      </w:r>
    </w:p>
    <w:p>
      <w:r>
        <w:rPr>
          <w:b/>
        </w:rPr>
        <w:t xml:space="preserve">TITLE: </w:t>
      </w:r>
      <w:r>
        <w:t>When Your Shirt Says What You Won't</w:t>
      </w:r>
    </w:p>
    <w:p>
      <w:r>
        <w:rPr>
          <w:b/>
        </w:rPr>
        <w:t xml:space="preserve">HASHTAGS: </w:t>
      </w:r>
      <w:r>
        <w:t>#Give #Acting #EverydayHumor #GiftIdea #TShirtLovers #OfficeHumor #GraphicTee #Unbothered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36-year-old American man with a flannel-style lumberjack beard in a realistic American setting at a fishing pier. The person is holding a fishing rod while nothing bites for hours.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pier. Main subject: 36-year-old American man with a flannel-style lumberjack beard wearing the exact T-shirt from the attached mockup image. Preserve the exact printed wording “PEOPLE SAY I ACT LIKE I DON’T GIVE A SHIT. I’M NOT ACTING.”. The person is holding a fishing rod while nothing bites for hours. They speak naturally and spend most of the dialogue talking specifically about the T-shirt: “Everyone here read my shirt before saying hello. It would make the perfect gift for the most unbothered person you know.” Then they open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Axe Throwing Lane — 57-year-old American woman with a bright smile and laugh lines</w:t>
      </w:r>
    </w:p>
    <w:p>
      <w:r>
        <w:rPr>
          <w:b/>
        </w:rPr>
        <w:t xml:space="preserve">TITLE: </w:t>
      </w:r>
      <w:r>
        <w:t>This Shirt Explains Everything</w:t>
      </w:r>
    </w:p>
    <w:p>
      <w:r>
        <w:rPr>
          <w:b/>
        </w:rPr>
        <w:t xml:space="preserve">HASHTAGS: </w:t>
      </w:r>
      <w:r>
        <w:t>#Give #Acting #GraphicTee #GiftIdea #NoDrama #Unbothered #StatementTee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57-year-old American woman with a bright smile and laugh lines in a realistic American setting at an axe throwing lane. The person is leaning on the rail while the lane runs behind schedule.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lane. Main subject: 57-year-old American woman with a bright smile and laugh lines wearing the exact T-shirt from the attached mockup image. Preserve the exact printed wording “PEOPLE SAY I ACT LIKE I DON’T GIVE A SHIT. I’M NOT ACTING.”. The person is leaning on the rail while the lane runs behind schedule. They speak naturally and spend most of the dialogue talking specifically about the T-shirt: “People keep reading this and then nodding. That green contrast against black makes everyone stop and read it twice.” Then they smooth the front of the shirt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Nail Salon Pedicure Chair — 61-year-old American woman with big hoop earrings</w:t>
      </w:r>
    </w:p>
    <w:p>
      <w:r>
        <w:rPr>
          <w:b/>
        </w:rPr>
        <w:t xml:space="preserve">TITLE: </w:t>
      </w:r>
      <w:r>
        <w:t>This Shirt Explains Everything</w:t>
      </w:r>
    </w:p>
    <w:p>
      <w:r>
        <w:rPr>
          <w:b/>
        </w:rPr>
        <w:t xml:space="preserve">HASHTAGS: </w:t>
      </w:r>
      <w:r>
        <w:t>#Give #Acting #ShirtCheck #GiftIdea #NoDrama #TShirtLovers #OfficeHumor #GraphicTee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61-year-old American woman with big hoop earrings in a realistic American setting at a nail salon pedicure chair. The person is relaxing in the massage chair while gossip flies across the salon.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pedicure chair. Main subject: 61-year-old American woman with big hoop earrings wearing the exact T-shirt from the attached mockup image. Preserve the exact printed wording “PEOPLE SAY I ACT LIKE I DON’T GIVE A SHIT. I’M NOT ACTING.”. The person is relaxing in the massage chair while gossip flies across the salon. They speak naturally and spend most of the dialogue talking specifically about the T-shirt: “I put zero effort into my outfit and it still won. The big lime-green line at the bottom is the best part.” Then they turn back to the camera with a deadpan stare.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amused chuckles from friends nearby, as if they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Hair Salon Dryer Chair — 50-year-old American man with a backwards cap</w:t>
      </w:r>
    </w:p>
    <w:p>
      <w:r>
        <w:rPr>
          <w:b/>
        </w:rPr>
        <w:t xml:space="preserve">TITLE: </w:t>
      </w:r>
      <w:r>
        <w:t>Not Acting, Just Honest 😂</w:t>
      </w:r>
    </w:p>
    <w:p>
      <w:r>
        <w:rPr>
          <w:b/>
        </w:rPr>
        <w:t xml:space="preserve">HASHTAGS: </w:t>
      </w:r>
      <w:r>
        <w:t>#Give #Acting #EverydayHumor #OfficeHumor #GiftIdea #StatementTee #ShirtCheck #Unbothered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50-year-old American man with a backwards cap in a realistic American setting at a hair salon dryer chair. The person is sitting under a hood dryer flipping through a magazine.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dryer chair. Main subject: 50-year-old American man with a backwards cap wearing the exact T-shirt from the attached mockup image. Preserve the exact printed wording “PEOPLE SAY I ACT LIKE I DON’T GIVE A SHIT. I’M NOT ACTING.”. The person is sitting under a hood dryer flipping through a magazine. They speak naturally and spend most of the dialogue talking specifically about the T-shirt: “Everyone here read my shirt before saying hello. The big lime-green line at the bottom is the best part.” Then they tap the lime-green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laughter and one friend saying "that's so true"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Tax Prep Office — 47-year-old American woman with big hoop earrings</w:t>
      </w:r>
    </w:p>
    <w:p>
      <w:r>
        <w:rPr>
          <w:b/>
        </w:rPr>
        <w:t xml:space="preserve">TITLE: </w:t>
      </w:r>
      <w:r>
        <w:t>Not Acting, Just Honest 😂</w:t>
      </w:r>
    </w:p>
    <w:p>
      <w:r>
        <w:rPr>
          <w:b/>
        </w:rPr>
        <w:t xml:space="preserve">HASHTAGS: </w:t>
      </w:r>
      <w:r>
        <w:t>#Give #Acting #NoDrama #FunnyGift #GiftIdea #ShirtCheck #Unbothered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47-year-old American woman with big hoop earrings in a realistic American setting at a tax prep office. The person is sitting across from an accountant with a shoebox of receipts.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tax prep office. Main subject: 47-year-old American woman with big hoop earrings wearing the exact T-shirt from the attached mockup image. Preserve the exact printed wording “PEOPLE SAY I ACT LIKE I DON’T GIVE A SHIT. I’M NOT ACTING.”. The person is sitting across from an accountant with a shoebox of receipts. They speak naturally and spend most of the dialogue talking specifically about the T-shirt: “I put zero effort into my outfit and it still won. That green contrast against black makes everyone stop and read it twice.” Then they open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laughter and one friend saying "that's so true"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Apartment Mailroom — 29-year-old American woman with black-framed glasses</w:t>
      </w:r>
    </w:p>
    <w:p>
      <w:r>
        <w:rPr>
          <w:b/>
        </w:rPr>
        <w:t xml:space="preserve">TITLE: </w:t>
      </w:r>
      <w:r>
        <w:t>Me In Every Long Line</w:t>
      </w:r>
    </w:p>
    <w:p>
      <w:r>
        <w:rPr>
          <w:b/>
        </w:rPr>
        <w:t xml:space="preserve">HASHTAGS: </w:t>
      </w:r>
      <w:r>
        <w:t>#Give #Acting #Unbothered #OfficeHumor #FunnyGift #ShirtCheck #FunnyTShirt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29-year-old American woman with black-framed glasses in a realistic American setting at an apartment mailroom. The person is dropping a stack of junk mail into the recycling bin.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mailroom. Main subject: 29-year-old American woman with black-framed glasses wearing the exact T-shirt from the attached mockup image. Preserve the exact printed wording “PEOPLE SAY I ACT LIKE I DON’T GIVE A SHIT. I’M NOT ACTING.”. The person is dropping a stack of junk mail into the recycling bin. They speak naturally and spend most of the dialogue talking specifically about the T-shirt: “This shirt has saved me a lot of small talk. The print reads top to bottom like a perfect setup and payoff.” Then they give a slow shrug and let the shirt speak.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laughter and one friend saying "that's so true"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Moving Day Truck Ramp — 34-year-old American woman with curly auburn hair</w:t>
      </w:r>
    </w:p>
    <w:p>
      <w:r>
        <w:rPr>
          <w:b/>
        </w:rPr>
        <w:t xml:space="preserve">TITLE: </w:t>
      </w:r>
      <w:r>
        <w:t>The Most Unbothered Shirt Ever</w:t>
      </w:r>
    </w:p>
    <w:p>
      <w:r>
        <w:rPr>
          <w:b/>
        </w:rPr>
        <w:t xml:space="preserve">HASHTAGS: </w:t>
      </w:r>
      <w:r>
        <w:t>#Give #Acting #FunnyTShirt #FunnyGift #AdultHumor #TShirtLovers #SarcasticShirt #Unbothered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34-year-old American woman with curly auburn hair in a realistic American setting at a moving day truck ramp. The person is carrying a floor lamp down the truck ramp.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day truck ramp. Main subject: 34-year-old American woman with curly auburn hair wearing the exact T-shirt from the attached mockup image. Preserve the exact printed wording “PEOPLE SAY I ACT LIKE I DON’T GIVE A SHIT. I’M NOT ACTING.”. The person is carrying a floor lamp down the truck ramp. They speak naturally and spend most of the dialogue talking specifically about the T-shirt: “This shirt does all the talking so I don't have to. That green contrast against black makes everyone stop and read it twice.” Then they smooth the front of the shirt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Auto Body Shop Counter — 53-year-old American woman with wavy blond hair</w:t>
      </w:r>
    </w:p>
    <w:p>
      <w:r>
        <w:rPr>
          <w:b/>
        </w:rPr>
        <w:t xml:space="preserve">TITLE: </w:t>
      </w:r>
      <w:r>
        <w:t>The Most Unbothered Shirt Ever</w:t>
      </w:r>
    </w:p>
    <w:p>
      <w:r>
        <w:rPr>
          <w:b/>
        </w:rPr>
        <w:t xml:space="preserve">HASHTAGS: </w:t>
      </w:r>
      <w:r>
        <w:t>#Give #Acting #FunnyGift #GraphicTee #FunnyTShirt #ShirtCheck #Unbothered #OfficeHumor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53-year-old American woman with wavy blond hair in a realistic American setting at an auto body shop counter. The person is reading a repair estimate without flinching.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body shop counter. Main subject: 53-year-old American woman with wavy blond hair wearing the exact T-shirt from the attached mockup image. Preserve the exact printed wording “PEOPLE SAY I ACT LIKE I DON’T GIVE A SHIT. I’M NOT ACTING.”. The person is reading a repair estimate without flinching. They speak naturally and spend most of the dialogue talking specifically about the T-shirt: “My friends said this shirt was basically my biography. The fit is easy and roomy, just like my attitude.” Then they lean back and let the camera take in the whole design.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Ferry Deck — 56-year-old American woman with long dark braids</w:t>
      </w:r>
    </w:p>
    <w:p>
      <w:r>
        <w:rPr>
          <w:b/>
        </w:rPr>
        <w:t xml:space="preserve">TITLE: </w:t>
      </w:r>
      <w:r>
        <w:t>This Shirt Explains Everything</w:t>
      </w:r>
    </w:p>
    <w:p>
      <w:r>
        <w:rPr>
          <w:b/>
        </w:rPr>
        <w:t xml:space="preserve">HASHTAGS: </w:t>
      </w:r>
      <w:r>
        <w:t>#Give #Acting #ShirtCheck #FunnyGift #TShirtLovers #StatementTee #Unbothered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56-year-old American woman with long dark braids in a realistic American setting at a ferry deck. The person is leaning on the railing while the ferry idles at the dock.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ferry deck. Main subject: 56-year-old American woman with long dark braids wearing the exact T-shirt from the attached mockup image. Preserve the exact printed wording “PEOPLE SAY I ACT LIKE I DON’T GIVE A SHIT. I’M NOT ACTING.”. The person is leaning on the railing while the ferry idles at the dock. They speak naturally and spend most of the dialogue talking specifically about the T-shirt: “I put zero effort into my outfit and it still won. It would make the perfect gift for the most unbothered person you know.” Then they tap the lime-green line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Casino Slot Floor — 59-year-old American woman with long dark braids</w:t>
      </w:r>
    </w:p>
    <w:p>
      <w:r>
        <w:rPr>
          <w:b/>
        </w:rPr>
        <w:t xml:space="preserve">TITLE: </w:t>
      </w:r>
      <w:r>
        <w:t>Calm, Quiet, Completely Honest</w:t>
      </w:r>
    </w:p>
    <w:p>
      <w:r>
        <w:rPr>
          <w:b/>
        </w:rPr>
        <w:t xml:space="preserve">HASHTAGS: </w:t>
      </w:r>
      <w:r>
        <w:t>#Give #Acting #GraphicTee #OfficeHumor #EverydayHumor #AdultHumor #Unbothered #NoDrama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59-year-old American woman with long dark braids in a realistic American setting at a casino slot floor. The person is pressing a slot machine button with zero reaction.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casino slot floor. Main subject: 59-year-old American woman with long dark braids wearing the exact T-shirt from the attached mockup image. Preserve the exact printed wording “PEOPLE SAY I ACT LIKE I DON’T GIVE A SHIT. I’M NOT ACTING.”. The person is pressing a slot machine button with zero reaction. They speak naturally and spend most of the dialogue talking specifically about the T-shirt: “Yes, I wore this on purpose. The tall white letters pop perfectly against the black fabric.” Then they smooth the front of the shirt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laughter and one friend saying "that's so true"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Shopping Mall Food Court — 48-year-old American woman with wavy blond hair</w:t>
      </w:r>
    </w:p>
    <w:p>
      <w:r>
        <w:rPr>
          <w:b/>
        </w:rPr>
        <w:t xml:space="preserve">TITLE: </w:t>
      </w:r>
      <w:r>
        <w:t>Calm, Quiet, Completely Honest</w:t>
      </w:r>
    </w:p>
    <w:p>
      <w:r>
        <w:rPr>
          <w:b/>
        </w:rPr>
        <w:t xml:space="preserve">HASHTAGS: </w:t>
      </w:r>
      <w:r>
        <w:t>#Give #Acting #FunnyTShirt #EverydayHumor #OfficeHumor #SarcasticShirt #StatementTee #GraphicTee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48-year-old American woman with wavy blond hair in a realistic American setting at a shopping mall food court. The person is eating noodles while shoppers rush past.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shopping mall food court. Main subject: 48-year-old American woman with wavy blond hair wearing the exact T-shirt from the attached mockup image. Preserve the exact printed wording “PEOPLE SAY I ACT LIKE I DON’T GIVE A SHIT. I’M NOT ACTING.”. The person is eating noodles while shoppers rush past. They speak naturally and spend most of the dialogue talking specifically about the T-shirt: “Honestly, this is my most accurate shirt. That green contrast against black makes everyone stop and read it twice.” Then they smooth the front of the shirt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Warehouse Club Sample Aisle — 27-year-old American man with a backwards cap</w:t>
      </w:r>
    </w:p>
    <w:p>
      <w:r>
        <w:rPr>
          <w:b/>
        </w:rPr>
        <w:t xml:space="preserve">TITLE: </w:t>
      </w:r>
      <w:r>
        <w:t>Calm, Quiet, Completely Honest</w:t>
      </w:r>
    </w:p>
    <w:p>
      <w:r>
        <w:rPr>
          <w:b/>
        </w:rPr>
        <w:t xml:space="preserve">HASHTAGS: </w:t>
      </w:r>
      <w:r>
        <w:t>#Give #Acting #OfficeHumor #FunnyTShirt #FunnyGift #GiftIdea #TShirtLovers #Unbothered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27-year-old American man with a backwards cap in a realistic American setting at a warehouse club sample aisle. The person is holding a tiny sample cup in a long aisle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sample aisle. Main subject: 27-year-old American man with a backwards cap wearing the exact T-shirt from the attached mockup image. Preserve the exact printed wording “PEOPLE SAY I ACT LIKE I DON’T GIVE A SHIT. I’M NOT ACTING.”. The person is holding a tiny sample cup in a long aisle line. They speak naturally and spend most of the dialogue talking specifically about the T-shirt: “My friends said this shirt was basically my biography. That lime-green last line hits like a punchline.” Then they give a slow shrug and let the shirt speak.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and a few surprised laughs from strangers nearby, as if they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Stadium Concourse Hot Dog Stand — 42-year-old American woman with thick curly hair</w:t>
      </w:r>
    </w:p>
    <w:p>
      <w:r>
        <w:rPr>
          <w:b/>
        </w:rPr>
        <w:t xml:space="preserve">TITLE: </w:t>
      </w:r>
      <w:r>
        <w:t>Calm, Quiet, Completely Honest</w:t>
      </w:r>
    </w:p>
    <w:p>
      <w:r>
        <w:rPr>
          <w:b/>
        </w:rPr>
        <w:t xml:space="preserve">HASHTAGS: </w:t>
      </w:r>
      <w:r>
        <w:t>#Give #Acting #OfficeHumor #TShirtLovers #FunnyTShirt #EverydayHumor #GiftIdea #GraphicTee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42-year-old American woman with thick curly hair in a realistic American setting at a stadium concourse hot dog stand. The person is waiting in the halftime line with a calm shrug.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concourse hot dog stand. Main subject: 42-year-old American woman with thick curly hair wearing the exact T-shirt from the attached mockup image. Preserve the exact printed wording “PEOPLE SAY I ACT LIKE I DON’T GIVE A SHIT. I’M NOT ACTING.”. The person is waiting in the halftime line with a calm shrug. They speak naturally and spend most of the dialogue talking specifically about the T-shirt: “My calm face and this shirt are a matching set. It's the gift your calmest friend didn't know they needed.” Then they smooth the front of the shirt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Office Fire Drill Sidewalk — 32-year-old American man with a bright smile and laugh lines</w:t>
      </w:r>
    </w:p>
    <w:p>
      <w:r>
        <w:rPr>
          <w:b/>
        </w:rPr>
        <w:t xml:space="preserve">TITLE: </w:t>
      </w:r>
      <w:r>
        <w:t>My Personality On A Shirt</w:t>
      </w:r>
    </w:p>
    <w:p>
      <w:r>
        <w:rPr>
          <w:b/>
        </w:rPr>
        <w:t xml:space="preserve">HASHTAGS: </w:t>
      </w:r>
      <w:r>
        <w:t>#Give #Acting #FunnyGift #TShirtLovers #GraphicTee #AdultHumor #NoDrama #GiftIdea #Unbothered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“PEOPLE SAY I ACT LIKE I DON’T GIVE A SHIT. I’M NOT ACTING.”, the same typography, ink colours and graphic layout (white tall condensed caps with bolder GIVE A SHIT, big lime-green condensed caps last line), and the same black T-shirt presentation. Do not change, rewrite, shorten, add, remove, or rearrange any wording. Create a highly photorealistic 32-year-old American man with a bright smile and laugh lines in a realistic American setting at an office fire drill sidewalk. The person is standing outside the building with a coffee during the drill.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fire drill sidewalk. Main subject: 32-year-old American man with a bright smile and laugh lines wearing the exact T-shirt from the attached mockup image. Preserve the exact printed wording “PEOPLE SAY I ACT LIKE I DON’T GIVE A SHIT. I’M NOT ACTING.”. The person is standing outside the building with a coffee during the drill. They speak naturally and spend most of the dialogue talking specifically about the T-shirt: “This shirt has saved me a lot of small talk. The cotton feels broken in from the very first wear.” Then they open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