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Got A Dig Bick</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Mall Escalator — 43-year-old American woman with a headband</w:t>
      </w:r>
    </w:p>
    <w:p>
      <w:r>
        <w:rPr>
          <w:b/>
        </w:rPr>
        <w:t xml:space="preserve">TITLE: </w:t>
      </w:r>
      <w:r>
        <w:t>Gift Idea: I Got A Dig Bick</w:t>
      </w:r>
    </w:p>
    <w:p>
      <w:r>
        <w:rPr>
          <w:b/>
        </w:rPr>
        <w:t xml:space="preserve">HASHTAGS: </w:t>
      </w:r>
      <w:r>
        <w:t>#Bick #OfficeHumor #FriendGroup #MomToBe #AdultHumor #SarcasticShirt #HumorShirt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43-year-old American woman with a headband in a realistic American setting at a mall escalator. The person is riding up with shopping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escalator. Main subject: 43-year-old American woman with a headband wearing the exact T-shirt from the attached mockup image. Preserve the exact printed wording “I got a dig bick. / You that read wrong. / You read that wrong too. / And you read the last sentence / twice to make sure they didn't / troll you yet again.”. The person is riding up with shopping bags. They speak naturally and spend most of the dialogue talking specifically about the T-shirt: “I'm not saying a word, the shirt says it all. I can't stop smiling at the contrast against the black fabric.”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Bar — 54-year-old American man with a buzz cut</w:t>
      </w:r>
    </w:p>
    <w:p>
      <w:r>
        <w:rPr>
          <w:b/>
        </w:rPr>
        <w:t xml:space="preserve">TITLE: </w:t>
      </w:r>
      <w:r>
        <w:t>Read It Slowly 😂</w:t>
      </w:r>
    </w:p>
    <w:p>
      <w:r>
        <w:rPr>
          <w:b/>
        </w:rPr>
        <w:t xml:space="preserve">HASHTAGS: </w:t>
      </w:r>
      <w:r>
        <w:t>#Bick #OfficeHumor #FamilyHumor #EverydayHumor #TShirtLovers #SarcasticShirt #StatementTee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54-year-old American man with a buzz cut in a realistic American setting at a bar. The person is turning so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Main subject: 54-year-old American man with a buzz cut wearing the exact T-shirt from the attached mockup image. Preserve the exact printed wording “I got a dig bick. / You that read wrong. / You read that wrong too. / And you read the last sentence / twice to make sure they didn't / troll you yet again.”. The person is turning so friends read the shirt. They speak naturally and spend most of the dialogue talking specifically about the T-shirt: “This one is going straight to my team for the holidays. The whole thing is readable from ten feet away.”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Crowded Subway Car — 28-year-old American man with a worn ball cap</w:t>
      </w:r>
    </w:p>
    <w:p>
      <w:r>
        <w:rPr>
          <w:b/>
        </w:rPr>
        <w:t xml:space="preserve">TITLE: </w:t>
      </w:r>
      <w:r>
        <w:t>Bold Shirt, Bigger Laugh</w:t>
      </w:r>
    </w:p>
    <w:p>
      <w:r>
        <w:rPr>
          <w:b/>
        </w:rPr>
        <w:t xml:space="preserve">HASHTAGS: </w:t>
      </w:r>
      <w:r>
        <w:t>#Bick #OfficeHumor #MomToBe #FamilyHumor #ShirtCheck #HumorShirt #FunnyTShirt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28-year-old American man with a worn ball cap in a realistic American setting at a Crowded Subway Car. The person is holding a pole while riders 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Crowded Subway Car. Main subject: 28-year-old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holding a pole while riders read. They speak naturally and spend most of the dialogue talking specifically about the T-shirt: “This one is my little inside joke with my team. It's a perfect gift, and the crisp white print seals the deal.”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Grocery Checkout Lane — 55-year-old American woman with a knit beanie</w:t>
      </w:r>
    </w:p>
    <w:p>
      <w:r>
        <w:rPr>
          <w:b/>
        </w:rPr>
        <w:t xml:space="preserve">TITLE: </w:t>
      </w:r>
      <w:r>
        <w:t>People Can't Stop Reading This</w:t>
      </w:r>
    </w:p>
    <w:p>
      <w:r>
        <w:rPr>
          <w:b/>
        </w:rPr>
        <w:t xml:space="preserve">HASHTAGS: </w:t>
      </w:r>
      <w:r>
        <w:t>#Bick #FriendGroup #EverydayHumor #PartyShirt #ShirtCheck #SarcasticShirt #HumorShirt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55-year-old American woman with a knit beanie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55-year-old American woman with a knit beanie wearing the exact T-shirt from the attached mockup image. Preserve the exact printed wording “I got a dig bick. / You that read wrong. / You read that wrong too. / And you read the last sentence / twice to make sure they didn't / troll you yet again.”. The person is unloading items onto the belt. They speak naturally and spend most of the dialogue talking specifically about the T-shirt: “People always ask where I got this shirt. It's soft, and the contrast against the black fabric makes it unforgettable.”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College Dorm Room — 55-year-old American woman with light-brown shoulder-length hair</w:t>
      </w:r>
    </w:p>
    <w:p>
      <w:r>
        <w:rPr>
          <w:b/>
        </w:rPr>
        <w:t xml:space="preserve">TITLE: </w:t>
      </w:r>
      <w:r>
        <w:t>I Got A Dig Bick — Shirt Check 😂</w:t>
      </w:r>
    </w:p>
    <w:p>
      <w:r>
        <w:rPr>
          <w:b/>
        </w:rPr>
        <w:t xml:space="preserve">HASHTAGS: </w:t>
      </w:r>
      <w:r>
        <w:t>#Bick #OfficeHumor #FriendGroup #FamilyHumor #FunnyShirts #ShirtCheck #TShirtLovers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55-year-old American woman with light-brown shoulder-length hair in a realistic American setting at a college dorm room. The person is sitting on a bunk with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dorm room. Main subject: 55-year-old American woman with light-brown shoulder-length hair wearing the exact T-shirt from the attached mockup image. Preserve the exact printed wording “I got a dig bick. / You that read wrong. / You read that wrong too. / And you read the last sentence / twice to make sure they didn't / troll you yet again.”. The person is sitting on a bunk with a laptop. They speak naturally and spend most of the dialogue talking specifically about the T-shirt: “This shirt does the talking for me today. The whole layout is bold, especially the crisp white print.”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Cell Phone Store — 46-year-old American man with short gray hair</w:t>
      </w:r>
    </w:p>
    <w:p>
      <w:r>
        <w:rPr>
          <w:b/>
        </w:rPr>
        <w:t xml:space="preserve">TITLE: </w:t>
      </w:r>
      <w:r>
        <w:t>I Got A Dig Bick 😂</w:t>
      </w:r>
    </w:p>
    <w:p>
      <w:r>
        <w:rPr>
          <w:b/>
        </w:rPr>
        <w:t xml:space="preserve">HASHTAGS: </w:t>
      </w:r>
      <w:r>
        <w:t>#Bick #OfficeHumor #PartyShirt #FamilyHumor #StatementTee #SarcasticShirt #TShirtLovers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46-year-old American man with short gray hair in a realistic American setting at a cell phone store. The person is waiting for a clerk who squints.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cell phone store. Main subject: 46-year-old American man with short gray hair wearing the exact T-shirt from the attached mockup image. Preserve the exact printed wording “I got a dig bick. / You that read wrong. / You read that wrong too. / And you read the last sentence / twice to make sure they didn't / troll you yet again.”. The person is waiting for a clerk who squints. They speak naturally and spend most of the dialogue talking specifically about the T-shirt: “I wore it just to make my coworkers laugh. People point at the way the lines stack before they even say hi.”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Coffee Shop — 44-year-old American man with a worn ball cap</w:t>
      </w:r>
    </w:p>
    <w:p>
      <w:r>
        <w:rPr>
          <w:b/>
        </w:rPr>
        <w:t xml:space="preserve">TITLE: </w:t>
      </w:r>
      <w:r>
        <w:t>This Shirt Says It All 😂</w:t>
      </w:r>
    </w:p>
    <w:p>
      <w:r>
        <w:rPr>
          <w:b/>
        </w:rPr>
        <w:t xml:space="preserve">HASHTAGS: </w:t>
      </w:r>
      <w:r>
        <w:t>#Bick #EverydayHumor #FriendGroup #OfficeHumor #FunnyTShirt #FunnyShirts #TShirtLovers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44-year-old American man with a worn ball cap in a realistic American setting at a coffee shop. The person is showing a friend the shirt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Main subject: 44-year-old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showing a friend the shirt with a grin. They speak naturally and spend most of the dialogue talking specifically about the T-shirt: “This shirt was worth every penny. It's a perfect gift, and the size of the words seals the deal.”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Riverside Boat Bar — 31-year-old American woman with a headband</w:t>
      </w:r>
    </w:p>
    <w:p>
      <w:r>
        <w:rPr>
          <w:b/>
        </w:rPr>
        <w:t xml:space="preserve">TITLE: </w:t>
      </w:r>
      <w:r>
        <w:t>Wait Until You Read This Shirt</w:t>
      </w:r>
    </w:p>
    <w:p>
      <w:r>
        <w:rPr>
          <w:b/>
        </w:rPr>
        <w:t xml:space="preserve">HASHTAGS: </w:t>
      </w:r>
      <w:r>
        <w:t>#Bick #OfficeHumor #FamilyHumor #FriendGroup #FunnyGift #HumorShirt #StatementTee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31-year-old American woman with a headband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31-year-old American woman with a headband wearing the exact T-shirt from the attached mockup image. Preserve the exact printed wording “I got a dig bick. / You that read wrong. / You read that wrong too. / And you read the last sentence / twice to make sure they didn't / troll you yet again.”. The person is clinking bottles with a friend. They speak naturally and spend most of the dialogue talking specifically about the T-shirt: “I couldn't resist this one when I saw it. Read it slowly, because the big headline is what gets people.”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City Sidewalk — 49-year-old American woman with a silver bob</w:t>
      </w:r>
    </w:p>
    <w:p>
      <w:r>
        <w:rPr>
          <w:b/>
        </w:rPr>
        <w:t xml:space="preserve">TITLE: </w:t>
      </w:r>
      <w:r>
        <w:t>Everyone Reads This Shirt Twice</w:t>
      </w:r>
    </w:p>
    <w:p>
      <w:r>
        <w:rPr>
          <w:b/>
        </w:rPr>
        <w:t xml:space="preserve">HASHTAGS: </w:t>
      </w:r>
      <w:r>
        <w:t>#Bick #FamilyHumor #OfficeHumor #EverydayHumor #AdultHumor #HumorShirt #FunnyShirts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49-year-old American woman with a silver bob in a realistic American setting at a city sidewalk. The person is waiting at a crosswalk as people 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sidewalk. Main subject: 49-year-old American woman with a silver bob wearing the exact T-shirt from the attached mockup image. Preserve the exact printed wording “I got a dig bick. / You that read wrong. / You read that wrong too. / And you read the last sentence / twice to make sure they didn't / troll you yet again.”. The person is waiting at a crosswalk as people read. They speak naturally and spend most of the dialogue talking specifically about the T-shirt: “This shirt is a conversation starter, trust me. Every line lands, but the layout is the killer.”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Stadium Concourse Line — 34-year-old American man with a worn ball cap</w:t>
      </w:r>
    </w:p>
    <w:p>
      <w:r>
        <w:rPr>
          <w:b/>
        </w:rPr>
        <w:t xml:space="preserve">TITLE: </w:t>
      </w:r>
      <w:r>
        <w:t>The Funniest Shirt Gift Idea 😂</w:t>
      </w:r>
    </w:p>
    <w:p>
      <w:r>
        <w:rPr>
          <w:b/>
        </w:rPr>
        <w:t xml:space="preserve">HASHTAGS: </w:t>
      </w:r>
      <w:r>
        <w:t>#Bick #FamilyHumor #EverydayHumor #MomToBe #GiftIdea #HumorShirt #FunnyTShirt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34-year-old American man with a worn ball cap in a realistic American setting at a Stadium Concourse Line. The person is waiting for a pretzel as fans 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Concourse Line. Main subject: 34-year-old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waiting for a pretzel as fans read. They speak naturally and spend most of the dialogue talking specifically about the T-shirt: “Here's the shirt everybody keeps asking about. Look at the bold lettering, it really pops against the black fabric.”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Bookstore — 39-year-old American woman with short dark pixie hair</w:t>
      </w:r>
    </w:p>
    <w:p>
      <w:r>
        <w:rPr>
          <w:b/>
        </w:rPr>
        <w:t xml:space="preserve">TITLE: </w:t>
      </w:r>
      <w:r>
        <w:t>I Wore This Just For The Reaction</w:t>
      </w:r>
    </w:p>
    <w:p>
      <w:r>
        <w:rPr>
          <w:b/>
        </w:rPr>
        <w:t xml:space="preserve">HASHTAGS: </w:t>
      </w:r>
      <w:r>
        <w:t>#Bick #EverydayHumor #FriendGroup #FamilyHumor #StatementTee #GiftIdea #FunnyTShirt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39-year-old American woman with short dark pixie hair in a realistic American setting at a bookstore. The person is browsing a shelf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Main subject: 39-year-old American woman with short dark pixie hair wearing the exact T-shirt from the attached mockup image. Preserve the exact printed wording “I got a dig bick. / You that read wrong. / You read that wrong too. / And you read the last sentence / twice to make sure they didn't / troll you yet again.”. The person is browsing a shelf with a smirk. They speak naturally and spend most of the dialogue talking specifically about the T-shirt: “I wore this on purpose, no regrets. Look at the layout, it really pops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Ferry Deck — 54-year-old American woman with a neat ponytail</w:t>
      </w:r>
    </w:p>
    <w:p>
      <w:r>
        <w:rPr>
          <w:b/>
        </w:rPr>
        <w:t xml:space="preserve">TITLE: </w:t>
      </w:r>
      <w:r>
        <w:t>This Shirt Gets Stopped Everywhere</w:t>
      </w:r>
    </w:p>
    <w:p>
      <w:r>
        <w:rPr>
          <w:b/>
        </w:rPr>
        <w:t xml:space="preserve">HASHTAGS: </w:t>
      </w:r>
      <w:r>
        <w:t>#Bick #OfficeHumor #PartyShirt #MomToBe #FunnyTShirt #SarcasmLovers #StatementTee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54-year-old American woman with a neat ponytail in a realistic American setting at a Ferry Deck. The person is leaning on a rail as passengers 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Ferry Deck. Main subject: 54-year-old American woman with a neat ponytail wearing the exact T-shirt from the attached mockup image. Preserve the exact printed wording “I got a dig bick. / You that read wrong. / You read that wrong too. / And you read the last sentence / twice to make sure they didn't / troll you yet again.”. The person is leaning on a rail as passengers read. They speak naturally and spend most of the dialogue talking specifically about the T-shirt: “I put this on just to see my coworkers react. Pair it with jeans, and the contrast against the black fabric does the rest.”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Grocery Aisle — 48-year-old American woman with short gray hair</w:t>
      </w:r>
    </w:p>
    <w:p>
      <w:r>
        <w:rPr>
          <w:b/>
        </w:rPr>
        <w:t xml:space="preserve">TITLE: </w:t>
      </w:r>
      <w:r>
        <w:t>Gift Idea: I Got A Dig Bick</w:t>
      </w:r>
    </w:p>
    <w:p>
      <w:r>
        <w:rPr>
          <w:b/>
        </w:rPr>
        <w:t xml:space="preserve">HASHTAGS: </w:t>
      </w:r>
      <w:r>
        <w:t>#Bick #FamilyHumor #FriendGroup #MomToBe #SarcasmLovers #FunnyTShirt #FunnyShirts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48-year-old American woman with short gray hair in a realistic American setting at a grocery aisle. The person is standing near a stranger who squints.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aisle. Main subject: 48-year-old American woman with short gray hair wearing the exact T-shirt from the attached mockup image. Preserve the exact printed wording “I got a dig bick. / You that read wrong. / You read that wrong too. / And you read the last sentence / twice to make sure they didn't / troll you yet again.”. The person is standing near a stranger who squints. They speak naturally and spend most of the dialogue talking specifically about the T-shirt: “Behold, the shirt of the week. I can't stop smiling at the contrast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Backyard Party — 39-year-old American woman with curly auburn hair</w:t>
      </w:r>
    </w:p>
    <w:p>
      <w:r>
        <w:rPr>
          <w:b/>
        </w:rPr>
        <w:t xml:space="preserve">TITLE: </w:t>
      </w:r>
      <w:r>
        <w:t>Read It Slowly 😂</w:t>
      </w:r>
    </w:p>
    <w:p>
      <w:r>
        <w:rPr>
          <w:b/>
        </w:rPr>
        <w:t xml:space="preserve">HASHTAGS: </w:t>
      </w:r>
      <w:r>
        <w:t>#Bick #FamilyHumor #FriendGroup #MomToBe #StatementTee #GiftIdea #SarcasmLovers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39-year-old American woman with curly auburn hair in a realistic American setting at a backyard party. The person is holding a drink while friends point.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party. Main subject: 39-year-old American woman with curly auburn hair wearing the exact T-shirt from the attached mockup image. Preserve the exact printed wording “I got a dig bick. / You that read wrong. / You read that wrong too. / And you read the last sentence / twice to make sure they didn't / troll you yet again.”. The person is holding a drink while friends point. They speak naturally and spend most of the dialogue talking specifically about the T-shirt: “Behold, the shirt of the week. Every line lands, but the way the lines stack is the killer.”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Crowded Elevator — 34-year-old American woman with a headband</w:t>
      </w:r>
    </w:p>
    <w:p>
      <w:r>
        <w:rPr>
          <w:b/>
        </w:rPr>
        <w:t xml:space="preserve">TITLE: </w:t>
      </w:r>
      <w:r>
        <w:t>Bold Shirt, Bigger Laugh</w:t>
      </w:r>
    </w:p>
    <w:p>
      <w:r>
        <w:rPr>
          <w:b/>
        </w:rPr>
        <w:t xml:space="preserve">HASHTAGS: </w:t>
      </w:r>
      <w:r>
        <w:t>#Bick #PartyShirt #FriendGroup #EverydayHumor #FunnyTShirt #TShirtLovers #ShirtCheck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34-year-old American woman with a headband in a realistic American setting at a Crowded Elevator. The person is standing while others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Crowded Elevator. Main subject: 34-year-old American woman with a headband wearing the exact T-shirt from the attached mockup image. Preserve the exact printed wording “I got a dig bick. / You that read wrong. / You read that wrong too. / And you read the last sentence / twice to make sure they didn't / troll you yet again.”. The person is standing while others read the shirt. They speak naturally and spend most of the dialogue talking specifically about the T-shirt: “Someone gave me this and now I'm hooked. Honestly, the big headline is why I bought 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Classroom — 27-year-old American man with a knit beanie</w:t>
      </w:r>
    </w:p>
    <w:p>
      <w:r>
        <w:rPr>
          <w:b/>
        </w:rPr>
        <w:t xml:space="preserve">TITLE: </w:t>
      </w:r>
      <w:r>
        <w:t>People Can't Stop Reading This</w:t>
      </w:r>
    </w:p>
    <w:p>
      <w:r>
        <w:rPr>
          <w:b/>
        </w:rPr>
        <w:t xml:space="preserve">HASHTAGS: </w:t>
      </w:r>
      <w:r>
        <w:t>#Bick #PartyShirt #FriendGroup #MomToBe #HumorShirt #AdultHumor #TShirtLovers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27-year-old American man with a knit beanie in a realistic American setting at a classroom. The person is sitting at a desk with a pen.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classroom. Main subject: 27-year-old American man with a knit beanie wearing the exact T-shirt from the attached mockup image. Preserve the exact printed wording “I got a dig bick. / You that read wrong. / You read that wrong too. / And you read the last sentence / twice to make sure they didn't / troll you yet again.”. The person is sitting at a desk with a pen. They speak naturally and spend most of the dialogue talking specifically about the T-shirt: “I might buy a few of these for the whole office. The whole layout is bold, especially the bold lettering.”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Doctor's Waiting Room — 24-year-old American woman with short dark pixie hair</w:t>
      </w:r>
    </w:p>
    <w:p>
      <w:r>
        <w:rPr>
          <w:b/>
        </w:rPr>
        <w:t xml:space="preserve">TITLE: </w:t>
      </w:r>
      <w:r>
        <w:t>I Got A Dig Bick — Shirt Check 😂</w:t>
      </w:r>
    </w:p>
    <w:p>
      <w:r>
        <w:rPr>
          <w:b/>
        </w:rPr>
        <w:t xml:space="preserve">HASHTAGS: </w:t>
      </w:r>
      <w:r>
        <w:t>#Bick #OfficeHumor #FamilyHumor #MomToBe #ShirtCheck #FunnyShirts #TShirtLovers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24-year-old American woman with short dark pixie hair in a realistic American setting at a Doctor's Waiting Room. The person is sitting with a magazine as patients 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Doctor's Waiting Room. Main subject: 24-year-old American woman with short dark pixie hair wearing the exact T-shirt from the attached mockup image. Preserve the exact printed wording “I got a dig bick. / You that read wrong. / You read that wrong too. / And you read the last sentence / twice to make sure they didn't / troll you yet again.”. The person is sitting with a magazine as patients read. They speak naturally and spend most of the dialogue talking specifically about the T-shirt: “Honestly, it's the best gift I could give the whole office. That print isn't going to fade, and the contrast against the black fabric proves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Theme Park Queue — 27-year-old American woman with black-framed glasses</w:t>
      </w:r>
    </w:p>
    <w:p>
      <w:r>
        <w:rPr>
          <w:b/>
        </w:rPr>
        <w:t xml:space="preserve">TITLE: </w:t>
      </w:r>
      <w:r>
        <w:t>I Got A Dig Bick 😂</w:t>
      </w:r>
    </w:p>
    <w:p>
      <w:r>
        <w:rPr>
          <w:b/>
        </w:rPr>
        <w:t xml:space="preserve">HASHTAGS: </w:t>
      </w:r>
      <w:r>
        <w:t>#Bick #MomToBe #PartyShirt #FriendGroup #AdultHumor #SarcasmLovers #StatementTee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27-year-old American woman with black-framed glasses in a realistic American setting at a Theme Park Queue. The person is waiting in line as families 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Theme Park Queue. Main subject: 27-year-old American woman with black-framed glasses wearing the exact T-shirt from the attached mockup image. Preserve the exact printed wording “I got a dig bick. / You that read wrong. / You read that wrong too. / And you read the last sentence / twice to make sure they didn't / troll you yet again.”. The person is waiting in line as families read. They speak naturally and spend most of the dialogue talking specifically about the T-shirt: “This is the shirt that breaks the ice. Even the details like the crisp white print are on point.”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Airport Security Line — 52-year-old American man with short gray hair</w:t>
      </w:r>
    </w:p>
    <w:p>
      <w:r>
        <w:rPr>
          <w:b/>
        </w:rPr>
        <w:t xml:space="preserve">TITLE: </w:t>
      </w:r>
      <w:r>
        <w:t>This Shirt Says It All 😂</w:t>
      </w:r>
    </w:p>
    <w:p>
      <w:r>
        <w:rPr>
          <w:b/>
        </w:rPr>
        <w:t xml:space="preserve">HASHTAGS: </w:t>
      </w:r>
      <w:r>
        <w:t>#Bick #FamilyHumor #FriendGroup #OfficeHumor #AdultHumor #ShirtCheck #FunnyShirts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52-year-old American man with short gray hair in a realistic American setting at an Airport Security Line. The person is waiting with a tray as people 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Security Line. Main subject: 52-year-old American man with short gray hair wearing the exact T-shirt from the attached mockup image. Preserve the exact printed wording “I got a dig bick. / You that read wrong. / You read that wrong too. / And you read the last sentence / twice to make sure they didn't / troll you yet again.”. The person is waiting with a tray as people read. They speak naturally and spend most of the dialogue talking specifically about the T-shirt: “This shirt was worth every penny. The message is loud and clear, and the size of the words is the cherry on top.”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Living Room Game Night — 39-year-old American man with a shaved head and goatee</w:t>
      </w:r>
    </w:p>
    <w:p>
      <w:r>
        <w:rPr>
          <w:b/>
        </w:rPr>
        <w:t xml:space="preserve">TITLE: </w:t>
      </w:r>
      <w:r>
        <w:t>Wait Until You Read This Shirt</w:t>
      </w:r>
    </w:p>
    <w:p>
      <w:r>
        <w:rPr>
          <w:b/>
        </w:rPr>
        <w:t xml:space="preserve">HASHTAGS: </w:t>
      </w:r>
      <w:r>
        <w:t>#Bick #FamilyHumor #FriendGroup #EverydayHumor #FunnyShirts #FunnyGift #FunnyTShirt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39-year-old American man with a shaved head and goatee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39-year-old American man with a shaved head and goatee wearing the exact T-shirt from the attached mockup image. Preserve the exact printed wording “I got a dig bick. / You that read wrong. / You read that wrong too. / And you read the last sentence / twice to make sure they didn't / troll you yet again.”. The person is dealing cards across the coffee table. They speak naturally and spend most of the dialogue talking specifically about the T-shirt: “My boss are going to lose it when they read this. The whole layout is bold, especially the crisp white print.”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Laundromat — 30-year-old American man with black-framed glasses</w:t>
      </w:r>
    </w:p>
    <w:p>
      <w:r>
        <w:rPr>
          <w:b/>
        </w:rPr>
        <w:t xml:space="preserve">TITLE: </w:t>
      </w:r>
      <w:r>
        <w:t>Everyone Reads This Shirt Twice</w:t>
      </w:r>
    </w:p>
    <w:p>
      <w:r>
        <w:rPr>
          <w:b/>
        </w:rPr>
        <w:t xml:space="preserve">HASHTAGS: </w:t>
      </w:r>
      <w:r>
        <w:t>#Bick #FamilyHumor #FriendGroup #MomToBe #HumorShirt #StatementTee #TShirtLovers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30-year-old American man with black-framed glasses in a realistic American setting at a laundromat. The person is folding clothes while a stranger squints.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30-year-old American man with black-framed glasses wearing the exact T-shirt from the attached mockup image. Preserve the exact printed wording “I got a dig bick. / You that read wrong. / You read that wrong too. / And you read the last sentence / twice to make sure they didn't / troll you yet again.”. The person is folding clothes while a stranger squints. They speak naturally and spend most of the dialogue talking specifically about the T-shirt: “My boss dared me to wear this out. Everyone reads the whole thing, then notices the contrast against the black fabric.”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Pharmacy Line — 60-year-old American man with a buzz cut</w:t>
      </w:r>
    </w:p>
    <w:p>
      <w:r>
        <w:rPr>
          <w:b/>
        </w:rPr>
        <w:t xml:space="preserve">TITLE: </w:t>
      </w:r>
      <w:r>
        <w:t>The Funniest Shirt Gift Idea 😂</w:t>
      </w:r>
    </w:p>
    <w:p>
      <w:r>
        <w:rPr>
          <w:b/>
        </w:rPr>
        <w:t xml:space="preserve">HASHTAGS: </w:t>
      </w:r>
      <w:r>
        <w:t>#Bick #FamilyHumor #MomToBe #EverydayHumor #FunnyTShirt #StatementTee #SarcasticShirt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60-year-old American man with a buzz cut in a realistic American setting at a Pharmacy Line. The person is standing as the clerk squints.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Line. Main subject: 60-year-old American man with a buzz cut wearing the exact T-shirt from the attached mockup image. Preserve the exact printed wording “I got a dig bick. / You that read wrong. / You read that wrong too. / And you read the last sentence / twice to make sure they didn't / troll you yet again.”. The person is standing as the clerk squints. They speak naturally and spend most of the dialogue talking specifically about the T-shirt: “I thought about it for about two seconds before putting it on. Everyone reads the whole thing, then notices the layout.”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Pool Hall — 35-year-old American woman with curly auburn hair</w:t>
      </w:r>
    </w:p>
    <w:p>
      <w:r>
        <w:rPr>
          <w:b/>
        </w:rPr>
        <w:t xml:space="preserve">TITLE: </w:t>
      </w:r>
      <w:r>
        <w:t>I Wore This Just For The Reaction</w:t>
      </w:r>
    </w:p>
    <w:p>
      <w:r>
        <w:rPr>
          <w:b/>
        </w:rPr>
        <w:t xml:space="preserve">HASHTAGS: </w:t>
      </w:r>
      <w:r>
        <w:t>#Bick #OfficeHumor #PartyShirt #FriendGroup #FunnyTShirt #ShirtCheck #SarcasmLovers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35-year-old American woman with curly auburn hair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35-year-old American woman with curly auburn hair wearing the exact T-shirt from the attached mockup image. Preserve the exact printed wording “I got a dig bick. / You that read wrong. / You read that wrong too. / And you read the last sentence / twice to make sure they didn't / troll you yet again.”. The person is chalking a cue under a hanging lamp. They speak naturally and spend most of the dialogue talking specifically about the T-shirt: “This is my new favorite shirt for my coworkers. The crisp white print sells it every single time.”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Concert Merch Line — 30-year-old American woman with short dark pixie hair</w:t>
      </w:r>
    </w:p>
    <w:p>
      <w:r>
        <w:rPr>
          <w:b/>
        </w:rPr>
        <w:t xml:space="preserve">TITLE: </w:t>
      </w:r>
      <w:r>
        <w:t>This Shirt Gets Stopped Everywhere</w:t>
      </w:r>
    </w:p>
    <w:p>
      <w:r>
        <w:rPr>
          <w:b/>
        </w:rPr>
        <w:t xml:space="preserve">HASHTAGS: </w:t>
      </w:r>
      <w:r>
        <w:t>#Bick #PartyShirt #FamilyHumor #FriendGroup #TShirtLovers #ShirtCheck #AdultHumor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30-year-old American woman with short dark pixie hair in a realistic American setting at a Concert Merch Line. The person is waiting in line with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Merch Line. Main subject: 30-year-old American woman with short dark pixie hair wearing the exact T-shirt from the attached mockup image. Preserve the exact printed wording “I got a dig bick. / You that read wrong. / You read that wrong too. / And you read the last sentence / twice to make sure they didn't / troll you yet again.”. The person is waiting in line with a phone. They speak naturally and spend most of the dialogue talking specifically about the T-shirt: “Let me show you why this shirt is a hit. I love the size of the words, you can read it from across the room.”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Comedy Club Lobby — 24-year-old American woman with a neat ponytail</w:t>
      </w:r>
    </w:p>
    <w:p>
      <w:r>
        <w:rPr>
          <w:b/>
        </w:rPr>
        <w:t xml:space="preserve">TITLE: </w:t>
      </w:r>
      <w:r>
        <w:t>Gift Idea: I Got A Dig Bick</w:t>
      </w:r>
    </w:p>
    <w:p>
      <w:r>
        <w:rPr>
          <w:b/>
        </w:rPr>
        <w:t xml:space="preserve">HASHTAGS: </w:t>
      </w:r>
      <w:r>
        <w:t>#Bick #FriendGroup #OfficeHumor #MomToBe #ShirtCheck #StatementTee #SarcasticShirt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24-year-old American woman with a neat ponytail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24-year-old American woman with a neat ponytail wearing the exact T-shirt from the attached mockup image. Preserve the exact printed wording “I got a dig bick. / You that read wrong. / You read that wrong too. / And you read the last sentence / twice to make sure they didn't / troll you yet again.”. The person is holding a drink ticket and grinning. They speak naturally and spend most of the dialogue talking specifically about the T-shirt: “I'm not saying a word, the shirt says it all. Even the details like the way the lines stack are on point.”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Community College Hallway — 38-year-old American woman with big hoop earrings</w:t>
      </w:r>
    </w:p>
    <w:p>
      <w:r>
        <w:rPr>
          <w:b/>
        </w:rPr>
        <w:t xml:space="preserve">TITLE: </w:t>
      </w:r>
      <w:r>
        <w:t>Read It Slowly 😂</w:t>
      </w:r>
    </w:p>
    <w:p>
      <w:r>
        <w:rPr>
          <w:b/>
        </w:rPr>
        <w:t xml:space="preserve">HASHTAGS: </w:t>
      </w:r>
      <w:r>
        <w:t>#Bick #FamilyHumor #PartyShirt #MomToBe #HumorShirt #FunnyGift #FunnyShirts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38-year-old American woman with big hoop earrings in a realistic American setting at a community college hallway. The person is walking with a backpack.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college hallway. Main subject: 38-year-old American woman with big hoop earrings wearing the exact T-shirt from the attached mockup image. Preserve the exact printed wording “I got a dig bick. / You that read wrong. / You read that wrong too. / And you read the last sentence / twice to make sure they didn't / troll you yet again.”. The person is walking with a backpack. They speak naturally and spend most of the dialogue talking specifically about the T-shirt: “People always ask where I got this shirt. The design is simple, but the way the lines stack makes it hit.”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Garage Sale — 25-year-old American man with a flannel-style lumberjack beard</w:t>
      </w:r>
    </w:p>
    <w:p>
      <w:r>
        <w:rPr>
          <w:b/>
        </w:rPr>
        <w:t xml:space="preserve">TITLE: </w:t>
      </w:r>
      <w:r>
        <w:t>Bold Shirt, Bigger Laugh</w:t>
      </w:r>
    </w:p>
    <w:p>
      <w:r>
        <w:rPr>
          <w:b/>
        </w:rPr>
        <w:t xml:space="preserve">HASHTAGS: </w:t>
      </w:r>
      <w:r>
        <w:t>#Bick #FriendGroup #OfficeHumor #PartyShirt #SarcasticShirt #FunnyShirts #StatementTee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25-year-old American man with a flannel-style lumberjack beard in a realistic American setting at a garage sale. The person is browsing a table of knickknacks.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sale. Main subject: 25-year-old American man with a flannel-style lumberjack beard wearing the exact T-shirt from the attached mockup image. Preserve the exact printed wording “I got a dig bick. / You that read wrong. / You read that wrong too. / And you read the last sentence / twice to make sure they didn't / troll you yet again.”. The person is browsing a table of knickknacks. They speak naturally and spend most of the dialogue talking specifically about the T-shirt: “I get stopped everywhere I go in this. The whole thing is readable from ten feet away.”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Farmers Market Produce Line — 37-year-old American man with a worn ball cap</w:t>
      </w:r>
    </w:p>
    <w:p>
      <w:r>
        <w:rPr>
          <w:b/>
        </w:rPr>
        <w:t xml:space="preserve">TITLE: </w:t>
      </w:r>
      <w:r>
        <w:t>People Can't Stop Reading This</w:t>
      </w:r>
    </w:p>
    <w:p>
      <w:r>
        <w:rPr>
          <w:b/>
        </w:rPr>
        <w:t xml:space="preserve">HASHTAGS: </w:t>
      </w:r>
      <w:r>
        <w:t>#Bick #PartyShirt #FamilyHumor #OfficeHumor #TShirtLovers #ShirtCheck #StatementTee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37-year-old American man with a worn ball cap in a realistic American setting at a Farmers Market Produce Line. The person is waiting as a stranger reads.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Produce Line. Main subject: 37-year-old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waiting as a stranger reads. They speak naturally and spend most of the dialogue talking specifically about the T-shirt: “Honestly, it's the best gift I could give my boss. The contrast against the black fabric sells it every single time.”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Office Break Room — 48-year-old American woman with long dark braids</w:t>
      </w:r>
    </w:p>
    <w:p>
      <w:r>
        <w:rPr>
          <w:b/>
        </w:rPr>
        <w:t xml:space="preserve">TITLE: </w:t>
      </w:r>
      <w:r>
        <w:t>I Got A Dig Bick — Shirt Check 😂</w:t>
      </w:r>
    </w:p>
    <w:p>
      <w:r>
        <w:rPr>
          <w:b/>
        </w:rPr>
        <w:t xml:space="preserve">HASHTAGS: </w:t>
      </w:r>
      <w:r>
        <w:t>#Bick #OfficeHumor #FriendGroup #EverydayHumor #TShirtLovers #FunnyShirts #ShirtCheck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48-year-old American woman with long dark braids in a realistic American setting at an office break room. The person is pointing at the shirt as coworkers 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48-year-old American woman with long dark braids wearing the exact T-shirt from the attached mockup image. Preserve the exact printed wording “I got a dig bick. / You that read wrong. / You read that wrong too. / And you read the last sentence / twice to make sure they didn't / troll you yet again.”. The person is pointing at the shirt as coworkers read. They speak naturally and spend most of the dialogue talking specifically about the T-shirt: “I'm wearing this one on purpose today. The whole layout is bold, especially the big headline.”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Gym Lobby — 55-year-old American man with a worn ball cap</w:t>
      </w:r>
    </w:p>
    <w:p>
      <w:r>
        <w:rPr>
          <w:b/>
        </w:rPr>
        <w:t xml:space="preserve">TITLE: </w:t>
      </w:r>
      <w:r>
        <w:t>I Got A Dig Bick 😂</w:t>
      </w:r>
    </w:p>
    <w:p>
      <w:r>
        <w:rPr>
          <w:b/>
        </w:rPr>
        <w:t xml:space="preserve">HASHTAGS: </w:t>
      </w:r>
      <w:r>
        <w:t>#Bick #FriendGroup #FamilyHumor #OfficeHumor #ShirtCheck #FunnyShirts #TShirtLovers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55-year-old American man with a worn ball cap in a realistic American setting at a gym lobby. The person is stretching as people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lobby. Main subject: 55-year-old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stretching as people read the shirt. They speak naturally and spend most of the dialogue talking specifically about the T-shirt: “I can't walk past anyone without them reading it. Whoever designed the layout nailed 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Subway Platform — 56-year-old American man with a receding hairline and kind eyes</w:t>
      </w:r>
    </w:p>
    <w:p>
      <w:r>
        <w:rPr>
          <w:b/>
        </w:rPr>
        <w:t xml:space="preserve">TITLE: </w:t>
      </w:r>
      <w:r>
        <w:t>This Shirt Says It All 😂</w:t>
      </w:r>
    </w:p>
    <w:p>
      <w:r>
        <w:rPr>
          <w:b/>
        </w:rPr>
        <w:t xml:space="preserve">HASHTAGS: </w:t>
      </w:r>
      <w:r>
        <w:t>#Bick #MomToBe #EverydayHumor #FriendGroup #ShirtCheck #TShirtLovers #FunnyGift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56-year-old American man with a receding hairline and kind eyes in a realistic American setting at a subway platform. The person is standing with earbuds while a stranger does a double take.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subway platform. Main subject: 56-year-old American man with a receding hairline and kind eyes wearing the exact T-shirt from the attached mockup image. Preserve the exact printed wording “I got a dig bick. / You that read wrong. / You read that wrong too. / And you read the last sentence / twice to make sure they didn't / troll you yet again.”. The person is standing with earbuds while a stranger does a double take. They speak naturally and spend most of the dialogue talking specifically about the T-shirt: “I put this on just to see my coworkers react. The size of the words is my favorite part of the design.”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Rooftop Deck At Night — 22-year-old American man with a shaved head and goatee</w:t>
      </w:r>
    </w:p>
    <w:p>
      <w:r>
        <w:rPr>
          <w:b/>
        </w:rPr>
        <w:t xml:space="preserve">TITLE: </w:t>
      </w:r>
      <w:r>
        <w:t>Wait Until You Read This Shirt</w:t>
      </w:r>
    </w:p>
    <w:p>
      <w:r>
        <w:rPr>
          <w:b/>
        </w:rPr>
        <w:t xml:space="preserve">HASHTAGS: </w:t>
      </w:r>
      <w:r>
        <w:t>#Bick #PartyShirt #EverydayHumor #FriendGroup #FunnyShirts #FunnyTShirt #TShirtLovers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22-year-old American man with a shaved head and goatee in a realistic American setting at a rooftop deck at night. The person is leaning on a rail with city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deck at night. Main subject: 22-year-old American man with a shaved head and goatee wearing the exact T-shirt from the attached mockup image. Preserve the exact printed wording “I got a dig bick. / You that read wrong. / You read that wrong too. / And you read the last sentence / twice to make sure they didn't / troll you yet again.”. The person is leaning on a rail with city lights behind. They speak naturally and spend most of the dialogue talking specifically about the T-shirt: “I've gotten more smiles in this than anything else. You can't miss the size of the words on this black cotton shirt.”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Hotel Lobby Check-In — 25-year-old American woman with a neat ponytail</w:t>
      </w:r>
    </w:p>
    <w:p>
      <w:r>
        <w:rPr>
          <w:b/>
        </w:rPr>
        <w:t xml:space="preserve">TITLE: </w:t>
      </w:r>
      <w:r>
        <w:t>Everyone Reads This Shirt Twice</w:t>
      </w:r>
    </w:p>
    <w:p>
      <w:r>
        <w:rPr>
          <w:b/>
        </w:rPr>
        <w:t xml:space="preserve">HASHTAGS: </w:t>
      </w:r>
      <w:r>
        <w:t>#Bick #FamilyHumor #EverydayHumor #FriendGroup #TShirtLovers #ShirtCheck #AdultHumor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25-year-old American woman with a neat ponytail in a realistic American setting at a Hotel Lobby Check-In. The person is leaning on the desk as the clerk reads.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Check-In. Main subject: 25-year-old American woman with a neat ponytail wearing the exact T-shirt from the attached mockup image. Preserve the exact printed wording “I got a dig bick. / You that read wrong. / You read that wrong too. / And you read the last sentence / twice to make sure they didn't / troll you yet again.”. The person is leaning on the desk as the clerk reads. They speak naturally and spend most of the dialogue talking specifically about the T-shirt: “My coworkers are going to lose it when they read this. The fit is comfy and the size of the words looks sharp.”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Food Truck Line — 44-year-old American man with a shaved head and goatee</w:t>
      </w:r>
    </w:p>
    <w:p>
      <w:r>
        <w:rPr>
          <w:b/>
        </w:rPr>
        <w:t xml:space="preserve">TITLE: </w:t>
      </w:r>
      <w:r>
        <w:t>The Funniest Shirt Gift Idea 😂</w:t>
      </w:r>
    </w:p>
    <w:p>
      <w:r>
        <w:rPr>
          <w:b/>
        </w:rPr>
        <w:t xml:space="preserve">HASHTAGS: </w:t>
      </w:r>
      <w:r>
        <w:t>#Bick #OfficeHumor #FamilyHumor #PartyShirt #ShirtCheck #AdultHumor #SarcasmLovers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44-year-old American man with a shaved head and goatee in a realistic American setting at a food truck line. The person is looking at a menu while the cashier reads.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44-year-old American man with a shaved head and goatee wearing the exact T-shirt from the attached mockup image. Preserve the exact printed wording “I got a dig bick. / You that read wrong. / You read that wrong too. / And you read the last sentence / twice to make sure they didn't / troll you yet again.”. The person is looking at a menu while the cashier reads. They speak naturally and spend most of the dialogue talking specifically about the T-shirt: “New shirt day, and it's a good one. I love the big headline, you can read it from across the room.”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Bus Stop — 51-year-old American woman with a bright smile and laugh lines</w:t>
      </w:r>
    </w:p>
    <w:p>
      <w:r>
        <w:rPr>
          <w:b/>
        </w:rPr>
        <w:t xml:space="preserve">TITLE: </w:t>
      </w:r>
      <w:r>
        <w:t>I Wore This Just For The Reaction</w:t>
      </w:r>
    </w:p>
    <w:p>
      <w:r>
        <w:rPr>
          <w:b/>
        </w:rPr>
        <w:t xml:space="preserve">HASHTAGS: </w:t>
      </w:r>
      <w:r>
        <w:t>#Bick #EverydayHumor #FamilyHumor #FriendGroup #SarcasmLovers #AdultHumor #HumorShirt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51-year-old American woman with a bright smile and laugh lines in a realistic American setting at a bus stop. The person is waiting while a stranger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bus stop. Main subject: 51-year-old American woman with a bright smile and laugh lines wearing the exact T-shirt from the attached mockup image. Preserve the exact printed wording “I got a dig bick. / You that read wrong. / You read that wrong too. / And you read the last sentence / twice to make sure they didn't / troll you yet again.”. The person is waiting while a stranger reads the shirt. They speak naturally and spend most of the dialogue talking specifically about the T-shirt: “This one is going straight to everybody at work for the holidays. Everyone reads the whole thing, then notices the way the lines stack.”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Tattoo Shop Lobby — 29-year-old American man with a worn ball cap</w:t>
      </w:r>
    </w:p>
    <w:p>
      <w:r>
        <w:rPr>
          <w:b/>
        </w:rPr>
        <w:t xml:space="preserve">TITLE: </w:t>
      </w:r>
      <w:r>
        <w:t>This Shirt Gets Stopped Everywhere</w:t>
      </w:r>
    </w:p>
    <w:p>
      <w:r>
        <w:rPr>
          <w:b/>
        </w:rPr>
        <w:t xml:space="preserve">HASHTAGS: </w:t>
      </w:r>
      <w:r>
        <w:t>#Bick #FriendGroup #EverydayHumor #MomToBe #SarcasmLovers #AdultHumor #ShirtCheck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29-year-old American man with a worn ball cap in a realistic American setting at a tattoo shop lobby. The person is flipping through a binder of designs.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shop lobby. Main subject: 29-year-old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flipping through a binder of designs. They speak naturally and spend most of the dialogue talking specifically about the T-shirt: “Everyone does a double take at this shirt. The whole layout is bold, especially the crisp white print.”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Pizza Place — 58-year-old American woman with a messy bun</w:t>
      </w:r>
    </w:p>
    <w:p>
      <w:r>
        <w:rPr>
          <w:b/>
        </w:rPr>
        <w:t xml:space="preserve">TITLE: </w:t>
      </w:r>
      <w:r>
        <w:t>Gift Idea: I Got A Dig Bick</w:t>
      </w:r>
    </w:p>
    <w:p>
      <w:r>
        <w:rPr>
          <w:b/>
        </w:rPr>
        <w:t xml:space="preserve">HASHTAGS: </w:t>
      </w:r>
      <w:r>
        <w:t>#Bick #EverydayHumor #MomToBe #OfficeHumor #TShirtLovers #SarcasticShirt #ShirtCheck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58-year-old American woman with a messy bun in a realistic American setting at a pizza place. The person is ordering a slice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place. Main subject: 58-year-old American woman with a messy bun wearing the exact T-shirt from the attached mockup image. Preserve the exact printed wording “I got a dig bick. / You that read wrong. / You read that wrong too. / And you read the last sentence / twice to make sure they didn't / troll you yet again.”. The person is ordering a slice at the counter. They speak naturally and spend most of the dialogue talking specifically about the T-shirt: “I swear this shirt gets a reaction every single time. It looks even better in person, especially the crisp white print.”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Karaoke Bar — 48-year-old American woman with a headband</w:t>
      </w:r>
    </w:p>
    <w:p>
      <w:r>
        <w:rPr>
          <w:b/>
        </w:rPr>
        <w:t xml:space="preserve">TITLE: </w:t>
      </w:r>
      <w:r>
        <w:t>Read It Slowly 😂</w:t>
      </w:r>
    </w:p>
    <w:p>
      <w:r>
        <w:rPr>
          <w:b/>
        </w:rPr>
        <w:t xml:space="preserve">HASHTAGS: </w:t>
      </w:r>
      <w:r>
        <w:t>#Bick #EverydayHumor #FriendGroup #PartyShirt #FunnyTShirt #SarcasmLovers #AdultHumor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48-year-old American woman with a headband in a realistic American setting at a karaoke bar. The person is holding a microphone and laughing at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48-year-old American woman with a headband wearing the exact T-shirt from the attached mockup image. Preserve the exact printed wording “I got a dig bick. / You that read wrong. / You read that wrong too. / And you read the last sentence / twice to make sure they didn't / troll you yet again.”. The person is holding a microphone and laughing at the screen. They speak naturally and spend most of the dialogue talking specifically about the T-shirt: “My boss are going to lose it when they read this. It's soft, and the crisp white print makes it unforgettable.”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March Madness Bar — 49-year-old American man with a worn ball cap</w:t>
      </w:r>
    </w:p>
    <w:p>
      <w:r>
        <w:rPr>
          <w:b/>
        </w:rPr>
        <w:t xml:space="preserve">TITLE: </w:t>
      </w:r>
      <w:r>
        <w:t>Bold Shirt, Bigger Laugh</w:t>
      </w:r>
    </w:p>
    <w:p>
      <w:r>
        <w:rPr>
          <w:b/>
        </w:rPr>
        <w:t xml:space="preserve">HASHTAGS: </w:t>
      </w:r>
      <w:r>
        <w:t>#Bick #MomToBe #FamilyHumor #FriendGroup #GiftIdea #SarcasmLovers #TShirtLovers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49-year-old American man with a worn ball cap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49-year-old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clutching a bracket and a drink. They speak naturally and spend most of the dialogue talking specifically about the T-shirt: “I dare you not to smile at this shirt. Read it slowly, because the size of the words is what gets people.”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Neighborhood Bar — 36-year-old American man with a salt-and-pepper beard</w:t>
      </w:r>
    </w:p>
    <w:p>
      <w:r>
        <w:rPr>
          <w:b/>
        </w:rPr>
        <w:t xml:space="preserve">TITLE: </w:t>
      </w:r>
      <w:r>
        <w:t>People Can't Stop Reading This</w:t>
      </w:r>
    </w:p>
    <w:p>
      <w:r>
        <w:rPr>
          <w:b/>
        </w:rPr>
        <w:t xml:space="preserve">HASHTAGS: </w:t>
      </w:r>
      <w:r>
        <w:t>#Bick #PartyShirt #MomToBe #FriendGroup #StatementTee #GiftIdea #HumorShirt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36-year-old American man with a salt-and-pepper beard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36-year-old American man with a salt-and-pepper beard wearing the exact T-shirt from the attached mockup image. Preserve the exact printed wording “I got a dig bick. / You that read wrong. / You read that wrong too. / And you read the last sentence / twice to make sure they didn't / troll you yet again.”. The person is setting a pint glass down on the counter. They speak naturally and spend most of the dialogue talking specifically about the T-shirt: “Here's the shirt everybody keeps asking about. I can't stop smiling at the size of the words.”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Train Station Platform — 40-year-old American man with black-framed glasses</w:t>
      </w:r>
    </w:p>
    <w:p>
      <w:r>
        <w:rPr>
          <w:b/>
        </w:rPr>
        <w:t xml:space="preserve">TITLE: </w:t>
      </w:r>
      <w:r>
        <w:t>I Got A Dig Bick — Shirt Check 😂</w:t>
      </w:r>
    </w:p>
    <w:p>
      <w:r>
        <w:rPr>
          <w:b/>
        </w:rPr>
        <w:t xml:space="preserve">HASHTAGS: </w:t>
      </w:r>
      <w:r>
        <w:t>#Bick #FamilyHumor #OfficeHumor #MomToBe #StatementTee #SarcasticShirt #HumorShirt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40-year-old American man with black-framed glasses in a realistic American setting at a Train Station Platform. The person is waiting as commuters 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Station Platform. Main subject: 40-year-old American man with black-framed glasses wearing the exact T-shirt from the attached mockup image. Preserve the exact printed wording “I got a dig bick. / You that read wrong. / You read that wrong too. / And you read the last sentence / twice to make sure they didn't / troll you yet again.”. The person is waiting as commuters read. They speak naturally and spend most of the dialogue talking specifically about the T-shirt: “This is the shirt that breaks the ice. Check out the size of the words, the print quality is great.”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Pizza Parlor — 59-year-old American woman with round glasses</w:t>
      </w:r>
    </w:p>
    <w:p>
      <w:r>
        <w:rPr>
          <w:b/>
        </w:rPr>
        <w:t xml:space="preserve">TITLE: </w:t>
      </w:r>
      <w:r>
        <w:t>I Got A Dig Bick 😂</w:t>
      </w:r>
    </w:p>
    <w:p>
      <w:r>
        <w:rPr>
          <w:b/>
        </w:rPr>
        <w:t xml:space="preserve">HASHTAGS: </w:t>
      </w:r>
      <w:r>
        <w:t>#Bick #FamilyHumor #MomToBe #PartyShirt #GiftIdea #FunnyShirts #HumorShirt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59-year-old American woman with round glasses in a realistic American setting at a pizza parlor. The person is sliding a slice onto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parlor. Main subject: 59-year-old American woman with round glasses wearing the exact T-shirt from the attached mockup image. Preserve the exact printed wording “I got a dig bick. / You that read wrong. / You read that wrong too. / And you read the last sentence / twice to make sure they didn't / troll you yet again.”. The person is sliding a slice onto a paper plate. They speak naturally and spend most of the dialogue talking specifically about the T-shirt: “Let's see who reads this shirt first. The bold lettering sells it every single time.”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New Year's Eve Party — 56-year-old American man with a worn ball cap</w:t>
      </w:r>
    </w:p>
    <w:p>
      <w:r>
        <w:rPr>
          <w:b/>
        </w:rPr>
        <w:t xml:space="preserve">TITLE: </w:t>
      </w:r>
      <w:r>
        <w:t>This Shirt Says It All 😂</w:t>
      </w:r>
    </w:p>
    <w:p>
      <w:r>
        <w:rPr>
          <w:b/>
        </w:rPr>
        <w:t xml:space="preserve">HASHTAGS: </w:t>
      </w:r>
      <w:r>
        <w:t>#Bick #MomToBe #FriendGroup #EverydayHumor #FunnyTShirt #HumorShirt #GiftIdea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56-year-old American man with a worn ball cap in a realistic American setting at a New Year's Eve party. The person is holding a party horn and a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56-year-old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holding a party horn and a flute. They speak naturally and spend most of the dialogue talking specifically about the T-shirt: “I might buy a few of these for my team. It looks even better in person, especially the bold lettering.”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Girls' Night Kitchen — 52-year-old American woman with short gray hair</w:t>
      </w:r>
    </w:p>
    <w:p>
      <w:r>
        <w:rPr>
          <w:b/>
        </w:rPr>
        <w:t xml:space="preserve">TITLE: </w:t>
      </w:r>
      <w:r>
        <w:t>Wait Until You Read This Shirt</w:t>
      </w:r>
    </w:p>
    <w:p>
      <w:r>
        <w:rPr>
          <w:b/>
        </w:rPr>
        <w:t xml:space="preserve">HASHTAGS: </w:t>
      </w:r>
      <w:r>
        <w:t>#Bick #EverydayHumor #FriendGroup #FamilyHumor #GiftIdea #FunnyTShirt #TShirtLovers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52-year-old American woman with short gray hair in a realistic American setting at a girls' night kitchen. The person is pouring wine into mismatched 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kitchen. Main subject: 52-year-old American woman with short gray hair wearing the exact T-shirt from the attached mockup image. Preserve the exact printed wording “I got a dig bick. / You that read wrong. / You read that wrong too. / And you read the last sentence / twice to make sure they didn't / troll you yet again.”. The person is pouring wine into mismatched glasses. They speak naturally and spend most of the dialogue talking specifically about the T-shirt: “I dare you not to smile at this shirt. Even the details like the big headline are on point.”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Local Coffee Shop — 26-year-old American woman with a neat ponytail</w:t>
      </w:r>
    </w:p>
    <w:p>
      <w:r>
        <w:rPr>
          <w:b/>
        </w:rPr>
        <w:t xml:space="preserve">TITLE: </w:t>
      </w:r>
      <w:r>
        <w:t>Everyone Reads This Shirt Twice</w:t>
      </w:r>
    </w:p>
    <w:p>
      <w:r>
        <w:rPr>
          <w:b/>
        </w:rPr>
        <w:t xml:space="preserve">HASHTAGS: </w:t>
      </w:r>
      <w:r>
        <w:t>#Bick #MomToBe #FriendGroup #PartyShirt #AdultHumor #FunnyTShirt #ShirtCheck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26-year-old American woman with a neat ponytail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26-year-old American woman with a neat ponytail wearing the exact T-shirt from the attached mockup image. Preserve the exact printed wording “I got a dig bick. / You that read wrong. / You read that wrong too. / And you read the last sentence / twice to make sure they didn't / troll you yet again.”. The person is waiting at the counter for a latte. They speak naturally and spend most of the dialogue talking specifically about the T-shirt: “I might buy a few of these for the whole office. Great gift idea for anyone who loves a laugh.”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Barbershop — 55-year-old American woman with wavy blond hair</w:t>
      </w:r>
    </w:p>
    <w:p>
      <w:r>
        <w:rPr>
          <w:b/>
        </w:rPr>
        <w:t xml:space="preserve">TITLE: </w:t>
      </w:r>
      <w:r>
        <w:t>The Funniest Shirt Gift Idea 😂</w:t>
      </w:r>
    </w:p>
    <w:p>
      <w:r>
        <w:rPr>
          <w:b/>
        </w:rPr>
        <w:t xml:space="preserve">HASHTAGS: </w:t>
      </w:r>
      <w:r>
        <w:t>#Bick #FriendGroup #PartyShirt #FamilyHumor #FunnyShirts #AdultHumor #TShirtLovers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55-year-old American woman with wavy blond hair in a realistic American setting at a barbershop. The person is waiting in a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Main subject: 55-year-old American woman with wavy blond hair wearing the exact T-shirt from the attached mockup image. Preserve the exact printed wording “I got a dig bick. / You that read wrong. / You read that wrong too. / And you read the last sentence / twice to make sure they didn't / troll you yet again.”. The person is waiting in a chair. They speak naturally and spend most of the dialogue talking specifically about the T-shirt: “Don't let the soft cotton fool you, this shirt has attitude. Perfect for a birthday present, and the crisp white print makes it stand out.”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Company Picnic — 25-year-old American man with tattooed forearms</w:t>
      </w:r>
    </w:p>
    <w:p>
      <w:r>
        <w:rPr>
          <w:b/>
        </w:rPr>
        <w:t xml:space="preserve">TITLE: </w:t>
      </w:r>
      <w:r>
        <w:t>I Wore This Just For The Reaction</w:t>
      </w:r>
    </w:p>
    <w:p>
      <w:r>
        <w:rPr>
          <w:b/>
        </w:rPr>
        <w:t xml:space="preserve">HASHTAGS: </w:t>
      </w:r>
      <w:r>
        <w:t>#Bick #MomToBe #EverydayHumor #PartyShirt #ShirtCheck #FunnyShirts #AdultHumor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25-year-old American man with tattooed forearms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25-year-old American man with tattooed forearms wearing the exact T-shirt from the attached mockup image. Preserve the exact printed wording “I got a dig bick. / You that read wrong. / You read that wrong too. / And you read the last sentence / twice to make sure they didn't / troll you yet again.”. The person is loading a paper plate at a buffet. They speak naturally and spend most of the dialogue talking specifically about the T-shirt: “I dare you not to smile at this shirt. It looks even better in person, especially the big headline.”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Public Library Study Table — 41-year-old American woman with a messy bun</w:t>
      </w:r>
    </w:p>
    <w:p>
      <w:r>
        <w:rPr>
          <w:b/>
        </w:rPr>
        <w:t xml:space="preserve">TITLE: </w:t>
      </w:r>
      <w:r>
        <w:t>This Shirt Gets Stopped Everywhere</w:t>
      </w:r>
    </w:p>
    <w:p>
      <w:r>
        <w:rPr>
          <w:b/>
        </w:rPr>
        <w:t xml:space="preserve">HASHTAGS: </w:t>
      </w:r>
      <w:r>
        <w:t>#Bick #MomToBe #PartyShirt #FriendGroup #TShirtLovers #GiftIdea #FunnyGift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41-year-old American woman with a messy bun in a realistic American setting at a Public Library Study Table. The person is looking up as a stranger squints.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Public Library Study Table. Main subject: 41-year-old American woman with a messy bun wearing the exact T-shirt from the attached mockup image. Preserve the exact printed wording “I got a dig bick. / You that read wrong. / You read that wrong too. / And you read the last sentence / twice to make sure they didn't / troll you yet again.”. The person is looking up as a stranger squints. They speak naturally and spend most of the dialogue talking specifically about the T-shirt: “I wore this on purpose, no regrets. That's the whole message right there, no extra words needed.”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College Library — 35-year-old American man with tattooed forearms</w:t>
      </w:r>
    </w:p>
    <w:p>
      <w:r>
        <w:rPr>
          <w:b/>
        </w:rPr>
        <w:t xml:space="preserve">TITLE: </w:t>
      </w:r>
      <w:r>
        <w:t>Gift Idea: I Got A Dig Bick</w:t>
      </w:r>
    </w:p>
    <w:p>
      <w:r>
        <w:rPr>
          <w:b/>
        </w:rPr>
        <w:t xml:space="preserve">HASHTAGS: </w:t>
      </w:r>
      <w:r>
        <w:t>#Bick #MomToBe #FriendGroup #PartyShirt #FunnyShirts #HumorShirt #GiftIdea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35-year-old American man with tattooed forearms in a realistic American setting at a college library. The person is holding a book while peers squint.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library. Main subject: 35-year-old American man with tattooed forearms wearing the exact T-shirt from the attached mockup image. Preserve the exact printed wording “I got a dig bick. / You that read wrong. / You read that wrong too. / And you read the last sentence / twice to make sure they didn't / troll you yet again.”. The person is holding a book while peers squint. They speak naturally and spend most of the dialogue talking specifically about the T-shirt: “Honestly, it's the best gift I could give everybody at work. It's a real crowd-pleaser, thanks to the contrast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Work Happy Hour — 28-year-old American woman with big hoop earrings</w:t>
      </w:r>
    </w:p>
    <w:p>
      <w:r>
        <w:rPr>
          <w:b/>
        </w:rPr>
        <w:t xml:space="preserve">TITLE: </w:t>
      </w:r>
      <w:r>
        <w:t>Read It Slowly 😂</w:t>
      </w:r>
    </w:p>
    <w:p>
      <w:r>
        <w:rPr>
          <w:b/>
        </w:rPr>
        <w:t xml:space="preserve">HASHTAGS: </w:t>
      </w:r>
      <w:r>
        <w:t>#Bick #FriendGroup #OfficeHumor #FamilyHumor #HumorShirt #SarcasticShirt #FunnyGift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28-year-old American woman with big hoop earrings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28-year-old American woman with big hoop earrings wearing the exact T-shirt from the attached mockup image. Preserve the exact printed wording “I got a dig bick. / You that read wrong. / You read that wrong too. / And you read the last sentence / twice to make sure they didn't / troll you yet again.”. The person is raising a glass beside coworkers. They speak naturally and spend most of the dialogue talking specifically about the T-shirt: “I wore it just to make my coworkers laugh. You can't miss the layout on this black cotton shirt.”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Brewery Taproom — 49-year-old American man with tattooed forearms</w:t>
      </w:r>
    </w:p>
    <w:p>
      <w:r>
        <w:rPr>
          <w:b/>
        </w:rPr>
        <w:t xml:space="preserve">TITLE: </w:t>
      </w:r>
      <w:r>
        <w:t>Caught You Rereading 😂</w:t>
      </w:r>
    </w:p>
    <w:p>
      <w:r>
        <w:rPr>
          <w:b/>
        </w:rPr>
        <w:t xml:space="preserve">HASHTAGS: </w:t>
      </w:r>
      <w:r>
        <w:t>#Bick #WordPlay #TShirtLovers #HumorShirt #AdultHumor #PrankShirt #FunnyTShirt #FriendGroup #ReadItTwice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49-year-old American man with tattooed forearms in a realistic American setting at a brewery taproom. The person is leaning on the taproom counter while a stranger reads the shirt twice.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49-year-old American man with tattooed forearms wearing the exact T-shirt from the attached mockup image. Preserve the exact printed wording “I got a dig bick. / You that read wrong. / You read that wrong too. / And you read the last sentence / twice to make sure they didn't / troll you yet again.”. The person is leaning on the taproom counter while a stranger reads the shirt twice. They speak naturally and spend most of the dialogue talking specifically about the T-shirt: “Strangers keep stopping to read this one. Those tall condensed letters read from across the room.” Then they point to the underlined first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Bowling Alley Lanes — 49-year-old American woman with a headband</w:t>
      </w:r>
    </w:p>
    <w:p>
      <w:r>
        <w:rPr>
          <w:b/>
        </w:rPr>
        <w:t xml:space="preserve">TITLE: </w:t>
      </w:r>
      <w:r>
        <w:t>Everyone Reads This Twice</w:t>
      </w:r>
    </w:p>
    <w:p>
      <w:r>
        <w:rPr>
          <w:b/>
        </w:rPr>
        <w:t xml:space="preserve">HASHTAGS: </w:t>
      </w:r>
      <w:r>
        <w:t>#Bick #HumorShirt #FunnyTShirt #TShirtLovers #GagGift #ShirtCheck #AdultHumor #ReadItTwice #WordPlay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49-year-old American woman with a headband in a realistic American setting at a bowling alley lanes. The person is waiting for a ball to roll back while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lanes. Main subject: 49-year-old American woman with a headband wearing the exact T-shirt from the attached mockup image. Preserve the exact printed wording “I got a dig bick. / You that read wrong. / You read that wrong too. / And you read the last sentence / twice to make sure they didn't / troll you yet again.”. The person is waiting for a ball to roll back while friends read the shirt. They speak naturally and spend most of the dialogue talking specifically about the T-shirt: “You read it wrong, don't even lie. The way the lines stack makes the punchline land.” Then they pull the shoulders straight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DMV Waiting Area — 56-year-old American man with a buzz cut</w:t>
      </w:r>
    </w:p>
    <w:p>
      <w:r>
        <w:rPr>
          <w:b/>
        </w:rPr>
        <w:t xml:space="preserve">TITLE: </w:t>
      </w:r>
      <w:r>
        <w:t>This Shirt Got You Too</w:t>
      </w:r>
    </w:p>
    <w:p>
      <w:r>
        <w:rPr>
          <w:b/>
        </w:rPr>
        <w:t xml:space="preserve">HASHTAGS: </w:t>
      </w:r>
      <w:r>
        <w:t>#Bick #MisreadShirt #AdultHumor #FunnyTShirt #GagGift #ReadItTwice #FriendGroup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56-year-old American man with a buzz cut in a realistic American setting at a DMV waiting area. The person is holding a numbered ticket while the person in the next seat squints at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area. Main subject: 56-year-old American man with a buzz cut wearing the exact T-shirt from the attached mockup image. Preserve the exact printed wording “I got a dig bick. / You that read wrong. / You read that wrong too. / And you read the last sentence / twice to make sure they didn't / troll you yet again.”. The person is holding a numbered ticket while the person in the next seat squints at the shirt. They speak naturally and spend most of the dialogue talking specifically about the T-shirt: “My friends read it three times and still laughed. It's comfy enough to wear all day.” Then they tap the last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Hardware Store Checkout — 32-year-old American woman with short dark pixie hair</w:t>
      </w:r>
    </w:p>
    <w:p>
      <w:r>
        <w:rPr>
          <w:b/>
        </w:rPr>
        <w:t xml:space="preserve">TITLE: </w:t>
      </w:r>
      <w:r>
        <w:t>You Read That Wrong 😂</w:t>
      </w:r>
    </w:p>
    <w:p>
      <w:r>
        <w:rPr>
          <w:b/>
        </w:rPr>
        <w:t xml:space="preserve">HASHTAGS: </w:t>
      </w:r>
      <w:r>
        <w:t>#Bick #AdultHumor #GagGift #FunnyGift #ShirtCheck #HumorShirt #ReadItTwice #PrankShirt #MisreadShirt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32-year-old American woman with short dark pixie hair in a realistic American setting at a hardware store checkout. The person is setting a box of screws on the counter as the cashier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checkout. Main subject: 32-year-old American woman with short dark pixie hair wearing the exact T-shirt from the attached mockup image. Preserve the exact printed wording “I got a dig bick. / You that read wrong. / You read that wrong too. / And you read the last sentence / twice to make sure they didn't / troll you yet again.”. The person is setting a box of screws on the counter as the cashier reads the shirt. They speak naturally and spend most of the dialogue talking specifically about the T-shirt: “This is the shirt that makes people reread. Perfect gift for the friend who loves a good prank.”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Outdoor Music Festival Field — 37-year-old American man with a buzz cut</w:t>
      </w:r>
    </w:p>
    <w:p>
      <w:r>
        <w:rPr>
          <w:b/>
        </w:rPr>
        <w:t xml:space="preserve">TITLE: </w:t>
      </w:r>
      <w:r>
        <w:t>Go Back And Read It Again</w:t>
      </w:r>
    </w:p>
    <w:p>
      <w:r>
        <w:rPr>
          <w:b/>
        </w:rPr>
        <w:t xml:space="preserve">HASHTAGS: </w:t>
      </w:r>
      <w:r>
        <w:t>#Bick #FriendGroup #FunnyGift #PrankShirt #FunnyTShirt #HumorShirt #WordPlay #MisreadShirt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37-year-old American man with a buzz cut in a realistic American setting at an outdoor music festival field. The person is swaying to the music while festivalgoers stop to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music festival field. Main subject: 37-year-old American man with a buzz cut wearing the exact T-shirt from the attached mockup image. Preserve the exact printed wording “I got a dig bick. / You that read wrong. / You read that wrong too. / And you read the last sentence / twice to make sure they didn't / troll you yet again.”. The person is swaying to the music while festivalgoers stop to read the shirt. They speak naturally and spend most of the dialogue talking specifically about the T-shirt: “I love watching people read this twice. Best gag gift I've ever given, hands down.”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Bagel Shop Counter — 29-year-old American woman with thick curly hair</w:t>
      </w:r>
    </w:p>
    <w:p>
      <w:r>
        <w:rPr>
          <w:b/>
        </w:rPr>
        <w:t xml:space="preserve">TITLE: </w:t>
      </w:r>
      <w:r>
        <w:t>The Shirt That Trolls Everyone 😂</w:t>
      </w:r>
    </w:p>
    <w:p>
      <w:r>
        <w:rPr>
          <w:b/>
        </w:rPr>
        <w:t xml:space="preserve">HASHTAGS: </w:t>
      </w:r>
      <w:r>
        <w:t>#Bick #FunnyTShirt #ReadItTwice #TShirtLovers #SarcasticShirt #ShirtCheck #PrankShirt #FunnyGift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29-year-old American woman with thick curly hair in a realistic American setting at a bagel shop counter. The person is waiting for an order as the cashier rereads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bagel shop counter. Main subject: 29-year-old American woman with thick curly hair wearing the exact T-shirt from the attached mockup image. Preserve the exact printed wording “I got a dig bick. / You that read wrong. / You read that wrong too. / And you read the last sentence / twice to make sure they didn't / troll you yet again.”. The person is waiting for an order as the cashier rereads the shirt. They speak naturally and spend most of the dialogue talking specifically about the T-shirt: “This is the shirt that makes people reread. The last line is the real gotcha.” Then they point to the underlined first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Car Wash Waiting Lounge — 40-year-old American woman with a messy bun</w:t>
      </w:r>
    </w:p>
    <w:p>
      <w:r>
        <w:rPr>
          <w:b/>
        </w:rPr>
        <w:t xml:space="preserve">TITLE: </w:t>
      </w:r>
      <w:r>
        <w:t>Nobody Reads This Right The First Time</w:t>
      </w:r>
    </w:p>
    <w:p>
      <w:r>
        <w:rPr>
          <w:b/>
        </w:rPr>
        <w:t xml:space="preserve">HASHTAGS: </w:t>
      </w:r>
      <w:r>
        <w:t>#Bick #TShirtLovers #GagGift #AdultHumor #HumorShirt #PrankShirt #FriendGroup #MisreadShirt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40-year-old American woman with a messy bun in a realistic American setting at a car wash waiting lounge. The person is standing by the window as other drivers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waiting lounge. Main subject: 40-year-old American woman with a messy bun wearing the exact T-shirt from the attached mockup image. Preserve the exact printed wording “I got a dig bick. / You that read wrong. / You read that wrong too. / And you read the last sentence / twice to make sure they didn't / troll you yet again.”. The person is standing by the window as other drivers read the shirt. They speak naturally and spend most of the dialogue talking specifically about the T-shirt: “Strangers keep stopping to read this one. The way the lines stack makes the punchline land.”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Post Office Line — 45-year-old American woman with curly auburn hair</w:t>
      </w:r>
    </w:p>
    <w:p>
      <w:r>
        <w:rPr>
          <w:b/>
        </w:rPr>
        <w:t xml:space="preserve">TITLE: </w:t>
      </w:r>
      <w:r>
        <w:t>This Shirt Got You Too</w:t>
      </w:r>
    </w:p>
    <w:p>
      <w:r>
        <w:rPr>
          <w:b/>
        </w:rPr>
        <w:t xml:space="preserve">HASHTAGS: </w:t>
      </w:r>
      <w:r>
        <w:t>#Bick #AdultHumor #ShirtCheck #GagGift #MisreadShirt #TShirtLovers #FunnyGift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45-year-old American woman with curly auburn hair in a realistic American setting at a post office line. The person is holding a small package while the person ahead turns around to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45-year-old American woman with curly auburn hair wearing the exact T-shirt from the attached mockup image. Preserve the exact printed wording “I got a dig bick. / You that read wrong. / You read that wrong too. / And you read the last sentence / twice to make sure they didn't / troll you yet again.”. The person is holding a small package while the person ahead turns around to read the shirt. They speak naturally and spend most of the dialogue talking specifically about the T-shirt: “Strangers keep stopping to read this one. The way the lines stack makes the punchline land.”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Dog Park Bench — 22-year-old American woman with wavy blond hair</w:t>
      </w:r>
    </w:p>
    <w:p>
      <w:r>
        <w:rPr>
          <w:b/>
        </w:rPr>
        <w:t xml:space="preserve">TITLE: </w:t>
      </w:r>
      <w:r>
        <w:t>Best Prank Shirt Gift Idea</w:t>
      </w:r>
    </w:p>
    <w:p>
      <w:r>
        <w:rPr>
          <w:b/>
        </w:rPr>
        <w:t xml:space="preserve">HASHTAGS: </w:t>
      </w:r>
      <w:r>
        <w:t>#Bick #SarcasticShirt #WordPlay #PrankShirt #GagGift #FunnyGift #TShirtLovers #ReadItTwice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22-year-old American woman with wavy blond hair in a realistic American setting at a dog park bench. The person is holding a leash while another dog owner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bench. Main subject: 22-year-old American woman with wavy blond hair wearing the exact T-shirt from the attached mockup image. Preserve the exact printed wording “I got a dig bick. / You that read wrong. / You read that wrong too. / And you read the last sentence / twice to make sure they didn't / troll you yet again.”. The person is holding a leash while another dog owner reads the shirt. They speak naturally and spend most of the dialogue talking specifically about the T-shirt: “The double take never gets old. The clean all-white type looks sharp on the black fabric.”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Winery Tasting Room — 59-year-old American woman with big hoop earrings</w:t>
      </w:r>
    </w:p>
    <w:p>
      <w:r>
        <w:rPr>
          <w:b/>
        </w:rPr>
        <w:t xml:space="preserve">TITLE: </w:t>
      </w:r>
      <w:r>
        <w:t>This Shirt Got You Too</w:t>
      </w:r>
    </w:p>
    <w:p>
      <w:r>
        <w:rPr>
          <w:b/>
        </w:rPr>
        <w:t xml:space="preserve">HASHTAGS: </w:t>
      </w:r>
      <w:r>
        <w:t>#Bick #FriendGroup #ShirtCheck #FunnyTShirt #SarcasticShirt #MisreadShirt #GagGift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59-year-old American woman with big hoop earrings in a realistic American setting at a winery tasting room. The person is swirling a glass of red while the pourer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59-year-old American woman with big hoop earrings wearing the exact T-shirt from the attached mockup image. Preserve the exact printed wording “I got a dig bick. / You that read wrong. / You read that wrong too. / And you read the last sentence / twice to make sure they didn't / troll you yet again.”. The person is swirling a glass of red while the pourer reads the shirt. They speak naturally and spend most of the dialogue talking specifically about the T-shirt: “I love watching people read this twice. Perfect gift for the friend who loves a good prank.”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Trivia Night Table — 25-year-old American man with a flannel-style lumberjack beard</w:t>
      </w:r>
    </w:p>
    <w:p>
      <w:r>
        <w:rPr>
          <w:b/>
        </w:rPr>
        <w:t xml:space="preserve">TITLE: </w:t>
      </w:r>
      <w:r>
        <w:t>Go Back And Read It Again</w:t>
      </w:r>
    </w:p>
    <w:p>
      <w:r>
        <w:rPr>
          <w:b/>
        </w:rPr>
        <w:t xml:space="preserve">HASHTAGS: </w:t>
      </w:r>
      <w:r>
        <w:t>#Bick #WordPlay #SarcasticShirt #TShirtLovers #PrankShirt #FunnyTShirt #FriendGroup #ShirtCheck #ReadItTwice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25-year-old American man with a flannel-style lumberjack beard in a realistic American setting at a trivia night table. The person is writing an answer on a slip while teammates point at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table. Main subject: 25-year-old American man with a flannel-style lumberjack beard wearing the exact T-shirt from the attached mockup image. Preserve the exact printed wording “I got a dig bick. / You that read wrong. / You read that wrong too. / And you read the last sentence / twice to make sure they didn't / troll you yet again.”. The person is writing an answer on a slip while teammates point at the shirt. They speak naturally and spend most of the dialogue talking specifically about the T-shirt: “It gets everyone, every single time. The underlined first line is what pulls everyone in.”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Minor League Ballpark Seats — 23-year-old American man with a worn ball cap</w:t>
      </w:r>
    </w:p>
    <w:p>
      <w:r>
        <w:rPr>
          <w:b/>
        </w:rPr>
        <w:t xml:space="preserve">TITLE: </w:t>
      </w:r>
      <w:r>
        <w:t>Read It Slowly, Then Read It Again</w:t>
      </w:r>
    </w:p>
    <w:p>
      <w:r>
        <w:rPr>
          <w:b/>
        </w:rPr>
        <w:t xml:space="preserve">HASHTAGS: </w:t>
      </w:r>
      <w:r>
        <w:t>#Bick #AdultHumor #HumorShirt #PrankShirt #SarcasticShirt #ReadItTwice #GagGift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23-year-old American man with a worn ball cap in a realistic American setting at a minor league ballpark seats. The person is holding a hot dog while nearby fans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minor league ballpark seats. Main subject: 23-year-old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holding a hot dog while nearby fans read the shirt. They speak naturally and spend most of the dialogue talking specifically about the T-shirt: “You read it wrong, don't even lie. The underlined first line is what pulls everyone in.”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Airport Baggage Claim — 43-year-old American man with black-framed glasses</w:t>
      </w:r>
    </w:p>
    <w:p>
      <w:r>
        <w:rPr>
          <w:b/>
        </w:rPr>
        <w:t xml:space="preserve">TITLE: </w:t>
      </w:r>
      <w:r>
        <w:t>Go Back And Read It Again</w:t>
      </w:r>
    </w:p>
    <w:p>
      <w:r>
        <w:rPr>
          <w:b/>
        </w:rPr>
        <w:t xml:space="preserve">HASHTAGS: </w:t>
      </w:r>
      <w:r>
        <w:t>#Bick #WordPlay #TShirtLovers #MisreadShirt #HumorShirt #FunnyTShirt #FunnyGift #GagGift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43-year-old American man with black-framed glasses in a realistic American setting at an airport baggage claim. The person is waiting by the carousel as travelers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baggage claim. Main subject: 43-year-old American man with black-framed glasses wearing the exact T-shirt from the attached mockup image. Preserve the exact printed wording “I got a dig bick. / You that read wrong. / You read that wrong too. / And you read the last sentence / twice to make sure they didn't / troll you yet again.”. The person is waiting by the carousel as travelers read the shirt. They speak naturally and spend most of the dialogue talking specifically about the T-shirt: “Everybody reads this shirt wrong the first time. Perfect gift for the friend who loves a good prank.” Then they step back so the full print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Rental Car Counter — 39-year-old American man with tattooed forearms</w:t>
      </w:r>
    </w:p>
    <w:p>
      <w:r>
        <w:rPr>
          <w:b/>
        </w:rPr>
        <w:t xml:space="preserve">TITLE: </w:t>
      </w:r>
      <w:r>
        <w:t>Go Back And Read It Again</w:t>
      </w:r>
    </w:p>
    <w:p>
      <w:r>
        <w:rPr>
          <w:b/>
        </w:rPr>
        <w:t xml:space="preserve">HASHTAGS: </w:t>
      </w:r>
      <w:r>
        <w:t>#Bick #WordPlay #GagGift #ShirtCheck #AdultHumor #HumorShirt #FunnyTShirt #MisreadShirt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39-year-old American man with tattooed forearms in a realistic American setting at a rental car counter. The person is leaning on the counter while the agent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car counter. Main subject: 39-year-old American man with tattooed forearms wearing the exact T-shirt from the attached mockup image. Preserve the exact printed wording “I got a dig bick. / You that read wrong. / You read that wrong too. / And you read the last sentence / twice to make sure they didn't / troll you yet again.”. The person is leaning on the counter while the agent reads the shirt. They speak naturally and spend most of the dialogue talking specifically about the T-shirt: “Go ahead, read it again, everyone does. The last line is the real gotcha.” Then they tap the last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Gas Station Convenience Store — 23-year-old American man with a knit beanie</w:t>
      </w:r>
    </w:p>
    <w:p>
      <w:r>
        <w:rPr>
          <w:b/>
        </w:rPr>
        <w:t xml:space="preserve">TITLE: </w:t>
      </w:r>
      <w:r>
        <w:t>Caught You Rereading 😂</w:t>
      </w:r>
    </w:p>
    <w:p>
      <w:r>
        <w:rPr>
          <w:b/>
        </w:rPr>
        <w:t xml:space="preserve">HASHTAGS: </w:t>
      </w:r>
      <w:r>
        <w:t>#Bick #HumorShirt #AdultHumor #ReadItTwice #SarcasticShirt #GagGift #PrankShirt #FunnyTShirt #WordPlay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23-year-old American man with a knit beanie in a realistic American setting at a gas station convenience store. The person is paying for a coffee as the clerk does a double take.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convenience store. Main subject: 23-year-old American man with a knit beanie wearing the exact T-shirt from the attached mockup image. Preserve the exact printed wording “I got a dig bick. / You that read wrong. / You read that wrong too. / And you read the last sentence / twice to make sure they didn't / troll you yet again.”. The person is paying for a coffee as the clerk does a double take. They speak naturally and spend most of the dialogue talking specifically about the T-shirt: “Everybody reads this shirt wrong the first time. It's comfy enough to wear all day.” Then they tap the last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Movie Theater Concession Line — 43-year-old American woman with a messy bun</w:t>
      </w:r>
    </w:p>
    <w:p>
      <w:r>
        <w:rPr>
          <w:b/>
        </w:rPr>
        <w:t xml:space="preserve">TITLE: </w:t>
      </w:r>
      <w:r>
        <w:t>Nobody Reads This Right The First Time</w:t>
      </w:r>
    </w:p>
    <w:p>
      <w:r>
        <w:rPr>
          <w:b/>
        </w:rPr>
        <w:t xml:space="preserve">HASHTAGS: </w:t>
      </w:r>
      <w:r>
        <w:t>#Bick #GagGift #PrankShirt #MisreadShirt #ReadItTwice #SarcasticShirt #TShirtLovers #FunnyTShirt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43-year-old American woman with a messy bun in a realistic American setting at a movie theater concession line. The person is holding a tub of popcorn while moviegoers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concession line. Main subject: 43-year-old American woman with a messy bun wearing the exact T-shirt from the attached mockup image. Preserve the exact printed wording “I got a dig bick. / You that read wrong. / You read that wrong too. / And you read the last sentence / twice to make sure they didn't / troll you yet again.”. The person is holding a tub of popcorn while moviegoers read the shirt. They speak naturally and spend most of the dialogue talking specifically about the T-shirt: “It gets everyone, every single time. The last line is the real gotcha.” Then they point to the underlined first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Auto Repair Shop Waiting Room — 42-year-old American woman with round glasses</w:t>
      </w:r>
    </w:p>
    <w:p>
      <w:r>
        <w:rPr>
          <w:b/>
        </w:rPr>
        <w:t xml:space="preserve">TITLE: </w:t>
      </w:r>
      <w:r>
        <w:t>Caught You Rereading 😂</w:t>
      </w:r>
    </w:p>
    <w:p>
      <w:r>
        <w:rPr>
          <w:b/>
        </w:rPr>
        <w:t xml:space="preserve">HASHTAGS: </w:t>
      </w:r>
      <w:r>
        <w:t>#Bick #ShirtCheck #ReadItTwice #SarcasticShirt #HumorShirt #FunnyTShirt #FunnyGift #MisreadShirt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42-year-old American woman with round glasses in a realistic American setting at an auto repair shop waiting room. The person is sipping from a paper cup as the mechanic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shop waiting room. Main subject: 42-year-old American woman with round glasses wearing the exact T-shirt from the attached mockup image. Preserve the exact printed wording “I got a dig bick. / You that read wrong. / You read that wrong too. / And you read the last sentence / twice to make sure they didn't / troll you yet again.”. The person is sipping from a paper cup as the mechanic reads the shirt. They speak naturally and spend most of the dialogue talking specifically about the T-shirt: “People squint, then they start over. Best gag gift I've ever given, hands down.” Then they turn square to the camera and hold still for a reread.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Craft Cocktail Lounge — 49-year-old American man with a salt-and-pepper beard</w:t>
      </w:r>
    </w:p>
    <w:p>
      <w:r>
        <w:rPr>
          <w:b/>
        </w:rPr>
        <w:t xml:space="preserve">TITLE: </w:t>
      </w:r>
      <w:r>
        <w:t>You Read That Wrong 😂</w:t>
      </w:r>
    </w:p>
    <w:p>
      <w:r>
        <w:rPr>
          <w:b/>
        </w:rPr>
        <w:t xml:space="preserve">HASHTAGS: </w:t>
      </w:r>
      <w:r>
        <w:t>#Bick #HumorShirt #SarcasticShirt #MisreadShirt #GagGift #FunnyGift #AdultHumor #PrankShirt #WordPlay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49-year-old American man with a salt-and-pepper beard in a realistic American setting at a craft cocktail lounge. The person is holding a coupe glass as the bartender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cocktail lounge. Main subject: 49-year-old American man with a salt-and-pepper beard wearing the exact T-shirt from the attached mockup image. Preserve the exact printed wording “I got a dig bick. / You that read wrong. / You read that wrong too. / And you read the last sentence / twice to make sure they didn't / troll you yet again.”. The person is holding a coupe glass as the bartender reads the shirt. They speak naturally and spend most of the dialogue talking specifically about the T-shirt: “The double take never gets old. The underline makes that first line impossible to skip.”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Retro Arcade — 46-year-old American man with a shaved head and goatee</w:t>
      </w:r>
    </w:p>
    <w:p>
      <w:r>
        <w:rPr>
          <w:b/>
        </w:rPr>
        <w:t xml:space="preserve">TITLE: </w:t>
      </w:r>
      <w:r>
        <w:t>Go Back And Read It Again</w:t>
      </w:r>
    </w:p>
    <w:p>
      <w:r>
        <w:rPr>
          <w:b/>
        </w:rPr>
        <w:t xml:space="preserve">HASHTAGS: </w:t>
      </w:r>
      <w:r>
        <w:t>#Bick #AdultHumor #WordPlay #SarcasticShirt #ReadItTwice #HumorShirt #MisreadShirt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46-year-old American man with a shaved head and goatee in a realistic American setting at a retro arcade. The person is standing at a pinball machine as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retro arcade. Main subject: 46-year-old American man with a shaved head and goatee wearing the exact T-shirt from the attached mockup image. Preserve the exact printed wording “I got a dig bick. / You that read wrong. / You read that wrong too. / And you read the last sentence / twice to make sure they didn't / troll you yet again.”. The person is standing at a pinball machine as friends read the shirt. They speak naturally and spend most of the dialogue talking specifically about the T-shirt: “Every single person goes back to the top. The last line is the real gotcha.”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Golf Driving Range — 49-year-old American woman with long dark braids</w:t>
      </w:r>
    </w:p>
    <w:p>
      <w:r>
        <w:rPr>
          <w:b/>
        </w:rPr>
        <w:t xml:space="preserve">TITLE: </w:t>
      </w:r>
      <w:r>
        <w:t>Everyone Reads This Twice</w:t>
      </w:r>
    </w:p>
    <w:p>
      <w:r>
        <w:rPr>
          <w:b/>
        </w:rPr>
        <w:t xml:space="preserve">HASHTAGS: </w:t>
      </w:r>
      <w:r>
        <w:t>#Bick #AdultHumor #ShirtCheck #GagGift #TShirtLovers #SarcasticShirt #FriendGroup #PrankShirt #ReadItTwice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49-year-old American woman with long dark braids in a realistic American setting at a golf driving range. The person is resting a club on one shoulder as the next golfer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49-year-old American woman with long dark braids wearing the exact T-shirt from the attached mockup image. Preserve the exact printed wording “I got a dig bick. / You that read wrong. / You read that wrong too. / And you read the last sentence / twice to make sure they didn't / troll you yet again.”. The person is resting a club on one shoulder as the next golfer reads the shirt. They speak naturally and spend most of the dialogue talking specifically about the T-shirt: “Everybody reads this shirt wrong the first time. The underline makes that first line impossible to skip.” Then they pull the shoulders straight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Beach Boardwalk — 30-year-old American man with a knit beanie</w:t>
      </w:r>
    </w:p>
    <w:p>
      <w:r>
        <w:rPr>
          <w:b/>
        </w:rPr>
        <w:t xml:space="preserve">TITLE: </w:t>
      </w:r>
      <w:r>
        <w:t>Nobody Reads This Right The First Time</w:t>
      </w:r>
    </w:p>
    <w:p>
      <w:r>
        <w:rPr>
          <w:b/>
        </w:rPr>
        <w:t xml:space="preserve">HASHTAGS: </w:t>
      </w:r>
      <w:r>
        <w:t>#Bick #ShirtCheck #FunnyTShirt #ReadItTwice #TShirtLovers #FriendGroup #AdultHumor #PrankShirt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30-year-old American man with a knit beanie in a realistic American setting at a beach boardwalk. The person is strolling past souvenir shops while strangers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boardwalk. Main subject: 30-year-old American man with a knit beanie wearing the exact T-shirt from the attached mockup image. Preserve the exact printed wording “I got a dig bick. / You that read wrong. / You read that wrong too. / And you read the last sentence / twice to make sure they didn't / troll you yet again.”. The person is strolling past souvenir shops while strangers read the shirt. They speak naturally and spend most of the dialogue talking specifically about the T-shirt: “Strangers keep stopping to read this one. Simple, all white, no colour, and it still steals the show.” Then they step back so the full print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Taco Stand Window — 30-year-old American man with a shaved head and goatee</w:t>
      </w:r>
    </w:p>
    <w:p>
      <w:r>
        <w:rPr>
          <w:b/>
        </w:rPr>
        <w:t xml:space="preserve">TITLE: </w:t>
      </w:r>
      <w:r>
        <w:t>The Ultimate Double Take Shirt 👀</w:t>
      </w:r>
    </w:p>
    <w:p>
      <w:r>
        <w:rPr>
          <w:b/>
        </w:rPr>
        <w:t xml:space="preserve">HASHTAGS: </w:t>
      </w:r>
      <w:r>
        <w:t>#Bick #FunnyGift #MisreadShirt #AdultHumor #TShirtLovers #FunnyTShirt #SarcasticShirt #FriendGroup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30-year-old American man with a shaved head and goatee in a realistic American setting at a taco stand window. The person is waiting for tacos as the cook leans out to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stand window. Main subject: 30-year-old American man with a shaved head and goatee wearing the exact T-shirt from the attached mockup image. Preserve the exact printed wording “I got a dig bick. / You that read wrong. / You read that wrong too. / And you read the last sentence / twice to make sure they didn't / troll you yet again.”. The person is waiting for tacos as the cook leans out to read the shirt. They speak naturally and spend most of the dialogue talking specifically about the T-shirt: “My friends read it three times and still laughed. The clean all-white type looks sharp on the black fabric.” Then they pull the shoulders straight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Home Improvement Store Aisle — 40-year-old American woman with a messy bun</w:t>
      </w:r>
    </w:p>
    <w:p>
      <w:r>
        <w:rPr>
          <w:b/>
        </w:rPr>
        <w:t xml:space="preserve">TITLE: </w:t>
      </w:r>
      <w:r>
        <w:t>Caught You Rereading 😂</w:t>
      </w:r>
    </w:p>
    <w:p>
      <w:r>
        <w:rPr>
          <w:b/>
        </w:rPr>
        <w:t xml:space="preserve">HASHTAGS: </w:t>
      </w:r>
      <w:r>
        <w:t>#Bick #SarcasticShirt #FunnyTShirt #FunnyGift #WordPlay #FriendGroup #ReadItTwice #MisreadShirt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40-year-old American woman with a messy bun in a realistic American setting at a home improvement store aisle. The person is holding a can of paint while another shopper squints at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store aisle. Main subject: 40-year-old American woman with a messy bun wearing the exact T-shirt from the attached mockup image. Preserve the exact printed wording “I got a dig bick. / You that read wrong. / You read that wrong too. / And you read the last sentence / twice to make sure they didn't / troll you yet again.”. The person is holding a can of paint while another shopper squints at the shirt. They speak naturally and spend most of the dialogue talking specifically about the T-shirt: “This is the shirt that makes people reread. It's comfy enough to wear all day.” Then they step back so the full print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Record Store — 23-year-old American woman with round glasses</w:t>
      </w:r>
    </w:p>
    <w:p>
      <w:r>
        <w:rPr>
          <w:b/>
        </w:rPr>
        <w:t xml:space="preserve">TITLE: </w:t>
      </w:r>
      <w:r>
        <w:t>Everyone Reads This Twice</w:t>
      </w:r>
    </w:p>
    <w:p>
      <w:r>
        <w:rPr>
          <w:b/>
        </w:rPr>
        <w:t xml:space="preserve">HASHTAGS: </w:t>
      </w:r>
      <w:r>
        <w:t>#Bick #PrankShirt #AdultHumor #TShirtLovers #FunnyGift #WordPlay #GagGift #FriendGroup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23-year-old American woman with round glasses in a realistic American setting at a record store. The person is flipping through vinyl crates while the clerk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record store. Main subject: 23-year-old American woman with round glasses wearing the exact T-shirt from the attached mockup image. Preserve the exact printed wording “I got a dig bick. / You that read wrong. / You read that wrong too. / And you read the last sentence / twice to make sure they didn't / troll you yet again.”. The person is flipping through vinyl crates while the clerk reads the shirt. They speak naturally and spend most of the dialogue talking specifically about the T-shirt: “Strangers keep stopping to read this one. The way the lines stack makes the punchline land.”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Thrift Store — 50-year-old American man with short gray hair</w:t>
      </w:r>
    </w:p>
    <w:p>
      <w:r>
        <w:rPr>
          <w:b/>
        </w:rPr>
        <w:t xml:space="preserve">TITLE: </w:t>
      </w:r>
      <w:r>
        <w:t>Read It Slowly, Then Read It Again</w:t>
      </w:r>
    </w:p>
    <w:p>
      <w:r>
        <w:rPr>
          <w:b/>
        </w:rPr>
        <w:t xml:space="preserve">HASHTAGS: </w:t>
      </w:r>
      <w:r>
        <w:t>#Bick #FriendGroup #SarcasticShirt #PrankShirt #AdultHumor #ShirtCheck #MisreadShirt #WordPlay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50-year-old American man with short gray hair in a realistic American setting at a thrift store. The person is holding up a jacket while another shopper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Main subject: 50-year-old American man with short gray hair wearing the exact T-shirt from the attached mockup image. Preserve the exact printed wording “I got a dig bick. / You that read wrong. / You read that wrong too. / And you read the last sentence / twice to make sure they didn't / troll you yet again.”. The person is holding up a jacket while another shopper reads the shirt. They speak naturally and spend most of the dialogue talking specifically about the T-shirt: “People squint, then they start over. The underlined first line is what pulls everyone in.” Then they turn square to the camera and hold still for a reread.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Casino Floor — 32-year-old American woman with freckles and red hair</w:t>
      </w:r>
    </w:p>
    <w:p>
      <w:r>
        <w:rPr>
          <w:b/>
        </w:rPr>
        <w:t xml:space="preserve">TITLE: </w:t>
      </w:r>
      <w:r>
        <w:t>Everyone Reads This Twice</w:t>
      </w:r>
    </w:p>
    <w:p>
      <w:r>
        <w:rPr>
          <w:b/>
        </w:rPr>
        <w:t xml:space="preserve">HASHTAGS: </w:t>
      </w:r>
      <w:r>
        <w:t>#Bick #WordPlay #FriendGroup #TShirtLovers #GagGift #HumorShirt #FunnyGift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32-year-old American woman with freckles and red hair in a realistic American setting at a casino floor. The person is standing by a slot machine as a stranger reads the shirt twice.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floor. Main subject: 32-year-old American woman with freckles and red hair wearing the exact T-shirt from the attached mockup image. Preserve the exact printed wording “I got a dig bick. / You that read wrong. / You read that wrong too. / And you read the last sentence / twice to make sure they didn't / troll you yet again.”. The person is standing by a slot machine as a stranger reads the shirt twice. They speak naturally and spend most of the dialogue talking specifically about the T-shirt: “Go ahead, read it again, everyone does. That crisp white print pops against the black.” Then they turn square to the camera and hold still for a reread.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Axe Throwing Venue — 60-year-old American man with curly black hair</w:t>
      </w:r>
    </w:p>
    <w:p>
      <w:r>
        <w:rPr>
          <w:b/>
        </w:rPr>
        <w:t xml:space="preserve">TITLE: </w:t>
      </w:r>
      <w:r>
        <w:t>Best Prank Shirt Gift Idea</w:t>
      </w:r>
    </w:p>
    <w:p>
      <w:r>
        <w:rPr>
          <w:b/>
        </w:rPr>
        <w:t xml:space="preserve">HASHTAGS: </w:t>
      </w:r>
      <w:r>
        <w:t>#Bick #ShirtCheck #SarcasticShirt #MisreadShirt #TShirtLovers #HumorShirt #WordPlay #FriendGroup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60-year-old American man with curly black hair in a realistic American setting at an axe throwing venue. The person is waiting at the lane as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venue. Main subject: 60-year-old American man with curly black hair wearing the exact T-shirt from the attached mockup image. Preserve the exact printed wording “I got a dig bick. / You that read wrong. / You read that wrong too. / And you read the last sentence / twice to make sure they didn't / troll you yet again.”. The person is waiting at the lane as friends read the shirt. They speak naturally and spend most of the dialogue talking specifically about the T-shirt: “Watch their face when they get to the second line. It's super soft and fits just right.”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Escape Room Lobby — 58-year-old American man with a flannel-style lumberjack beard</w:t>
      </w:r>
    </w:p>
    <w:p>
      <w:r>
        <w:rPr>
          <w:b/>
        </w:rPr>
        <w:t xml:space="preserve">TITLE: </w:t>
      </w:r>
      <w:r>
        <w:t>Go Back And Read It Again</w:t>
      </w:r>
    </w:p>
    <w:p>
      <w:r>
        <w:rPr>
          <w:b/>
        </w:rPr>
        <w:t xml:space="preserve">HASHTAGS: </w:t>
      </w:r>
      <w:r>
        <w:t>#Bick #ShirtCheck #AdultHumor #FunnyTShirt #MisreadShirt #WordPlay #ReadItTwice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58-year-old American man with a flannel-style lumberjack beard in a realistic American setting at an escape room lobby. The person is waiting for the game to start as teammates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58-year-old American man with a flannel-style lumberjack beard wearing the exact T-shirt from the attached mockup image. Preserve the exact printed wording “I got a dig bick. / You that read wrong. / You read that wrong too. / And you read the last sentence / twice to make sure they didn't / troll you yet again.”. The person is waiting for the game to start as teammates read the shirt. They speak naturally and spend most of the dialogue talking specifically about the T-shirt: “My friends read it three times and still laughed. It's comfy enough to wear all day.” Then they pull the shoulders straight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Campground Fire Pit — 56-year-old American woman with a headband</w:t>
      </w:r>
    </w:p>
    <w:p>
      <w:r>
        <w:rPr>
          <w:b/>
        </w:rPr>
        <w:t xml:space="preserve">TITLE: </w:t>
      </w:r>
      <w:r>
        <w:t>Best Prank Shirt Gift Idea</w:t>
      </w:r>
    </w:p>
    <w:p>
      <w:r>
        <w:rPr>
          <w:b/>
        </w:rPr>
        <w:t xml:space="preserve">HASHTAGS: </w:t>
      </w:r>
      <w:r>
        <w:t>#Bick #FunnyTShirt #AdultHumor #MisreadShirt #HumorShirt #SarcasticShirt #ReadItTwice #GagGift #PrankShirt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56-year-old American woman with a headband in a realistic American setting at a campground fire pit. The person is roasting a marshmallow while adult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fire pit. Main subject: 56-year-old American woman with a headband wearing the exact T-shirt from the attached mockup image. Preserve the exact printed wording “I got a dig bick. / You that read wrong. / You read that wrong too. / And you read the last sentence / twice to make sure they didn't / troll you yet again.”. The person is roasting a marshmallow while adult friends read the shirt. They speak naturally and spend most of the dialogue talking specifically about the T-shirt: “This shirt trolls you, and you let it. Simple, all white, no colour, and it still steals the show.” Then they step back so the full print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Tailgate Parking Lot — 41-year-old American woman with round glasses</w:t>
      </w:r>
    </w:p>
    <w:p>
      <w:r>
        <w:rPr>
          <w:b/>
        </w:rPr>
        <w:t xml:space="preserve">TITLE: </w:t>
      </w:r>
      <w:r>
        <w:t>Best Prank Shirt Gift Idea</w:t>
      </w:r>
    </w:p>
    <w:p>
      <w:r>
        <w:rPr>
          <w:b/>
        </w:rPr>
        <w:t xml:space="preserve">HASHTAGS: </w:t>
      </w:r>
      <w:r>
        <w:t>#Bick #HumorShirt #ReadItTwice #GagGift #PrankShirt #AdultHumor #ShirtCheck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41-year-old American woman with round glasses in a realistic American setting at a tailgate parking lot. The person is flipping burgers on a portable grill as fans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parking lot. Main subject: 41-year-old American woman with round glasses wearing the exact T-shirt from the attached mockup image. Preserve the exact printed wording “I got a dig bick. / You that read wrong. / You read that wrong too. / And you read the last sentence / twice to make sure they didn't / troll you yet again.”. The person is flipping burgers on a portable grill as fans read the shirt. They speak naturally and spend most of the dialogue talking specifically about the T-shirt: “Nobody reads this shirt just once. The underline makes that first line impossible to skip.”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Bike Shop — 23-year-old American man with black-framed glasses</w:t>
      </w:r>
    </w:p>
    <w:p>
      <w:r>
        <w:rPr>
          <w:b/>
        </w:rPr>
        <w:t xml:space="preserve">TITLE: </w:t>
      </w:r>
      <w:r>
        <w:t>Best Prank Shirt Gift Idea</w:t>
      </w:r>
    </w:p>
    <w:p>
      <w:r>
        <w:rPr>
          <w:b/>
        </w:rPr>
        <w:t xml:space="preserve">HASHTAGS: </w:t>
      </w:r>
      <w:r>
        <w:t>#Bick #MisreadShirt #SarcasticShirt #ShirtCheck #GagGift #PrankShirt #HumorShirt #ReadItTwice #WordPlay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23-year-old American man with black-framed glasses in a realistic American setting at a bike shop. The person is waiting for a tune-up as the mechanic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shop. Main subject: 23-year-old American man with black-framed glasses wearing the exact T-shirt from the attached mockup image. Preserve the exact printed wording “I got a dig bick. / You that read wrong. / You read that wrong too. / And you read the last sentence / twice to make sure they didn't / troll you yet again.”. The person is waiting for a tune-up as the mechanic reads the shirt. They speak naturally and spend most of the dialogue talking specifically about the T-shirt: “The double take never gets old. Simple, all white, no colour, and it still steals the show.” Then they point to the underlined first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Car Dealership Showroom — 35-year-old American woman with thick curly hair</w:t>
      </w:r>
    </w:p>
    <w:p>
      <w:r>
        <w:rPr>
          <w:b/>
        </w:rPr>
        <w:t xml:space="preserve">TITLE: </w:t>
      </w:r>
      <w:r>
        <w:t>The Shirt That Trolls Everyone 😂</w:t>
      </w:r>
    </w:p>
    <w:p>
      <w:r>
        <w:rPr>
          <w:b/>
        </w:rPr>
        <w:t xml:space="preserve">HASHTAGS: </w:t>
      </w:r>
      <w:r>
        <w:t>#Bick #FunnyTShirt #SarcasticShirt #HumorShirt #ReadItTwice #MisreadShirt #TShirtLovers #GagGift #WordPlay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35-year-old American woman with thick curly hair in a realistic American setting at a car dealership showroom. The person is standing beside a new car as the salesperson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showroom. Main subject: 35-year-old American woman with thick curly hair wearing the exact T-shirt from the attached mockup image. Preserve the exact printed wording “I got a dig bick. / You that read wrong. / You read that wrong too. / And you read the last sentence / twice to make sure they didn't / troll you yet again.”. The person is standing beside a new car as the salesperson reads the shirt. They speak naturally and spend most of the dialogue talking specifically about the T-shirt: “Nobody reads this shirt just once. It's super soft and fits just right.” Then they step back so the full print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Bank Teller Line — 60-year-old American man with a buzz cut</w:t>
      </w:r>
    </w:p>
    <w:p>
      <w:r>
        <w:rPr>
          <w:b/>
        </w:rPr>
        <w:t xml:space="preserve">TITLE: </w:t>
      </w:r>
      <w:r>
        <w:t>Best Prank Shirt Gift Idea</w:t>
      </w:r>
    </w:p>
    <w:p>
      <w:r>
        <w:rPr>
          <w:b/>
        </w:rPr>
        <w:t xml:space="preserve">HASHTAGS: </w:t>
      </w:r>
      <w:r>
        <w:t>#Bick #WordPlay #GagGift #AdultHumor #FunnyTShirt #ReadItTwice #ShirtCheck #FunnyGift #MisreadShirt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60-year-old American man with a buzz cut in a realistic American setting at a bank teller line. The person is waiting in line as the teller squints at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teller line. Main subject: 60-year-old American man with a buzz cut wearing the exact T-shirt from the attached mockup image. Preserve the exact printed wording “I got a dig bick. / You that read wrong. / You read that wrong too. / And you read the last sentence / twice to make sure they didn't / troll you yet again.”. The person is waiting in line as the teller squints at the shirt. They speak naturally and spend most of the dialogue talking specifically about the T-shirt: “This is the shirt that makes people reread. Those tall condensed letters read from across the room.” Then they tap the last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Deli Counter — 25-year-old American man with tattooed forearms</w:t>
      </w:r>
    </w:p>
    <w:p>
      <w:r>
        <w:rPr>
          <w:b/>
        </w:rPr>
        <w:t xml:space="preserve">TITLE: </w:t>
      </w:r>
      <w:r>
        <w:t>Nobody Reads This Right The First Time</w:t>
      </w:r>
    </w:p>
    <w:p>
      <w:r>
        <w:rPr>
          <w:b/>
        </w:rPr>
        <w:t xml:space="preserve">HASHTAGS: </w:t>
      </w:r>
      <w:r>
        <w:t>#Bick #GagGift #ShirtCheck #MisreadShirt #WordPlay #FunnyGift #PrankShirt #HumorShirt #ReadItTwice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25-year-old American man with tattooed forearms in a realistic American setting at a deli counter. The person is waiting for a sandwich as the deli worker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 counter. Main subject: 25-year-old American man with tattooed forearms wearing the exact T-shirt from the attached mockup image. Preserve the exact printed wording “I got a dig bick. / You that read wrong. / You read that wrong too. / And you read the last sentence / twice to make sure they didn't / troll you yet again.”. The person is waiting for a sandwich as the deli worker reads the shirt. They speak naturally and spend most of the dialogue talking specifically about the T-shirt: “People squint, then they start over. The clean all-white type looks sharp on the black fabric.” Then they pull the shoulders straight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Beer Garden — 59-year-old American woman with short gray hair</w:t>
      </w:r>
    </w:p>
    <w:p>
      <w:r>
        <w:rPr>
          <w:b/>
        </w:rPr>
        <w:t xml:space="preserve">TITLE: </w:t>
      </w:r>
      <w:r>
        <w:t>You Read That Wrong 😂</w:t>
      </w:r>
    </w:p>
    <w:p>
      <w:r>
        <w:rPr>
          <w:b/>
        </w:rPr>
        <w:t xml:space="preserve">HASHTAGS: </w:t>
      </w:r>
      <w:r>
        <w:t>#Bick #WordPlay #ShirtCheck #HumorShirt #AdultHumor #TShirtLovers #FriendGroup #PrankShirt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59-year-old American woman with short gray hair in a realistic American setting at a beer garden. The person is holding a giant pretzel at a long table while strangers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Main subject: 59-year-old American woman with short gray hair wearing the exact T-shirt from the attached mockup image. Preserve the exact printed wording “I got a dig bick. / You that read wrong. / You read that wrong too. / And you read the last sentence / twice to make sure they didn't / troll you yet again.”. The person is holding a giant pretzel at a long table while strangers read the shirt. They speak naturally and spend most of the dialogue talking specifically about the T-shirt: “Strangers keep stopping to read this one. It's super soft and fits just right.”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Jazz Club Entrance — 31-year-old American man with round glasses</w:t>
      </w:r>
    </w:p>
    <w:p>
      <w:r>
        <w:rPr>
          <w:b/>
        </w:rPr>
        <w:t xml:space="preserve">TITLE: </w:t>
      </w:r>
      <w:r>
        <w:t>Go Back And Read It Again</w:t>
      </w:r>
    </w:p>
    <w:p>
      <w:r>
        <w:rPr>
          <w:b/>
        </w:rPr>
        <w:t xml:space="preserve">HASHTAGS: </w:t>
      </w:r>
      <w:r>
        <w:t>#Bick #MisreadShirt #FunnyTShirt #PrankShirt #AdultHumor #GagGift #FriendGroup #TShirtLovers #WordPlay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31-year-old American man with round glasses in a realistic American setting at a jazz club entrance. The person is showing an ID at the door as the bouncer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jazz club entrance. Main subject: 31-year-old American man with round glasses wearing the exact T-shirt from the attached mockup image. Preserve the exact printed wording “I got a dig bick. / You that read wrong. / You read that wrong too. / And you read the last sentence / twice to make sure they didn't / troll you yet again.”. The person is showing an ID at the door as the bouncer reads the shirt. They speak naturally and spend most of the dialogue talking specifically about the T-shirt: “You read it wrong, don't even lie. It's super soft and fits just right.”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Nightclub Coat Check — 53-year-old American man with a trimmed white beard</w:t>
      </w:r>
    </w:p>
    <w:p>
      <w:r>
        <w:rPr>
          <w:b/>
        </w:rPr>
        <w:t xml:space="preserve">TITLE: </w:t>
      </w:r>
      <w:r>
        <w:t>Nobody Reads This Right The First Time</w:t>
      </w:r>
    </w:p>
    <w:p>
      <w:r>
        <w:rPr>
          <w:b/>
        </w:rPr>
        <w:t xml:space="preserve">HASHTAGS: </w:t>
      </w:r>
      <w:r>
        <w:t>#Bick #MisreadShirt #WordPlay #HumorShirt #TShirtLovers #GagGift #AdultHumor #FriendGroup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53-year-old American man with a trimmed white beard in a realistic American setting at a nightclub coat check. The person is handing over a jacket as the attendant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nightclub coat check. Main subject: 53-year-old American man with a trimmed white beard wearing the exact T-shirt from the attached mockup image. Preserve the exact printed wording “I got a dig bick. / You that read wrong. / You read that wrong too. / And you read the last sentence / twice to make sure they didn't / troll you yet again.”. The person is handing over a jacket as the attendant reads the shirt. They speak naturally and spend most of the dialogue talking specifically about the T-shirt: “People squint, then they start over. The way the lines stack makes the punchline land.” Then they tap the last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Street Fair — 38-year-old American man with a bright smile and laugh lines</w:t>
      </w:r>
    </w:p>
    <w:p>
      <w:r>
        <w:rPr>
          <w:b/>
        </w:rPr>
        <w:t xml:space="preserve">TITLE: </w:t>
      </w:r>
      <w:r>
        <w:t>Go Back And Read It Again</w:t>
      </w:r>
    </w:p>
    <w:p>
      <w:r>
        <w:rPr>
          <w:b/>
        </w:rPr>
        <w:t xml:space="preserve">HASHTAGS: </w:t>
      </w:r>
      <w:r>
        <w:t>#Bick #ReadItTwice #FunnyTShirt #WordPlay #HumorShirt #FriendGroup #PrankShirt #MisreadShirt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38-year-old American man with a bright smile and laugh lines in a realistic American setting at a street fair. The person is browsing a vendor booth while passersby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street fair. Main subject: 38-year-old American man with a bright smile and laugh lines wearing the exact T-shirt from the attached mockup image. Preserve the exact printed wording “I got a dig bick. / You that read wrong. / You read that wrong too. / And you read the last sentence / twice to make sure they didn't / troll you yet again.”. The person is browsing a vendor booth while passersby read the shirt. They speak naturally and spend most of the dialogue talking specifically about the T-shirt: “This shirt trolls you, and you let it. Simple, all white, no colour, and it still steals the show.” Then they point to the underlined first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Art Gallery Opening — 46-year-old American woman with a silver bob</w:t>
      </w:r>
    </w:p>
    <w:p>
      <w:r>
        <w:rPr>
          <w:b/>
        </w:rPr>
        <w:t xml:space="preserve">TITLE: </w:t>
      </w:r>
      <w:r>
        <w:t>This Shirt Got You Too</w:t>
      </w:r>
    </w:p>
    <w:p>
      <w:r>
        <w:rPr>
          <w:b/>
        </w:rPr>
        <w:t xml:space="preserve">HASHTAGS: </w:t>
      </w:r>
      <w:r>
        <w:t>#Bick #FunnyTShirt #FunnyGift #ShirtCheck #GagGift #HumorShirt #ReadItTwice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46-year-old American woman with a silver bob in a realistic American setting at an art gallery opening. The person is holding a plastic cup of wine as guests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art gallery opening. Main subject: 46-year-old American woman with a silver bob wearing the exact T-shirt from the attached mockup image. Preserve the exact printed wording “I got a dig bick. / You that read wrong. / You read that wrong too. / And you read the last sentence / twice to make sure they didn't / troll you yet again.”. The person is holding a plastic cup of wine as guests read the shirt. They speak naturally and spend most of the dialogue talking specifically about the T-shirt: “Strangers keep stopping to read this one. Best gag gift I've ever given, hands down.”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Highway Rest Stop — 51-year-old American woman with thick curly hair</w:t>
      </w:r>
    </w:p>
    <w:p>
      <w:r>
        <w:rPr>
          <w:b/>
        </w:rPr>
        <w:t xml:space="preserve">TITLE: </w:t>
      </w:r>
      <w:r>
        <w:t>You Read That Wrong 😂</w:t>
      </w:r>
    </w:p>
    <w:p>
      <w:r>
        <w:rPr>
          <w:b/>
        </w:rPr>
        <w:t xml:space="preserve">HASHTAGS: </w:t>
      </w:r>
      <w:r>
        <w:t>#Bick #TShirtLovers #FunnyTShirt #FriendGroup #SarcasticShirt #ShirtCheck #ReadItTwice #PrankShirt #MisreadShirt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51-year-old American woman with thick curly hair in a realistic American setting at a highway rest stop. The person is stretching by the vending machines as travelers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Main subject: 51-year-old American woman with thick curly hair wearing the exact T-shirt from the attached mockup image. Preserve the exact printed wording “I got a dig bick. / You that read wrong. / You read that wrong too. / And you read the last sentence / twice to make sure they didn't / troll you yet again.”. The person is stretching by the vending machines as travelers read the shirt. They speak naturally and spend most of the dialogue talking specifically about the T-shirt: “My friends read it three times and still laughed. That crisp white print pops against the black.” Then they step back so the full print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Train Dining Car — 50-year-old American woman with long dark braids</w:t>
      </w:r>
    </w:p>
    <w:p>
      <w:r>
        <w:rPr>
          <w:b/>
        </w:rPr>
        <w:t xml:space="preserve">TITLE: </w:t>
      </w:r>
      <w:r>
        <w:t>Go Back And Read It Again</w:t>
      </w:r>
    </w:p>
    <w:p>
      <w:r>
        <w:rPr>
          <w:b/>
        </w:rPr>
        <w:t xml:space="preserve">HASHTAGS: </w:t>
      </w:r>
      <w:r>
        <w:t>#Bick #FriendGroup #FunnyTShirt #FunnyGift #TShirtLovers #ShirtCheck #PrankShirt #WordPlay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50-year-old American woman with long dark braids in a realistic American setting at a train dining car. The person is sitting at a window table as fellow passengers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dining car. Main subject: 50-year-old American woman with long dark braids wearing the exact T-shirt from the attached mockup image. Preserve the exact printed wording “I got a dig bick. / You that read wrong. / You read that wrong too. / And you read the last sentence / twice to make sure they didn't / troll you yet again.”. The person is sitting at a window table as fellow passengers read the shirt. They speak naturally and spend most of the dialogue talking specifically about the T-shirt: “Go ahead, read it again, everyone does. Simple, all white, no colour, and it still steals the show.”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Rideshare Pickup Zone — 51-year-old American woman with black-framed glasses</w:t>
      </w:r>
    </w:p>
    <w:p>
      <w:r>
        <w:rPr>
          <w:b/>
        </w:rPr>
        <w:t xml:space="preserve">TITLE: </w:t>
      </w:r>
      <w:r>
        <w:t>Nobody Reads This Right The First Time</w:t>
      </w:r>
    </w:p>
    <w:p>
      <w:r>
        <w:rPr>
          <w:b/>
        </w:rPr>
        <w:t xml:space="preserve">HASHTAGS: </w:t>
      </w:r>
      <w:r>
        <w:t>#Bick #ShirtCheck #WordPlay #MisreadShirt #HumorShirt #AdultHumor #TShirtLovers #PrankShirt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51-year-old American woman with black-framed glasses in a realistic American setting at a rideshare pickup zone. The person is waiting at the curb with a suitcase as travelers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rideshare pickup zone. Main subject: 51-year-old American woman with black-framed glasses wearing the exact T-shirt from the attached mockup image. Preserve the exact printed wording “I got a dig bick. / You that read wrong. / You read that wrong too. / And you read the last sentence / twice to make sure they didn't / troll you yet again.”. The person is waiting at the curb with a suitcase as travelers read the shirt. They speak naturally and spend most of the dialogue talking specifically about the T-shirt: “The double take never gets old. That crisp white print pops against the black.” Then they pull the shoulders straight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Friendsgiving Dinner Table — 41-year-old American man with round glasses</w:t>
      </w:r>
    </w:p>
    <w:p>
      <w:r>
        <w:rPr>
          <w:b/>
        </w:rPr>
        <w:t xml:space="preserve">TITLE: </w:t>
      </w:r>
      <w:r>
        <w:t>Read It Slowly, Then Read It Again</w:t>
      </w:r>
    </w:p>
    <w:p>
      <w:r>
        <w:rPr>
          <w:b/>
        </w:rPr>
        <w:t xml:space="preserve">HASHTAGS: </w:t>
      </w:r>
      <w:r>
        <w:t>#Bick #MisreadShirt #SarcasticShirt #ShirtCheck #FunnyGift #GagGift #ReadItTwice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41-year-old American man with round glasses in a realistic American setting at a friendsgiving dinner table. The person is passing a dish of stuffing while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friendsgiving dinner table. Main subject: 41-year-old American man with round glasses wearing the exact T-shirt from the attached mockup image. Preserve the exact printed wording “I got a dig bick. / You that read wrong. / You read that wrong too. / And you read the last sentence / twice to make sure they didn't / troll you yet again.”. The person is passing a dish of stuffing while friends read the shirt. They speak naturally and spend most of the dialogue talking specifically about the T-shirt: “The double take never gets old. The underlined first line is what pulls everyone in.”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Super Bowl Watch Party — 46-year-old American woman with light-brown shoulder-length hair</w:t>
      </w:r>
    </w:p>
    <w:p>
      <w:r>
        <w:rPr>
          <w:b/>
        </w:rPr>
        <w:t xml:space="preserve">TITLE: </w:t>
      </w:r>
      <w:r>
        <w:t>You Read That Wrong 😂</w:t>
      </w:r>
    </w:p>
    <w:p>
      <w:r>
        <w:rPr>
          <w:b/>
        </w:rPr>
        <w:t xml:space="preserve">HASHTAGS: </w:t>
      </w:r>
      <w:r>
        <w:t>#Bick #GagGift #MisreadShirt #SarcasticShirt #FriendGroup #HumorShirt #AdultHumor #FunnyTShirt #PrankShirt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46-year-old American woman with light-brown shoulder-length hair in a realistic American setting at a Super Bowl watch party. The person is holding a plate of wings as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46-year-old American woman with light-brown shoulder-length hair wearing the exact T-shirt from the attached mockup image. Preserve the exact printed wording “I got a dig bick. / You that read wrong. / You read that wrong too. / And you read the last sentence / twice to make sure they didn't / troll you yet again.”. The person is holding a plate of wings as friends read the shirt. They speak naturally and spend most of the dialogue talking specifically about the T-shirt: “Every single person goes back to the top. The underline makes that first line impossible to skip.” Then they turn square to the camera and hold still for a reread.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Fantasy Football Draft Party — 34-year-old American woman with a headband</w:t>
      </w:r>
    </w:p>
    <w:p>
      <w:r>
        <w:rPr>
          <w:b/>
        </w:rPr>
        <w:t xml:space="preserve">TITLE: </w:t>
      </w:r>
      <w:r>
        <w:t>Everyone Reads This Twice</w:t>
      </w:r>
    </w:p>
    <w:p>
      <w:r>
        <w:rPr>
          <w:b/>
        </w:rPr>
        <w:t xml:space="preserve">HASHTAGS: </w:t>
      </w:r>
      <w:r>
        <w:t>#Bick #SarcasticShirt #ReadItTwice #WordPlay #GagGift #AdultHumor #MisreadShirt #FriendGroup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34-year-old American woman with a headband in a realistic American setting at a fantasy football draft party. The person is holding a marker by the draft board while buddies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34-year-old American woman with a headband wearing the exact T-shirt from the attached mockup image. Preserve the exact printed wording “I got a dig bick. / You that read wrong. / You read that wrong too. / And you read the last sentence / twice to make sure they didn't / troll you yet again.”. The person is holding a marker by the draft board while buddies read the shirt. They speak naturally and spend most of the dialogue talking specifically about the T-shirt: “This is the shirt that makes people reread. Those tall condensed letters read from across the room.”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Cornhole Tournament — 45-year-old American woman with a knit beanie</w:t>
      </w:r>
    </w:p>
    <w:p>
      <w:r>
        <w:rPr>
          <w:b/>
        </w:rPr>
        <w:t xml:space="preserve">TITLE: </w:t>
      </w:r>
      <w:r>
        <w:t>You Read That Wrong 😂</w:t>
      </w:r>
    </w:p>
    <w:p>
      <w:r>
        <w:rPr>
          <w:b/>
        </w:rPr>
        <w:t xml:space="preserve">HASHTAGS: </w:t>
      </w:r>
      <w:r>
        <w:t>#Bick #MisreadShirt #TShirtLovers #ShirtCheck #WordPlay #AdultHumor #GagGift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45-year-old American woman with a knit beanie in a realistic American setting at a cornhole tournament. The person is holding a beanbag as the other team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tournament. Main subject: 45-year-old American woman with a knit beanie wearing the exact T-shirt from the attached mockup image. Preserve the exact printed wording “I got a dig bick. / You that read wrong. / You read that wrong too. / And you read the last sentence / twice to make sure they didn't / troll you yet again.”. The person is holding a beanbag as the other team reads the shirt. They speak naturally and spend most of the dialogue talking specifically about the T-shirt: “I love watching people read this twice. The last line is the real gotcha.” Then they step back so the full print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Brunch Spot Patio — 59-year-old American woman with light-brown shoulder-length hair</w:t>
      </w:r>
    </w:p>
    <w:p>
      <w:r>
        <w:rPr>
          <w:b/>
        </w:rPr>
        <w:t xml:space="preserve">TITLE: </w:t>
      </w:r>
      <w:r>
        <w:t>You Read That Wrong 😂</w:t>
      </w:r>
    </w:p>
    <w:p>
      <w:r>
        <w:rPr>
          <w:b/>
        </w:rPr>
        <w:t xml:space="preserve">HASHTAGS: </w:t>
      </w:r>
      <w:r>
        <w:t>#Bick #FunnyGift #SarcasticShirt #ShirtCheck #WordPlay #PrankShirt #GagGift #AdultHumor #MisreadShirt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59-year-old American woman with light-brown shoulder-length hair in a realistic American setting at a brunch spot patio. The person is holding a mimosa while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spot patio. Main subject: 59-year-old American woman with light-brown shoulder-length hair wearing the exact T-shirt from the attached mockup image. Preserve the exact printed wording “I got a dig bick. / You that read wrong. / You read that wrong too. / And you read the last sentence / twice to make sure they didn't / troll you yet again.”. The person is holding a mimosa while friends read the shirt. They speak naturally and spend most of the dialogue talking specifically about the T-shirt: “This is the shirt that makes people reread. The underlined first line is what pulls everyone in.” Then they step back so the full print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Ramen Shop Counter — 29-year-old American woman with curly auburn hair</w:t>
      </w:r>
    </w:p>
    <w:p>
      <w:r>
        <w:rPr>
          <w:b/>
        </w:rPr>
        <w:t xml:space="preserve">TITLE: </w:t>
      </w:r>
      <w:r>
        <w:t>Best Prank Shirt Gift Idea</w:t>
      </w:r>
    </w:p>
    <w:p>
      <w:r>
        <w:rPr>
          <w:b/>
        </w:rPr>
        <w:t xml:space="preserve">HASHTAGS: </w:t>
      </w:r>
      <w:r>
        <w:t>#Bick #HumorShirt #ShirtCheck #FriendGroup #PrankShirt #GagGift #FunnyGift #MisreadShirt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29-year-old American woman with curly auburn hair in a realistic American setting at a ramen shop counter. The person is waiting for a bowl as the cook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ramen shop counter. Main subject: 29-year-old American woman with curly auburn hair wearing the exact T-shirt from the attached mockup image. Preserve the exact printed wording “I got a dig bick. / You that read wrong. / You read that wrong too. / And you read the last sentence / twice to make sure they didn't / troll you yet again.”. The person is waiting for a bowl as the cook reads the shirt. They speak naturally and spend most of the dialogue talking specifically about the T-shirt: “It gets everyone, every single time. It's super soft and fits just right.” Then they tap the last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Barbecue Joint Line — 47-year-old American man with a flannel-style lumberjack beard</w:t>
      </w:r>
    </w:p>
    <w:p>
      <w:r>
        <w:rPr>
          <w:b/>
        </w:rPr>
        <w:t xml:space="preserve">TITLE: </w:t>
      </w:r>
      <w:r>
        <w:t>You Read That Wrong 😂</w:t>
      </w:r>
    </w:p>
    <w:p>
      <w:r>
        <w:rPr>
          <w:b/>
        </w:rPr>
        <w:t xml:space="preserve">HASHTAGS: </w:t>
      </w:r>
      <w:r>
        <w:t>#Bick #PrankShirt #MisreadShirt #TShirtLovers #GagGift #FriendGroup #SarcasticShirt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47-year-old American man with a flannel-style lumberjack beard in a realistic American setting at a barbecue joint line. The person is holding a tray as the pitmaster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joint line. Main subject: 47-year-old American man with a flannel-style lumberjack beard wearing the exact T-shirt from the attached mockup image. Preserve the exact printed wording “I got a dig bick. / You that read wrong. / You read that wrong too. / And you read the last sentence / twice to make sure they didn't / troll you yet again.”. The person is holding a tray as the pitmaster reads the shirt. They speak naturally and spend most of the dialogue talking specifically about the T-shirt: “Everybody reads this shirt wrong the first time. The underlined first line is what pulls everyone in.” Then they step back so the full print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Sushi Restaurant — 22-year-old American woman with big hoop earrings</w:t>
      </w:r>
    </w:p>
    <w:p>
      <w:r>
        <w:rPr>
          <w:b/>
        </w:rPr>
        <w:t xml:space="preserve">TITLE: </w:t>
      </w:r>
      <w:r>
        <w:t>The Shirt That Trolls Everyone 😂</w:t>
      </w:r>
    </w:p>
    <w:p>
      <w:r>
        <w:rPr>
          <w:b/>
        </w:rPr>
        <w:t xml:space="preserve">HASHTAGS: </w:t>
      </w:r>
      <w:r>
        <w:t>#Bick #AdultHumor #TShirtLovers #FunnyTShirt #PrankShirt #FunnyGift #SarcasticShirt #MisreadShirt #ReadItTwice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22-year-old American woman with big hoop earrings in a realistic American setting at a sushi restaurant. The person is picking up chopsticks as the server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restaurant. Main subject: 22-year-old American woman with big hoop earrings wearing the exact T-shirt from the attached mockup image. Preserve the exact printed wording “I got a dig bick. / You that read wrong. / You read that wrong too. / And you read the last sentence / twice to make sure they didn't / troll you yet again.”. The person is picking up chopsticks as the server reads the shirt. They speak naturally and spend most of the dialogue talking specifically about the T-shirt: “Go ahead, read it again, everyone does. It's super soft and fits just right.” Then they pull the shoulders straight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Diner Booth — 32-year-old American woman with a neat ponytail</w:t>
      </w:r>
    </w:p>
    <w:p>
      <w:r>
        <w:rPr>
          <w:b/>
        </w:rPr>
        <w:t xml:space="preserve">TITLE: </w:t>
      </w:r>
      <w:r>
        <w:t>Caught You Rereading 😂</w:t>
      </w:r>
    </w:p>
    <w:p>
      <w:r>
        <w:rPr>
          <w:b/>
        </w:rPr>
        <w:t xml:space="preserve">HASHTAGS: </w:t>
      </w:r>
      <w:r>
        <w:t>#Bick #TShirtLovers #FunnyTShirt #FunnyGift #WordPlay #PrankShirt #MisreadShirt #GagGift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32-year-old American woman with a neat ponytail in a realistic American setting at a diner booth. The person is sitting in a booth while the server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booth. Main subject: 32-year-old American woman with a neat ponytail wearing the exact T-shirt from the attached mockup image. Preserve the exact printed wording “I got a dig bick. / You that read wrong. / You read that wrong too. / And you read the last sentence / twice to make sure they didn't / troll you yet again.”. The person is sitting in a booth while the server reads the shirt. They speak naturally and spend most of the dialogue talking specifically about the T-shirt: “Everybody reads this shirt wrong the first time. Best gag gift I've ever given, hands down.”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Shuffleboard Hall — 59-year-old American woman with long dark braids</w:t>
      </w:r>
    </w:p>
    <w:p>
      <w:r>
        <w:rPr>
          <w:b/>
        </w:rPr>
        <w:t xml:space="preserve">TITLE: </w:t>
      </w:r>
      <w:r>
        <w:t>Best Prank Shirt Gift Idea</w:t>
      </w:r>
    </w:p>
    <w:p>
      <w:r>
        <w:rPr>
          <w:b/>
        </w:rPr>
        <w:t xml:space="preserve">HASHTAGS: </w:t>
      </w:r>
      <w:r>
        <w:t>#Bick #TShirtLovers #FunnyTShirt #ShirtCheck #ReadItTwice #FriendGroup #HumorShirt #WordPlay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59-year-old American woman with long dark braids in a realistic American setting at a shuffleboard hall. The person is lining up a shot while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shuffleboard hall. Main subject: 59-year-old American woman with long dark braids wearing the exact T-shirt from the attached mockup image. Preserve the exact printed wording “I got a dig bick. / You that read wrong. / You read that wrong too. / And you read the last sentence / twice to make sure they didn't / troll you yet again.”. The person is lining up a shot while friends read the shirt. They speak naturally and spend most of the dialogue talking specifically about the T-shirt: “This is the shirt that makes people reread. The last line is the real gotcha.” Then they point to the underlined first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Hockey Arena Stands — 37-year-old American woman with a headband</w:t>
      </w:r>
    </w:p>
    <w:p>
      <w:r>
        <w:rPr>
          <w:b/>
        </w:rPr>
        <w:t xml:space="preserve">TITLE: </w:t>
      </w:r>
      <w:r>
        <w:t>Everyone Reads This Twice</w:t>
      </w:r>
    </w:p>
    <w:p>
      <w:r>
        <w:rPr>
          <w:b/>
        </w:rPr>
        <w:t xml:space="preserve">HASHTAGS: </w:t>
      </w:r>
      <w:r>
        <w:t>#Bick #SarcasticShirt #FriendGroup #GagGift #FunnyTShirt #MisreadShirt #FunnyGift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37-year-old American woman with a headband in a realistic American setting at a hockey arena stands. The person is cheering in the stands as nearby fans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arena stands. Main subject: 37-year-old American woman with a headband wearing the exact T-shirt from the attached mockup image. Preserve the exact printed wording “I got a dig bick. / You that read wrong. / You read that wrong too. / And you read the last sentence / twice to make sure they didn't / troll you yet again.”. The person is cheering in the stands as nearby fans read the shirt. They speak naturally and spend most of the dialogue talking specifically about the T-shirt: “Strangers keep stopping to read this one. The last line is the real gotcha.”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Dockside Fish Market — 55-year-old American woman with a bright smile and laugh lines</w:t>
      </w:r>
    </w:p>
    <w:p>
      <w:r>
        <w:rPr>
          <w:b/>
        </w:rPr>
        <w:t xml:space="preserve">TITLE: </w:t>
      </w:r>
      <w:r>
        <w:t>Best Prank Shirt Gift Idea</w:t>
      </w:r>
    </w:p>
    <w:p>
      <w:r>
        <w:rPr>
          <w:b/>
        </w:rPr>
        <w:t xml:space="preserve">HASHTAGS: </w:t>
      </w:r>
      <w:r>
        <w:t>#Bick #AdultHumor #FunnyGift #PrankShirt #MisreadShirt #ReadItTwice #FriendGroup #GagGift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55-year-old American woman with a bright smile and laugh lines in a realistic American setting at a dockside fish market. The person is waiting at the counter as the fishmonger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dockside fish market. Main subject: 55-year-old American woman with a bright smile and laugh lines wearing the exact T-shirt from the attached mockup image. Preserve the exact printed wording “I got a dig bick. / You that read wrong. / You read that wrong too. / And you read the last sentence / twice to make sure they didn't / troll you yet again.”. The person is waiting at the counter as the fishmonger reads the shirt. They speak naturally and spend most of the dialogue talking specifically about the T-shirt: “You read it wrong, don't even lie. It's comfy enough to wear all day.” Then they tap the last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Ski Lodge Fireplace — 28-year-old American woman with wavy blond hair</w:t>
      </w:r>
    </w:p>
    <w:p>
      <w:r>
        <w:rPr>
          <w:b/>
        </w:rPr>
        <w:t xml:space="preserve">TITLE: </w:t>
      </w:r>
      <w:r>
        <w:t>Best Prank Shirt Gift Idea</w:t>
      </w:r>
    </w:p>
    <w:p>
      <w:r>
        <w:rPr>
          <w:b/>
        </w:rPr>
        <w:t xml:space="preserve">HASHTAGS: </w:t>
      </w:r>
      <w:r>
        <w:t>#Bick #FriendGroup #FunnyGift #MisreadShirt #ReadItTwice #ShirtCheck #AdultHumor #WordPlay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28-year-old American woman with wavy blond hair in a realistic American setting at a ski lodge fireplace. The person is warming hands by the fire while skiers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fireplace. Main subject: 28-year-old American woman with wavy blond hair wearing the exact T-shirt from the attached mockup image. Preserve the exact printed wording “I got a dig bick. / You that read wrong. / You read that wrong too. / And you read the last sentence / twice to make sure they didn't / troll you yet again.”. The person is warming hands by the fire while skiers read the shirt. They speak naturally and spend most of the dialogue talking specifically about the T-shirt: “Strangers keep stopping to read this one. Perfect gift for the friend who loves a good prank.” Then they point to the underlined first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Hiking Trailhead — 33-year-old American man with a backwards cap</w:t>
      </w:r>
    </w:p>
    <w:p>
      <w:r>
        <w:rPr>
          <w:b/>
        </w:rPr>
        <w:t xml:space="preserve">TITLE: </w:t>
      </w:r>
      <w:r>
        <w:t>This Shirt Got You Too</w:t>
      </w:r>
    </w:p>
    <w:p>
      <w:r>
        <w:rPr>
          <w:b/>
        </w:rPr>
        <w:t xml:space="preserve">HASHTAGS: </w:t>
      </w:r>
      <w:r>
        <w:t>#Bick #ShirtCheck #WordPlay #FunnyTShirt #FriendGroup #ReadItTwice #HumorShirt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33-year-old American man with a backwards cap in a realistic American setting at a hiking trailhead. The person is adjusting a water bottle while other hikers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trailhead. Main subject: 33-year-old American man with a backwards cap wearing the exact T-shirt from the attached mockup image. Preserve the exact printed wording “I got a dig bick. / You that read wrong. / You read that wrong too. / And you read the last sentence / twice to make sure they didn't / troll you yet again.”. The person is adjusting a water bottle while other hikers read the shirt. They speak naturally and spend most of the dialogue talking specifically about the T-shirt: “Every single person goes back to the top. It's comfy enough to wear all day.”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Fishing Pier — 30-year-old American woman with big hoop earrings</w:t>
      </w:r>
    </w:p>
    <w:p>
      <w:r>
        <w:rPr>
          <w:b/>
        </w:rPr>
        <w:t xml:space="preserve">TITLE: </w:t>
      </w:r>
      <w:r>
        <w:t>Caught You Rereading 😂</w:t>
      </w:r>
    </w:p>
    <w:p>
      <w:r>
        <w:rPr>
          <w:b/>
        </w:rPr>
        <w:t xml:space="preserve">HASHTAGS: </w:t>
      </w:r>
      <w:r>
        <w:t>#Bick #FunnyTShirt #ReadItTwice #PrankShirt #GagGift #FunnyGift #TShirtLovers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30-year-old American woman with big hoop earrings in a realistic American setting at a fishing pier. The person is leaning on the railing as anglers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pier. Main subject: 30-year-old American woman with big hoop earrings wearing the exact T-shirt from the attached mockup image. Preserve the exact printed wording “I got a dig bick. / You that read wrong. / You read that wrong too. / And you read the last sentence / twice to make sure they didn't / troll you yet again.”. The person is leaning on the railing as anglers read the shirt. They speak naturally and spend most of the dialogue talking specifically about the T-shirt: “Everybody reads this shirt wrong the first time. The underlined first line is what pulls everyone in.”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Smoothie Shop Counter — 41-year-old American man with a worn ball cap</w:t>
      </w:r>
    </w:p>
    <w:p>
      <w:r>
        <w:rPr>
          <w:b/>
        </w:rPr>
        <w:t xml:space="preserve">TITLE: </w:t>
      </w:r>
      <w:r>
        <w:t>Go Back And Read It Again</w:t>
      </w:r>
    </w:p>
    <w:p>
      <w:r>
        <w:rPr>
          <w:b/>
        </w:rPr>
        <w:t xml:space="preserve">HASHTAGS: </w:t>
      </w:r>
      <w:r>
        <w:t>#Bick #ShirtCheck #AdultHumor #TShirtLovers #FunnyGift #HumorShirt #WordPlay #PrankShirt #ReadItTwice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41-year-old American man with a worn ball cap in a realistic American setting at a smoothie shop counter. The person is waiting for a smoothie as the employee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smoothie shop counter. Main subject: 41-year-old American man with a worn ball cap wearing the exact T-shirt from the attached mockup image. Preserve the exact printed wording “I got a dig bick. / You that read wrong. / You read that wrong too. / And you read the last sentence / twice to make sure they didn't / troll you yet again.”. The person is waiting for a smoothie as the employee reads the shirt. They speak naturally and spend most of the dialogue talking specifically about the T-shirt: “Go ahead, read it again, everyone does. That crisp white print pops against the black.” Then they turn square to the camera and hold still for a reread.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Apartment Mailroom — 59-year-old American woman with freckles and red hair</w:t>
      </w:r>
    </w:p>
    <w:p>
      <w:r>
        <w:rPr>
          <w:b/>
        </w:rPr>
        <w:t xml:space="preserve">TITLE: </w:t>
      </w:r>
      <w:r>
        <w:t>Best Prank Shirt Gift Idea</w:t>
      </w:r>
    </w:p>
    <w:p>
      <w:r>
        <w:rPr>
          <w:b/>
        </w:rPr>
        <w:t xml:space="preserve">HASHTAGS: </w:t>
      </w:r>
      <w:r>
        <w:t>#Bick #ShirtCheck #HumorShirt #PrankShirt #WordPlay #ReadItTwice #SarcasticShirt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59-year-old American woman with freckles and red hair in a realistic American setting at an apartment mailroom. The person is sorting mail as a neighbor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mailroom. Main subject: 59-year-old American woman with freckles and red hair wearing the exact T-shirt from the attached mockup image. Preserve the exact printed wording “I got a dig bick. / You that read wrong. / You read that wrong too. / And you read the last sentence / twice to make sure they didn't / troll you yet again.”. The person is sorting mail as a neighbor reads the shirt. They speak naturally and spend most of the dialogue talking specifically about the T-shirt: “My friends read it three times and still laughed. Simple, all white, no colour, and it still steals the show.” Then they point to the underlined first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Apartment Pool Deck — 38-year-old American man with round glasses</w:t>
      </w:r>
    </w:p>
    <w:p>
      <w:r>
        <w:rPr>
          <w:b/>
        </w:rPr>
        <w:t xml:space="preserve">TITLE: </w:t>
      </w:r>
      <w:r>
        <w:t>The Shirt That Trolls Everyone 😂</w:t>
      </w:r>
    </w:p>
    <w:p>
      <w:r>
        <w:rPr>
          <w:b/>
        </w:rPr>
        <w:t xml:space="preserve">HASHTAGS: </w:t>
      </w:r>
      <w:r>
        <w:t>#Bick #FunnyGift #ShirtCheck #FriendGroup #FunnyTShirt #WordPlay #ReadItTwice #PrankShirt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38-year-old American man with round glasses in a realistic American setting at an apartment pool deck. The person is relaxing in a deck chair while neighbors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pool deck. Main subject: 38-year-old American man with round glasses wearing the exact T-shirt from the attached mockup image. Preserve the exact printed wording “I got a dig bick. / You that read wrong. / You read that wrong too. / And you read the last sentence / twice to make sure they didn't / troll you yet again.”. The person is relaxing in a deck chair while neighbors read the shirt. They speak naturally and spend most of the dialogue talking specifically about the T-shirt: “My friends read it three times and still laughed. The last line is the real gotcha.” Then they turn square to the camera and hold still for a reread.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Classic Car Show — 56-year-old American man with a trimmed white beard</w:t>
      </w:r>
    </w:p>
    <w:p>
      <w:r>
        <w:rPr>
          <w:b/>
        </w:rPr>
        <w:t xml:space="preserve">TITLE: </w:t>
      </w:r>
      <w:r>
        <w:t>You Read That Wrong 😂</w:t>
      </w:r>
    </w:p>
    <w:p>
      <w:r>
        <w:rPr>
          <w:b/>
        </w:rPr>
        <w:t xml:space="preserve">HASHTAGS: </w:t>
      </w:r>
      <w:r>
        <w:t>#Bick #ReadItTwice #TShirtLovers #WordPlay #HumorShirt #GagGift #FunnyGift #MisreadShirt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56-year-old American man with a trimmed white beard in a realistic American setting at a classic car show. The person is standing beside a vintage convertible as visitors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classic car show. Main subject: 56-year-old American man with a trimmed white beard wearing the exact T-shirt from the attached mockup image. Preserve the exact printed wording “I got a dig bick. / You that read wrong. / You read that wrong too. / And you read the last sentence / twice to make sure they didn't / troll you yet again.”. The person is standing beside a vintage convertible as visitors read the shirt. They speak naturally and spend most of the dialogue talking specifically about the T-shirt: “My friends read it three times and still laughed. The last line is the real gotcha.” Then they pull the shoulders straight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Comic Convention Floor — 50-year-old American man with curly black hair</w:t>
      </w:r>
    </w:p>
    <w:p>
      <w:r>
        <w:rPr>
          <w:b/>
        </w:rPr>
        <w:t xml:space="preserve">TITLE: </w:t>
      </w:r>
      <w:r>
        <w:t>The Ultimate Double Take Shirt 👀</w:t>
      </w:r>
    </w:p>
    <w:p>
      <w:r>
        <w:rPr>
          <w:b/>
        </w:rPr>
        <w:t xml:space="preserve">HASHTAGS: </w:t>
      </w:r>
      <w:r>
        <w:t>#Bick #FunnyGift #WordPlay #PrankShirt #SarcasticShirt #GagGift #AdultHumor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50-year-old American man with curly black hair in a realistic American setting at a comic convention floor. The person is waiting in an autograph line as fans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comic convention floor. Main subject: 50-year-old American man with curly black hair wearing the exact T-shirt from the attached mockup image. Preserve the exact printed wording “I got a dig bick. / You that read wrong. / You read that wrong too. / And you read the last sentence / twice to make sure they didn't / troll you yet again.”. The person is waiting in an autograph line as fans read the shirt. They speak naturally and spend most of the dialogue talking specifically about the T-shirt: “My friends read it three times and still laughed. That crisp white print pops against the black.”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Renaissance Faire — 25-year-old American man with wavy brown hair</w:t>
      </w:r>
    </w:p>
    <w:p>
      <w:r>
        <w:rPr>
          <w:b/>
        </w:rPr>
        <w:t xml:space="preserve">TITLE: </w:t>
      </w:r>
      <w:r>
        <w:t>Best Prank Shirt Gift Idea</w:t>
      </w:r>
    </w:p>
    <w:p>
      <w:r>
        <w:rPr>
          <w:b/>
        </w:rPr>
        <w:t xml:space="preserve">HASHTAGS: </w:t>
      </w:r>
      <w:r>
        <w:t>#Bick #WordPlay #ShirtCheck #SarcasticShirt #TShirtLovers #GagGift #MisreadShirt #FunnyTShirt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25-year-old American man with wavy brown hair in a realistic American setting at a renaissance faire. The person is holding a turkey leg while costumed fairgoers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renaissance faire. Main subject: 25-year-old American man with wavy brown hair wearing the exact T-shirt from the attached mockup image. Preserve the exact printed wording “I got a dig bick. / You that read wrong. / You read that wrong too. / And you read the last sentence / twice to make sure they didn't / troll you yet again.”. The person is holding a turkey leg while costumed fairgoers read the shirt. They speak naturally and spend most of the dialogue talking specifically about the T-shirt: “Nobody reads this shirt just once. The last line is the real gotcha.”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Adult Halloween Costume Party — 43-year-old American woman with a messy bun</w:t>
      </w:r>
    </w:p>
    <w:p>
      <w:r>
        <w:rPr>
          <w:b/>
        </w:rPr>
        <w:t xml:space="preserve">TITLE: </w:t>
      </w:r>
      <w:r>
        <w:t>Go Back And Read It Again</w:t>
      </w:r>
    </w:p>
    <w:p>
      <w:r>
        <w:rPr>
          <w:b/>
        </w:rPr>
        <w:t xml:space="preserve">HASHTAGS: </w:t>
      </w:r>
      <w:r>
        <w:t>#Bick #ReadItTwice #FriendGroup #AdultHumor #MisreadShirt #TShirtLovers #HumorShirt #FunnyTShirt #WordPlay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43-year-old American woman with a messy bun in a realistic American setting at an adult Halloween costume party. The person is holding a drink as costumed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adult Halloween costume party. Main subject: 43-year-old American woman with a messy bun wearing the exact T-shirt from the attached mockup image. Preserve the exact printed wording “I got a dig bick. / You that read wrong. / You read that wrong too. / And you read the last sentence / twice to make sure they didn't / troll you yet again.”. The person is holding a drink as costumed friends read the shirt. They speak naturally and spend most of the dialogue talking specifically about the T-shirt: “I love watching people read this twice. The last line is the real gotcha.”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Dry Cleaner Counter — 41-year-old American man with a backwards cap</w:t>
      </w:r>
    </w:p>
    <w:p>
      <w:r>
        <w:rPr>
          <w:b/>
        </w:rPr>
        <w:t xml:space="preserve">TITLE: </w:t>
      </w:r>
      <w:r>
        <w:t>Go Back And Read It Again</w:t>
      </w:r>
    </w:p>
    <w:p>
      <w:r>
        <w:rPr>
          <w:b/>
        </w:rPr>
        <w:t xml:space="preserve">HASHTAGS: </w:t>
      </w:r>
      <w:r>
        <w:t>#Bick #ShirtCheck #FunnyGift #FunnyTShirt #SarcasticShirt #AdultHumor #HumorShirt #FriendGroup #MisreadShirt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41-year-old American man with a backwards cap in a realistic American setting at a dry cleaner counter. The person is picking up clothes as the clerk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dry cleaner counter. Main subject: 41-year-old American man with a backwards cap wearing the exact T-shirt from the attached mockup image. Preserve the exact printed wording “I got a dig bick. / You that read wrong. / You read that wrong too. / And you read the last sentence / twice to make sure they didn't / troll you yet again.”. The person is picking up clothes as the clerk reads the shirt. They speak naturally and spend most of the dialogue talking specifically about the T-shirt: “Nobody reads this shirt just once. That crisp white print pops against the black.” Then they tap the last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stranger's surprised chuckle off-camera, as if they just caught themselves misreading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Liquor Store Checkout — 54-year-old American man with a flannel-style lumberjack beard</w:t>
      </w:r>
    </w:p>
    <w:p>
      <w:r>
        <w:rPr>
          <w:b/>
        </w:rPr>
        <w:t xml:space="preserve">TITLE: </w:t>
      </w:r>
      <w:r>
        <w:t>The Ultimate Double Take Shirt 👀</w:t>
      </w:r>
    </w:p>
    <w:p>
      <w:r>
        <w:rPr>
          <w:b/>
        </w:rPr>
        <w:t xml:space="preserve">HASHTAGS: </w:t>
      </w:r>
      <w:r>
        <w:t>#Bick #ReadItTwice #MisreadShirt #WordPlay #SarcasticShirt #AdultHumor #PrankShirt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54-year-old American man with a flannel-style lumberjack beard in a realistic American setting at a liquor store checkout. The person is setting a six-pack on the counter as the cashier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liquor store checkout. Main subject: 54-year-old American man with a flannel-style lumberjack beard wearing the exact T-shirt from the attached mockup image. Preserve the exact printed wording “I got a dig bick. / You that read wrong. / You read that wrong too. / And you read the last sentence / twice to make sure they didn't / troll you yet again.”. The person is setting a six-pack on the counter as the cashier reads the shirt. They speak naturally and spend most of the dialogue talking specifically about the T-shirt: “Go ahead, read it again, everyone does. The underline makes that first line impossible to skip.” Then they trace the lines one by one with a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Pet Supply Store Checkout — 46-year-old American woman with a headband</w:t>
      </w:r>
    </w:p>
    <w:p>
      <w:r>
        <w:rPr>
          <w:b/>
        </w:rPr>
        <w:t xml:space="preserve">TITLE: </w:t>
      </w:r>
      <w:r>
        <w:t>You Read That Wrong 😂</w:t>
      </w:r>
    </w:p>
    <w:p>
      <w:r>
        <w:rPr>
          <w:b/>
        </w:rPr>
        <w:t xml:space="preserve">HASHTAGS: </w:t>
      </w:r>
      <w:r>
        <w:t>#Bick #MisreadShirt #GagGift #TShirtLovers #ShirtCheck #FunnyGift #SarcasticShirt #FunnyTShirt #WordPlay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46-year-old American woman with a headband in a realistic American setting at a pet supply store checkout. The person is holding a bag of dog food as the cashier reads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supply store checkout. Main subject: 46-year-old American woman with a headband wearing the exact T-shirt from the attached mockup image. Preserve the exact printed wording “I got a dig bick. / You that read wrong. / You read that wrong too. / And you read the last sentence / twice to make sure they didn't / troll you yet again.”. The person is holding a bag of dog food as the cashier reads the shirt. They speak naturally and spend most of the dialogue talking specifically about the T-shirt: “Every single person goes back to the top. Perfect gift for the friend who loves a good prank.” Then they tap the last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Paint And Sip Studio — 59-year-old American man with a bright smile and laugh lines</w:t>
      </w:r>
    </w:p>
    <w:p>
      <w:r>
        <w:rPr>
          <w:b/>
        </w:rPr>
        <w:t xml:space="preserve">TITLE: </w:t>
      </w:r>
      <w:r>
        <w:t>You Read That Wrong 😂</w:t>
      </w:r>
    </w:p>
    <w:p>
      <w:r>
        <w:rPr>
          <w:b/>
        </w:rPr>
        <w:t xml:space="preserve">HASHTAGS: </w:t>
      </w:r>
      <w:r>
        <w:t>#Bick #TShirtLovers #HumorShirt #SarcasticShirt #GagGift #FunnyGift #AdultHumor #ShirtCheck #MisreadShirt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59-year-old American man with a bright smile and laugh lines in a realistic American setting at a paint and sip studio. The person is holding a brush beside an easel while friends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59-year-old American man with a bright smile and laugh lines wearing the exact T-shirt from the attached mockup image. Preserve the exact printed wording “I got a dig bick. / You that read wrong. / You read that wrong too. / And you read the last sentence / twice to make sure they didn't / troll you yet again.”. The person is holding a brush beside an easel while friends read the shirt. They speak naturally and spend most of the dialogue talking specifically about the T-shirt: “You read it wrong, don't even lie. That crisp white print pops against the black.”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real background giggles from a couple of people nearby, as if the last line just got them.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Drive-In Movie Lot — 35-year-old American man with a shaved head and goatee</w:t>
      </w:r>
    </w:p>
    <w:p>
      <w:r>
        <w:rPr>
          <w:b/>
        </w:rPr>
        <w:t xml:space="preserve">TITLE: </w:t>
      </w:r>
      <w:r>
        <w:t>Nobody Reads This Right The First Time</w:t>
      </w:r>
    </w:p>
    <w:p>
      <w:r>
        <w:rPr>
          <w:b/>
        </w:rPr>
        <w:t xml:space="preserve">HASHTAGS: </w:t>
      </w:r>
      <w:r>
        <w:t>#Bick #HumorShirt #ReadItTwice #WordPlay #PrankShirt #FunnyTShirt #FunnyGift #TShirtLovers #MisreadShirt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35-year-old American man with a shaved head and goatee in a realistic American setting at a drive-in movie lot. The person is leaning on a car hood as nearby moviegoers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lot. Main subject: 35-year-old American man with a shaved head and goatee wearing the exact T-shirt from the attached mockup image. Preserve the exact printed wording “I got a dig bick. / You that read wrong. / You read that wrong too. / And you read the last sentence / twice to make sure they didn't / troll you yet again.”. The person is leaning on a car hood as nearby moviegoers read the shirt. They speak naturally and spend most of the dialogue talking specifically about the T-shirt: “The double take never gets old. The clean all-white type looks sharp on the black fabric.”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delayed laugh off-camera, as if they had to go back to the top of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Cruise Ship Buffet — 60-year-old American man with a backwards cap</w:t>
      </w:r>
    </w:p>
    <w:p>
      <w:r>
        <w:rPr>
          <w:b/>
        </w:rPr>
        <w:t xml:space="preserve">TITLE: </w:t>
      </w:r>
      <w:r>
        <w:t>Caught You Rereading 😂</w:t>
      </w:r>
    </w:p>
    <w:p>
      <w:r>
        <w:rPr>
          <w:b/>
        </w:rPr>
        <w:t xml:space="preserve">HASHTAGS: </w:t>
      </w:r>
      <w:r>
        <w:t>#Bick #HumorShirt #AdultHumor #SarcasticShirt #FunnyTShirt #FriendGroup #MisreadShirt #FunnyGift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 a dig bick. / You that read wrong. / You read that wrong too. / And you read the last sentence / twice to make sure they didn't / troll you yet again.”, the same typography, ink colours and graphic layout (white mixed-case tall condensed type, underlined first line, all white no colour), and the same black T-shirt presentation. Do not change, rewrite, shorten, add, remove, or rearrange any wording. Create a highly photorealistic 60-year-old American man with a backwards cap in a realistic American setting at a cruise ship buffet. The person is loading a plate as fellow passengers read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buffet. Main subject: 60-year-old American man with a backwards cap wearing the exact T-shirt from the attached mockup image. Preserve the exact printed wording “I got a dig bick. / You that read wrong. / You read that wrong too. / And you read the last sentence / twice to make sure they didn't / troll you yet again.”. The person is loading a plate as fellow passengers read the shirt. They speak naturally and spend most of the dialogue talking specifically about the T-shirt: “This is the shirt that makes people reread. The way the lines stack makes the punchline land.” Then they smooth the front of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twice.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