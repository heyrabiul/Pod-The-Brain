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Gotta See The Candy First</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Fourth Of July Fireworks Field — 34-year-old American man with black-framed glasses</w:t>
      </w:r>
    </w:p>
    <w:p>
      <w:r>
        <w:rPr>
          <w:b/>
        </w:rPr>
        <w:t xml:space="preserve">TITLE: </w:t>
      </w:r>
      <w:r>
        <w:t>This Shirt Says It All 😂</w:t>
      </w:r>
    </w:p>
    <w:p>
      <w:r>
        <w:rPr>
          <w:b/>
        </w:rPr>
        <w:t xml:space="preserve">HASHTAGS: </w:t>
      </w:r>
      <w:r>
        <w:t>#Gotta #First #FamilyHumor #RoadTrip #EverydayHumor #HumorShirt #SarcasmLovers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34-year-old American man with black-framed glasses in a realistic American setting at a Fourth of July fireworks field. The person is spreading a blanket on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field. Main subject: 34-year-old American man with black-framed glasses wearing the exact T-shirt from the attached mockup image. Preserve the exact printed wording “I GOTTA SEE / THE CANDY FIRST. / THEN I GET / IN THE VAN. / I'M NOT STUPID”. The person is spreading a blanket on grass. They speak naturally and spend most of the dialogue talking specifically about the T-shirt: “I can't walk past anyone without them reading it. The words are huge, and the bold lettering gives it that kick.”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Basement Hangout With Friends — 43-year-old American man with black-framed glasses</w:t>
      </w:r>
    </w:p>
    <w:p>
      <w:r>
        <w:rPr>
          <w:b/>
        </w:rPr>
        <w:t xml:space="preserve">TITLE: </w:t>
      </w:r>
      <w:r>
        <w:t>Wait Until You Read This Shirt</w:t>
      </w:r>
    </w:p>
    <w:p>
      <w:r>
        <w:rPr>
          <w:b/>
        </w:rPr>
        <w:t xml:space="preserve">HASHTAGS: </w:t>
      </w:r>
      <w:r>
        <w:t>#Candy #Gotta #OfficeHumor #FriendGroup #HolidayGift #TShirtLovers #FunnyGift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man with black-framed glasses in a realistic American setting at a basement hangout with friends. The person is tossing candy to a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hangout with friends. Main subject: 43-year-old American man with black-framed glasses wearing the exact T-shirt from the attached mockup image. Preserve the exact printed wording “I GOTTA SEE / THE CANDY FIRST. / THEN I GET / IN THE VAN. / I'M NOT STUPID”. The person is tossing candy to a buddy. They speak naturally and spend most of the dialogue talking specifically about the T-shirt: “Here's the shirt everybody keeps asking about. I like how the bold lettering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Sweet Shop Bulk Bins — 56-year-old American man with a knit beanie</w:t>
      </w:r>
    </w:p>
    <w:p>
      <w:r>
        <w:rPr>
          <w:b/>
        </w:rPr>
        <w:t xml:space="preserve">TITLE: </w:t>
      </w:r>
      <w:r>
        <w:t>Everyone Reads This Shirt Twice</w:t>
      </w:r>
    </w:p>
    <w:p>
      <w:r>
        <w:rPr>
          <w:b/>
        </w:rPr>
        <w:t xml:space="preserve">HASHTAGS: </w:t>
      </w:r>
      <w:r>
        <w:t>#Gotta #First #OfficeHumor #FriendGroup #FamilyHumor #TShirtLovers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man with a knit beanie in a realistic American setting at a Sweet Shop Bulk Bins. The person is scooping gummies into a bag while eyeing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Sweet Shop Bulk Bins. Main subject: 56-year-old American man with a knit beanie wearing the exact T-shirt from the attached mockup image. Preserve the exact printed wording “I GOTTA SEE / THE CANDY FIRST. / THEN I GET / IN THE VAN. / I'M NOT STUPID”. The person is scooping gummies into a bag while eyeing them. They speak naturally and spend most of the dialogue talking specifically about the T-shirt: “This is my go-to when I'm in the mood to joke. Perfect for a birthday present, and the contrast against the black fabric makes it stand 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Backyard Barbecue — 57-year-old American man with a bright smile and laugh lines</w:t>
      </w:r>
    </w:p>
    <w:p>
      <w:r>
        <w:rPr>
          <w:b/>
        </w:rPr>
        <w:t xml:space="preserve">TITLE: </w:t>
      </w:r>
      <w:r>
        <w:t>The Funniest Shirt Gift Idea 😂</w:t>
      </w:r>
    </w:p>
    <w:p>
      <w:r>
        <w:rPr>
          <w:b/>
        </w:rPr>
        <w:t xml:space="preserve">HASHTAGS: </w:t>
      </w:r>
      <w:r>
        <w:t>#Candy #Gotta #OfficeHumor #RoadTrip #FamilyHumor #HumorShirt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57-year-old American man with a bright smile and laugh lines in a realistic American setting at a backyard barbecue. The person is passing around a bowl of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57-year-old American man with a bright smile and laugh lines wearing the exact T-shirt from the attached mockup image. Preserve the exact printed wording “I GOTTA SEE / THE CANDY FIRST. / THEN I GET / IN THE VAN. / I'M NOT STUPID”. The person is passing around a bowl of candy. They speak naturally and spend most of the dialogue talking specifically about the T-shirt: “Okay, you have to see this shirt. It looks even better in person, especially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Hay Ride Wagon — 46-year-old American man with tattooed forearms</w:t>
      </w:r>
    </w:p>
    <w:p>
      <w:r>
        <w:rPr>
          <w:b/>
        </w:rPr>
        <w:t xml:space="preserve">TITLE: </w:t>
      </w:r>
      <w:r>
        <w:t>I Wore This Just For The Reaction</w:t>
      </w:r>
    </w:p>
    <w:p>
      <w:r>
        <w:rPr>
          <w:b/>
        </w:rPr>
        <w:t xml:space="preserve">HASHTAGS: </w:t>
      </w:r>
      <w:r>
        <w:t>#Candy #First #HolidayGift #EverydayHumor #FriendGroup #FunnyShirts #FunnyTShirt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46-year-old American man with tattooed forearms in a realistic American setting at a hay ride wagon. The person is sitting on a bale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hay ride wagon. Main subject: 46-year-old American man with tattooed forearms wearing the exact T-shirt from the attached mockup image. Preserve the exact printed wording “I GOTTA SEE / THE CANDY FIRST. / THEN I GET / IN THE VAN. / I'M NOT STUPID”. The person is sitting on a bale with a thermos. They speak naturally and spend most of the dialogue talking specifically about the T-shirt: “I might buy a few of these for my coworkers. The big headline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Van Rental Counter — 44-year-old American man with a worn ball cap</w:t>
      </w:r>
    </w:p>
    <w:p>
      <w:r>
        <w:rPr>
          <w:b/>
        </w:rPr>
        <w:t xml:space="preserve">TITLE: </w:t>
      </w:r>
      <w:r>
        <w:t>This Shirt Gets Stopped Everywhere</w:t>
      </w:r>
    </w:p>
    <w:p>
      <w:r>
        <w:rPr>
          <w:b/>
        </w:rPr>
        <w:t xml:space="preserve">HASHTAGS: </w:t>
      </w:r>
      <w:r>
        <w:t>#First #Gotta #HolidayGift #FamilyHumor #RoadTrip #StatementTee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44-year-old American man with a worn ball cap in a realistic American setting at a Van Rental Counter. The person is reading a rental agreement with a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Van Rental Counter. Main subject: 44-year-old American man with a worn ball cap wearing the exact T-shirt from the attached mockup image. Preserve the exact printed wording “I GOTTA SEE / THE CANDY FIRST. / THEN I GET / IN THE VAN. / I'M NOT STUPID”. The person is reading a rental agreement with a squint. They speak naturally and spend most of the dialogue talking specifically about the T-shirt: “I might buy a few of these for my coworkers. You can't miss the crisp white print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Company Parking Lot — 48-year-old American woman with a messy bun</w:t>
      </w:r>
    </w:p>
    <w:p>
      <w:r>
        <w:rPr>
          <w:b/>
        </w:rPr>
        <w:t xml:space="preserve">TITLE: </w:t>
      </w:r>
      <w:r>
        <w:t>Gift Idea: I Gotta See The Candy First</w:t>
      </w:r>
    </w:p>
    <w:p>
      <w:r>
        <w:rPr>
          <w:b/>
        </w:rPr>
        <w:t xml:space="preserve">HASHTAGS: </w:t>
      </w:r>
      <w:r>
        <w:t>#Candy #Gotta #FamilyHumor #OfficeHumor #EverydayHumor #SarcasmLovers #StatementTee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woman with a messy bun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48-year-old American woman with a messy bun wearing the exact T-shirt from the attached mockup image. Preserve the exact printed wording “I GOTTA SEE / THE CANDY FIRST. / THEN I GET / IN THE VAN. / I'M NOT STUPID”. The person is leaning on a car door with a lunch bag. They speak naturally and spend most of the dialogue talking specifically about the T-shirt: “I wore this on purpose, no regrets. It's a perfect gift, and the way the lines stack seals the deal.”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Holiday Market Stall — 47-year-old American woman with wavy blond hair</w:t>
      </w:r>
    </w:p>
    <w:p>
      <w:r>
        <w:rPr>
          <w:b/>
        </w:rPr>
        <w:t xml:space="preserve">TITLE: </w:t>
      </w:r>
      <w:r>
        <w:t>Read It Slowly 😂</w:t>
      </w:r>
    </w:p>
    <w:p>
      <w:r>
        <w:rPr>
          <w:b/>
        </w:rPr>
        <w:t xml:space="preserve">HASHTAGS: </w:t>
      </w:r>
      <w:r>
        <w:t>#Gotta #Candy #FamilyHumor #EverydayHumor #HolidayGift #FunnyGift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47-year-old American woman with wavy blond hair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47-year-old American woman with wavy blond hair wearing the exact T-shirt from the attached mockup image. Preserve the exact printed wording “I GOTTA SEE / THE CANDY FIRST. / THEN I GET / IN THE VAN. / I'M NOT STUPID”. The person is sipping a hot cider. They speak naturally and spend most of the dialogue talking specifically about the T-shirt: “Here's the shirt everybody keeps asking about. Read it slowly, because the contrast against the black fabric is what gets people.”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Vending Machine Lobby — 34-year-old American woman with wavy blond hair</w:t>
      </w:r>
    </w:p>
    <w:p>
      <w:r>
        <w:rPr>
          <w:b/>
        </w:rPr>
        <w:t xml:space="preserve">TITLE: </w:t>
      </w:r>
      <w:r>
        <w:t>Bold Shirt, Bigger Laugh</w:t>
      </w:r>
    </w:p>
    <w:p>
      <w:r>
        <w:rPr>
          <w:b/>
        </w:rPr>
        <w:t xml:space="preserve">HASHTAGS: </w:t>
      </w:r>
      <w:r>
        <w:t>#First #Candy #FamilyHumor #OfficeHumor #RoadTrip #TShirtLovers #SarcasticShirt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34-year-old American woman with wavy blond hair in a realistic American setting at a Vending Machine Lobby. The person is studying a candy row before paying.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Vending Machine Lobby. Main subject: 34-year-old American woman with wavy blond hair wearing the exact T-shirt from the attached mockup image. Preserve the exact printed wording “I GOTTA SEE / THE CANDY FIRST. / THEN I GET / IN THE VAN. / I'M NOT STUPID”. The person is studying a candy row before paying. They speak naturally and spend most of the dialogue talking specifically about the T-shirt: “My coworkers are going to lose it when they read this. The words are huge, and the contrast against the black fabric gives it that kick.”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Pizza Parlor — 29-year-old American man with a worn ball cap</w:t>
      </w:r>
    </w:p>
    <w:p>
      <w:r>
        <w:rPr>
          <w:b/>
        </w:rPr>
        <w:t xml:space="preserve">TITLE: </w:t>
      </w:r>
      <w:r>
        <w:t>People Can't Stop Reading This</w:t>
      </w:r>
    </w:p>
    <w:p>
      <w:r>
        <w:rPr>
          <w:b/>
        </w:rPr>
        <w:t xml:space="preserve">HASHTAGS: </w:t>
      </w:r>
      <w:r>
        <w:t>#First #Candy #EverydayHumor #FriendGroup #HolidayGift #FunnyGift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29-year-old American man with a worn ball cap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29-year-old American man with a worn ball cap wearing the exact T-shirt from the attached mockup image. Preserve the exact printed wording “I GOTTA SEE / THE CANDY FIRST. / THEN I GET / IN THE VAN. / I'M NOT STUPID”. The person is sliding a slice onto a paper plate. They speak naturally and spend most of the dialogue talking specifically about the T-shirt: “Here's the shirt everybody keeps asking about. That print isn't going to fade, and the big headline proves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County Fair Midway — 43-year-old American woman with short dark pixie hair</w:t>
      </w:r>
    </w:p>
    <w:p>
      <w:r>
        <w:rPr>
          <w:b/>
        </w:rPr>
        <w:t xml:space="preserve">TITLE: </w:t>
      </w:r>
      <w:r>
        <w:t>I Gotta See The Candy First — Shirt Check 😂</w:t>
      </w:r>
    </w:p>
    <w:p>
      <w:r>
        <w:rPr>
          <w:b/>
        </w:rPr>
        <w:t xml:space="preserve">HASHTAGS: </w:t>
      </w:r>
      <w:r>
        <w:t>#Gotta #Candy #EverydayHumor #FamilyHumor #RoadTrip #StatementTee #ShirtCheck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woman with short dark pixie hair in a realistic American setting at a county fair midway. The person is holding cotton candy and looking sideways.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43-year-old American woman with short dark pixie hair wearing the exact T-shirt from the attached mockup image. Preserve the exact printed wording “I GOTTA SEE / THE CANDY FIRST. / THEN I GET / IN THE VAN. / I'M NOT STUPID”. The person is holding cotton candy and looking sideways. They speak naturally and spend most of the dialogue talking specifically about the T-shirt: “Somebody had to bring this shirt out in public. Check out the layout, the print quality is great.”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Car Wash Waiting Area — 45-year-old American man with a buzz cut</w:t>
      </w:r>
    </w:p>
    <w:p>
      <w:r>
        <w:rPr>
          <w:b/>
        </w:rPr>
        <w:t xml:space="preserve">TITLE: </w:t>
      </w:r>
      <w:r>
        <w:t>I Gotta See The Candy First 😂</w:t>
      </w:r>
    </w:p>
    <w:p>
      <w:r>
        <w:rPr>
          <w:b/>
        </w:rPr>
        <w:t xml:space="preserve">HASHTAGS: </w:t>
      </w:r>
      <w:r>
        <w:t>#Candy #Gotta #RoadTrip #FriendGroup #HolidayGift #GiftIdea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45-year-old American man with a buzz cut in a realistic American setting at a car wash waiting area. The person is unwrapping a candy and shaking his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area. Main subject: 45-year-old American man with a buzz cut wearing the exact T-shirt from the attached mockup image. Preserve the exact printed wording “I GOTTA SEE / THE CANDY FIRST. / THEN I GET / IN THE VAN. / I'M NOT STUPID”. The person is unwrapping a candy and shaking his head. They speak naturally and spend most of the dialogue talking specifically about the T-shirt: “This shirt was worth every penny. The print is crisp, and the big headline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Candy Factory Tour Gift Shop — 30-year-old American woman with black-framed glasses</w:t>
      </w:r>
    </w:p>
    <w:p>
      <w:r>
        <w:rPr>
          <w:b/>
        </w:rPr>
        <w:t xml:space="preserve">TITLE: </w:t>
      </w:r>
      <w:r>
        <w:t>This Shirt Says It All 😂</w:t>
      </w:r>
    </w:p>
    <w:p>
      <w:r>
        <w:rPr>
          <w:b/>
        </w:rPr>
        <w:t xml:space="preserve">HASHTAGS: </w:t>
      </w:r>
      <w:r>
        <w:t>#Gotta #Candy #FamilyHumor #OfficeHumor #EverydayHumor #HumorShirt #SarcasmLovers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30-year-old American woman with black-framed glasses in a realistic American setting at a Candy Factory Tour Gift Shop. The person is holding a giant lollipop with a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Factory Tour Gift Shop. Main subject: 30-year-old American woman with black-framed glasses wearing the exact T-shirt from the attached mockup image. Preserve the exact printed wording “I GOTTA SEE / THE CANDY FIRST. / THEN I GET / IN THE VAN. / I'M NOT STUPID”. The person is holding a giant lollipop with a squint. They speak naturally and spend most of the dialogue talking specifically about the T-shirt: “People stop me just to read it. Read it slowly, because the size of the words is what gets people.”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Road Trip Diner — 32-year-old American woman with thick curly hair</w:t>
      </w:r>
    </w:p>
    <w:p>
      <w:r>
        <w:rPr>
          <w:b/>
        </w:rPr>
        <w:t xml:space="preserve">TITLE: </w:t>
      </w:r>
      <w:r>
        <w:t>Wait Until You Read This Shirt</w:t>
      </w:r>
    </w:p>
    <w:p>
      <w:r>
        <w:rPr>
          <w:b/>
        </w:rPr>
        <w:t xml:space="preserve">HASHTAGS: </w:t>
      </w:r>
      <w:r>
        <w:t>#First #Candy #OfficeHumor #RoadTrip #FriendGroup #StatementTee #FunnyTShirt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32-year-old American woman with thick curly hair in a realistic American setting at a road trip diner. The person is checking a candy display by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diner. Main subject: 32-year-old American woman with thick curly hair wearing the exact T-shirt from the attached mockup image. Preserve the exact printed wording “I GOTTA SEE / THE CANDY FIRST. / THEN I GET / IN THE VAN. / I'M NOT STUPID”. The person is checking a candy display by the register. They speak naturally and spend most of the dialogue talking specifically about the T-shirt: “My neighbors dared me to wear this out. The fit is comfy and the crisp white print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Halloween Pop-Up Costume Store — 27-year-old American man with black-framed glasses</w:t>
      </w:r>
    </w:p>
    <w:p>
      <w:r>
        <w:rPr>
          <w:b/>
        </w:rPr>
        <w:t xml:space="preserve">TITLE: </w:t>
      </w:r>
      <w:r>
        <w:t>Everyone Reads This Shirt Twice</w:t>
      </w:r>
    </w:p>
    <w:p>
      <w:r>
        <w:rPr>
          <w:b/>
        </w:rPr>
        <w:t xml:space="preserve">HASHTAGS: </w:t>
      </w:r>
      <w:r>
        <w:t>#Gotta #First #FamilyHumor #RoadTrip #OfficeHumor #SarcasmLovers #HumorShirt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27-year-old American man with black-framed glasses in a realistic American setting at a Halloween pop-up costume store. The person is holding a bag of candy with a skeptical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pop-up costume store. Main subject: 27-year-old American man with black-framed glasses wearing the exact T-shirt from the attached mockup image. Preserve the exact printed wording “I GOTTA SEE / THE CANDY FIRST. / THEN I GET / IN THE VAN. / I'M NOT STUPID”. The person is holding a bag of candy with a skeptical look. They speak naturally and spend most of the dialogue talking specifically about the T-shirt: “This is hands down the funniest thing in my closet. Honestly, the size of the words is why I bought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Fourth Of July Block Party — 49-year-old American woman with a messy bun</w:t>
      </w:r>
    </w:p>
    <w:p>
      <w:r>
        <w:rPr>
          <w:b/>
        </w:rPr>
        <w:t xml:space="preserve">TITLE: </w:t>
      </w:r>
      <w:r>
        <w:t>The Funniest Shirt Gift Idea 😂</w:t>
      </w:r>
    </w:p>
    <w:p>
      <w:r>
        <w:rPr>
          <w:b/>
        </w:rPr>
        <w:t xml:space="preserve">HASHTAGS: </w:t>
      </w:r>
      <w:r>
        <w:t>#First #Gotta #RoadTrip #OfficeHumor #FriendGroup #TShirtLovers #FunnyTShirt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49-year-old American woman with a messy bun in a realistic American setting at a Fourth of July block party. The person is waving a small flag near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block party. Main subject: 49-year-old American woman with a messy bun wearing the exact T-shirt from the attached mockup image. Preserve the exact printed wording “I GOTTA SEE / THE CANDY FIRST. / THEN I GET / IN THE VAN. / I'M NOT STUPID”. The person is waving a small flag near a grill. They speak naturally and spend most of the dialogue talking specifically about the T-shirt: “I'm wearing this one on purpose today. Whoever designed the way the lines stack nailed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Candy Aisle At A Big-Box Store — 43-year-old American woman with big hoop earrings</w:t>
      </w:r>
    </w:p>
    <w:p>
      <w:r>
        <w:rPr>
          <w:b/>
        </w:rPr>
        <w:t xml:space="preserve">TITLE: </w:t>
      </w:r>
      <w:r>
        <w:t>I Wore This Just For The Reaction</w:t>
      </w:r>
    </w:p>
    <w:p>
      <w:r>
        <w:rPr>
          <w:b/>
        </w:rPr>
        <w:t xml:space="preserve">HASHTAGS: </w:t>
      </w:r>
      <w:r>
        <w:t>#Candy #First #RoadTrip #OfficeHumor #FriendGroup #AdultHumor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woman with big hoop earrings in a realistic American setting at a candy aisle at a big-box store. The person is holding a candy bar up and squinting at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aisle at a big-box store. Main subject: 43-year-old American woman with big hoop earrings wearing the exact T-shirt from the attached mockup image. Preserve the exact printed wording “I GOTTA SEE / THE CANDY FIRST. / THEN I GET / IN THE VAN. / I'M NOT STUPID”. The person is holding a candy bar up and squinting at it. They speak naturally and spend most of the dialogue talking specifically about the T-shirt: “Let's see who reads this shirt first. It's a perfect gift, and the big headline seals the deal.”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Office Break Room — 33-year-old American woman with a knit beanie</w:t>
      </w:r>
    </w:p>
    <w:p>
      <w:r>
        <w:rPr>
          <w:b/>
        </w:rPr>
        <w:t xml:space="preserve">TITLE: </w:t>
      </w:r>
      <w:r>
        <w:t>This Shirt Gets Stopped Everywhere</w:t>
      </w:r>
    </w:p>
    <w:p>
      <w:r>
        <w:rPr>
          <w:b/>
        </w:rPr>
        <w:t xml:space="preserve">HASHTAGS: </w:t>
      </w:r>
      <w:r>
        <w:t>#Candy #Gotta #EverydayHumor #RoadTrip #OfficeHumor #FunnyGift #FunnyShirts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woman with a knit beanie in a realistic American setting at an office break room. The person is poking through a candy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33-year-old American woman with a knit beanie wearing the exact T-shirt from the attached mockup image. Preserve the exact printed wording “I GOTTA SEE / THE CANDY FIRST. / THEN I GET / IN THE VAN. / I'M NOT STUPID”. The person is poking through a candy bowl. They speak naturally and spend most of the dialogue talking specifically about the T-shirt: “This one is my little inside joke with my neighbors. Whoever designed the size of the words nailed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Gas Station Candy Rack — 54-year-old American man with a shaved head and goatee</w:t>
      </w:r>
    </w:p>
    <w:p>
      <w:r>
        <w:rPr>
          <w:b/>
        </w:rPr>
        <w:t xml:space="preserve">TITLE: </w:t>
      </w:r>
      <w:r>
        <w:t>Gift Idea: I Gotta See The Candy First</w:t>
      </w:r>
    </w:p>
    <w:p>
      <w:r>
        <w:rPr>
          <w:b/>
        </w:rPr>
        <w:t xml:space="preserve">HASHTAGS: </w:t>
      </w:r>
      <w:r>
        <w:t>#Candy #Gotta #EverydayHumor #FamilyHumor #RoadTrip #FunnyShirts #GiftIdea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54-year-old American man with a shaved head and goatee in a realistic American setting at a Gas Station Candy Rack. The person is checking wrappers one by 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Candy Rack. Main subject: 54-year-old American man with a shaved head and goatee wearing the exact T-shirt from the attached mockup image. Preserve the exact printed wording “I GOTTA SEE / THE CANDY FIRST. / THEN I GET / IN THE VAN. / I'M NOT STUPID”. The person is checking wrappers one by one. They speak naturally and spend most of the dialogue talking specifically about the T-shirt: “It says what I'm thinking without me saying a word. It prints big and bold, with the size of the words front and center.”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Gas Station Convenience Store — 38-year-old American man with a shaved head and goatee</w:t>
      </w:r>
    </w:p>
    <w:p>
      <w:r>
        <w:rPr>
          <w:b/>
        </w:rPr>
        <w:t xml:space="preserve">TITLE: </w:t>
      </w:r>
      <w:r>
        <w:t>Read It Slowly 😂</w:t>
      </w:r>
    </w:p>
    <w:p>
      <w:r>
        <w:rPr>
          <w:b/>
        </w:rPr>
        <w:t xml:space="preserve">HASHTAGS: </w:t>
      </w:r>
      <w:r>
        <w:t>#Gotta #Candy #RoadTrip #HolidayGift #FriendGroup #SarcasmLovers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38-year-old American man with a shaved head and goatee in a realistic American setting at a gas station convenience store. The person is reading the label on a candy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convenience store. Main subject: 38-year-old American man with a shaved head and goatee wearing the exact T-shirt from the attached mockup image. Preserve the exact printed wording “I GOTTA SEE / THE CANDY FIRST. / THEN I GET / IN THE VAN. / I'M NOT STUPID”. The person is reading the label on a candy bar. They speak naturally and spend most of the dialogue talking specifically about the T-shirt: “I might buy a few of these for the whole crew. I can't stop smiling at the way the lines stack.”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Front Porch — 33-year-old American man with a flannel-style lumberjack beard</w:t>
      </w:r>
    </w:p>
    <w:p>
      <w:r>
        <w:rPr>
          <w:b/>
        </w:rPr>
        <w:t xml:space="preserve">TITLE: </w:t>
      </w:r>
      <w:r>
        <w:t>Bold Shirt, Bigger Laugh</w:t>
      </w:r>
    </w:p>
    <w:p>
      <w:r>
        <w:rPr>
          <w:b/>
        </w:rPr>
        <w:t xml:space="preserve">HASHTAGS: </w:t>
      </w:r>
      <w:r>
        <w:t>#Candy #First #FriendGroup #FamilyHumor #OfficeHumor #GiftIdea #AdultHumor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a flannel-style lumberjack beard in a realistic American setting at a front porch. The person is holding a candy dish while looking at the street.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33-year-old American man with a flannel-style lumberjack beard wearing the exact T-shirt from the attached mockup image. Preserve the exact printed wording “I GOTTA SEE / THE CANDY FIRST. / THEN I GET / IN THE VAN. / I'M NOT STUPID”. The person is holding a candy dish while looking at the street. They speak naturally and spend most of the dialogue talking specifically about the T-shirt: “This is my go-to when I'm in the mood to joke. That print isn't going to fade, and the bold lettering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Parking Lot Beside A White Cargo Van — 38-year-old American man with a shaved head and goatee</w:t>
      </w:r>
    </w:p>
    <w:p>
      <w:r>
        <w:rPr>
          <w:b/>
        </w:rPr>
        <w:t xml:space="preserve">TITLE: </w:t>
      </w:r>
      <w:r>
        <w:t>People Can't Stop Reading This</w:t>
      </w:r>
    </w:p>
    <w:p>
      <w:r>
        <w:rPr>
          <w:b/>
        </w:rPr>
        <w:t xml:space="preserve">HASHTAGS: </w:t>
      </w:r>
      <w:r>
        <w:t>#Candy #Gotta #FriendGroup #HolidayGift #RoadTrip #FunnyShirts #SarcasticShirt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38-year-old American man with a shaved head and goatee in a realistic American setting at a parking lot beside a white cargo van. The person is leaning on the van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lot beside a white cargo van. Main subject: 38-year-old American man with a shaved head and goatee wearing the exact T-shirt from the attached mockup image. Preserve the exact printed wording “I GOTTA SEE / THE CANDY FIRST. / THEN I GET / IN THE VAN. / I'M NOT STUPID”. The person is leaning on the van and shrugging. They speak naturally and spend most of the dialogue talking specifically about the T-shirt: “I wore it just to make the whole crew laugh. That's the whole message right there, no extra words needed.”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Mall Food Court — 51-year-old American woman with freckles and red hair</w:t>
      </w:r>
    </w:p>
    <w:p>
      <w:r>
        <w:rPr>
          <w:b/>
        </w:rPr>
        <w:t xml:space="preserve">TITLE: </w:t>
      </w:r>
      <w:r>
        <w:t>I Gotta See The Candy First — Shirt Check 😂</w:t>
      </w:r>
    </w:p>
    <w:p>
      <w:r>
        <w:rPr>
          <w:b/>
        </w:rPr>
        <w:t xml:space="preserve">HASHTAGS: </w:t>
      </w:r>
      <w:r>
        <w:t>#Gotta #First #RoadTrip #FriendGroup #EverydayHumor #ShirtCheck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woman with freckles and red hair in a realistic American setting at a mall food court. The person is splitting a bag of candy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51-year-old American woman with freckles and red hair wearing the exact T-shirt from the attached mockup image. Preserve the exact printed wording “I GOTTA SEE / THE CANDY FIRST. / THEN I GET / IN THE VAN. / I'M NOT STUPID”. The person is splitting a bag of candy with a friend. They speak naturally and spend most of the dialogue talking specifically about the T-shirt: “This one is going straight to everybody for the holidays. Whoever designed the contrast against the black fabric nailed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Used Cargo Van Lot — 34-year-old American man with a bright smile and laugh lines</w:t>
      </w:r>
    </w:p>
    <w:p>
      <w:r>
        <w:rPr>
          <w:b/>
        </w:rPr>
        <w:t xml:space="preserve">TITLE: </w:t>
      </w:r>
      <w:r>
        <w:t>I Gotta See The Candy First 😂</w:t>
      </w:r>
    </w:p>
    <w:p>
      <w:r>
        <w:rPr>
          <w:b/>
        </w:rPr>
        <w:t xml:space="preserve">HASHTAGS: </w:t>
      </w:r>
      <w:r>
        <w:t>#First #Candy #HolidayGift #EverydayHumor #RoadTrip #AdultHumor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34-year-old American man with a bright smile and laugh lines in a realistic American setting at a Used Cargo Van Lot. The person is circling a white van with crossed arms.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Cargo Van Lot. Main subject: 34-year-old American man with a bright smile and laugh lines wearing the exact T-shirt from the attached mockup image. Preserve the exact printed wording “I GOTTA SEE / THE CANDY FIRST. / THEN I GET / IN THE VAN. / I'M NOT STUPID”. The person is circling a white van with crossed arms. They speak naturally and spend most of the dialogue talking specifically about the T-shirt: “I wore this on purpose, no regrets. The message is loud and clear, and the crisp white print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Front Lawn Sprinkler — 51-year-old American man with a shaved head and goatee</w:t>
      </w:r>
    </w:p>
    <w:p>
      <w:r>
        <w:rPr>
          <w:b/>
        </w:rPr>
        <w:t xml:space="preserve">TITLE: </w:t>
      </w:r>
      <w:r>
        <w:t>This Shirt Says It All 😂</w:t>
      </w:r>
    </w:p>
    <w:p>
      <w:r>
        <w:rPr>
          <w:b/>
        </w:rPr>
        <w:t xml:space="preserve">HASHTAGS: </w:t>
      </w:r>
      <w:r>
        <w:t>#Gotta #First #FamilyHumor #EverydayHumor #HolidayGift #AdultHumor #TShirtLovers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man with a shaved head and goatee in a realistic American setting at a front lawn sprinkler. The person is dodging a sprinkler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lawn sprinkler. Main subject: 51-year-old American man with a shaved head and goatee wearing the exact T-shirt from the attached mockup image. Preserve the exact printed wording “I GOTTA SEE / THE CANDY FIRST. / THEN I GET / IN THE VAN. / I'M NOT STUPID”. The person is dodging a sprinkler with a laugh. They speak naturally and spend most of the dialogue talking specifically about the T-shirt: “My friends dared me to wear this out.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Work Happy Hour — 51-year-old American woman with freckles and red hair</w:t>
      </w:r>
    </w:p>
    <w:p>
      <w:r>
        <w:rPr>
          <w:b/>
        </w:rPr>
        <w:t xml:space="preserve">TITLE: </w:t>
      </w:r>
      <w:r>
        <w:t>Wait Until You Read This Shirt</w:t>
      </w:r>
    </w:p>
    <w:p>
      <w:r>
        <w:rPr>
          <w:b/>
        </w:rPr>
        <w:t xml:space="preserve">HASHTAGS: </w:t>
      </w:r>
      <w:r>
        <w:t>#Candy #Gotta #EverydayHumor #FriendGroup #FamilyHumor #HumorShirt #FunnyTShirt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woman with freckles and red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51-year-old American woman with freckles and red hair wearing the exact T-shirt from the attached mockup image. Preserve the exact printed wording “I GOTTA SEE / THE CANDY FIRST. / THEN I GET / IN THE VAN. / I'M NOT STUPID”. The person is raising a glass beside coworkers. They speak naturally and spend most of the dialogue talking specifically about the T-shirt: “I'm wearing this one on purpose today. That print isn't going to fade, and the way the lines stack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Drive-In Movie Lot — 44-year-old American man with tattooed forearms</w:t>
      </w:r>
    </w:p>
    <w:p>
      <w:r>
        <w:rPr>
          <w:b/>
        </w:rPr>
        <w:t xml:space="preserve">TITLE: </w:t>
      </w:r>
      <w:r>
        <w:t>Everyone Reads This Shirt Twice</w:t>
      </w:r>
    </w:p>
    <w:p>
      <w:r>
        <w:rPr>
          <w:b/>
        </w:rPr>
        <w:t xml:space="preserve">HASHTAGS: </w:t>
      </w:r>
      <w:r>
        <w:t>#Candy #Gotta #FriendGroup #FamilyHumor #EverydayHumor #TShirtLovers #HumorShirt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44-year-old American man with tattooed forearms in a realistic American setting at a drive-in movie lot. The person is sitting on a truck bed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44-year-old American man with tattooed forearms wearing the exact T-shirt from the attached mockup image. Preserve the exact printed wording “I GOTTA SEE / THE CANDY FIRST. / THEN I GET / IN THE VAN. / I'M NOT STUPID”. The person is sitting on a truck bed with popcorn. They speak naturally and spend most of the dialogue talking specifically about the T-shirt: “This one is going straight to the whole crew for the holidays. People point at the layout before they even say hi.”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Pawn Shop Counter — 29-year-old American man with a salt-and-pepper beard</w:t>
      </w:r>
    </w:p>
    <w:p>
      <w:r>
        <w:rPr>
          <w:b/>
        </w:rPr>
        <w:t xml:space="preserve">TITLE: </w:t>
      </w:r>
      <w:r>
        <w:t>The Funniest Shirt Gift Idea 😂</w:t>
      </w:r>
    </w:p>
    <w:p>
      <w:r>
        <w:rPr>
          <w:b/>
        </w:rPr>
        <w:t xml:space="preserve">HASHTAGS: </w:t>
      </w:r>
      <w:r>
        <w:t>#First #Candy #RoadTrip #HolidayGift #FamilyHumor #StatementTee #GiftIdea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29-year-old American man with a salt-and-pepper beard in a realistic American setting at a Pawn Shop Counter. The person is examining a trinket with a side-eye.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29-year-old American man with a salt-and-pepper beard wearing the exact T-shirt from the attached mockup image. Preserve the exact printed wording “I GOTTA SEE / THE CANDY FIRST. / THEN I GET / IN THE VAN. / I'M NOT STUPID”. The person is examining a trinket with a side-eye. They speak naturally and spend most of the dialogue talking specifically about the T-shirt: “This is hands down the funniest thing in my closet. The words are huge, and the way the lines stack gives it that kick.”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Corn Maze Entrance — 56-year-old American man with wavy brown hair</w:t>
      </w:r>
    </w:p>
    <w:p>
      <w:r>
        <w:rPr>
          <w:b/>
        </w:rPr>
        <w:t xml:space="preserve">TITLE: </w:t>
      </w:r>
      <w:r>
        <w:t>I Wore This Just For The Reaction</w:t>
      </w:r>
    </w:p>
    <w:p>
      <w:r>
        <w:rPr>
          <w:b/>
        </w:rPr>
        <w:t xml:space="preserve">HASHTAGS: </w:t>
      </w:r>
      <w:r>
        <w:t>#Candy #First #EverydayHumor #FamilyHumor #HolidayGift #HumorShirt #TShirtLovers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man with wavy brown hair in a realistic American setting at a corn maze entrance. The person is checking a paper map near the stalks.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maze entrance. Main subject: 56-year-old American man with wavy brown hair wearing the exact T-shirt from the attached mockup image. Preserve the exact printed wording “I GOTTA SEE / THE CANDY FIRST. / THEN I GET / IN THE VAN. / I'M NOT STUPID”. The person is checking a paper map near the stalks. They speak naturally and spend most of the dialogue talking specifically about the T-shirt: “Wait until you read what's on my shirt. Look at the lettering, and the big headline really catches the eye.”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Halloween Candy Aisle — 53-year-old American woman with a headband</w:t>
      </w:r>
    </w:p>
    <w:p>
      <w:r>
        <w:rPr>
          <w:b/>
        </w:rPr>
        <w:t xml:space="preserve">TITLE: </w:t>
      </w:r>
      <w:r>
        <w:t>This Shirt Gets Stopped Everywhere</w:t>
      </w:r>
    </w:p>
    <w:p>
      <w:r>
        <w:rPr>
          <w:b/>
        </w:rPr>
        <w:t xml:space="preserve">HASHTAGS: </w:t>
      </w:r>
      <w:r>
        <w:t>#Candy #Gotta #HolidayGift #EverydayHumor #FriendGroup #FunnyGift #AdultHumor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53-year-old American woman with a headband in a realistic American setting at a Halloween Candy Aisle. The person is shaking a bag of candy doubtfully.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Candy Aisle. Main subject: 53-year-old American woman with a headband wearing the exact T-shirt from the attached mockup image. Preserve the exact printed wording “I GOTTA SEE / THE CANDY FIRST. / THEN I GET / IN THE VAN. / I'M NOT STUPID”. The person is shaking a bag of candy doubtfully. They speak naturally and spend most of the dialogue talking specifically about the T-shirt: “Wait until you read what's on my shirt. Even the details like the layout are on point.”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Rest Stop Parking Lot — 39-year-old American woman with curly auburn hair</w:t>
      </w:r>
    </w:p>
    <w:p>
      <w:r>
        <w:rPr>
          <w:b/>
        </w:rPr>
        <w:t xml:space="preserve">TITLE: </w:t>
      </w:r>
      <w:r>
        <w:t>Gift Idea: I Gotta See The Candy First</w:t>
      </w:r>
    </w:p>
    <w:p>
      <w:r>
        <w:rPr>
          <w:b/>
        </w:rPr>
        <w:t xml:space="preserve">HASHTAGS: </w:t>
      </w:r>
      <w:r>
        <w:t>#Candy #First #FriendGroup #RoadTrip #OfficeHumor #SarcasmLovers #FunnyTShirt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39-year-old American woman with curly auburn hair in a realistic American setting at a rest stop parking lot. The person is stretching beside a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 stop parking lot. Main subject: 39-year-old American woman with curly auburn hair wearing the exact T-shirt from the attached mockup image. Preserve the exact printed wording “I GOTTA SEE / THE CANDY FIRST. / THEN I GET / IN THE VAN. / I'M NOT STUPID”. The person is stretching beside a car. They speak naturally and spend most of the dialogue talking specifically about the T-shirt: “Alright, shirt check. The whole thing is readable from ten feet away.”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Bus Stop — 43-year-old American man with a knit beanie</w:t>
      </w:r>
    </w:p>
    <w:p>
      <w:r>
        <w:rPr>
          <w:b/>
        </w:rPr>
        <w:t xml:space="preserve">TITLE: </w:t>
      </w:r>
      <w:r>
        <w:t>Read It Slowly 😂</w:t>
      </w:r>
    </w:p>
    <w:p>
      <w:r>
        <w:rPr>
          <w:b/>
        </w:rPr>
        <w:t xml:space="preserve">HASHTAGS: </w:t>
      </w:r>
      <w:r>
        <w:t>#First #Gotta #RoadTrip #FamilyHumor #FriendGroup #HumorShirt #StatementTee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man with a knit beanie in a realistic American setting at a bus stop. The person is squinting suspiciously at a passing van.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Main subject: 43-year-old American man with a knit beanie wearing the exact T-shirt from the attached mockup image. Preserve the exact printed wording “I GOTTA SEE / THE CANDY FIRST. / THEN I GET / IN THE VAN. / I'M NOT STUPID”. The person is squinting suspiciously at a passing van. They speak naturally and spend most of the dialogue talking specifically about the T-shirt: “Alright, shirt check. I can't stop smiling at the contrast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Quiet Suburban Cul-De-Sac — 48-year-old American man with short gray hair</w:t>
      </w:r>
    </w:p>
    <w:p>
      <w:r>
        <w:rPr>
          <w:b/>
        </w:rPr>
        <w:t xml:space="preserve">TITLE: </w:t>
      </w:r>
      <w:r>
        <w:t>Bold Shirt, Bigger Laugh</w:t>
      </w:r>
    </w:p>
    <w:p>
      <w:r>
        <w:rPr>
          <w:b/>
        </w:rPr>
        <w:t xml:space="preserve">HASHTAGS: </w:t>
      </w:r>
      <w:r>
        <w:t>#Gotta #First #OfficeHumor #RoadTrip #FriendGroup #HumorShirt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man with short gray hair in a realistic American setting at a quiet suburban cul-de-sac. The person is walking and glancing at a parked van.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quiet suburban cul-de-sac. Main subject: 48-year-old American man with short gray hair wearing the exact T-shirt from the attached mockup image. Preserve the exact printed wording “I GOTTA SEE / THE CANDY FIRST. / THEN I GET / IN THE VAN. / I'M NOT STUPID”. The person is walking and glancing at a parked van. They speak naturally and spend most of the dialogue talking specifically about the T-shirt: “Behold, the shirt of the week. People point at the layout before they even say hi.”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Roadside Fireworks Stand — 36-year-old American man with a worn ball cap</w:t>
      </w:r>
    </w:p>
    <w:p>
      <w:r>
        <w:rPr>
          <w:b/>
        </w:rPr>
        <w:t xml:space="preserve">TITLE: </w:t>
      </w:r>
      <w:r>
        <w:t>People Can't Stop Reading This</w:t>
      </w:r>
    </w:p>
    <w:p>
      <w:r>
        <w:rPr>
          <w:b/>
        </w:rPr>
        <w:t xml:space="preserve">HASHTAGS: </w:t>
      </w:r>
      <w:r>
        <w:t>#Gotta #First #HolidayGift #RoadTrip #EverydayHumor #TShirtLovers #FunnyTShirt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man with a worn ball cap in a realistic American setting at a Roadside Fireworks Stand. The person is handing back a pack with a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Fireworks Stand. Main subject: 36-year-old American man with a worn ball cap wearing the exact T-shirt from the attached mockup image. Preserve the exact printed wording “I GOTTA SEE / THE CANDY FIRST. / THEN I GET / IN THE VAN. / I'M NOT STUPID”. The person is handing back a pack with a squint. They speak naturally and spend most of the dialogue talking specifically about the T-shirt: “Tell me you don't laugh at this. That print isn't going to fade, and the big headline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Neighborhood Block Watch Meeting — 35-year-old American man with black-framed glasses</w:t>
      </w:r>
    </w:p>
    <w:p>
      <w:r>
        <w:rPr>
          <w:b/>
        </w:rPr>
        <w:t xml:space="preserve">TITLE: </w:t>
      </w:r>
      <w:r>
        <w:t>I Gotta See The Candy First — Shirt Check 😂</w:t>
      </w:r>
    </w:p>
    <w:p>
      <w:r>
        <w:rPr>
          <w:b/>
        </w:rPr>
        <w:t xml:space="preserve">HASHTAGS: </w:t>
      </w:r>
      <w:r>
        <w:t>#Candy #First #FamilyHumor #FriendGroup #RoadTrip #FunnyGift #FunnyTShirt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35-year-old American man with black-framed glasses in a realistic American setting at a Neighborhood Block Watch Meeting. The person is pointing at a map skeptically.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Watch Meeting. Main subject: 35-year-old American man with black-framed glasses wearing the exact T-shirt from the attached mockup image. Preserve the exact printed wording “I GOTTA SEE / THE CANDY FIRST. / THEN I GET / IN THE VAN. / I'M NOT STUPID”. The person is pointing at a map skeptically. They speak naturally and spend most of the dialogue talking specifically about the T-shirt: “The whole crew dared me to wear this out. The words are huge, and the way the lines stack gives it that kick.”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Neighborhood Sidewalk On Halloween Night — 32-year-old American man with a flannel-style lumberjack beard</w:t>
      </w:r>
    </w:p>
    <w:p>
      <w:r>
        <w:rPr>
          <w:b/>
        </w:rPr>
        <w:t xml:space="preserve">TITLE: </w:t>
      </w:r>
      <w:r>
        <w:t>I Gotta See The Candy First 😂</w:t>
      </w:r>
    </w:p>
    <w:p>
      <w:r>
        <w:rPr>
          <w:b/>
        </w:rPr>
        <w:t xml:space="preserve">HASHTAGS: </w:t>
      </w:r>
      <w:r>
        <w:t>#Candy #First #HolidayGift #FriendGroup #FamilyHumor #FunnyShirts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32-year-old American man with a flannel-style lumberjack beard in a realistic American setting at a neighborhood sidewalk on Halloween night. The person is holding a plastic pumpkin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sidewalk on Halloween night. Main subject: 32-year-old American man with a flannel-style lumberjack beard wearing the exact T-shirt from the attached mockup image. Preserve the exact printed wording “I GOTTA SEE / THE CANDY FIRST. / THEN I GET / IN THE VAN. / I'M NOT STUPID”. The person is holding a plastic pumpkin bucket. They speak naturally and spend most of the dialogue talking specifically about the T-shirt: “This one is my little inside joke with my family. Pair it with jeans, and the way the lines stack does the rest.”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College Dorm Room — 38-year-old American woman with light-brown shoulder-length hair</w:t>
      </w:r>
    </w:p>
    <w:p>
      <w:r>
        <w:rPr>
          <w:b/>
        </w:rPr>
        <w:t xml:space="preserve">TITLE: </w:t>
      </w:r>
      <w:r>
        <w:t>This Shirt Says It All 😂</w:t>
      </w:r>
    </w:p>
    <w:p>
      <w:r>
        <w:rPr>
          <w:b/>
        </w:rPr>
        <w:t xml:space="preserve">HASHTAGS: </w:t>
      </w:r>
      <w:r>
        <w:t>#Candy #Gotta #EverydayHumor #RoadTrip #FriendGroup #StatementTee #HumorShirt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38-year-old American woman with light-brown shoulder-length hair in a realistic American setting at a college dorm room. The person is sitting on a bunk with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dorm room. Main subject: 38-year-old American woman with light-brown shoulder-length hair wearing the exact T-shirt from the attached mockup image. Preserve the exact printed wording “I GOTTA SEE / THE CANDY FIRST. / THEN I GET / IN THE VAN. / I'M NOT STUPID”. The person is sitting on a bunk with a laptop. They speak naturally and spend most of the dialogue talking specifically about the T-shirt: “Let's see who reads this shirt first. You can't miss the bold lettering on this black cotton shirt.”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Movie Theater Concession Stand — 29-year-old American man with a knit beanie</w:t>
      </w:r>
    </w:p>
    <w:p>
      <w:r>
        <w:rPr>
          <w:b/>
        </w:rPr>
        <w:t xml:space="preserve">TITLE: </w:t>
      </w:r>
      <w:r>
        <w:t>Wait Until You Read This Shirt</w:t>
      </w:r>
    </w:p>
    <w:p>
      <w:r>
        <w:rPr>
          <w:b/>
        </w:rPr>
        <w:t xml:space="preserve">HASHTAGS: </w:t>
      </w:r>
      <w:r>
        <w:t>#First #Candy #RoadTrip #OfficeHumor #EverydayHumor #SarcasticShirt #FunnyGift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29-year-old American man with a knit beanie in a realistic American setting at a movie theater concession stand. The person is waiting with a box of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concession stand. Main subject: 29-year-old American man with a knit beanie wearing the exact T-shirt from the attached mockup image. Preserve the exact printed wording “I GOTTA SEE / THE CANDY FIRST. / THEN I GET / IN THE VAN. / I'M NOT STUPID”. The person is waiting with a box of candy. They speak naturally and spend most of the dialogue talking specifically about the T-shirt: “I'm not saying a word, the shirt says it all. Read it slowly, because the layout is what gets people.”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Thrift-Store Dressing Room — 30-year-old American woman with short dark pixie hair</w:t>
      </w:r>
    </w:p>
    <w:p>
      <w:r>
        <w:rPr>
          <w:b/>
        </w:rPr>
        <w:t xml:space="preserve">TITLE: </w:t>
      </w:r>
      <w:r>
        <w:t>Everyone Reads This Shirt Twice</w:t>
      </w:r>
    </w:p>
    <w:p>
      <w:r>
        <w:rPr>
          <w:b/>
        </w:rPr>
        <w:t xml:space="preserve">HASHTAGS: </w:t>
      </w:r>
      <w:r>
        <w:t>#Gotta #Candy #FamilyHumor #RoadTrip #HolidayGift #SarcasmLovers #ShirtCheck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30-year-old American woman with short dark pixie hair in a realistic American setting at a thrift-store dressing room. The person is turning in a funny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thrift-store dressing room. Main subject: 30-year-old American woman with short dark pixie hair wearing the exact T-shirt from the attached mockup image. Preserve the exact printed wording “I GOTTA SEE / THE CANDY FIRST. / THEN I GET / IN THE VAN. / I'M NOT STUPID”. The person is turning in a funny hat. They speak naturally and spend most of the dialogue talking specifically about the T-shirt: “I get stopped everywhere I go in this. It's the lettering and the way the lines stack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Gumball Machine Corner — 36-year-old American woman with thick curly hair</w:t>
      </w:r>
    </w:p>
    <w:p>
      <w:r>
        <w:rPr>
          <w:b/>
        </w:rPr>
        <w:t xml:space="preserve">TITLE: </w:t>
      </w:r>
      <w:r>
        <w:t>The Funniest Shirt Gift Idea 😂</w:t>
      </w:r>
    </w:p>
    <w:p>
      <w:r>
        <w:rPr>
          <w:b/>
        </w:rPr>
        <w:t xml:space="preserve">HASHTAGS: </w:t>
      </w:r>
      <w:r>
        <w:t>#Candy #Gotta #RoadTrip #EverydayHumor #FriendGroup #SarcasticShirt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woman with thick curly hair in a realistic American setting at a Gumball Machine Corner. The person is checking gumball colors suspiciously.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Gumball Machine Corner. Main subject: 36-year-old American woman with thick curly hair wearing the exact T-shirt from the attached mockup image. Preserve the exact printed wording “I GOTTA SEE / THE CANDY FIRST. / THEN I GET / IN THE VAN. / I'M NOT STUPID”. The person is checking gumball colors suspiciously. They speak naturally and spend most of the dialogue talking specifically about the T-shirt: “Honestly, it's the best gift I could give my coworkers. The print is crisp, and the way the lines stack stands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Candy Shop Doorway — 58-year-old American woman with a headband</w:t>
      </w:r>
    </w:p>
    <w:p>
      <w:r>
        <w:rPr>
          <w:b/>
        </w:rPr>
        <w:t xml:space="preserve">TITLE: </w:t>
      </w:r>
      <w:r>
        <w:t>I Wore This Just For The Reaction</w:t>
      </w:r>
    </w:p>
    <w:p>
      <w:r>
        <w:rPr>
          <w:b/>
        </w:rPr>
        <w:t xml:space="preserve">HASHTAGS: </w:t>
      </w:r>
      <w:r>
        <w:t>#Candy #Gotta #EverydayHumor #RoadTrip #FamilyHumor #FunnyTShirt #TShirtLovers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woman with a headband in a realistic American setting at a Candy Shop Doorway. The person is peeking in with a suspicious eyebrow.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Shop Doorway. Main subject: 58-year-old American woman with a headband wearing the exact T-shirt from the attached mockup image. Preserve the exact printed wording “I GOTTA SEE / THE CANDY FIRST. / THEN I GET / IN THE VAN. / I'M NOT STUPID”. The person is peeking in with a suspicious eyebrow. They speak naturally and spend most of the dialogue talking specifically about the T-shirt: “Wait until you read what's on my shirt. People point at the big headline before they even say hi.”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Arcade — 57-year-old American man with tattooed forearms</w:t>
      </w:r>
    </w:p>
    <w:p>
      <w:r>
        <w:rPr>
          <w:b/>
        </w:rPr>
        <w:t xml:space="preserve">TITLE: </w:t>
      </w:r>
      <w:r>
        <w:t>This Shirt Gets Stopped Everywhere</w:t>
      </w:r>
    </w:p>
    <w:p>
      <w:r>
        <w:rPr>
          <w:b/>
        </w:rPr>
        <w:t xml:space="preserve">HASHTAGS: </w:t>
      </w:r>
      <w:r>
        <w:t>#Gotta #Candy #EverydayHumor #OfficeHumor #FamilyHumor #ShirtCheck #FunnyShirts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57-year-old American man with tattooed forearms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57-year-old American man with tattooed forearms wearing the exact T-shirt from the attached mockup image. Preserve the exact printed wording “I GOTTA SEE / THE CANDY FIRST. / THEN I GET / IN THE VAN. / I'M NOT STUPID”. The person is working the joystick on a cabinet game. They speak naturally and spend most of the dialogue talking specifically about the T-shirt: “I get stopped everywhere I go in this. People point at the bold lettering before they even say hi.”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Trunk-Or-Treat Parking Lot — 32-year-old American man with a bright smile and laugh lines</w:t>
      </w:r>
    </w:p>
    <w:p>
      <w:r>
        <w:rPr>
          <w:b/>
        </w:rPr>
        <w:t xml:space="preserve">TITLE: </w:t>
      </w:r>
      <w:r>
        <w:t>Gift Idea: I Gotta See The Candy First</w:t>
      </w:r>
    </w:p>
    <w:p>
      <w:r>
        <w:rPr>
          <w:b/>
        </w:rPr>
        <w:t xml:space="preserve">HASHTAGS: </w:t>
      </w:r>
      <w:r>
        <w:t>#Gotta #First #FamilyHumor #EverydayHumor #OfficeHumor #FunnyShirts #TShirtLovers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32-year-old American man with a bright smile and laugh lines in a realistic American setting at a Trunk-Or-Treat Parking Lot. The person is inspecting a candy bowl on a trunk.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Trunk-Or-Treat Parking Lot. Main subject: 32-year-old American man with a bright smile and laugh lines wearing the exact T-shirt from the attached mockup image. Preserve the exact printed wording “I GOTTA SEE / THE CANDY FIRST. / THEN I GET / IN THE VAN. / I'M NOT STUPID”. The person is inspecting a candy bowl on a trunk. They speak naturally and spend most of the dialogue talking specifically about the T-shirt: “Don't let the soft cotton fool you, this shirt has attitude. Check out the layout, the print quality is great.”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Christmas Living Room — 38-year-old American man with a worn ball cap</w:t>
      </w:r>
    </w:p>
    <w:p>
      <w:r>
        <w:rPr>
          <w:b/>
        </w:rPr>
        <w:t xml:space="preserve">TITLE: </w:t>
      </w:r>
      <w:r>
        <w:t>Read It Slowly 😂</w:t>
      </w:r>
    </w:p>
    <w:p>
      <w:r>
        <w:rPr>
          <w:b/>
        </w:rPr>
        <w:t xml:space="preserve">HASHTAGS: </w:t>
      </w:r>
      <w:r>
        <w:t>#Candy #Gotta #HolidayGift #OfficeHumor #RoadTrip #FunnyShirts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38-year-old American man with a worn ball cap in a realistic American setting at a Christmas living room. The person is stringing lights on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living room. Main subject: 38-year-old American man with a worn ball cap wearing the exact T-shirt from the attached mockup image. Preserve the exact printed wording “I GOTTA SEE / THE CANDY FIRST. / THEN I GET / IN THE VAN. / I'M NOT STUPID”. The person is stringing lights on a tree. They speak naturally and spend most of the dialogue talking specifically about the T-shirt: “Don't let the soft cotton fool you, this shirt has attitude. The print is crisp, and the layout stands 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Labor Day Lake Party — 57-year-old American woman with a knit beanie</w:t>
      </w:r>
    </w:p>
    <w:p>
      <w:r>
        <w:rPr>
          <w:b/>
        </w:rPr>
        <w:t xml:space="preserve">TITLE: </w:t>
      </w:r>
      <w:r>
        <w:t>Bold Shirt, Bigger Laugh</w:t>
      </w:r>
    </w:p>
    <w:p>
      <w:r>
        <w:rPr>
          <w:b/>
        </w:rPr>
        <w:t xml:space="preserve">HASHTAGS: </w:t>
      </w:r>
      <w:r>
        <w:t>#Gotta #Candy #EverydayHumor #FamilyHumor #RoadTrip #FunnyShirts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57-year-old American woman with a knit beanie in a realistic American setting at a Labor Day lake party. The person is sitting on a pontoon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lake party. Main subject: 57-year-old American woman with a knit beanie wearing the exact T-shirt from the attached mockup image. Preserve the exact printed wording “I GOTTA SEE / THE CANDY FIRST. / THEN I GET / IN THE VAN. / I'M NOT STUPID”. The person is sitting on a pontoon deck. They speak naturally and spend most of the dialogue talking specifically about the T-shirt: “Somebody had to bring this shirt out in public. Every line lands, but the bold lettering is the killer.”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Toy Store Aisle — 28-year-old American man with a salt-and-pepper beard</w:t>
      </w:r>
    </w:p>
    <w:p>
      <w:r>
        <w:rPr>
          <w:b/>
        </w:rPr>
        <w:t xml:space="preserve">TITLE: </w:t>
      </w:r>
      <w:r>
        <w:t>People Can't Stop Reading This</w:t>
      </w:r>
    </w:p>
    <w:p>
      <w:r>
        <w:rPr>
          <w:b/>
        </w:rPr>
        <w:t xml:space="preserve">HASHTAGS: </w:t>
      </w:r>
      <w:r>
        <w:t>#First #Candy #FriendGroup #OfficeHumor #RoadTrip #FunnyGift #ShirtCheck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28-year-old American man with a salt-and-pepper beard in a realistic American setting at a toy store aisle. The person is holding up a goofy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toy store aisle. Main subject: 28-year-old American man with a salt-and-pepper beard wearing the exact T-shirt from the attached mockup image. Preserve the exact printed wording “I GOTTA SEE / THE CANDY FIRST. / THEN I GET / IN THE VAN. / I'M NOT STUPID”. The person is holding up a goofy toy. They speak naturally and spend most of the dialogue talking specifically about the T-shirt: “I couldn't resist this one when I saw it. I like how the way the lines stack breaks up the lines.”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New Year's Eve Party — 58-year-old American woman with black-framed glasses</w:t>
      </w:r>
    </w:p>
    <w:p>
      <w:r>
        <w:rPr>
          <w:b/>
        </w:rPr>
        <w:t xml:space="preserve">TITLE: </w:t>
      </w:r>
      <w:r>
        <w:t>I Gotta See The Candy First — Shirt Check 😂</w:t>
      </w:r>
    </w:p>
    <w:p>
      <w:r>
        <w:rPr>
          <w:b/>
        </w:rPr>
        <w:t xml:space="preserve">HASHTAGS: </w:t>
      </w:r>
      <w:r>
        <w:t>#Gotta #First #HolidayGift #RoadTrip #OfficeHumor #FunnyGift #TShirtLovers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woman with black-framed glasses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58-year-old American woman with black-framed glasses wearing the exact T-shirt from the attached mockup image. Preserve the exact printed wording “I GOTTA SEE / THE CANDY FIRST. / THEN I GET / IN THE VAN. / I'M NOT STUPID”. The person is holding a party horn and a flute. They speak naturally and spend most of the dialogue talking specifically about the T-shirt: “Here's the shirt everybody keeps asking about. I can't stop smiling at the crisp white print.”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Street Corner Ice Cream Truck — 48-year-old American woman with big hoop earrings</w:t>
      </w:r>
    </w:p>
    <w:p>
      <w:r>
        <w:rPr>
          <w:b/>
        </w:rPr>
        <w:t xml:space="preserve">TITLE: </w:t>
      </w:r>
      <w:r>
        <w:t>I Gotta See The Candy First 😂</w:t>
      </w:r>
    </w:p>
    <w:p>
      <w:r>
        <w:rPr>
          <w:b/>
        </w:rPr>
        <w:t xml:space="preserve">HASHTAGS: </w:t>
      </w:r>
      <w:r>
        <w:t>#Gotta #Candy #HolidayGift #FamilyHumor #RoadTrip #FunnyShirts #FunnyGift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woman with big hoop earrings in a realistic American setting at a Street Corner Ice Cream Truck. The person is eyeing the menu with a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Street Corner Ice Cream Truck. Main subject: 48-year-old American woman with big hoop earrings wearing the exact T-shirt from the attached mockup image. Preserve the exact printed wording “I GOTTA SEE / THE CANDY FIRST. / THEN I GET / IN THE VAN. / I'M NOT STUPID”. The person is eyeing the menu with a squint. They speak naturally and spend most of the dialogue talking specifically about the T-shirt: “Everyone does a double take at this shirt. That print isn't going to fade, and the way the lines stack proves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Farmers Market — 56-year-old American man with short gray hair</w:t>
      </w:r>
    </w:p>
    <w:p>
      <w:r>
        <w:rPr>
          <w:b/>
        </w:rPr>
        <w:t xml:space="preserve">TITLE: </w:t>
      </w:r>
      <w:r>
        <w:t>This Shirt Says It All 😂</w:t>
      </w:r>
    </w:p>
    <w:p>
      <w:r>
        <w:rPr>
          <w:b/>
        </w:rPr>
        <w:t xml:space="preserve">HASHTAGS: </w:t>
      </w:r>
      <w:r>
        <w:t>#Candy #Gotta #RoadTrip #HolidayGift #OfficeHumor #StatementTee #FunnyGift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man with short gray hair in a realistic American setting at a farmers market. The person is sampling a piece of candy at a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56-year-old American man with short gray hair wearing the exact T-shirt from the attached mockup image. Preserve the exact printed wording “I GOTTA SEE / THE CANDY FIRST. / THEN I GET / IN THE VAN. / I'M NOT STUPID”. The person is sampling a piece of candy at a stand. They speak naturally and spend most of the dialogue talking specifically about the T-shirt: “Behold, the shirt of the week. Pair it with jeans, and the size of the words does the rest.”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Hardware Store Van Lot — 33-year-old American man with black-framed glasses</w:t>
      </w:r>
    </w:p>
    <w:p>
      <w:r>
        <w:rPr>
          <w:b/>
        </w:rPr>
        <w:t xml:space="preserve">TITLE: </w:t>
      </w:r>
      <w:r>
        <w:t>Wait Until You Read This Shirt</w:t>
      </w:r>
    </w:p>
    <w:p>
      <w:r>
        <w:rPr>
          <w:b/>
        </w:rPr>
        <w:t xml:space="preserve">HASHTAGS: </w:t>
      </w:r>
      <w:r>
        <w:t>#Gotta #First #FriendGroup #HolidayGift #RoadTrip #FunnyGift #SarcasticShirt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black-framed glasses in a realistic American setting at a Hardware Store Van Lot. The person is leaning on a work van shaking his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Van Lot. Main subject: 33-year-old American man with black-framed glasses wearing the exact T-shirt from the attached mockup image. Preserve the exact printed wording “I GOTTA SEE / THE CANDY FIRST. / THEN I GET / IN THE VAN. / I'M NOT STUPID”. The person is leaning on a work van shaking his head. They speak naturally and spend most of the dialogue talking specifically about the T-shirt: “I put this on just to see the whole crew react. The fit is comfy and the bold lettering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RV Dealership Showroom — 58-year-old American woman with curly auburn hair</w:t>
      </w:r>
    </w:p>
    <w:p>
      <w:r>
        <w:rPr>
          <w:b/>
        </w:rPr>
        <w:t xml:space="preserve">TITLE: </w:t>
      </w:r>
      <w:r>
        <w:t>Skeptical And Proud Of It</w:t>
      </w:r>
    </w:p>
    <w:p>
      <w:r>
        <w:rPr>
          <w:b/>
        </w:rPr>
        <w:t xml:space="preserve">HASHTAGS: </w:t>
      </w:r>
      <w:r>
        <w:t>#Gotta #First #FinePrint #GagGift #ShirtCheck #NotStupid #MemeShirt #FunnyTShirt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woman with curly auburn hair in a realistic American setting at a RV dealership showroom. The person is reading the window sticker on a used motorhome.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dealership showroom. Main subject: 58-year-old American woman with curly auburn hair wearing the exact T-shirt from the attached mockup image. Preserve the exact printed wording “I GOTTA SEE / THE CANDY FIRST. / THEN I GET / IN THE VAN. / I'M NOT STUPID”. The person is reading the window sticker on a used motorhome. They speak naturally and spend most of the dialogue talking specifically about the T-shirt: “My friends say I'm too skeptical, so I wore the proof. It's a soft, heavyweight black cotton that fits relaxed without being boxy.”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Camper Van Rental Lot — 43-year-old American man with a worn ball cap</w:t>
      </w:r>
    </w:p>
    <w:p>
      <w:r>
        <w:rPr>
          <w:b/>
        </w:rPr>
        <w:t xml:space="preserve">TITLE: </w:t>
      </w:r>
      <w:r>
        <w:t>Terms And Conditions Apply 🧐</w:t>
      </w:r>
    </w:p>
    <w:p>
      <w:r>
        <w:rPr>
          <w:b/>
        </w:rPr>
        <w:t xml:space="preserve">HASHTAGS: </w:t>
      </w:r>
      <w:r>
        <w:t>#Gotta #First #DarkHumor #GraphicTee #FinePrint #NotStupid #TrustIssues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man with a worn ball cap in a realistic American setting at a camper van rental lot. The person is checking every line of a rental agreement on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camper van rental lot. Main subject: 43-year-old American man with a worn ball cap wearing the exact T-shirt from the attached mockup image. Preserve the exact printed wording “I GOTTA SEE / THE CANDY FIRST. / THEN I GET / IN THE VAN. / I'M NOT STUPID”. The person is checking every line of a rental agreement on a clipboard. They speak naturally and spend most of the dialogue talking specifically about the T-shirt: “I'm the friend who always checks the receipt. It's super soft, breathable, and holds its shape all day.”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Van Life Expo Booth — 34-year-old American man with a worn ball cap</w:t>
      </w:r>
    </w:p>
    <w:p>
      <w:r>
        <w:rPr>
          <w:b/>
        </w:rPr>
        <w:t xml:space="preserve">TITLE: </w:t>
      </w:r>
      <w:r>
        <w:t>I Always Read The Fine Print</w:t>
      </w:r>
    </w:p>
    <w:p>
      <w:r>
        <w:rPr>
          <w:b/>
        </w:rPr>
        <w:t xml:space="preserve">HASHTAGS: </w:t>
      </w:r>
      <w:r>
        <w:t>#Gotta #First #FinePrint #NotStupid #ShirtCheck #DarkHumor #HumorShirt #SnackLover #MemeShirt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34-year-old American man with a worn ball cap in a realistic American setting at a van life expo booth. The person is inspecting the built-in kitchen of a converted camper van.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van life expo booth. Main subject: 34-year-old American man with a worn ball cap wearing the exact T-shirt from the attached mockup image. Preserve the exact printed wording “I GOTTA SEE / THE CANDY FIRST. / THEN I GET / IN THE VAN. / I'M NOT STUPID”. The person is inspecting the built-in kitchen of a converted camper van. They speak naturally and spend most of the dialogue talking specifically about the T-shirt: “Every time I wear this, someone stops to read it. The stacked layout reads like a punchline, and the yellow finish lands it.”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Motorhome Repair Shop — 54-year-old American man with a trimmed white beard</w:t>
      </w:r>
    </w:p>
    <w:p>
      <w:r>
        <w:rPr>
          <w:b/>
        </w:rPr>
        <w:t xml:space="preserve">TITLE: </w:t>
      </w:r>
      <w:r>
        <w:t>Snacks First, Questions Later 🍫</w:t>
      </w:r>
    </w:p>
    <w:p>
      <w:r>
        <w:rPr>
          <w:b/>
        </w:rPr>
        <w:t xml:space="preserve">HASHTAGS: </w:t>
      </w:r>
      <w:r>
        <w:t>#Gotta #First #SnackLover #GraphicTee #MemeShirt #DarkHumor #SarcasmLovers #FinePrint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54-year-old American man with a trimmed white beard in a realistic American setting at a motorhome repair shop. The person is reviewing an itemized invoice at the service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motorhome repair shop. Main subject: 54-year-old American man with a trimmed white beard wearing the exact T-shirt from the attached mockup image. Preserve the exact printed wording “I GOTTA SEE / THE CANDY FIRST. / THEN I GET / IN THE VAN. / I'M NOT STUPID”. The person is reviewing an itemized invoice at the service desk. They speak naturally and spend most of the dialogue talking specifically about the T-shirt: “My friends say I'm too skeptical, so I wore the proof. That golden-yellow slab-serif I'M NOT STUPID at the bottom is the punchline, and it really pops on the black.” Then they square their shoulders so the whole graphic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RV Park Check-In Office — 45-year-old American man with a bright smile and laugh lines</w:t>
      </w:r>
    </w:p>
    <w:p>
      <w:r>
        <w:rPr>
          <w:b/>
        </w:rPr>
        <w:t xml:space="preserve">TITLE: </w:t>
      </w:r>
      <w:r>
        <w:t>Skeptical And Proud Of It</w:t>
      </w:r>
    </w:p>
    <w:p>
      <w:r>
        <w:rPr>
          <w:b/>
        </w:rPr>
        <w:t xml:space="preserve">HASHTAGS: </w:t>
      </w:r>
      <w:r>
        <w:t>#Gotta #First #NotStupid #SnackLover #FinePrint #ShirtCheck #DarkHumor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45-year-old American man with a bright smile and laugh lines in a realistic American setting at a RV park check-in office. The person is reading the campground rules sheet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park check-in office. Main subject: 45-year-old American man with a bright smile and laugh lines wearing the exact T-shirt from the attached mockup image. Preserve the exact printed wording “I GOTTA SEE / THE CANDY FIRST. / THEN I GET / IN THE VAN. / I'M NOT STUPID”. The person is reading the campground rules sheet at the counter. They speak naturally and spend most of the dialogue talking specifically about the T-shirt: “I was told I'm hard to fool, so I made it official. The print sits perfectly centered and stays sharp even after a bunch of washes.”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Desert Campground — 50-year-old American man with round glasses</w:t>
      </w:r>
    </w:p>
    <w:p>
      <w:r>
        <w:rPr>
          <w:b/>
        </w:rPr>
        <w:t xml:space="preserve">TITLE: </w:t>
      </w:r>
      <w:r>
        <w:t>Snacks First, Questions Later 🍫</w:t>
      </w:r>
    </w:p>
    <w:p>
      <w:r>
        <w:rPr>
          <w:b/>
        </w:rPr>
        <w:t xml:space="preserve">HASHTAGS: </w:t>
      </w:r>
      <w:r>
        <w:t>#Gotta #First #SnackLover #MemeShirt #NotStupid #ShirtCheck #HumorShirt #SarcasmLovers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50-year-old American man with round glasses in a realistic American setting at a desert campground. The person is setting up folding camp chairs with adult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desert campground. Main subject: 50-year-old American man with round glasses wearing the exact T-shirt from the attached mockup image. Preserve the exact printed wording “I GOTTA SEE / THE CANDY FIRST. / THEN I GET / IN THE VAN. / I'M NOT STUPID”. The person is setting up folding camp chairs with adult friends. They speak naturally and spend most of the dialogue talking specifically about the T-shirt: “This is basically my whole personality on a T-shirt. Great fit, thick fabric, and a print that doesn't crack or fade.”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Mountain Scenic Overlook — 30-year-old American man with curly black hair</w:t>
      </w:r>
    </w:p>
    <w:p>
      <w:r>
        <w:rPr>
          <w:b/>
        </w:rPr>
        <w:t xml:space="preserve">TITLE: </w:t>
      </w:r>
      <w:r>
        <w:t>Nice Try, Show Me First</w:t>
      </w:r>
    </w:p>
    <w:p>
      <w:r>
        <w:rPr>
          <w:b/>
        </w:rPr>
        <w:t xml:space="preserve">HASHTAGS: </w:t>
      </w:r>
      <w:r>
        <w:t>#Gotta #First #FinePrint #TrustIssues #HumorShirt #NotStupid #SnackLover #ShirtCheck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30-year-old American man with curly black hair in a realistic American setting at a mountain scenic overlook. The person is sipping coffee beside a parked camper van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scenic overlook. Main subject: 30-year-old American man with curly black hair wearing the exact T-shirt from the attached mockup image. Preserve the exact printed wording “I GOTTA SEE / THE CANDY FIRST. / THEN I GET / IN THE VAN. / I'M NOT STUPID”. The person is sipping coffee beside a parked camper van with friends. They speak naturally and spend most of the dialogue talking specifically about the T-shirt: “This shirt is for everyone who reads the terms and conditions. The stacked layout reads like a punchline, and the yellow finish lands it.”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Desert Highway Pullout — 47-year-old American woman with black-framed glasses</w:t>
      </w:r>
    </w:p>
    <w:p>
      <w:r>
        <w:rPr>
          <w:b/>
        </w:rPr>
        <w:t xml:space="preserve">TITLE: </w:t>
      </w:r>
      <w:r>
        <w:t>Too Smart To Fall For It 😂</w:t>
      </w:r>
    </w:p>
    <w:p>
      <w:r>
        <w:rPr>
          <w:b/>
        </w:rPr>
        <w:t xml:space="preserve">HASHTAGS: </w:t>
      </w:r>
      <w:r>
        <w:t>#Gotta #First #FunnyTShirt #HumorShirt #AdultHumor #ShirtCheck #TrustIssues #MemeShirt #NotStupid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47-year-old American woman with black-framed glasses in a realistic American setting at a desert highway pullout. The person is passing a bag of trail mix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desert highway pullout. Main subject: 47-year-old American woman with black-framed glasses wearing the exact T-shirt from the attached mockup image. Preserve the exact printed wording “I GOTTA SEE / THE CANDY FIRST. / THEN I GET / IN THE VAN. / I'M NOT STUPID”. The person is passing a bag of trail mix to a friend. They speak naturally and spend most of the dialogue talking specifically about the T-shirt: “Show me the snacks first, then we'll talk. It's super soft, breathable, and holds its shape all day.”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Stadium Tailgate Lot — 58-year-old American woman with big hoop earrings</w:t>
      </w:r>
    </w:p>
    <w:p>
      <w:r>
        <w:rPr>
          <w:b/>
        </w:rPr>
        <w:t xml:space="preserve">TITLE: </w:t>
      </w:r>
      <w:r>
        <w:t>Not Falling For That 😏</w:t>
      </w:r>
    </w:p>
    <w:p>
      <w:r>
        <w:rPr>
          <w:b/>
        </w:rPr>
        <w:t xml:space="preserve">HASHTAGS: </w:t>
      </w:r>
      <w:r>
        <w:t>#Gotta #First #HumorShirt #AdultHumor #MemeShirt #DarkHumor #ShirtCheck #GagGift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woman with big hoop earrings in a realistic American setting at a stadium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tailgate lot. Main subject: 58-year-old American woman with big hoop earrings wearing the exact T-shirt from the attached mockup image. Preserve the exact printed wording “I GOTTA SEE / THE CANDY FIRST. / THEN I GET / IN THE VAN. / I'M NOT STUPID”. The person is flipping burgers on a portable grill. They speak naturally and spend most of the dialogue talking specifically about the T-shirt: “This is basically my whole personality on a T-shirt. It's a soft, heavyweight black cotton that fits relaxed without being boxy.”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Craft Brewery Taproom — 32-year-old American woman with black-framed glasses</w:t>
      </w:r>
    </w:p>
    <w:p>
      <w:r>
        <w:rPr>
          <w:b/>
        </w:rPr>
        <w:t xml:space="preserve">TITLE: </w:t>
      </w:r>
      <w:r>
        <w:t>Nice Try, Show Me First</w:t>
      </w:r>
    </w:p>
    <w:p>
      <w:r>
        <w:rPr>
          <w:b/>
        </w:rPr>
        <w:t xml:space="preserve">HASHTAGS: </w:t>
      </w:r>
      <w:r>
        <w:t>#Gotta #First #GagGift #NotStupid #SnackLover #HumorShirt #AdultHumor #TrustIssues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32-year-old American woman with black-framed glasses in a realistic American setting at a craft brewery taproom. The person is studying the chalkboard beer 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brewery taproom. Main subject: 32-year-old American woman with black-framed glasses wearing the exact T-shirt from the attached mockup image. Preserve the exact printed wording “I GOTTA SEE / THE CANDY FIRST. / THEN I GET / IN THE VAN. / I'M NOT STUPID”. The person is studying the chalkboard beer list. They speak naturally and spend most of the dialogue talking specifically about the T-shirt: “I'm the friend who always checks the receipt. It's super soft, breathable, and holds its shape all day.”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Neighborhood Dive Bar — 52-year-old American man with tattooed forearms</w:t>
      </w:r>
    </w:p>
    <w:p>
      <w:r>
        <w:rPr>
          <w:b/>
        </w:rPr>
        <w:t xml:space="preserve">TITLE: </w:t>
      </w:r>
      <w:r>
        <w:t>Not Falling For That 😏</w:t>
      </w:r>
    </w:p>
    <w:p>
      <w:r>
        <w:rPr>
          <w:b/>
        </w:rPr>
        <w:t xml:space="preserve">HASHTAGS: </w:t>
      </w:r>
      <w:r>
        <w:t>#Gotta #First #GraphicTee #ShirtCheck #FinePrint #GagGift #NotStupid #TrustIssues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52-year-old American man with tattooed forearms in a realistic American setting at a neighborhood dive bar. The person is squinting at the bar snack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dive bar. Main subject: 52-year-old American man with tattooed forearms wearing the exact T-shirt from the attached mockup image. Preserve the exact printed wording “I GOTTA SEE / THE CANDY FIRST. / THEN I GET / IN THE VAN. / I'M NOT STUPID”. The person is squinting at the bar snack menu. They speak naturally and spend most of the dialogue talking specifically about the T-shirt: “This is the most honest shirt I own. That yellow slab-serif last line gives it a bold, vintage poster vibe.”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Board Game Night At A Friend's Apartment — 58-year-old American man with a buzz cut</w:t>
      </w:r>
    </w:p>
    <w:p>
      <w:r>
        <w:rPr>
          <w:b/>
        </w:rPr>
        <w:t xml:space="preserve">TITLE: </w:t>
      </w:r>
      <w:r>
        <w:t>This Shirt Has Trust Issues</w:t>
      </w:r>
    </w:p>
    <w:p>
      <w:r>
        <w:rPr>
          <w:b/>
        </w:rPr>
        <w:t xml:space="preserve">HASHTAGS: </w:t>
      </w:r>
      <w:r>
        <w:t>#Gotta #First #FinePrint #SnackLover #TrustIssues #NotStupid #SarcasmLovers #MemeShirt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man with a buzz cut in a realistic American setting at a board game night at A friend's apartment. The person is reading the rule book before agreeing to 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night at A friend's apartment. Main subject: 58-year-old American man with a buzz cut wearing the exact T-shirt from the attached mockup image. Preserve the exact printed wording “I GOTTA SEE / THE CANDY FIRST. / THEN I GET / IN THE VAN. / I'M NOT STUPID”. The person is reading the rule book before agreeing to play. They speak naturally and spend most of the dialogue talking specifically about the T-shirt: “I don't sign anything until I see the fine print. That yellow slab-serif last line gives it a bold, vintage poster vibe.”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Truck Stop Snack Aisle — 35-year-old American man with a backwards cap</w:t>
      </w:r>
    </w:p>
    <w:p>
      <w:r>
        <w:rPr>
          <w:b/>
        </w:rPr>
        <w:t xml:space="preserve">TITLE: </w:t>
      </w:r>
      <w:r>
        <w:t>Skeptical And Proud Of It</w:t>
      </w:r>
    </w:p>
    <w:p>
      <w:r>
        <w:rPr>
          <w:b/>
        </w:rPr>
        <w:t xml:space="preserve">HASHTAGS: </w:t>
      </w:r>
      <w:r>
        <w:t>#Gotta #First #TrustIssues #GraphicTee #MemeShirt #DarkHumor #SnackLover #FinePrint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35-year-old American man with a backwards cap in a realistic American setting at a truck stop snack aisle. The person is comparing two bags of beef jerky.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snack aisle. Main subject: 35-year-old American man with a backwards cap wearing the exact T-shirt from the attached mockup image. Preserve the exact printed wording “I GOTTA SEE / THE CANDY FIRST. / THEN I GET / IN THE VAN. / I'M NOT STUPID”. The person is comparing two bags of beef jerky. They speak naturally and spend most of the dialogue talking specifically about the T-shirt: “This is basically my whole personality on a T-shirt. It's super soft, breathable, and holds its shape all day.”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Multiplex Ticket Line — 50-year-old American man with a shaved head and goatee</w:t>
      </w:r>
    </w:p>
    <w:p>
      <w:r>
        <w:rPr>
          <w:b/>
        </w:rPr>
        <w:t xml:space="preserve">TITLE: </w:t>
      </w:r>
      <w:r>
        <w:t>I Always Read The Fine Print</w:t>
      </w:r>
    </w:p>
    <w:p>
      <w:r>
        <w:rPr>
          <w:b/>
        </w:rPr>
        <w:t xml:space="preserve">HASHTAGS: </w:t>
      </w:r>
      <w:r>
        <w:t>#Gotta #First #MemeShirt #ShirtCheck #HumorShirt #SnackLover #GraphicTee #DarkHumor #NotStupid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50-year-old American man with a shaved head and goatee in a realistic American setting at a multiplex ticket line. The person is checking the showtimes board while holding a box of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multiplex ticket line. Main subject: 50-year-old American man with a shaved head and goatee wearing the exact T-shirt from the attached mockup image. Preserve the exact printed wording “I GOTTA SEE / THE CANDY FIRST. / THEN I GET / IN THE VAN. / I'M NOT STUPID”. The person is checking the showtimes board while holding a box of candy. They speak naturally and spend most of the dialogue talking specifically about the T-shirt: “I don't sign anything until I see the fine print. That golden-yellow slab-serif I'M NOT STUPID at the bottom is the punchline, and it really pops on the black.”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Conference Room Snack Spread — 31-year-old American woman with long dark braids</w:t>
      </w:r>
    </w:p>
    <w:p>
      <w:r>
        <w:rPr>
          <w:b/>
        </w:rPr>
        <w:t xml:space="preserve">TITLE: </w:t>
      </w:r>
      <w:r>
        <w:t>Snacks First, Questions Later 🍫</w:t>
      </w:r>
    </w:p>
    <w:p>
      <w:r>
        <w:rPr>
          <w:b/>
        </w:rPr>
        <w:t xml:space="preserve">HASHTAGS: </w:t>
      </w:r>
      <w:r>
        <w:t>#Gotta #First #FinePrint #ShirtCheck #GagGift #NotStupid #FunnyTShirt #AdultHumor #TrustIssues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31-year-old American woman with long dark braids in a realistic American setting at a conference room snack spread. The person is inspecting a tray of cookies before taking 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snack spread. Main subject: 31-year-old American woman with long dark braids wearing the exact T-shirt from the attached mockup image. Preserve the exact printed wording “I GOTTA SEE / THE CANDY FIRST. / THEN I GET / IN THE VAN. / I'M NOT STUPID”. The person is inspecting a tray of cookies before taking one. They speak naturally and spend most of the dialogue talking specifically about the T-shirt: “I'm the friend who always checks the receipt. The print sits perfectly centered and stays sharp even after a bunch of washes.”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Warehouse Club Sample Station — 48-year-old American woman with long dark braids</w:t>
      </w:r>
    </w:p>
    <w:p>
      <w:r>
        <w:rPr>
          <w:b/>
        </w:rPr>
        <w:t xml:space="preserve">TITLE: </w:t>
      </w:r>
      <w:r>
        <w:t>This Shirt Has Trust Issues</w:t>
      </w:r>
    </w:p>
    <w:p>
      <w:r>
        <w:rPr>
          <w:b/>
        </w:rPr>
        <w:t xml:space="preserve">HASHTAGS: </w:t>
      </w:r>
      <w:r>
        <w:t>#Gotta #First #MemeShirt #AdultHumor #DarkHumor #TrustIssues #GagGift #HumorShirt #SnackLover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woman with long dark braids in a realistic American setting at a warehouse club sample station. The person is tasting a free sample with a suspicious squint.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station. Main subject: 48-year-old American woman with long dark braids wearing the exact T-shirt from the attached mockup image. Preserve the exact printed wording “I GOTTA SEE / THE CANDY FIRST. / THEN I GET / IN THE VAN. / I'M NOT STUPID”. The person is tasting a free sample with a suspicious squint. They speak naturally and spend most of the dialogue talking specifically about the T-shirt: “I don't sign anything until I see the fine print. The print sits perfectly centered and stays sharp even after a bunch of washes.”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Car Dealership Finance Office — 33-year-old American man with tattooed forearms</w:t>
      </w:r>
    </w:p>
    <w:p>
      <w:r>
        <w:rPr>
          <w:b/>
        </w:rPr>
        <w:t xml:space="preserve">TITLE: </w:t>
      </w:r>
      <w:r>
        <w:t>Skeptical And Proud Of It</w:t>
      </w:r>
    </w:p>
    <w:p>
      <w:r>
        <w:rPr>
          <w:b/>
        </w:rPr>
        <w:t xml:space="preserve">HASHTAGS: </w:t>
      </w:r>
      <w:r>
        <w:t>#Gotta #First #AdultHumor #HumorShirt #NotStupid #ShirtCheck #FinePrint #TrustIssues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tattooed forearms in a realistic American setting at a car dealership finance office. The person is reading the fine print on a loan contract.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finance office. Main subject: 33-year-old American man with tattooed forearms wearing the exact T-shirt from the attached mockup image. Preserve the exact printed wording “I GOTTA SEE / THE CANDY FIRST. / THEN I GET / IN THE VAN. / I'M NOT STUPID”. The person is reading the fine print on a loan contract. They speak naturally and spend most of the dialogue talking specifically about the T-shirt: “I was told I'm hard to fool, so I made it official. It's the perfect gag gift for the friend who questions everything.”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Apartment Leasing Office — 43-year-old American man with round glasses</w:t>
      </w:r>
    </w:p>
    <w:p>
      <w:r>
        <w:rPr>
          <w:b/>
        </w:rPr>
        <w:t xml:space="preserve">TITLE: </w:t>
      </w:r>
      <w:r>
        <w:t>Too Smart To Fall For It 😂</w:t>
      </w:r>
    </w:p>
    <w:p>
      <w:r>
        <w:rPr>
          <w:b/>
        </w:rPr>
        <w:t xml:space="preserve">HASHTAGS: </w:t>
      </w:r>
      <w:r>
        <w:t>#Gotta #First #ShirtCheck #AdultHumor #FunnyTShirt #GagGift #GraphicTee #FinePrint #SnackLover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man with round glasses in a realistic American setting at an apartment leasing office. The person is reviewing a lease agreement line by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43-year-old American man with round glasses wearing the exact T-shirt from the attached mockup image. Preserve the exact printed wording “I GOTTA SEE / THE CANDY FIRST. / THEN I GET / IN THE VAN. / I'M NOT STUPID”. The person is reviewing a lease agreement line by line. They speak naturally and spend most of the dialogue talking specifically about the T-shirt: “I'm the friend who always checks the receipt. The stacked layout reads like a punchline, and the yellow finish lands it.”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Title Company Closing Table — 44-year-old American man with wavy brown hair</w:t>
      </w:r>
    </w:p>
    <w:p>
      <w:r>
        <w:rPr>
          <w:b/>
        </w:rPr>
        <w:t xml:space="preserve">TITLE: </w:t>
      </w:r>
      <w:r>
        <w:t>I Always Read The Fine Print</w:t>
      </w:r>
    </w:p>
    <w:p>
      <w:r>
        <w:rPr>
          <w:b/>
        </w:rPr>
        <w:t xml:space="preserve">HASHTAGS: </w:t>
      </w:r>
      <w:r>
        <w:t>#Gotta #First #FunnyTShirt #SnackLover #HumorShirt #ShirtCheck #NotStupid #DarkHumor #MemeShirt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44-year-old American man with wavy brown hair in a realistic American setting at a title company closing table. The person is initialing pages of a home purchase contract.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title company closing table. Main subject: 44-year-old American man with wavy brown hair wearing the exact T-shirt from the attached mockup image. Preserve the exact printed wording “I GOTTA SEE / THE CANDY FIRST. / THEN I GET / IN THE VAN. / I'M NOT STUPID”. The person is initialing pages of a home purchase contract. They speak naturally and spend most of the dialogue talking specifically about the T-shirt: “This is basically my whole personality on a T-shirt. The tall white condensed letters are super crisp, and the VAN line is printed bigger so it hits right away.”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Bank Loan Desk — 33-year-old American man with a worn ball cap</w:t>
      </w:r>
    </w:p>
    <w:p>
      <w:r>
        <w:rPr>
          <w:b/>
        </w:rPr>
        <w:t xml:space="preserve">TITLE: </w:t>
      </w:r>
      <w:r>
        <w:t>Can't Fool Me Twice</w:t>
      </w:r>
    </w:p>
    <w:p>
      <w:r>
        <w:rPr>
          <w:b/>
        </w:rPr>
        <w:t xml:space="preserve">HASHTAGS: </w:t>
      </w:r>
      <w:r>
        <w:t>#Gotta #First #SnackLover #MemeShirt #SarcasmLovers #DarkHumor #FunnyTShirt #AdultHumor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a worn ball cap in a realistic American setting at a bank loan desk. The person is holding a loan application up to read the terms.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loan desk. Main subject: 33-year-old American man with a worn ball cap wearing the exact T-shirt from the attached mockup image. Preserve the exact printed wording “I GOTTA SEE / THE CANDY FIRST. / THEN I GET / IN THE VAN. / I'M NOT STUPID”. The person is holding a loan application up to read the terms. They speak naturally and spend most of the dialogue talking specifically about the T-shirt: “I was told I'm hard to fool, so I made it official. It's a soft, heavyweight black cotton that fits relaxed without being boxy.”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Mobile Phone Store Counter — 57-year-old American man with a backwards cap</w:t>
      </w:r>
    </w:p>
    <w:p>
      <w:r>
        <w:rPr>
          <w:b/>
        </w:rPr>
        <w:t xml:space="preserve">TITLE: </w:t>
      </w:r>
      <w:r>
        <w:t>Can't Fool Me Twice</w:t>
      </w:r>
    </w:p>
    <w:p>
      <w:r>
        <w:rPr>
          <w:b/>
        </w:rPr>
        <w:t xml:space="preserve">HASHTAGS: </w:t>
      </w:r>
      <w:r>
        <w:t>#Gotta #First #HumorShirt #SarcasmLovers #SnackLover #ShirtCheck #TrustIssues #NotStupid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57-year-old American man with a backwards cap in a realistic American setting at a mobile phone store counter. The person is reading the details of a new phone plan.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mobile phone store counter. Main subject: 57-year-old American man with a backwards cap wearing the exact T-shirt from the attached mockup image. Preserve the exact printed wording “I GOTTA SEE / THE CANDY FIRST. / THEN I GET / IN THE VAN. / I'M NOT STUPID”. The person is reading the details of a new phone plan. They speak naturally and spend most of the dialogue talking specifically about the T-shirt: “My friends say I'm too skeptical, so I wore the proof. It's super soft, breathable, and holds its shape all day.”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Timeshare Presentation Room — 50-year-old American woman with short dark pixie hair</w:t>
      </w:r>
    </w:p>
    <w:p>
      <w:r>
        <w:rPr>
          <w:b/>
        </w:rPr>
        <w:t xml:space="preserve">TITLE: </w:t>
      </w:r>
      <w:r>
        <w:t>Not Falling For That 😏</w:t>
      </w:r>
    </w:p>
    <w:p>
      <w:r>
        <w:rPr>
          <w:b/>
        </w:rPr>
        <w:t xml:space="preserve">HASHTAGS: </w:t>
      </w:r>
      <w:r>
        <w:t>#Gotta #First #HumorShirt #SnackLover #FunnyTShirt #FinePrint #GraphicTee #MemeShirt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50-year-old American woman with short dark pixie hair in a realistic American setting at a timeshare presentation room. The person is holding a glossy brochure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room. Main subject: 50-year-old American woman with short dark pixie hair wearing the exact T-shirt from the attached mockup image. Preserve the exact printed wording “I GOTTA SEE / THE CANDY FIRST. / THEN I GET / IN THE VAN. / I'M NOT STUPID”. The person is holding a glossy brochure with raised eyebrows. They speak naturally and spend most of the dialogue talking specifically about the T-shirt: “This is the most honest shirt I own. The white lettering against the black cotton is so clean and readable from across the room.”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Auto Repair Shop Counter — 35-year-old American man with a buzz cut</w:t>
      </w:r>
    </w:p>
    <w:p>
      <w:r>
        <w:rPr>
          <w:b/>
        </w:rPr>
        <w:t xml:space="preserve">TITLE: </w:t>
      </w:r>
      <w:r>
        <w:t>Can't Fool Me Twice</w:t>
      </w:r>
    </w:p>
    <w:p>
      <w:r>
        <w:rPr>
          <w:b/>
        </w:rPr>
        <w:t xml:space="preserve">HASHTAGS: </w:t>
      </w:r>
      <w:r>
        <w:t>#Gotta #First #SnackLover #GagGift #GraphicTee #SarcasmLovers #HumorShirt #AdultHumor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35-year-old American man with a buzz cut in a realistic American setting at an auto repair shop counter. The person is reviewing a repair estimate with a pen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counter. Main subject: 35-year-old American man with a buzz cut wearing the exact T-shirt from the attached mockup image. Preserve the exact printed wording “I GOTTA SEE / THE CANDY FIRST. / THEN I GET / IN THE VAN. / I'M NOT STUPID”. The person is reviewing a repair estimate with a pen in hand. They speak naturally and spend most of the dialogue talking specifically about the T-shirt: “Nobody gets one over on me, and this shirt says so. The tall white condensed letters are super crisp, and the VAN line is printed bigger so it hits right away.”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Post Office Line — 42-year-old American man with curly black hair</w:t>
      </w:r>
    </w:p>
    <w:p>
      <w:r>
        <w:rPr>
          <w:b/>
        </w:rPr>
        <w:t xml:space="preserve">TITLE: </w:t>
      </w:r>
      <w:r>
        <w:t>Snacks First, Questions Later 🍫</w:t>
      </w:r>
    </w:p>
    <w:p>
      <w:r>
        <w:rPr>
          <w:b/>
        </w:rPr>
        <w:t xml:space="preserve">HASHTAGS: </w:t>
      </w:r>
      <w:r>
        <w:t>#Gotta #First #SnackLover #FunnyTShirt #DarkHumor #NotStupid #AdultHumor #SarcasmLovers #FinePrint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42-year-old American man with curly black hair in a realistic American setting at a post office line. The person is holding a package while waiting in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42-year-old American man with curly black hair wearing the exact T-shirt from the attached mockup image. Preserve the exact printed wording “I GOTTA SEE / THE CANDY FIRST. / THEN I GET / IN THE VAN. / I'M NOT STUPID”. The person is holding a package while waiting in line. They speak naturally and spend most of the dialogue talking specifically about the T-shirt: “I ask a lot of questions, and this shirt gets it. The stacked layout reads like a punchline, and the yellow finish lands it.”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DMV Waiting Room — 49-year-old American man with curly black hair</w:t>
      </w:r>
    </w:p>
    <w:p>
      <w:r>
        <w:rPr>
          <w:b/>
        </w:rPr>
        <w:t xml:space="preserve">TITLE: </w:t>
      </w:r>
      <w:r>
        <w:t>Snacks First, Questions Later 🍫</w:t>
      </w:r>
    </w:p>
    <w:p>
      <w:r>
        <w:rPr>
          <w:b/>
        </w:rPr>
        <w:t xml:space="preserve">HASHTAGS: </w:t>
      </w:r>
      <w:r>
        <w:t>#Gotta #First #MemeShirt #NotStupid #AdultHumor #GagGift #HumorShirt #DarkHumor #TrustIssues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49-year-old American man with curly black hair in a realistic American setting at a DMV waiting room. The person is glancing at a numbered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49-year-old American man with curly black hair wearing the exact T-shirt from the attached mockup image. Preserve the exact printed wording “I GOTTA SEE / THE CANDY FIRST. / THEN I GET / IN THE VAN. / I'M NOT STUPID”. The person is glancing at a numbered ticket. They speak naturally and spend most of the dialogue talking specifically about the T-shirt: “I'm the friend who always checks the receipt. That yellow slab-serif last line gives it a bold, vintage poster vibe.”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Pharmacy Checkout — 56-year-old American man with short gray hair</w:t>
      </w:r>
    </w:p>
    <w:p>
      <w:r>
        <w:rPr>
          <w:b/>
        </w:rPr>
        <w:t xml:space="preserve">TITLE: </w:t>
      </w:r>
      <w:r>
        <w:t>Skeptical And Proud Of It</w:t>
      </w:r>
    </w:p>
    <w:p>
      <w:r>
        <w:rPr>
          <w:b/>
        </w:rPr>
        <w:t xml:space="preserve">HASHTAGS: </w:t>
      </w:r>
      <w:r>
        <w:t>#Gotta #First #SnackLover #GraphicTee #GagGift #ShirtCheck #TrustIssues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man with short gray hair in a realistic American setting at a pharmacy checkout. The person is reading the label on a bottle of vitamins.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checkout. Main subject: 56-year-old American man with short gray hair wearing the exact T-shirt from the attached mockup image. Preserve the exact printed wording “I GOTTA SEE / THE CANDY FIRST. / THEN I GET / IN THE VAN. / I'M NOT STUPID”. The person is reading the label on a bottle of vitamins. They speak naturally and spend most of the dialogue talking specifically about the T-shirt: “I trust nobody, but I do trust a good snack. The print sits perfectly centered and stays sharp even after a bunch of washes.”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Grocery Store Snack Aisle — 53-year-old American woman with freckles and red hair</w:t>
      </w:r>
    </w:p>
    <w:p>
      <w:r>
        <w:rPr>
          <w:b/>
        </w:rPr>
        <w:t xml:space="preserve">TITLE: </w:t>
      </w:r>
      <w:r>
        <w:t>Read It Before You Sign It</w:t>
      </w:r>
    </w:p>
    <w:p>
      <w:r>
        <w:rPr>
          <w:b/>
        </w:rPr>
        <w:t xml:space="preserve">HASHTAGS: </w:t>
      </w:r>
      <w:r>
        <w:t>#Gotta #First #ShirtCheck #FinePrint #GraphicTee #HumorShirt #MemeShirt #TrustIssues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53-year-old American woman with freckles and red hair in a realistic American setting at a grocery store snack aisle. The person is reading the nutrition label on a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snack aisle. Main subject: 53-year-old American woman with freckles and red hair wearing the exact T-shirt from the attached mockup image. Preserve the exact printed wording “I GOTTA SEE / THE CANDY FIRST. / THEN I GET / IN THE VAN. / I'M NOT STUPID”. The person is reading the nutrition label on a bag of chips. They speak naturally and spend most of the dialogue talking specifically about the T-shirt: “Show me the snacks first, then we'll talk. That yellow slab-serif last line gives it a bold, vintage poster vibe.”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Bowling Alley Lanes — 50-year-old American man with a friendly gray mustache</w:t>
      </w:r>
    </w:p>
    <w:p>
      <w:r>
        <w:rPr>
          <w:b/>
        </w:rPr>
        <w:t xml:space="preserve">TITLE: </w:t>
      </w:r>
      <w:r>
        <w:t>I Always Read The Fine Print</w:t>
      </w:r>
    </w:p>
    <w:p>
      <w:r>
        <w:rPr>
          <w:b/>
        </w:rPr>
        <w:t xml:space="preserve">HASHTAGS: </w:t>
      </w:r>
      <w:r>
        <w:t>#Gotta #First #SarcasmLovers #GagGift #NotStupid #SnackLover #DarkHumor #FinePrint #TrustIssues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50-year-old American man with a friendly gray mustache in a realistic American setting at a bowling alley lanes. The person is lifting a bowling ball from the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lanes. Main subject: 50-year-old American man with a friendly gray mustache wearing the exact T-shirt from the attached mockup image. Preserve the exact printed wording “I GOTTA SEE / THE CANDY FIRST. / THEN I GET / IN THE VAN. / I'M NOT STUPID”. The person is lifting a bowling ball from the return. They speak naturally and spend most of the dialogue talking specifically about the T-shirt: “I don't sign anything until I see the fine print. It's the perfect gag gift for the friend who questions everything.”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Karaoke Bar Stage — 55-year-old American man with a shaved head and goatee</w:t>
      </w:r>
    </w:p>
    <w:p>
      <w:r>
        <w:rPr>
          <w:b/>
        </w:rPr>
        <w:t xml:space="preserve">TITLE: </w:t>
      </w:r>
      <w:r>
        <w:t>Terms And Conditions Apply 🧐</w:t>
      </w:r>
    </w:p>
    <w:p>
      <w:r>
        <w:rPr>
          <w:b/>
        </w:rPr>
        <w:t xml:space="preserve">HASHTAGS: </w:t>
      </w:r>
      <w:r>
        <w:t>#Gotta #First #GraphicTee #AdultHumor #TrustIssues #GagGift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55-year-old American man with a shaved head and goatee in a realistic American setting at a karaoke bar stage. The person is flipping through the song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55-year-old American man with a shaved head and goatee wearing the exact T-shirt from the attached mockup image. Preserve the exact printed wording “I GOTTA SEE / THE CANDY FIRST. / THEN I GET / IN THE VAN. / I'M NOT STUPID”. The person is flipping through the song binder. They speak naturally and spend most of the dialogue talking specifically about the T-shirt: “My friends say I'm too skeptical, so I wore the proof. It's a soft, heavyweight black cotton that fits relaxed without being boxy.” Then they square their shoulders so the whole graphic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Sports Bar Booth — 54-year-old American man with a salt-and-pepper beard</w:t>
      </w:r>
    </w:p>
    <w:p>
      <w:r>
        <w:rPr>
          <w:b/>
        </w:rPr>
        <w:t xml:space="preserve">TITLE: </w:t>
      </w:r>
      <w:r>
        <w:t>Nice Try, Show Me First</w:t>
      </w:r>
    </w:p>
    <w:p>
      <w:r>
        <w:rPr>
          <w:b/>
        </w:rPr>
        <w:t xml:space="preserve">HASHTAGS: </w:t>
      </w:r>
      <w:r>
        <w:t>#Gotta #First #GraphicTee #FunnyTShirt #FinePrint #TrustIssues #SnackLover #SarcasmLovers #MemeShirt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54-year-old American man with a salt-and-pepper beard in a realistic American setting at a sports bar booth. The person is dipping a chicken wing into ranch.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54-year-old American man with a salt-and-pepper beard wearing the exact T-shirt from the attached mockup image. Preserve the exact printed wording “I GOTTA SEE / THE CANDY FIRST. / THEN I GET / IN THE VAN. / I'M NOT STUPID”. The person is dipping a chicken wing into ranch. They speak naturally and spend most of the dialogue talking specifically about the T-shirt: “Show me the snacks first, then we'll talk. I've gotten more laughs from this shirt than from my actual jokes.”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Outdoor Beer Garden — 37-year-old American man with round glasses</w:t>
      </w:r>
    </w:p>
    <w:p>
      <w:r>
        <w:rPr>
          <w:b/>
        </w:rPr>
        <w:t xml:space="preserve">TITLE: </w:t>
      </w:r>
      <w:r>
        <w:t>Can't Fool Me Twice</w:t>
      </w:r>
    </w:p>
    <w:p>
      <w:r>
        <w:rPr>
          <w:b/>
        </w:rPr>
        <w:t xml:space="preserve">HASHTAGS: </w:t>
      </w:r>
      <w:r>
        <w:t>#Gotta #First #SarcasmLovers #MemeShirt #GraphicTee #GagGift #NotStupid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37-year-old American man with round glasses in a realistic American setting at an outdoor beer garden. The person is raising a pint with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beer garden. Main subject: 37-year-old American man with round glasses wearing the exact T-shirt from the attached mockup image. Preserve the exact printed wording “I GOTTA SEE / THE CANDY FIRST. / THEN I GET / IN THE VAN. / I'M NOT STUPID”. The person is raising a pint with coworkers. They speak naturally and spend most of the dialogue talking specifically about the T-shirt: “My friends say I'm too skeptical, so I wore the proof. That yellow slab-serif last line gives it a bold, vintage poster vibe.”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Hidden Speakeasy Bar — 44-year-old American woman with black-framed glasses</w:t>
      </w:r>
    </w:p>
    <w:p>
      <w:r>
        <w:rPr>
          <w:b/>
        </w:rPr>
        <w:t xml:space="preserve">TITLE: </w:t>
      </w:r>
      <w:r>
        <w:t>Read It Before You Sign It</w:t>
      </w:r>
    </w:p>
    <w:p>
      <w:r>
        <w:rPr>
          <w:b/>
        </w:rPr>
        <w:t xml:space="preserve">HASHTAGS: </w:t>
      </w:r>
      <w:r>
        <w:t>#Gotta #First #GraphicTee #ShirtCheck #HumorShirt #SarcasmLovers #AdultHumor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44-year-old American woman with black-framed glasses in a realistic American setting at a hidden speakeasy bar. The person is studying a leather-bound cocktail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hidden speakeasy bar. Main subject: 44-year-old American woman with black-framed glasses wearing the exact T-shirt from the attached mockup image. Preserve the exact printed wording “I GOTTA SEE / THE CANDY FIRST. / THEN I GET / IN THE VAN. / I'M NOT STUPID”. The person is studying a leather-bound cocktail menu. They speak naturally and spend most of the dialogue talking specifically about the T-shirt: “My friends say I'm too skeptical, so I wore the proof. That yellow slab-serif last line gives it a bold, vintage poster vibe.”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Poker Night In A Garage — 29-year-old American man with wavy brown hair</w:t>
      </w:r>
    </w:p>
    <w:p>
      <w:r>
        <w:rPr>
          <w:b/>
        </w:rPr>
        <w:t xml:space="preserve">TITLE: </w:t>
      </w:r>
      <w:r>
        <w:t>Snacks First, Questions Later 🍫</w:t>
      </w:r>
    </w:p>
    <w:p>
      <w:r>
        <w:rPr>
          <w:b/>
        </w:rPr>
        <w:t xml:space="preserve">HASHTAGS: </w:t>
      </w:r>
      <w:r>
        <w:t>#Gotta #First #NotStupid #FinePrint #GagGift #SarcasmLovers #GraphicTee #HumorShirt #MemeShirt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29-year-old American man with wavy brown hair in a realistic American setting at a poker night in A garage. The person is shuffling a deck of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in A garage. Main subject: 29-year-old American man with wavy brown hair wearing the exact T-shirt from the attached mockup image. Preserve the exact printed wording “I GOTTA SEE / THE CANDY FIRST. / THEN I GET / IN THE VAN. / I'M NOT STUPID”. The person is shuffling a deck of cards. They speak naturally and spend most of the dialogue talking specifically about the T-shirt: “This is basically my whole personality on a T-shirt. It's a soft, heavyweight black cotton that fits relaxed without being boxy.”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Fantasy Football Draft Party — 47-year-old American man with round glasses</w:t>
      </w:r>
    </w:p>
    <w:p>
      <w:r>
        <w:rPr>
          <w:b/>
        </w:rPr>
        <w:t xml:space="preserve">TITLE: </w:t>
      </w:r>
      <w:r>
        <w:t>Too Smart To Fall For It 😂</w:t>
      </w:r>
    </w:p>
    <w:p>
      <w:r>
        <w:rPr>
          <w:b/>
        </w:rPr>
        <w:t xml:space="preserve">HASHTAGS: </w:t>
      </w:r>
      <w:r>
        <w:t>#Gotta #First #HumorShirt #DarkHumor #AdultHumor #NotStupid #FinePrint #GagGift #SnackLover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47-year-old American man with round glasses in a realistic American setting at a fantasy football draft party. The person is studying a printed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47-year-old American man with round glasses wearing the exact T-shirt from the attached mockup image. Preserve the exact printed wording “I GOTTA SEE / THE CANDY FIRST. / THEN I GET / IN THE VAN. / I'M NOT STUPID”. The person is studying a printed draft board. They speak naturally and spend most of the dialogue talking specifically about the T-shirt: “I was told I'm hard to fool, so I made it official. I've gotten more laughs from this shirt than from my actual jokes.”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Trivia Night At A Pub — 41-year-old American man with a backwards cap</w:t>
      </w:r>
    </w:p>
    <w:p>
      <w:r>
        <w:rPr>
          <w:b/>
        </w:rPr>
        <w:t xml:space="preserve">TITLE: </w:t>
      </w:r>
      <w:r>
        <w:t>Too Smart To Fall For It 😂</w:t>
      </w:r>
    </w:p>
    <w:p>
      <w:r>
        <w:rPr>
          <w:b/>
        </w:rPr>
        <w:t xml:space="preserve">HASHTAGS: </w:t>
      </w:r>
      <w:r>
        <w:t>#Gotta #First #FinePrint #DarkHumor #ShirtCheck #MemeShirt #GraphicTee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41-year-old American man with a backwards cap in a realistic American setting at a trivia night at A pub. The person is writing an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at A pub. Main subject: 41-year-old American man with a backwards cap wearing the exact T-shirt from the attached mockup image. Preserve the exact printed wording “I GOTTA SEE / THE CANDY FIRST. / THEN I GET / IN THE VAN. / I'M NOT STUPID”. The person is writing an answer on a trivia sheet. They speak naturally and spend most of the dialogue talking specifically about the T-shirt: “I was told I'm hard to fool, so I made it official. It's super soft, breathable, and holds its shape all day.”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Escape Room Lobby — 51-year-old American woman with thick curly hair</w:t>
      </w:r>
    </w:p>
    <w:p>
      <w:r>
        <w:rPr>
          <w:b/>
        </w:rPr>
        <w:t xml:space="preserve">TITLE: </w:t>
      </w:r>
      <w:r>
        <w:t>Can't Fool Me Twice</w:t>
      </w:r>
    </w:p>
    <w:p>
      <w:r>
        <w:rPr>
          <w:b/>
        </w:rPr>
        <w:t xml:space="preserve">HASHTAGS: </w:t>
      </w:r>
      <w:r>
        <w:t>#Gotta #First #ShirtCheck #FunnyTShirt #HumorShirt #GagGift #FinePrint #AdultHumor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woman with thick curly hair in a realistic American setting at an escape room lobby. The person is reading the waiver before signing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51-year-old American woman with thick curly hair wearing the exact T-shirt from the attached mockup image. Preserve the exact printed wording “I GOTTA SEE / THE CANDY FIRST. / THEN I GET / IN THE VAN. / I'M NOT STUPID”. The person is reading the waiver before signing it. They speak naturally and spend most of the dialogue talking specifically about the T-shirt: “This is basically my whole personality on a T-shirt. That golden-yellow slab-serif I'M NOT STUPID at the bottom is the punchline, and it really pops on the black.” Then they square their shoulders so the whole graphic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Axe Throwing Venue — 41-year-old American man with a worn ball cap</w:t>
      </w:r>
    </w:p>
    <w:p>
      <w:r>
        <w:rPr>
          <w:b/>
        </w:rPr>
        <w:t xml:space="preserve">TITLE: </w:t>
      </w:r>
      <w:r>
        <w:t>Snacks First, Questions Later 🍫</w:t>
      </w:r>
    </w:p>
    <w:p>
      <w:r>
        <w:rPr>
          <w:b/>
        </w:rPr>
        <w:t xml:space="preserve">HASHTAGS: </w:t>
      </w:r>
      <w:r>
        <w:t>#Gotta #First #SarcasmLovers #GagGift #TrustIssues #FinePrint #SnackLover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41-year-old American man with a worn ball cap in a realistic American setting at an axe throwing venue. The person is reading the safety rules posted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venue. Main subject: 41-year-old American man with a worn ball cap wearing the exact T-shirt from the attached mockup image. Preserve the exact printed wording “I GOTTA SEE / THE CANDY FIRST. / THEN I GET / IN THE VAN. / I'M NOT STUPID”. The person is reading the safety rules posted on the wall. They speak naturally and spend most of the dialogue talking specifically about the T-shirt: “Nobody gets one over on me, and this shirt says so. I've gotten more laughs from this shirt than from my actual jokes.”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Golf Driving Range — 32-year-old American man with a flannel-style lumberjack beard</w:t>
      </w:r>
    </w:p>
    <w:p>
      <w:r>
        <w:rPr>
          <w:b/>
        </w:rPr>
        <w:t xml:space="preserve">TITLE: </w:t>
      </w:r>
      <w:r>
        <w:t>Snacks First, Questions Later 🍫</w:t>
      </w:r>
    </w:p>
    <w:p>
      <w:r>
        <w:rPr>
          <w:b/>
        </w:rPr>
        <w:t xml:space="preserve">HASHTAGS: </w:t>
      </w:r>
      <w:r>
        <w:t>#Gotta #First #SnackLover #NotStupid #GagGift #GraphicTee #FunnyTShirt #ShirtCheck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32-year-old American man with a flannel-style lumberjack beard in a realistic American setting at a golf driving range. The person is teeing up a ball on a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32-year-old American man with a flannel-style lumberjack beard wearing the exact T-shirt from the attached mockup image. Preserve the exact printed wording “I GOTTA SEE / THE CANDY FIRST. / THEN I GET / IN THE VAN. / I'M NOT STUPID”. The person is teeing up a ball on a mat. They speak naturally and spend most of the dialogue talking specifically about the T-shirt: “Show me the snacks first, then we'll talk. It's the perfect gag gift for the friend who questions everything.”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Self-Storage Unit — 35-year-old American woman with wavy blond hair</w:t>
      </w:r>
    </w:p>
    <w:p>
      <w:r>
        <w:rPr>
          <w:b/>
        </w:rPr>
        <w:t xml:space="preserve">TITLE: </w:t>
      </w:r>
      <w:r>
        <w:t>This Shirt Has Trust Issues</w:t>
      </w:r>
    </w:p>
    <w:p>
      <w:r>
        <w:rPr>
          <w:b/>
        </w:rPr>
        <w:t xml:space="preserve">HASHTAGS: </w:t>
      </w:r>
      <w:r>
        <w:t>#Gotta #First #DarkHumor #GraphicTee #FinePrint #NotStupid #HumorShirt #MemeShirt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35-year-old American woman with wavy blond hair in a realistic American setting at a self-storage unit. The person is reading the storage contract by the open roll-up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self-storage unit. Main subject: 35-year-old American woman with wavy blond hair wearing the exact T-shirt from the attached mockup image. Preserve the exact printed wording “I GOTTA SEE / THE CANDY FIRST. / THEN I GET / IN THE VAN. / I'M NOT STUPID”. The person is reading the storage contract by the open roll-up door. They speak naturally and spend most of the dialogue talking specifically about the T-shirt: “Nobody gets one over on me, and this shirt says so. It's the perfect gag gift for the friend who questions everything.”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Airport Gate Lounge — 33-year-old American man with tattooed forearms</w:t>
      </w:r>
    </w:p>
    <w:p>
      <w:r>
        <w:rPr>
          <w:b/>
        </w:rPr>
        <w:t xml:space="preserve">TITLE: </w:t>
      </w:r>
      <w:r>
        <w:t>This Shirt Has Trust Issues</w:t>
      </w:r>
    </w:p>
    <w:p>
      <w:r>
        <w:rPr>
          <w:b/>
        </w:rPr>
        <w:t xml:space="preserve">HASHTAGS: </w:t>
      </w:r>
      <w:r>
        <w:t>#Gotta #First #FunnyTShirt #SarcasmLovers #FinePrint #TrustIssues #MemeShirt #SnackLover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tattooed forearms in a realistic American setting at an airport gate lounge. The person is opening a bag of pretzels.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lounge. Main subject: 33-year-old American man with tattooed forearms wearing the exact T-shirt from the attached mockup image. Preserve the exact printed wording “I GOTTA SEE / THE CANDY FIRST. / THEN I GET / IN THE VAN. / I'M NOT STUPID”. The person is opening a bag of pretzels. They speak naturally and spend most of the dialogue talking specifically about the T-shirt: “I was told I'm hard to fool, so I made it official. The bigger VAN line makes people slow down and read the whole thing.” Then they square their shoulders so the whole graphic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Hotel Front Desk — 27-year-old American man with a bright smile and laugh lines</w:t>
      </w:r>
    </w:p>
    <w:p>
      <w:r>
        <w:rPr>
          <w:b/>
        </w:rPr>
        <w:t xml:space="preserve">TITLE: </w:t>
      </w:r>
      <w:r>
        <w:t>Too Smart To Fall For It 😂</w:t>
      </w:r>
    </w:p>
    <w:p>
      <w:r>
        <w:rPr>
          <w:b/>
        </w:rPr>
        <w:t xml:space="preserve">HASHTAGS: </w:t>
      </w:r>
      <w:r>
        <w:t>#Gotta #First #GagGift #ShirtCheck #MemeShirt #HumorShirt #GraphicTee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27-year-old American man with a bright smile and laugh lines in a realistic American setting at a hotel front desk. The person is reading the resort fee line on a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27-year-old American man with a bright smile and laugh lines wearing the exact T-shirt from the attached mockup image. Preserve the exact printed wording “I GOTTA SEE / THE CANDY FIRST. / THEN I GET / IN THE VAN. / I'M NOT STUPID”. The person is reading the resort fee line on a receipt. They speak naturally and spend most of the dialogue talking specifically about the T-shirt: “Nobody gets one over on me, and this shirt says so. That golden-yellow slab-serif I'M NOT STUPID at the bottom is the punchline, and it really pops on the black.”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Casino Buffet Line — 46-year-old American man with curly black hair</w:t>
      </w:r>
    </w:p>
    <w:p>
      <w:r>
        <w:rPr>
          <w:b/>
        </w:rPr>
        <w:t xml:space="preserve">TITLE: </w:t>
      </w:r>
      <w:r>
        <w:t>Not Falling For That 😏</w:t>
      </w:r>
    </w:p>
    <w:p>
      <w:r>
        <w:rPr>
          <w:b/>
        </w:rPr>
        <w:t xml:space="preserve">HASHTAGS: </w:t>
      </w:r>
      <w:r>
        <w:t>#Gotta #First #MemeShirt #NotStupid #AdultHumor #HumorShirt #FinePrint #DarkHumor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46-year-old American man with curly black hair in a realistic American setting at a casino buffet line. The person is inspecting the dessert tray before choosing.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buffet line. Main subject: 46-year-old American man with curly black hair wearing the exact T-shirt from the attached mockup image. Preserve the exact printed wording “I GOTTA SEE / THE CANDY FIRST. / THEN I GET / IN THE VAN. / I'M NOT STUPID”. The person is inspecting the dessert tray before choosing. They speak naturally and spend most of the dialogue talking specifically about the T-shirt: “I'm the friend who always checks the receipt. That yellow slab-serif last line gives it a bold, vintage poster vibe.”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Bakery Counter — 45-year-old American man with a bright smile and laugh lines</w:t>
      </w:r>
    </w:p>
    <w:p>
      <w:r>
        <w:rPr>
          <w:b/>
        </w:rPr>
        <w:t xml:space="preserve">TITLE: </w:t>
      </w:r>
      <w:r>
        <w:t>Snacks First, Questions Later 🍫</w:t>
      </w:r>
    </w:p>
    <w:p>
      <w:r>
        <w:rPr>
          <w:b/>
        </w:rPr>
        <w:t xml:space="preserve">HASHTAGS: </w:t>
      </w:r>
      <w:r>
        <w:t>#Gotta #First #MemeShirt #ShirtCheck #GraphicTee #AdultHumor #GagGift #TrustIssues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45-year-old American man with a bright smile and laugh lines in a realistic American setting at a bakery counter. The person is pointing at a cinnamon roll behind the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45-year-old American man with a bright smile and laugh lines wearing the exact T-shirt from the attached mockup image. Preserve the exact printed wording “I GOTTA SEE / THE CANDY FIRST. / THEN I GET / IN THE VAN. / I'M NOT STUPID”. The person is pointing at a cinnamon roll behind the glass. They speak naturally and spend most of the dialogue talking specifically about the T-shirt: “I don't sign anything until I see the fine print. It's super soft, breathable, and holds its shape all day.”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Coffee Shop Pastry Case — 33-year-old American man with black-framed glasses</w:t>
      </w:r>
    </w:p>
    <w:p>
      <w:r>
        <w:rPr>
          <w:b/>
        </w:rPr>
        <w:t xml:space="preserve">TITLE: </w:t>
      </w:r>
      <w:r>
        <w:t>Terms And Conditions Apply 🧐</w:t>
      </w:r>
    </w:p>
    <w:p>
      <w:r>
        <w:rPr>
          <w:b/>
        </w:rPr>
        <w:t xml:space="preserve">HASHTAGS: </w:t>
      </w:r>
      <w:r>
        <w:t>#Gotta #First #GraphicTee #AdultHumor #FinePrint #TrustIssues #MemeShirt #SnackLover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33-year-old American man with black-framed glasses in a realistic American setting at a coffee shop pastry case. The person is asking about the ingredients of a muffin.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pastry case. Main subject: 33-year-old American man with black-framed glasses wearing the exact T-shirt from the attached mockup image. Preserve the exact printed wording “I GOTTA SEE / THE CANDY FIRST. / THEN I GET / IN THE VAN. / I'M NOT STUPID”. The person is asking about the ingredients of a muffin. They speak naturally and spend most of the dialogue talking specifically about the T-shirt: “Show me the snacks first, then we'll talk. The bigger VAN line makes people slow down and read the whole thing.”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Donut Shop Counter — 36-year-old American man with wavy brown hair</w:t>
      </w:r>
    </w:p>
    <w:p>
      <w:r>
        <w:rPr>
          <w:b/>
        </w:rPr>
        <w:t xml:space="preserve">TITLE: </w:t>
      </w:r>
      <w:r>
        <w:t>Terms And Conditions Apply 🧐</w:t>
      </w:r>
    </w:p>
    <w:p>
      <w:r>
        <w:rPr>
          <w:b/>
        </w:rPr>
        <w:t xml:space="preserve">HASHTAGS: </w:t>
      </w:r>
      <w:r>
        <w:t>#Gotta #First #HumorShirt #AdultHumor #GagGift #MemeShirt #DarkHumor #FinePrint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man with wavy brown hair in a realistic American setting at a donut shop counter. The person is choosing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counter. Main subject: 36-year-old American man with wavy brown hair wearing the exact T-shirt from the attached mockup image. Preserve the exact printed wording “I GOTTA SEE / THE CANDY FIRST. / THEN I GET / IN THE VAN. / I'M NOT STUPID”. The person is choosing a dozen donuts. They speak naturally and spend most of the dialogue talking specifically about the T-shirt: “I read every contract twice, and this shirt explains why. It's super soft, breathable, and holds its shape all day.”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Liquor Store Aisle — 57-year-old American man with a bright smile and laugh lines</w:t>
      </w:r>
    </w:p>
    <w:p>
      <w:r>
        <w:rPr>
          <w:b/>
        </w:rPr>
        <w:t xml:space="preserve">TITLE: </w:t>
      </w:r>
      <w:r>
        <w:t>Snacks First, Questions Later 🍫</w:t>
      </w:r>
    </w:p>
    <w:p>
      <w:r>
        <w:rPr>
          <w:b/>
        </w:rPr>
        <w:t xml:space="preserve">HASHTAGS: </w:t>
      </w:r>
      <w:r>
        <w:t>#Gotta #First #NotStupid #ShirtCheck #FunnyTShirt #FinePrint #GagGift #MemeShirt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57-year-old American man with a bright smile and laugh lines in a realistic American setting at a liquor store aisle. The person is reading the label on a bottle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liquor store aisle. Main subject: 57-year-old American man with a bright smile and laugh lines wearing the exact T-shirt from the attached mockup image. Preserve the exact printed wording “I GOTTA SEE / THE CANDY FIRST. / THEN I GET / IN THE VAN. / I'M NOT STUPID”. The person is reading the label on a bottle of bourbon. They speak naturally and spend most of the dialogue talking specifically about the T-shirt: “Snacks first, decisions later, that's my rule. The bigger VAN line makes people slow down and read the whole thing.”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Vineyard Tasting Room — 36-year-old American woman with a bright smile and laugh lines</w:t>
      </w:r>
    </w:p>
    <w:p>
      <w:r>
        <w:rPr>
          <w:b/>
        </w:rPr>
        <w:t xml:space="preserve">TITLE: </w:t>
      </w:r>
      <w:r>
        <w:t>Too Smart To Fall For It 😂</w:t>
      </w:r>
    </w:p>
    <w:p>
      <w:r>
        <w:rPr>
          <w:b/>
        </w:rPr>
        <w:t xml:space="preserve">HASHTAGS: </w:t>
      </w:r>
      <w:r>
        <w:t>#Gotta #First #FunnyTShirt #ShirtCheck #SarcasmLovers #GraphicTee #HumorShirt #AdultHumor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woman with a bright smile and laugh lines in a realistic American setting at a vineyard tasting room. The person is swirling a glass of red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tasting room. Main subject: 36-year-old American woman with a bright smile and laugh lines wearing the exact T-shirt from the attached mockup image. Preserve the exact printed wording “I GOTTA SEE / THE CANDY FIRST. / THEN I GET / IN THE VAN. / I'M NOT STUPID”. The person is swirling a glass of red wine. They speak naturally and spend most of the dialogue talking specifically about the T-shirt: “My friends say I'm too skeptical, so I wore the proof. Great fit, thick fabric, and a print that doesn't crack or fade.”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Food Truck Rally — 58-year-old American man with short gray hair</w:t>
      </w:r>
    </w:p>
    <w:p>
      <w:r>
        <w:rPr>
          <w:b/>
        </w:rPr>
        <w:t xml:space="preserve">TITLE: </w:t>
      </w:r>
      <w:r>
        <w:t>Snacks First, Questions Later 🍫</w:t>
      </w:r>
    </w:p>
    <w:p>
      <w:r>
        <w:rPr>
          <w:b/>
        </w:rPr>
        <w:t xml:space="preserve">HASHTAGS: </w:t>
      </w:r>
      <w:r>
        <w:t>#Gotta #First #GraphicTee #TrustIssues #SarcasmLovers #NotStupid #ShirtCheck #MemeShirt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58-year-old American man with short gray hair in a realistic American setting at a food truck rally. The person is reading a menu board posted on a food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rally. Main subject: 58-year-old American man with short gray hair wearing the exact T-shirt from the attached mockup image. Preserve the exact printed wording “I GOTTA SEE / THE CANDY FIRST. / THEN I GET / IN THE VAN. / I'M NOT STUPID”. The person is reading a menu board posted on a food truck. They speak naturally and spend most of the dialogue talking specifically about the T-shirt: “I don't sign anything until I see the fine print. It's the perfect gag gift for the friend who questions everything.”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Late-Night Taco Stand — 27-year-old American man with wavy brown hair</w:t>
      </w:r>
    </w:p>
    <w:p>
      <w:r>
        <w:rPr>
          <w:b/>
        </w:rPr>
        <w:t xml:space="preserve">TITLE: </w:t>
      </w:r>
      <w:r>
        <w:t>Read It Before You Sign It</w:t>
      </w:r>
    </w:p>
    <w:p>
      <w:r>
        <w:rPr>
          <w:b/>
        </w:rPr>
        <w:t xml:space="preserve">HASHTAGS: </w:t>
      </w:r>
      <w:r>
        <w:t>#Gotta #First #HumorShirt #SarcasmLovers #MemeShirt #DarkHumor #GagGift #ShirtCheck #SnackLover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27-year-old American man with wavy brown hair in a realistic American setting at a late-night taco stand. The person is unwrapping a foil-wrapped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taco stand. Main subject: 27-year-old American man with wavy brown hair wearing the exact T-shirt from the attached mockup image. Preserve the exact printed wording “I GOTTA SEE / THE CANDY FIRST. / THEN I GET / IN THE VAN. / I'M NOT STUPID”. The person is unwrapping a foil-wrapped taco. They speak naturally and spend most of the dialogue talking specifically about the T-shirt: “I was told I'm hard to fool, so I made it official. The white lettering against the black cotton is so clean and readable from across the room.”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Home Improvement Lumber Aisle — 31-year-old American woman with long dark braids</w:t>
      </w:r>
    </w:p>
    <w:p>
      <w:r>
        <w:rPr>
          <w:b/>
        </w:rPr>
        <w:t xml:space="preserve">TITLE: </w:t>
      </w:r>
      <w:r>
        <w:t>Not Falling For That 😏</w:t>
      </w:r>
    </w:p>
    <w:p>
      <w:r>
        <w:rPr>
          <w:b/>
        </w:rPr>
        <w:t xml:space="preserve">HASHTAGS: </w:t>
      </w:r>
      <w:r>
        <w:t>#Gotta #First #HumorShirt #NotStupid #AdultHumor #FunnyTShirt #GraphicTee #DarkHumor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31-year-old American woman with long dark braids in a realistic American setting at a home improvement lumber aisle. The person is checking the price tag on a stack of boards.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lumber aisle. Main subject: 31-year-old American woman with long dark braids wearing the exact T-shirt from the attached mockup image. Preserve the exact printed wording “I GOTTA SEE / THE CANDY FIRST. / THEN I GET / IN THE VAN. / I'M NOT STUPID”. The person is checking the price tag on a stack of boards. They speak naturally and spend most of the dialogue talking specifically about the T-shirt: “My friends say I'm too skeptical, so I wore the proof. The print sits perfectly centered and stays sharp even after a bunch of washes.”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Furniture Showroom — 52-year-old American man with short gray hair</w:t>
      </w:r>
    </w:p>
    <w:p>
      <w:r>
        <w:rPr>
          <w:b/>
        </w:rPr>
        <w:t xml:space="preserve">TITLE: </w:t>
      </w:r>
      <w:r>
        <w:t>Read It Before You Sign It</w:t>
      </w:r>
    </w:p>
    <w:p>
      <w:r>
        <w:rPr>
          <w:b/>
        </w:rPr>
        <w:t xml:space="preserve">HASHTAGS: </w:t>
      </w:r>
      <w:r>
        <w:t>#Gotta #First #MemeShirt #NotStupid #FinePrint #ShirtCheck #GagGift #TrustIssues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52-year-old American man with short gray hair in a realistic American setting at a furniture showroom. The person is testing a leather recliner.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showroom. Main subject: 52-year-old American man with short gray hair wearing the exact T-shirt from the attached mockup image. Preserve the exact printed wording “I GOTTA SEE / THE CANDY FIRST. / THEN I GET / IN THE VAN. / I'M NOT STUPID”. The person is testing a leather recliner. They speak naturally and spend most of the dialogue talking specifically about the T-shirt: “This is the most honest shirt I own. The tall white condensed letters are super crisp, and the VAN line is printed bigger so it hits right away.”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Mattress Store — 27-year-old American man with a worn ball cap</w:t>
      </w:r>
    </w:p>
    <w:p>
      <w:r>
        <w:rPr>
          <w:b/>
        </w:rPr>
        <w:t xml:space="preserve">TITLE: </w:t>
      </w:r>
      <w:r>
        <w:t>Read It Before You Sign It</w:t>
      </w:r>
    </w:p>
    <w:p>
      <w:r>
        <w:rPr>
          <w:b/>
        </w:rPr>
        <w:t xml:space="preserve">HASHTAGS: </w:t>
      </w:r>
      <w:r>
        <w:t>#Gotta #First #NotStupid #TrustIssues #GraphicTee #FunnyTShirt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27-year-old American man with a worn ball cap in a realistic American setting at a mattress store. The person is reading the warranty card on a mattress.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Main subject: 27-year-old American man with a worn ball cap wearing the exact T-shirt from the attached mockup image. Preserve the exact printed wording “I GOTTA SEE / THE CANDY FIRST. / THEN I GET / IN THE VAN. / I'M NOT STUPID”. The person is reading the warranty card on a mattress. They speak naturally and spend most of the dialogue talking specifically about the T-shirt: “I was told I'm hard to fool, so I made it official. That yellow slab-serif last line gives it a bold, vintage poster vibe.”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Electronics Store TV Wall — 48-year-old American man with tattooed forearms</w:t>
      </w:r>
    </w:p>
    <w:p>
      <w:r>
        <w:rPr>
          <w:b/>
        </w:rPr>
        <w:t xml:space="preserve">TITLE: </w:t>
      </w:r>
      <w:r>
        <w:t>Nice Try, Show Me First</w:t>
      </w:r>
    </w:p>
    <w:p>
      <w:r>
        <w:rPr>
          <w:b/>
        </w:rPr>
        <w:t xml:space="preserve">HASHTAGS: </w:t>
      </w:r>
      <w:r>
        <w:t>#Gotta #First #NotStupid #HumorShirt #SarcasmLovers #FunnyTShirt #GraphicTee #GagGift #TrustIssues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man with tattooed forearms in a realistic American setting at an electronics store TV wall. The person is skimming an extended warranty brochure.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store TV wall. Main subject: 48-year-old American man with tattooed forearms wearing the exact T-shirt from the attached mockup image. Preserve the exact printed wording “I GOTTA SEE / THE CANDY FIRST. / THEN I GET / IN THE VAN. / I'M NOT STUPID”. The person is skimming an extended warranty brochure. They speak naturally and spend most of the dialogue talking specifically about the T-shirt: “I trust nobody, but I do trust a good snack. It's a soft, heavyweight black cotton that fits relaxed without being boxy.”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Insurance Agent's Office — 36-year-old American woman with round glasses</w:t>
      </w:r>
    </w:p>
    <w:p>
      <w:r>
        <w:rPr>
          <w:b/>
        </w:rPr>
        <w:t xml:space="preserve">TITLE: </w:t>
      </w:r>
      <w:r>
        <w:t>Can't Fool Me Twice</w:t>
      </w:r>
    </w:p>
    <w:p>
      <w:r>
        <w:rPr>
          <w:b/>
        </w:rPr>
        <w:t xml:space="preserve">HASHTAGS: </w:t>
      </w:r>
      <w:r>
        <w:t>#Gotta #First #HumorShirt #TrustIssues #DarkHumor #MemeShirt #GagGift #AdultHumor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woman with round glasses in a realistic American setting at an insurance agent's office. The person is reading a policy document across the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agent's office. Main subject: 36-year-old American woman with round glasses wearing the exact T-shirt from the attached mockup image. Preserve the exact printed wording “I GOTTA SEE / THE CANDY FIRST. / THEN I GET / IN THE VAN. / I'M NOT STUPID”. The person is reading a policy document across the desk. They speak naturally and spend most of the dialogue talking specifically about the T-shirt: “I ask a lot of questions, and this shirt gets it. The white lettering against the black cotton is so clean and readable from across the room.”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Tax Preparer's Office — 43-year-old American man with a buzz cut</w:t>
      </w:r>
    </w:p>
    <w:p>
      <w:r>
        <w:rPr>
          <w:b/>
        </w:rPr>
        <w:t xml:space="preserve">TITLE: </w:t>
      </w:r>
      <w:r>
        <w:t>Nice Try, Show Me First</w:t>
      </w:r>
    </w:p>
    <w:p>
      <w:r>
        <w:rPr>
          <w:b/>
        </w:rPr>
        <w:t xml:space="preserve">HASHTAGS: </w:t>
      </w:r>
      <w:r>
        <w:t>#Gotta #First #GraphicTee #FunnyTShirt #AdultHumor #NotStupid #FinePrint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man with a buzz cut in a realistic American setting at a tax preparer's office. The person is reviewing a tax return printout.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preparer's office. Main subject: 43-year-old American man with a buzz cut wearing the exact T-shirt from the attached mockup image. Preserve the exact printed wording “I GOTTA SEE / THE CANDY FIRST. / THEN I GET / IN THE VAN. / I'M NOT STUPID”. The person is reviewing a tax return printout. They speak naturally and spend most of the dialogue talking specifically about the T-shirt: “Every time I wear this, someone stops to read it. The white lettering against the black cotton is so clean and readable from across the room.” Then they square their shoulders so the whole graphic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Coworking Space Lounge — 44-year-old American woman with a neat ponytail</w:t>
      </w:r>
    </w:p>
    <w:p>
      <w:r>
        <w:rPr>
          <w:b/>
        </w:rPr>
        <w:t xml:space="preserve">TITLE: </w:t>
      </w:r>
      <w:r>
        <w:t>Too Smart To Fall For It 😂</w:t>
      </w:r>
    </w:p>
    <w:p>
      <w:r>
        <w:rPr>
          <w:b/>
        </w:rPr>
        <w:t xml:space="preserve">HASHTAGS: </w:t>
      </w:r>
      <w:r>
        <w:t>#Gotta #First #SarcasmLovers #FinePrint #HumorShirt #TrustIssues #MemeShirt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44-year-old American woman with a neat ponytail in a realistic American setting at a coworking space lounge. The person is reading a membership agreement on a tablet.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44-year-old American woman with a neat ponytail wearing the exact T-shirt from the attached mockup image. Preserve the exact printed wording “I GOTTA SEE / THE CANDY FIRST. / THEN I GET / IN THE VAN. / I'M NOT STUPID”. The person is reading a membership agreement on a tablet. They speak naturally and spend most of the dialogue talking specifically about the T-shirt: “Every time I wear this, someone stops to read it. It's a soft, heavyweight black cotton that fits relaxed without being boxy.”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Laundromat — 31-year-old American man with round glasses</w:t>
      </w:r>
    </w:p>
    <w:p>
      <w:r>
        <w:rPr>
          <w:b/>
        </w:rPr>
        <w:t xml:space="preserve">TITLE: </w:t>
      </w:r>
      <w:r>
        <w:t>Snacks First, Questions Later 🍫</w:t>
      </w:r>
    </w:p>
    <w:p>
      <w:r>
        <w:rPr>
          <w:b/>
        </w:rPr>
        <w:t xml:space="preserve">HASHTAGS: </w:t>
      </w:r>
      <w:r>
        <w:t>#Gotta #First #GraphicTee #FunnyTShirt #FinePrint #TrustIssues #NotStupid #DarkHumor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31-year-old American man with round glasses in a realistic American setting at a laundromat. The person is folding towels on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31-year-old American man with round glasses wearing the exact T-shirt from the attached mockup image. Preserve the exact printed wording “I GOTTA SEE / THE CANDY FIRST. / THEN I GET / IN THE VAN. / I'M NOT STUPID”. The person is folding towels on a counter. They speak naturally and spend most of the dialogue talking specifically about the T-shirt: “Every time I wear this, someone stops to read it. That golden-yellow slab-serif I'M NOT STUPID at the bottom is the punchline, and it really pops on the black.”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Barbershop Waiting Area — 41-year-old American woman with big hoop earrings</w:t>
      </w:r>
    </w:p>
    <w:p>
      <w:r>
        <w:rPr>
          <w:b/>
        </w:rPr>
        <w:t xml:space="preserve">TITLE: </w:t>
      </w:r>
      <w:r>
        <w:t>Not Falling For That 😏</w:t>
      </w:r>
    </w:p>
    <w:p>
      <w:r>
        <w:rPr>
          <w:b/>
        </w:rPr>
        <w:t xml:space="preserve">HASHTAGS: </w:t>
      </w:r>
      <w:r>
        <w:t>#Gotta #First #ShirtCheck #MemeShirt #TrustIssues #SarcasmLovers #SnackLover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41-year-old American woman with big hoop earrings in a realistic American setting at a barbershop waiting area. The person is reading the price list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waiting area. Main subject: 41-year-old American woman with big hoop earrings wearing the exact T-shirt from the attached mockup image. Preserve the exact printed wording “I GOTTA SEE / THE CANDY FIRST. / THEN I GET / IN THE VAN. / I'M NOT STUPID”. The person is reading the price list on the wall. They speak naturally and spend most of the dialogue talking specifically about the T-shirt: “I trust nobody, but I do trust a good snack. The print sits perfectly centered and stays sharp even after a bunch of washes.”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Gym Smoothie Bar — 43-year-old American woman with light-brown shoulder-length hair</w:t>
      </w:r>
    </w:p>
    <w:p>
      <w:r>
        <w:rPr>
          <w:b/>
        </w:rPr>
        <w:t xml:space="preserve">TITLE: </w:t>
      </w:r>
      <w:r>
        <w:t>Can't Fool Me Twice</w:t>
      </w:r>
    </w:p>
    <w:p>
      <w:r>
        <w:rPr>
          <w:b/>
        </w:rPr>
        <w:t xml:space="preserve">HASHTAGS: </w:t>
      </w:r>
      <w:r>
        <w:t>#Gotta #First #SarcasmLovers #TrustIssues #GraphicTee #DarkHumor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woman with light-brown shoulder-length hair in a realistic American setting at a gym smoothie bar. The person is reading the ingredients on a protein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smoothie bar. Main subject: 43-year-old American woman with light-brown shoulder-length hair wearing the exact T-shirt from the attached mockup image. Preserve the exact printed wording “I GOTTA SEE / THE CANDY FIRST. / THEN I GET / IN THE VAN. / I'M NOT STUPID”. The person is reading the ingredients on a protein bar. They speak naturally and spend most of the dialogue talking specifically about the T-shirt: “This is the most honest shirt I own. The stacked layout reads like a punchline, and the yellow finish lands it.”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Bike Shop Service Counter — 27-year-old American woman with a bright smile and laugh lines</w:t>
      </w:r>
    </w:p>
    <w:p>
      <w:r>
        <w:rPr>
          <w:b/>
        </w:rPr>
        <w:t xml:space="preserve">TITLE: </w:t>
      </w:r>
      <w:r>
        <w:t>Can't Fool Me Twice</w:t>
      </w:r>
    </w:p>
    <w:p>
      <w:r>
        <w:rPr>
          <w:b/>
        </w:rPr>
        <w:t xml:space="preserve">HASHTAGS: </w:t>
      </w:r>
      <w:r>
        <w:t>#Gotta #First #TrustIssues #HumorShirt #MemeShirt #DarkHumor #FinePrint #GraphicTee #NotStupid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27-year-old American woman with a bright smile and laugh lines in a realistic American setting at a bike shop service counter. The person is reviewing a tune-up quote.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service counter. Main subject: 27-year-old American woman with a bright smile and laugh lines wearing the exact T-shirt from the attached mockup image. Preserve the exact printed wording “I GOTTA SEE / THE CANDY FIRST. / THEN I GET / IN THE VAN. / I'M NOT STUPID”. The person is reviewing a tune-up quote. They speak naturally and spend most of the dialogue talking specifically about the T-shirt: “Nobody gets one over on me, and this shirt says so. The tall white condensed letters are super crisp, and the VAN line is printed bigger so it hits right away.”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friend's quick snort of laughter and a muffled "that's so you" in the background, natural and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Beach Bonfire With Adult Friends — 29-year-old American man with black-framed glasses</w:t>
      </w:r>
    </w:p>
    <w:p>
      <w:r>
        <w:rPr>
          <w:b/>
        </w:rPr>
        <w:t xml:space="preserve">TITLE: </w:t>
      </w:r>
      <w:r>
        <w:t>This Shirt Has Trust Issues</w:t>
      </w:r>
    </w:p>
    <w:p>
      <w:r>
        <w:rPr>
          <w:b/>
        </w:rPr>
        <w:t xml:space="preserve">HASHTAGS: </w:t>
      </w:r>
      <w:r>
        <w:t>#Gotta #First #HumorShirt #GagGift #SarcasmLovers #FinePrint #TrustIssues #SnackLover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29-year-old American man with black-framed glasses in a realistic American setting at a beach bonfire with adult friends. The person is roasting a marshmallow over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bonfire with adult friends. Main subject: 29-year-old American man with black-framed glasses wearing the exact T-shirt from the attached mockup image. Preserve the exact printed wording “I GOTTA SEE / THE CANDY FIRST. / THEN I GET / IN THE VAN. / I'M NOT STUPID”. The person is roasting a marshmallow over the fire. They speak naturally and spend most of the dialogue talking specifically about the T-shirt: “Snacks first, decisions later, that's my rule. It's the perfect gag gift for the friend who questions everything.”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Mountain Cabin Porch — 51-year-old American woman with thick curly hair</w:t>
      </w:r>
    </w:p>
    <w:p>
      <w:r>
        <w:rPr>
          <w:b/>
        </w:rPr>
        <w:t xml:space="preserve">TITLE: </w:t>
      </w:r>
      <w:r>
        <w:t>I Always Read The Fine Print</w:t>
      </w:r>
    </w:p>
    <w:p>
      <w:r>
        <w:rPr>
          <w:b/>
        </w:rPr>
        <w:t xml:space="preserve">HASHTAGS: </w:t>
      </w:r>
      <w:r>
        <w:t>#Gotta #First #MemeShirt #AdultHumor #TrustIssues #NotStupid #DarkHumor #FunnyTShirt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woman with thick curly hair in a realistic American setting at a mountain cabin porch. The person is opening a bag of kettle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cabin porch. Main subject: 51-year-old American woman with thick curly hair wearing the exact T-shirt from the attached mockup image. Preserve the exact printed wording “I GOTTA SEE / THE CANDY FIRST. / THEN I GET / IN THE VAN. / I'M NOT STUPID”. The person is opening a bag of kettle chips. They speak naturally and spend most of the dialogue talking specifically about the T-shirt: “I ask a lot of questions, and this shirt gets it. The tall white condensed letters are super crisp, and the VAN line is printed bigger so it hits right away.”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Ski Lodge Bar — 51-year-old American man with a backwards cap</w:t>
      </w:r>
    </w:p>
    <w:p>
      <w:r>
        <w:rPr>
          <w:b/>
        </w:rPr>
        <w:t xml:space="preserve">TITLE: </w:t>
      </w:r>
      <w:r>
        <w:t>I Always Read The Fine Print</w:t>
      </w:r>
    </w:p>
    <w:p>
      <w:r>
        <w:rPr>
          <w:b/>
        </w:rPr>
        <w:t xml:space="preserve">HASHTAGS: </w:t>
      </w:r>
      <w:r>
        <w:t>#Gotta #First #FunnyTShirt #SnackLover #FinePrint #SarcasmLovers #AdultHumor #TrustIssues #NotStupid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51-year-old American man with a backwards cap in a realistic American setting at a ski lodge bar. The person is holding a mug of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bar. Main subject: 51-year-old American man with a backwards cap wearing the exact T-shirt from the attached mockup image. Preserve the exact printed wording “I GOTTA SEE / THE CANDY FIRST. / THEN I GET / IN THE VAN. / I'M NOT STUPID”. The person is holding a mug of hot cider. They speak naturally and spend most of the dialogue talking specifically about the T-shirt: “Show me the snacks first, then we'll talk. It's super soft, breathable, and holds its shape all day.” Then they brush off the front of the shirt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Concert Venue Merch Line — 56-year-old American woman with a silver bob</w:t>
      </w:r>
    </w:p>
    <w:p>
      <w:r>
        <w:rPr>
          <w:b/>
        </w:rPr>
        <w:t xml:space="preserve">TITLE: </w:t>
      </w:r>
      <w:r>
        <w:t>This Shirt Has Trust Issues</w:t>
      </w:r>
    </w:p>
    <w:p>
      <w:r>
        <w:rPr>
          <w:b/>
        </w:rPr>
        <w:t xml:space="preserve">HASHTAGS: </w:t>
      </w:r>
      <w:r>
        <w:t>#Gotta #First #MemeShirt #FinePrint #SnackLover #AdultHumor #GagGift #DarkHumor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woman with a silver bob in a realistic American setting at a concert venue merch line. The person is reading the merch price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venue merch line. Main subject: 56-year-old American woman with a silver bob wearing the exact T-shirt from the attached mockup image. Preserve the exact printed wording “I GOTTA SEE / THE CANDY FIRST. / THEN I GET / IN THE VAN. / I'M NOT STUPID”. The person is reading the merch price board. They speak naturally and spend most of the dialogue talking specifically about the T-shirt: “I ask a lot of questions, and this shirt gets it. It's super soft, breathable, and holds its shape all day.” Then they straighten the collar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Hockey Arena Concourse — 48-year-old American woman with a silver bob</w:t>
      </w:r>
    </w:p>
    <w:p>
      <w:r>
        <w:rPr>
          <w:b/>
        </w:rPr>
        <w:t xml:space="preserve">TITLE: </w:t>
      </w:r>
      <w:r>
        <w:t>Too Smart To Fall For It 😂</w:t>
      </w:r>
    </w:p>
    <w:p>
      <w:r>
        <w:rPr>
          <w:b/>
        </w:rPr>
        <w:t xml:space="preserve">HASHTAGS: </w:t>
      </w:r>
      <w:r>
        <w:t>#Gotta #First #NotStupid #DarkHumor #TrustIssues #HumorShirt #MemeShirt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48-year-old American woman with a silver bob in a realistic American setting at a hockey arena concourse. The person is holding a soft pretzel and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concourse. Main subject: 48-year-old American woman with a silver bob wearing the exact T-shirt from the attached mockup image. Preserve the exact printed wording “I GOTTA SEE / THE CANDY FIRST. / THEN I GET / IN THE VAN. / I'M NOT STUPID”. The person is holding a soft pretzel and a soda. They speak naturally and spend most of the dialogue talking specifically about the T-shirt: “Show me the snacks first, then we'll talk. That golden-yellow slab-serif I'M NOT STUPID at the bottom is the punchline, and it really pops on the black.” Then they tug the hem down to smooth out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Comedy Club Table — 56-year-old American woman with long dark braids</w:t>
      </w:r>
    </w:p>
    <w:p>
      <w:r>
        <w:rPr>
          <w:b/>
        </w:rPr>
        <w:t xml:space="preserve">TITLE: </w:t>
      </w:r>
      <w:r>
        <w:t>Read It Before You Sign It</w:t>
      </w:r>
    </w:p>
    <w:p>
      <w:r>
        <w:rPr>
          <w:b/>
        </w:rPr>
        <w:t xml:space="preserve">HASHTAGS: </w:t>
      </w:r>
      <w:r>
        <w:t>#Gotta #First #GagGift #AdultHumor #FinePrint #SarcasmLovers #FunnyTShirt #HumorShirt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56-year-old American woman with long dark braids in a realistic American setting at a comedy club table. The person is reading the two-drink minimum on the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56-year-old American woman with long dark braids wearing the exact T-shirt from the attached mockup image. Preserve the exact printed wording “I GOTTA SEE / THE CANDY FIRST. / THEN I GET / IN THE VAN. / I'M NOT STUPID”. The person is reading the two-drink minimum on the menu. They speak naturally and spend most of the dialogue talking specifically about the T-shirt: “I trust nobody, but I do trust a good snack. It's the perfect gag gift for the friend who questions everything.”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Notary Office — 43-year-old American woman with a neat ponytail</w:t>
      </w:r>
    </w:p>
    <w:p>
      <w:r>
        <w:rPr>
          <w:b/>
        </w:rPr>
        <w:t xml:space="preserve">TITLE: </w:t>
      </w:r>
      <w:r>
        <w:t>Read It Before You Sign It</w:t>
      </w:r>
    </w:p>
    <w:p>
      <w:r>
        <w:rPr>
          <w:b/>
        </w:rPr>
        <w:t xml:space="preserve">HASHTAGS: </w:t>
      </w:r>
      <w:r>
        <w:t>#Gotta #First #HumorShirt #SarcasmLovers #NotStupid #AdultHumor #FunnyTShirt #FinePrint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43-year-old American woman with a neat ponytail in a realistic American setting at a notary office. The person is signing a document after reading every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notary office. Main subject: 43-year-old American woman with a neat ponytail wearing the exact T-shirt from the attached mockup image. Preserve the exact printed wording “I GOTTA SEE / THE CANDY FIRST. / THEN I GET / IN THE VAN. / I'M NOT STUPID”. The person is signing a document after reading every line. They speak naturally and spend most of the dialogue talking specifically about the T-shirt: “This shirt is for everyone who reads the terms and conditions. The stacked layout reads like a punchline, and the yellow finish lands it.”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Open House Kitchen — 36-year-old American woman with wavy blond hair</w:t>
      </w:r>
    </w:p>
    <w:p>
      <w:r>
        <w:rPr>
          <w:b/>
        </w:rPr>
        <w:t xml:space="preserve">TITLE: </w:t>
      </w:r>
      <w:r>
        <w:t>I Always Read The Fine Print</w:t>
      </w:r>
    </w:p>
    <w:p>
      <w:r>
        <w:rPr>
          <w:b/>
        </w:rPr>
        <w:t xml:space="preserve">HASHTAGS: </w:t>
      </w:r>
      <w:r>
        <w:t>#Gotta #First #ShirtCheck #TrustIssues #MemeShirt #FinePrint #GagGift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36-year-old American woman with wavy blond hair in a realistic American setting at an open house kitchen. The person is opening the kitchen cabinets to inspect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house kitchen. Main subject: 36-year-old American woman with wavy blond hair wearing the exact T-shirt from the attached mockup image. Preserve the exact printed wording “I GOTTA SEE / THE CANDY FIRST. / THEN I GET / IN THE VAN. / I'M NOT STUPID”. The person is opening the kitchen cabinets to inspect them. They speak naturally and spend most of the dialogue talking specifically about the T-shirt: “I read every contract twice, and this shirt explains why. The bigger VAN line makes people slow down and read the whole thing.” Then they tap the golden-yellow last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Electric Vehicle Charging Station — 37-year-old American woman with a bright smile and laugh lines</w:t>
      </w:r>
    </w:p>
    <w:p>
      <w:r>
        <w:rPr>
          <w:b/>
        </w:rPr>
        <w:t xml:space="preserve">TITLE: </w:t>
      </w:r>
      <w:r>
        <w:t>Too Smart To Fall For It 😂</w:t>
      </w:r>
    </w:p>
    <w:p>
      <w:r>
        <w:rPr>
          <w:b/>
        </w:rPr>
        <w:t xml:space="preserve">HASHTAGS: </w:t>
      </w:r>
      <w:r>
        <w:t>#Gotta #First #GraphicTee #MemeShirt #SarcasmLovers #NotStupid #SnackLover #FinePrint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37-year-old American woman with a bright smile and laugh lines in a realistic American setting at an electric vehicle charging station. The person is eating a granola bar while the car charges.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electric vehicle charging station. Main subject: 37-year-old American woman with a bright smile and laugh lines wearing the exact T-shirt from the attached mockup image. Preserve the exact printed wording “I GOTTA SEE / THE CANDY FIRST. / THEN I GET / IN THE VAN. / I'M NOT STUPID”. The person is eating a granola bar while the car charges. They speak naturally and spend most of the dialogue talking specifically about the T-shirt: “Snacks first, decisions later, that's my rule. It's a soft, heavyweight black cotton that fits relaxed without being boxy.” Then they trace the bigger VAN line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soft, real chuckle from an adult off camera, as if they just caught the punchline.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Rooftop Bar — 42-year-old American woman with light-brown shoulder-length hair</w:t>
      </w:r>
    </w:p>
    <w:p>
      <w:r>
        <w:rPr>
          <w:b/>
        </w:rPr>
        <w:t xml:space="preserve">TITLE: </w:t>
      </w:r>
      <w:r>
        <w:t>Too Smart To Fall For It 😂</w:t>
      </w:r>
    </w:p>
    <w:p>
      <w:r>
        <w:rPr>
          <w:b/>
        </w:rPr>
        <w:t xml:space="preserve">HASHTAGS: </w:t>
      </w:r>
      <w:r>
        <w:t>#Gotta #First #TrustIssues #ShirtCheck #NotStupid #SnackLover #FinePrint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GOTTA SEE / THE CANDY FIRST. / THEN I GET / IN THE VAN. / I'M NOT STUPID”, the same typography, ink colours and graphic layout (white tall condensed caps with the VAN line bigger, slab-serif golden-yellow I'M NOT STUPID), and the same black T-shirt presentation. Do not change, rewrite, shorten, add, remove, or rearrange any wording. Create a highly photorealistic 42-year-old American woman with light-brown shoulder-length hair in a realistic American setting at a rooftop bar. The person is clinking glasses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42-year-old American woman with light-brown shoulder-length hair wearing the exact T-shirt from the attached mockup image. Preserve the exact printed wording “I GOTTA SEE / THE CANDY FIRST. / THEN I GET / IN THE VAN. / I'M NOT STUPID”. The person is clinking glasses with friends. They speak naturally and spend most of the dialogue talking specifically about the T-shirt: “Show me the snacks first, then we'll talk. Great fit, thick fabric, and a print that doesn't crack or fade.” Then they step back so the full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ambient chatter with a couple of amused laughs from nearby adults,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