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Had Potential</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Community College Hallway — 51-year-old American woman with curly auburn hair</w:t>
      </w:r>
    </w:p>
    <w:p>
      <w:r>
        <w:rPr>
          <w:b/>
        </w:rPr>
        <w:t xml:space="preserve">TITLE: </w:t>
      </w:r>
      <w:r>
        <w:t>Bold Shirt, Bigger Laugh</w:t>
      </w:r>
    </w:p>
    <w:p>
      <w:r>
        <w:rPr>
          <w:b/>
        </w:rPr>
        <w:t xml:space="preserve">HASHTAGS: </w:t>
      </w:r>
      <w:r>
        <w:t>#Potential #FriendGroup #PartyShirt #EverydayHumor #SarcasmLovers #TShirtLovers #AdultHumor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woman with curly auburn hair in a realistic American setting at a community college hallway. The person is leaning against a locker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college hallway. Main subject: 51-year-old American woman with curly auburn hair wearing the exact T-shirt from the attached mockup image. Preserve the exact printed wording “I HAD POTENTIAL /”. The person is leaning against a locker with a coffee. They speak naturally and spend most of the dialogue talking specifically about the T-shirt: “This shirt is a conversation starter, trust me. That print isn't going to fade, and the contrast against the black fabric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Unemployment Office Lobby — 53-year-old American man with a receding hairline and kind eyes</w:t>
      </w:r>
    </w:p>
    <w:p>
      <w:r>
        <w:rPr>
          <w:b/>
        </w:rPr>
        <w:t xml:space="preserve">TITLE: </w:t>
      </w:r>
      <w:r>
        <w:t>People Can't Stop Reading This</w:t>
      </w:r>
    </w:p>
    <w:p>
      <w:r>
        <w:rPr>
          <w:b/>
        </w:rPr>
        <w:t xml:space="preserve">HASHTAGS: </w:t>
      </w:r>
      <w:r>
        <w:t>#Potential #FriendGroup #FoodieHumor #BirthdayGift #TShirtLovers #HumorShirt #FunnyShirts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a receding hairline and kind eyes in a realistic American setting at an Unemployment Office Lobby. The person is sitting with a clipboard and a 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Unemployment Office Lobby. Main subject: 53-year-old American man with a receding hairline and kind eyes wearing the exact T-shirt from the attached mockup image. Preserve the exact printed wording “I HAD POTENTIAL /”. The person is sitting with a clipboard and a pen. They speak naturally and spend most of the dialogue talking specifically about the T-shirt: “Take a good look at what I'm wearing. The print is crisp, and the layout stands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Break Room — 40-year-old American woman with a neat ponytail</w:t>
      </w:r>
    </w:p>
    <w:p>
      <w:r>
        <w:rPr>
          <w:b/>
        </w:rPr>
        <w:t xml:space="preserve">TITLE: </w:t>
      </w:r>
      <w:r>
        <w:t>I Had Potential — Shirt Check 😂</w:t>
      </w:r>
    </w:p>
    <w:p>
      <w:r>
        <w:rPr>
          <w:b/>
        </w:rPr>
        <w:t xml:space="preserve">HASHTAGS: </w:t>
      </w:r>
      <w:r>
        <w:t>#Potential #FoodieHumor #PartyShirt #BirthdayGift #ShirtCheck #StatementTee #FunnyGift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40-year-old American woman with a neat ponytail in a realistic American setting at a break room. The person is staring at a half-empty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40-year-old American woman with a neat ponytail wearing the exact T-shirt from the attached mockup image. Preserve the exact printed wording “I HAD POTENTIAL /”. The person is staring at a half-empty coffee mug. They speak naturally and spend most of the dialogue talking specifically about the T-shirt: “I might buy a few of these for my boss. Every line lands, but the big headline is the killer.”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Garage Workbench — 51-year-old American man with a worn ball cap</w:t>
      </w:r>
    </w:p>
    <w:p>
      <w:r>
        <w:rPr>
          <w:b/>
        </w:rPr>
        <w:t xml:space="preserve">TITLE: </w:t>
      </w:r>
      <w:r>
        <w:t>I Had Potential 😂</w:t>
      </w:r>
    </w:p>
    <w:p>
      <w:r>
        <w:rPr>
          <w:b/>
        </w:rPr>
        <w:t xml:space="preserve">HASHTAGS: </w:t>
      </w:r>
      <w:r>
        <w:t>#Potential #FoodieHumor #PartyShirt #OfficeHumor #FunnyTShirt #FunnyGift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man with a worn ball cap in a realistic American setting at a garage workbench. The person is sitting among half-finished projects.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51-year-old American man with a worn ball cap wearing the exact T-shirt from the attached mockup image. Preserve the exact printed wording “I HAD POTENTIAL /”. The person is sitting among half-finished projects. They speak naturally and spend most of the dialogue talking specifically about the T-shirt: “I'm wearing this one on purpose today. Pair it with jeans, and the big headline does the rest.”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Neighborhood Basketball Court — 53-year-old American man with a buzz cut</w:t>
      </w:r>
    </w:p>
    <w:p>
      <w:r>
        <w:rPr>
          <w:b/>
        </w:rPr>
        <w:t xml:space="preserve">TITLE: </w:t>
      </w:r>
      <w:r>
        <w:t>This Shirt Says It All 😂</w:t>
      </w:r>
    </w:p>
    <w:p>
      <w:r>
        <w:rPr>
          <w:b/>
        </w:rPr>
        <w:t xml:space="preserve">HASHTAGS: </w:t>
      </w:r>
      <w:r>
        <w:t>#Potential #BirthdayGift #FoodieHumor #OfficeHumor #FunnyShirts #AdultHumor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a buzz cut in a realistic American setting at a neighborhood basketball court. The person is sitting on the ball at the sideline.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basketball court. Main subject: 53-year-old American man with a buzz cut wearing the exact T-shirt from the attached mockup image. Preserve the exact printed wording “I HAD POTENTIAL /”. The person is sitting on the ball at the sideline. They speak naturally and spend most of the dialogue talking specifically about the T-shirt: “This shirt does the talking for me today. Honestly, the big headline is why I bought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Roller Rink — 24-year-old American woman with wavy blond hair</w:t>
      </w:r>
    </w:p>
    <w:p>
      <w:r>
        <w:rPr>
          <w:b/>
        </w:rPr>
        <w:t xml:space="preserve">TITLE: </w:t>
      </w:r>
      <w:r>
        <w:t>Wait Until You Read This Shirt</w:t>
      </w:r>
    </w:p>
    <w:p>
      <w:r>
        <w:rPr>
          <w:b/>
        </w:rPr>
        <w:t xml:space="preserve">HASHTAGS: </w:t>
      </w:r>
      <w:r>
        <w:t>#Potential #EverydayHumor #FriendGroup #FoodieHumor #TShirtLovers #HumorShirt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24-year-old American woman with wavy blond hair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24-year-old American woman with wavy blond hair wearing the exact T-shirt from the attached mockup image. Preserve the exact printed wording “I HAD POTENTIAL /”. The person is lacing up skates on a bench. They speak naturally and spend most of the dialogue talking specifically about the T-shirt: “Don't let the soft cotton fool you, this shirt has attitude. The print is crisp, and the crisp white print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Farmers Market — 38-year-old American man with a bright smile and laugh lines</w:t>
      </w:r>
    </w:p>
    <w:p>
      <w:r>
        <w:rPr>
          <w:b/>
        </w:rPr>
        <w:t xml:space="preserve">TITLE: </w:t>
      </w:r>
      <w:r>
        <w:t>Everyone Reads This Shirt Twice</w:t>
      </w:r>
    </w:p>
    <w:p>
      <w:r>
        <w:rPr>
          <w:b/>
        </w:rPr>
        <w:t xml:space="preserve">HASHTAGS: </w:t>
      </w:r>
      <w:r>
        <w:t>#Potential #PartyShirt #EverydayHumor #FoodieHumor #HumorShirt #ShirtCheck #SarcasmLovers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38-year-old American man with a bright smile and laugh lines in a realistic American setting at a farmers market. The person is choosing tomatoes at a produce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38-year-old American man with a bright smile and laugh lines wearing the exact T-shirt from the attached mockup image. Preserve the exact printed wording “I HAD POTENTIAL /”. The person is choosing tomatoes at a produce stand. They speak naturally and spend most of the dialogue talking specifically about the T-shirt: “Behold, the shirt of the week. Even the details like the bold lettering are on point.”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Laundromat — 43-year-old American man with tattooed forearms</w:t>
      </w:r>
    </w:p>
    <w:p>
      <w:r>
        <w:rPr>
          <w:b/>
        </w:rPr>
        <w:t xml:space="preserve">TITLE: </w:t>
      </w:r>
      <w:r>
        <w:t>The Funniest Shirt Gift Idea 😂</w:t>
      </w:r>
    </w:p>
    <w:p>
      <w:r>
        <w:rPr>
          <w:b/>
        </w:rPr>
        <w:t xml:space="preserve">HASHTAGS: </w:t>
      </w:r>
      <w:r>
        <w:t>#Potential #FriendGroup #EverydayHumor #FoodieHumor #AdultHumor #FunnyShirts #FunnyTShirt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43-year-old American man with tattooed forearms in a realistic American setting at a laundromat. The person is sitting on a folding table watching dryers.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43-year-old American man with tattooed forearms wearing the exact T-shirt from the attached mockup image. Preserve the exact printed wording “I HAD POTENTIAL /”. The person is sitting on a folding table watching dryers. They speak naturally and spend most of the dialogue talking specifically about the T-shirt: “I'm wearing this one on purpose today. It's a perfect gift, and the size of the words seals the deal.”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Local Coffee Shop — 43-year-old American man with a knit beanie</w:t>
      </w:r>
    </w:p>
    <w:p>
      <w:r>
        <w:rPr>
          <w:b/>
        </w:rPr>
        <w:t xml:space="preserve">TITLE: </w:t>
      </w:r>
      <w:r>
        <w:t>I Wore This Just For The Reaction</w:t>
      </w:r>
    </w:p>
    <w:p>
      <w:r>
        <w:rPr>
          <w:b/>
        </w:rPr>
        <w:t xml:space="preserve">HASHTAGS: </w:t>
      </w:r>
      <w:r>
        <w:t>#Potential #FoodieHumor #OfficeHumor #BirthdayGift #SarcasticShirt #AdultHumor #FunnyShirts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43-year-old American man with a knit beanie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43-year-old American man with a knit beanie wearing the exact T-shirt from the attached mockup image. Preserve the exact printed wording “I HAD POTENTIAL /”. The person is waiting at the counter for a latte. They speak naturally and spend most of the dialogue talking specifically about the T-shirt: “Somebody had to bring this shirt out in public. Check out the way the lines stack, the print quality is great.”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Gym Bench — 36-year-old American woman with a headband</w:t>
      </w:r>
    </w:p>
    <w:p>
      <w:r>
        <w:rPr>
          <w:b/>
        </w:rPr>
        <w:t xml:space="preserve">TITLE: </w:t>
      </w:r>
      <w:r>
        <w:t>This Shirt Gets Stopped Everywhere</w:t>
      </w:r>
    </w:p>
    <w:p>
      <w:r>
        <w:rPr>
          <w:b/>
        </w:rPr>
        <w:t xml:space="preserve">HASHTAGS: </w:t>
      </w:r>
      <w:r>
        <w:t>#Potential #FoodieHumor #FriendGroup #BirthdayGift #HumorShirt #FunnyShirts #TShirtLovers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36-year-old American woman with a headband in a realistic American setting at a gym bench. The person is sitting with a towel and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bench. Main subject: 36-year-old American woman with a headband wearing the exact T-shirt from the attached mockup image. Preserve the exact printed wording “I HAD POTENTIAL /”. The person is sitting with a towel and a water bottle. They speak naturally and spend most of the dialogue talking specifically about the T-shirt: “Okay, you have to see this shirt. The contrast against the black fabric is my favorite part of the design.”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Bus Stop — 29-year-old American woman with thick curly hair</w:t>
      </w:r>
    </w:p>
    <w:p>
      <w:r>
        <w:rPr>
          <w:b/>
        </w:rPr>
        <w:t xml:space="preserve">TITLE: </w:t>
      </w:r>
      <w:r>
        <w:t>Gift Idea: I Had Potential</w:t>
      </w:r>
    </w:p>
    <w:p>
      <w:r>
        <w:rPr>
          <w:b/>
        </w:rPr>
        <w:t xml:space="preserve">HASHTAGS: </w:t>
      </w:r>
      <w:r>
        <w:t>#Potential #BirthdayGift #OfficeHumor #EverydayHumor #FunnyTShirt #GiftIdea #ShirtCheck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29-year-old American woman with thick curly hair in a realistic American setting at a bus stop. The person is sitting on the bench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Main subject: 29-year-old American woman with thick curly hair wearing the exact T-shirt from the attached mockup image. Preserve the exact printed wording “I HAD POTENTIAL /”. The person is sitting on the bench with arms crossed. They speak naturally and spend most of the dialogue talking specifically about the T-shirt: “Everyone does a double take at this shirt. I like how the crisp white print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Dusty High School Trophy Case — 46-year-old American man with wavy brown hair</w:t>
      </w:r>
    </w:p>
    <w:p>
      <w:r>
        <w:rPr>
          <w:b/>
        </w:rPr>
        <w:t xml:space="preserve">TITLE: </w:t>
      </w:r>
      <w:r>
        <w:t>Read It Slowly 😂</w:t>
      </w:r>
    </w:p>
    <w:p>
      <w:r>
        <w:rPr>
          <w:b/>
        </w:rPr>
        <w:t xml:space="preserve">HASHTAGS: </w:t>
      </w:r>
      <w:r>
        <w:t>#Potential #OfficeHumor #BirthdayGift #FoodieHumor #AdultHumor #StatementTee #HumorShirt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man with wavy brown hair in a realistic American setting at a Dusty High School Trophy Case. The person is staring at an old trophy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Dusty High School Trophy Case. Main subject: 46-year-old American man with wavy brown hair wearing the exact T-shirt from the attached mockup image. Preserve the exact printed wording “I HAD POTENTIAL /”. The person is staring at an old trophy with a shrug. They speak naturally and spend most of the dialogue talking specifically about the T-shirt: “I get stopped everywhere I go in this. The whole layout is bold, especially the bold lettering.”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Work Happy Hour — 51-year-old American man with a salt-and-pepper beard</w:t>
      </w:r>
    </w:p>
    <w:p>
      <w:r>
        <w:rPr>
          <w:b/>
        </w:rPr>
        <w:t xml:space="preserve">TITLE: </w:t>
      </w:r>
      <w:r>
        <w:t>Bold Shirt, Bigger Laugh</w:t>
      </w:r>
    </w:p>
    <w:p>
      <w:r>
        <w:rPr>
          <w:b/>
        </w:rPr>
        <w:t xml:space="preserve">HASHTAGS: </w:t>
      </w:r>
      <w:r>
        <w:t>#Potential #EverydayHumor #BirthdayGift #FriendGroup #StatementTee #FunnyShirts #AdultHumor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man with a salt-and-pepper beard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51-year-old American man with a salt-and-pepper beard wearing the exact T-shirt from the attached mockup image. Preserve the exact printed wording “I HAD POTENTIAL /”. The person is raising a glass beside coworkers. They speak naturally and spend most of the dialogue talking specifically about the T-shirt: “This is my new favorite shirt for my team. Whoever designed the crisp white print nailed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Gym Parking Lot — 52-year-old American man with a buzz cut</w:t>
      </w:r>
    </w:p>
    <w:p>
      <w:r>
        <w:rPr>
          <w:b/>
        </w:rPr>
        <w:t xml:space="preserve">TITLE: </w:t>
      </w:r>
      <w:r>
        <w:t>People Can't Stop Reading This</w:t>
      </w:r>
    </w:p>
    <w:p>
      <w:r>
        <w:rPr>
          <w:b/>
        </w:rPr>
        <w:t xml:space="preserve">HASHTAGS: </w:t>
      </w:r>
      <w:r>
        <w:t>#Potential #FoodieHumor #BirthdayGift #PartyShirt #AdultHumor #ShirtCheck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52-year-old American man with a buzz cut in a realistic American setting at a Gym Parking Lot. The person is sitting on the bumper with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Parking Lot. Main subject: 52-year-old American man with a buzz cut wearing the exact T-shirt from the attached mockup image. Preserve the exact printed wording “I HAD POTENTIAL /”. The person is sitting on the bumper with a water bottle. They speak naturally and spend most of the dialogue talking specifically about the T-shirt: “I've gotten more smiles in this than anything else. That print isn't going to fade, and the big headline proves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Hallway Of Old Yearbook Photos — 48-year-old American woman with thick curly hair</w:t>
      </w:r>
    </w:p>
    <w:p>
      <w:r>
        <w:rPr>
          <w:b/>
        </w:rPr>
        <w:t xml:space="preserve">TITLE: </w:t>
      </w:r>
      <w:r>
        <w:t>I Had Potential — Shirt Check 😂</w:t>
      </w:r>
    </w:p>
    <w:p>
      <w:r>
        <w:rPr>
          <w:b/>
        </w:rPr>
        <w:t xml:space="preserve">HASHTAGS: </w:t>
      </w:r>
      <w:r>
        <w:t>#Potential #BirthdayGift #OfficeHumor #EverydayHumor #GiftIdea #SarcasmLovers #FunnyTShirt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woman with thick curly hair in a realistic American setting at a Hallway Of Old Yearbook Photos. The person is looking at a faded class photo.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Hallway Of Old Yearbook Photos. Main subject: 48-year-old American woman with thick curly hair wearing the exact T-shirt from the attached mockup image. Preserve the exact printed wording “I HAD POTENTIAL /”. The person is looking at a faded class photo. They speak naturally and spend most of the dialogue talking specifically about the T-shirt: “People stop me just to read it. It's soft, and the layout makes it unforgettable.”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Thrift-Store Dressing Room — 39-year-old American man with a salt-and-pepper beard</w:t>
      </w:r>
    </w:p>
    <w:p>
      <w:r>
        <w:rPr>
          <w:b/>
        </w:rPr>
        <w:t xml:space="preserve">TITLE: </w:t>
      </w:r>
      <w:r>
        <w:t>I Had Potential 😂</w:t>
      </w:r>
    </w:p>
    <w:p>
      <w:r>
        <w:rPr>
          <w:b/>
        </w:rPr>
        <w:t xml:space="preserve">HASHTAGS: </w:t>
      </w:r>
      <w:r>
        <w:t>#Potential #OfficeHumor #BirthdayGift #EverydayHumor #FunnyTShirt #SarcasticShirt #TShirtLovers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man with a salt-and-pepper beard in a realistic American setting at a thrift-store dressing room. The person is turning in a funny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thrift-store dressing room. Main subject: 39-year-old American man with a salt-and-pepper beard wearing the exact T-shirt from the attached mockup image. Preserve the exact printed wording “I HAD POTENTIAL /”. The person is turning in a funny hat. They speak naturally and spend most of the dialogue talking specifically about the T-shirt: “New shirt day, and it's a good one. Everyone reads the whole thing, then notices the size of the words.”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Bowling Alley Lane — 27-year-old American man with a knit beanie</w:t>
      </w:r>
    </w:p>
    <w:p>
      <w:r>
        <w:rPr>
          <w:b/>
        </w:rPr>
        <w:t xml:space="preserve">TITLE: </w:t>
      </w:r>
      <w:r>
        <w:t>This Shirt Says It All 😂</w:t>
      </w:r>
    </w:p>
    <w:p>
      <w:r>
        <w:rPr>
          <w:b/>
        </w:rPr>
        <w:t xml:space="preserve">HASHTAGS: </w:t>
      </w:r>
      <w:r>
        <w:t>#Potential #FriendGroup #EverydayHumor #BirthdayGift #SarcasticShirt #FunnyTShirt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27-year-old American man with a knit beanie in a realistic American setting at a bowling alley lane. The person is holding a bowling ball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27-year-old American man with a knit beanie wearing the exact T-shirt from the attached mockup image. Preserve the exact printed wording “I HAD POTENTIAL /”. The person is holding a bowling ball with a shrug. They speak naturally and spend most of the dialogue talking specifically about the T-shirt: “This shirt was worth every penny. People point at the crisp white print before they even say hi.”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Lake House Deck — 35-year-old American man with black-framed glasses</w:t>
      </w:r>
    </w:p>
    <w:p>
      <w:r>
        <w:rPr>
          <w:b/>
        </w:rPr>
        <w:t xml:space="preserve">TITLE: </w:t>
      </w:r>
      <w:r>
        <w:t>Wait Until You Read This Shirt</w:t>
      </w:r>
    </w:p>
    <w:p>
      <w:r>
        <w:rPr>
          <w:b/>
        </w:rPr>
        <w:t xml:space="preserve">HASHTAGS: </w:t>
      </w:r>
      <w:r>
        <w:t>#Potential #EverydayHumor #FriendGroup #FoodieHumor #SarcasticShirt #StatementTee #FunnyShirts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35-year-old American man with black-framed glasses in a realistic American setting at a lake house deck. The person is leaning on the rail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35-year-old American man with black-framed glasses wearing the exact T-shirt from the attached mockup image. Preserve the exact printed wording “I HAD POTENTIAL /”. The person is leaning on the rail with a coffee mug. They speak naturally and spend most of the dialogue talking specifically about the T-shirt: “I dare you not to smile at this shirt. Even the details like the contrast against the black fabric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Bar Stool At A Dive Bar — 25-year-old American man with a worn ball cap</w:t>
      </w:r>
    </w:p>
    <w:p>
      <w:r>
        <w:rPr>
          <w:b/>
        </w:rPr>
        <w:t xml:space="preserve">TITLE: </w:t>
      </w:r>
      <w:r>
        <w:t>Everyone Reads This Shirt Twice</w:t>
      </w:r>
    </w:p>
    <w:p>
      <w:r>
        <w:rPr>
          <w:b/>
        </w:rPr>
        <w:t xml:space="preserve">HASHTAGS: </w:t>
      </w:r>
      <w:r>
        <w:t>#Potential #BirthdayGift #EverydayHumor #PartyShirt #HumorShirt #FunnyGift #AdultHumor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25-year-old American man with a worn ball cap in a realistic American setting at a bar stool at a dive bar. The person is resting chin on one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stool at a dive bar. Main subject: 25-year-old American man with a worn ball cap wearing the exact T-shirt from the attached mockup image. Preserve the exact printed wording “I HAD POTENTIAL /”. The person is resting chin on one hand. They speak naturally and spend most of the dialogue talking specifically about the T-shirt: “Everyone does a double take at this shirt. People point at the way the lines stack before they even say hi.”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Cubicle Row — 34-year-old American man with wavy brown hair</w:t>
      </w:r>
    </w:p>
    <w:p>
      <w:r>
        <w:rPr>
          <w:b/>
        </w:rPr>
        <w:t xml:space="preserve">TITLE: </w:t>
      </w:r>
      <w:r>
        <w:t>The Funniest Shirt Gift Idea 😂</w:t>
      </w:r>
    </w:p>
    <w:p>
      <w:r>
        <w:rPr>
          <w:b/>
        </w:rPr>
        <w:t xml:space="preserve">HASHTAGS: </w:t>
      </w:r>
      <w:r>
        <w:t>#Potential #PartyShirt #FriendGroup #FoodieHumor #HumorShirt #FunnyTShirt #TShirtLovers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34-year-old American man with wavy brown hair in a realistic American setting at a cubicle row. The person is slumping back in an office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row. Main subject: 34-year-old American man with wavy brown hair wearing the exact T-shirt from the attached mockup image. Preserve the exact printed wording “I HAD POTENTIAL /”. The person is slumping back in an office chair. They speak naturally and spend most of the dialogue talking specifically about the T-shirt: “This is my go-to when I'm in the mood to joke. Look at the big headline, it really pops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Sushi Counter — 48-year-old American woman with black-framed glasses</w:t>
      </w:r>
    </w:p>
    <w:p>
      <w:r>
        <w:rPr>
          <w:b/>
        </w:rPr>
        <w:t xml:space="preserve">TITLE: </w:t>
      </w:r>
      <w:r>
        <w:t>I Wore This Just For The Reaction</w:t>
      </w:r>
    </w:p>
    <w:p>
      <w:r>
        <w:rPr>
          <w:b/>
        </w:rPr>
        <w:t xml:space="preserve">HASHTAGS: </w:t>
      </w:r>
      <w:r>
        <w:t>#Potential #OfficeHumor #FriendGroup #BirthdayGift #ShirtCheck #FunnyShirts #SarcasticShirt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woman with black-framed glasses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48-year-old American woman with black-framed glasses wearing the exact T-shirt from the attached mockup image. Preserve the exact printed wording “I HAD POTENTIAL /”. The person is wrapping chopsticks in a napkin. They speak naturally and spend most of the dialogue talking specifically about the T-shirt: “Wait until you read what's on my shirt. Whoever designed the size of the words nailed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Riverside Boat Bar — 46-year-old American woman with light-brown shoulder-length hair</w:t>
      </w:r>
    </w:p>
    <w:p>
      <w:r>
        <w:rPr>
          <w:b/>
        </w:rPr>
        <w:t xml:space="preserve">TITLE: </w:t>
      </w:r>
      <w:r>
        <w:t>This Shirt Gets Stopped Everywhere</w:t>
      </w:r>
    </w:p>
    <w:p>
      <w:r>
        <w:rPr>
          <w:b/>
        </w:rPr>
        <w:t xml:space="preserve">HASHTAGS: </w:t>
      </w:r>
      <w:r>
        <w:t>#Potential #PartyShirt #BirthdayGift #FriendGroup #FunnyTShirt #HumorShirt #TShirtLovers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woman with light-brown shoulder-length hair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46-year-old American woman with light-brown shoulder-length hair wearing the exact T-shirt from the attached mockup image. Preserve the exact printed wording “I HAD POTENTIAL /”. The person is clinking bottles with a friend. They speak naturally and spend most of the dialogue talking specifically about the T-shirt: “People always ask where I got this shirt. The whole layout is bold, especially the contrast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Park Hill — 40-year-old American woman with long dark braids</w:t>
      </w:r>
    </w:p>
    <w:p>
      <w:r>
        <w:rPr>
          <w:b/>
        </w:rPr>
        <w:t xml:space="preserve">TITLE: </w:t>
      </w:r>
      <w:r>
        <w:t>Gift Idea: I Had Potential</w:t>
      </w:r>
    </w:p>
    <w:p>
      <w:r>
        <w:rPr>
          <w:b/>
        </w:rPr>
        <w:t xml:space="preserve">HASHTAGS: </w:t>
      </w:r>
      <w:r>
        <w:t>#Potential #FoodieHumor #EverydayHumor #OfficeHumor #SarcasmLovers #FunnyShirts #SarcasticShirt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40-year-old American woman with long dark braids in a realistic American setting at a park hill. The person is sitting at the bottom of a grassy slope.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 hill. Main subject: 40-year-old American woman with long dark braids wearing the exact T-shirt from the attached mockup image. Preserve the exact printed wording “I HAD POTENTIAL /”. The person is sitting at the bottom of a grassy slope. They speak naturally and spend most of the dialogue talking specifically about the T-shirt: “This is my new favorite shirt for my boss. Wear it once, and everybody remembers the crisp white print.”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Couch With Unfinished Hobby Gear — 41-year-old American woman with a bright smile and laugh lines</w:t>
      </w:r>
    </w:p>
    <w:p>
      <w:r>
        <w:rPr>
          <w:b/>
        </w:rPr>
        <w:t xml:space="preserve">TITLE: </w:t>
      </w:r>
      <w:r>
        <w:t>Read It Slowly 😂</w:t>
      </w:r>
    </w:p>
    <w:p>
      <w:r>
        <w:rPr>
          <w:b/>
        </w:rPr>
        <w:t xml:space="preserve">HASHTAGS: </w:t>
      </w:r>
      <w:r>
        <w:t>#Potential #FriendGroup #OfficeHumor #PartyShirt #HumorShirt #ShirtCheck #SarcasmLovers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41-year-old American woman with a bright smile and laugh lines in a realistic American setting at a Couch With Unfinished Hobby Gear. The person is sitting beside a dusty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With Unfinished Hobby Gear. Main subject: 41-year-old American woman with a bright smile and laugh lines wearing the exact T-shirt from the attached mockup image. Preserve the exact printed wording “I HAD POTENTIAL /”. The person is sitting beside a dusty guitar. They speak naturally and spend most of the dialogue talking specifically about the T-shirt: “Behold, the shirt of the week. Pair it with jeans, and the crisp white print does the rest.”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Hardware Store Aisle — 35-year-old American woman with round glasses</w:t>
      </w:r>
    </w:p>
    <w:p>
      <w:r>
        <w:rPr>
          <w:b/>
        </w:rPr>
        <w:t xml:space="preserve">TITLE: </w:t>
      </w:r>
      <w:r>
        <w:t>Bold Shirt, Bigger Laugh</w:t>
      </w:r>
    </w:p>
    <w:p>
      <w:r>
        <w:rPr>
          <w:b/>
        </w:rPr>
        <w:t xml:space="preserve">HASHTAGS: </w:t>
      </w:r>
      <w:r>
        <w:t>#Potential #EverydayHumor #FoodieHumor #PartyShirt #HumorShirt #AdultHumor #SarcasticShirt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35-year-old American woman with round glasses in a realistic American setting at a hardware store aisle. The person is looking at a shelf with a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35-year-old American woman with round glasses wearing the exact T-shirt from the attached mockup image. Preserve the exact printed wording “I HAD POTENTIAL /”. The person is looking at a shelf with a blank stare. They speak naturally and spend most of the dialogue talking specifically about the T-shirt: “This is my go-to when I'm in the mood to joke.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Dusty Treadmill Corner — 35-year-old American man with a shaved head and goatee</w:t>
      </w:r>
    </w:p>
    <w:p>
      <w:r>
        <w:rPr>
          <w:b/>
        </w:rPr>
        <w:t xml:space="preserve">TITLE: </w:t>
      </w:r>
      <w:r>
        <w:t>People Can't Stop Reading This</w:t>
      </w:r>
    </w:p>
    <w:p>
      <w:r>
        <w:rPr>
          <w:b/>
        </w:rPr>
        <w:t xml:space="preserve">HASHTAGS: </w:t>
      </w:r>
      <w:r>
        <w:t>#Potential #BirthdayGift #FriendGroup #OfficeHumor #SarcasticShirt #StatementTee #FunnyGift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35-year-old American man with a shaved head and goatee in a realistic American setting at a Dusty Treadmill Corner. The person is leaning on a treadmill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Dusty Treadmill Corner. Main subject: 35-year-old American man with a shaved head and goatee wearing the exact T-shirt from the attached mockup image. Preserve the exact printed wording “I HAD POTENTIAL /”. The person is leaning on a treadmill with a sigh. They speak naturally and spend most of the dialogue talking specifically about the T-shirt: “This is the shirt that breaks the ice. It prints big and bold, with the way the lines stack front and center.”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Garage Sale Driveway — 39-year-old American woman with light-brown shoulder-length hair</w:t>
      </w:r>
    </w:p>
    <w:p>
      <w:r>
        <w:rPr>
          <w:b/>
        </w:rPr>
        <w:t xml:space="preserve">TITLE: </w:t>
      </w:r>
      <w:r>
        <w:t>I Had Potential — Shirt Check 😂</w:t>
      </w:r>
    </w:p>
    <w:p>
      <w:r>
        <w:rPr>
          <w:b/>
        </w:rPr>
        <w:t xml:space="preserve">HASHTAGS: </w:t>
      </w:r>
      <w:r>
        <w:t>#Potential #PartyShirt #OfficeHumor #FriendGroup #FunnyTShirt #StatementTee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woman with light-brown shoulder-length hair in a realistic American setting at a Garage Sale Driveway. The person is sitting by a box of old trophies.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Sale Driveway. Main subject: 39-year-old American woman with light-brown shoulder-length hair wearing the exact T-shirt from the attached mockup image. Preserve the exact printed wording “I HAD POTENTIAL /”. The person is sitting by a box of old trophies. They speak naturally and spend most of the dialogue talking specifically about the T-shirt: “I put this on just to see everybody at work react. People point at the layout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Comedy Club Lobby — 41-year-old American man with a worn ball cap</w:t>
      </w:r>
    </w:p>
    <w:p>
      <w:r>
        <w:rPr>
          <w:b/>
        </w:rPr>
        <w:t xml:space="preserve">TITLE: </w:t>
      </w:r>
      <w:r>
        <w:t>I Had Potential 😂</w:t>
      </w:r>
    </w:p>
    <w:p>
      <w:r>
        <w:rPr>
          <w:b/>
        </w:rPr>
        <w:t xml:space="preserve">HASHTAGS: </w:t>
      </w:r>
      <w:r>
        <w:t>#Potential #FriendGroup #EverydayHumor #BirthdayGift #TShirtLovers #HumorShirt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41-year-old American man with a worn ball cap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41-year-old American man with a worn ball cap wearing the exact T-shirt from the attached mockup image. Preserve the exact printed wording “I HAD POTENTIAL /”. The person is holding a drink ticket and grinning. They speak naturally and spend most of the dialogue talking specifically about the T-shirt: “I can't walk past anyone without them reading it. Even the details like the crisp white print are on point.”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Community Center Resume Workshop — 29-year-old American woman with a knit beanie</w:t>
      </w:r>
    </w:p>
    <w:p>
      <w:r>
        <w:rPr>
          <w:b/>
        </w:rPr>
        <w:t xml:space="preserve">TITLE: </w:t>
      </w:r>
      <w:r>
        <w:t>This Shirt Says It All 😂</w:t>
      </w:r>
    </w:p>
    <w:p>
      <w:r>
        <w:rPr>
          <w:b/>
        </w:rPr>
        <w:t xml:space="preserve">HASHTAGS: </w:t>
      </w:r>
      <w:r>
        <w:t>#Potential #FoodieHumor #FriendGroup #OfficeHumor #StatementTee #GiftIdea #ShirtCheck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29-year-old American woman with a knit beanie in a realistic American setting at a Community Center Resume Workshop. The person is holding a printed resume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Center Resume Workshop. Main subject: 29-year-old American woman with a knit beanie wearing the exact T-shirt from the attached mockup image. Preserve the exact printed wording “I HAD POTENTIAL /”. The person is holding a printed resume with a shrug. They speak naturally and spend most of the dialogue talking specifically about the T-shirt: “Wait until you read what's on my shirt. The design is simple, but the bold lettering makes it hit.”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Basement Storage Room — 27-year-old American man with black-framed glasses</w:t>
      </w:r>
    </w:p>
    <w:p>
      <w:r>
        <w:rPr>
          <w:b/>
        </w:rPr>
        <w:t xml:space="preserve">TITLE: </w:t>
      </w:r>
      <w:r>
        <w:t>Wait Until You Read This Shirt</w:t>
      </w:r>
    </w:p>
    <w:p>
      <w:r>
        <w:rPr>
          <w:b/>
        </w:rPr>
        <w:t xml:space="preserve">HASHTAGS: </w:t>
      </w:r>
      <w:r>
        <w:t>#Potential #FriendGroup #PartyShirt #OfficeHumor #HumorShirt #FunnyShirts #AdultHumor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27-year-old American man with black-framed glasses in a realistic American setting at a Basement Storage Room. The person is opening a box of old stuff.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Storage Room. Main subject: 27-year-old American man with black-framed glasses wearing the exact T-shirt from the attached mockup image. Preserve the exact printed wording “I HAD POTENTIAL /”. The person is opening a box of old stuff. They speak naturally and spend most of the dialogue talking specifically about the T-shirt: “Honestly, it's the best gift I could give my team. Whoever designed the size of the words nailed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Food Hall — 30-year-old American woman with freckles and red hair</w:t>
      </w:r>
    </w:p>
    <w:p>
      <w:r>
        <w:rPr>
          <w:b/>
        </w:rPr>
        <w:t xml:space="preserve">TITLE: </w:t>
      </w:r>
      <w:r>
        <w:t>Everyone Reads This Shirt Twice</w:t>
      </w:r>
    </w:p>
    <w:p>
      <w:r>
        <w:rPr>
          <w:b/>
        </w:rPr>
        <w:t xml:space="preserve">HASHTAGS: </w:t>
      </w:r>
      <w:r>
        <w:t>#Potential #BirthdayGift #EverydayHumor #OfficeHumor #TShirtLovers #HumorShirt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30-year-old American woman with freckles and red hair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30-year-old American woman with freckles and red hair wearing the exact T-shirt from the attached mockup image. Preserve the exact printed wording “I HAD POTENTIAL /”. The person is carrying two paper bags to a communal table. They speak naturally and spend most of the dialogue talking specifically about the T-shirt: “I'm not saying a word, the shirt says it all. The whole thing is readable from ten feet away.”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Wine Bar — 46-year-old American woman with long dark braids</w:t>
      </w:r>
    </w:p>
    <w:p>
      <w:r>
        <w:rPr>
          <w:b/>
        </w:rPr>
        <w:t xml:space="preserve">TITLE: </w:t>
      </w:r>
      <w:r>
        <w:t>The Funniest Shirt Gift Idea 😂</w:t>
      </w:r>
    </w:p>
    <w:p>
      <w:r>
        <w:rPr>
          <w:b/>
        </w:rPr>
        <w:t xml:space="preserve">HASHTAGS: </w:t>
      </w:r>
      <w:r>
        <w:t>#Potential #OfficeHumor #FoodieHumor #FriendGroup #TShirtLovers #FunnyShirts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woman with long dark braids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46-year-old American woman with long dark braids wearing the exact T-shirt from the attached mockup image. Preserve the exact printed wording “I HAD POTENTIAL /”. The person is swirling a glass of red at a small table. They speak naturally and spend most of the dialogue talking specifically about the T-shirt: “Tell me you don't laugh at this. The words are huge, and the bold lettering gives it that kick.”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Skate Park Bench — 36-year-old American man with a worn ball cap</w:t>
      </w:r>
    </w:p>
    <w:p>
      <w:r>
        <w:rPr>
          <w:b/>
        </w:rPr>
        <w:t xml:space="preserve">TITLE: </w:t>
      </w:r>
      <w:r>
        <w:t>I Wore This Just For The Reaction</w:t>
      </w:r>
    </w:p>
    <w:p>
      <w:r>
        <w:rPr>
          <w:b/>
        </w:rPr>
        <w:t xml:space="preserve">HASHTAGS: </w:t>
      </w:r>
      <w:r>
        <w:t>#Potential #FriendGroup #PartyShirt #FoodieHumor #TShirtLovers #SarcasmLovers #StatementTee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36-year-old American man with a worn ball cap in a realistic American setting at a skate park bench. The person is sitting with a skateboard on his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skate park bench. Main subject: 36-year-old American man with a worn ball cap wearing the exact T-shirt from the attached mockup image. Preserve the exact printed wording “I HAD POTENTIAL /”. The person is sitting with a skateboard on his lap. They speak naturally and spend most of the dialogue talking specifically about the T-shirt: “People stop me just to read it. The fit is comfy and the crisp white print looks sharp.”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Karaoke Bar — 41-year-old American man with a flannel-style lumberjack beard</w:t>
      </w:r>
    </w:p>
    <w:p>
      <w:r>
        <w:rPr>
          <w:b/>
        </w:rPr>
        <w:t xml:space="preserve">TITLE: </w:t>
      </w:r>
      <w:r>
        <w:t>This Shirt Gets Stopped Everywhere</w:t>
      </w:r>
    </w:p>
    <w:p>
      <w:r>
        <w:rPr>
          <w:b/>
        </w:rPr>
        <w:t xml:space="preserve">HASHTAGS: </w:t>
      </w:r>
      <w:r>
        <w:t>#Potential #FriendGroup #PartyShirt #BirthdayGift #GiftIdea #SarcasticShirt #FunnyTShirt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41-year-old American man with a flannel-style lumberjack beard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41-year-old American man with a flannel-style lumberjack beard wearing the exact T-shirt from the attached mockup image. Preserve the exact printed wording “I HAD POTENTIAL /”. The person is holding a microphone and laughing at the screen. They speak naturally and spend most of the dialogue talking specifically about the T-shirt: “I'm not saying a word, the shirt says it all. Look at the lettering, and the layout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Fast Food Counter Back Door — 24-year-old American woman with black-framed glasses</w:t>
      </w:r>
    </w:p>
    <w:p>
      <w:r>
        <w:rPr>
          <w:b/>
        </w:rPr>
        <w:t xml:space="preserve">TITLE: </w:t>
      </w:r>
      <w:r>
        <w:t>Gift Idea: I Had Potential</w:t>
      </w:r>
    </w:p>
    <w:p>
      <w:r>
        <w:rPr>
          <w:b/>
        </w:rPr>
        <w:t xml:space="preserve">HASHTAGS: </w:t>
      </w:r>
      <w:r>
        <w:t>#Potential #FriendGroup #OfficeHumor #FoodieHumor #ShirtCheck #TShirtLovers #HumorShirt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24-year-old American woman with black-framed glasses in a realistic American setting at a Fast Food Counter Back Door. The person is leaning on the wall in a work visor.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Counter Back Door. Main subject: 24-year-old American woman with black-framed glasses wearing the exact T-shirt from the attached mockup image. Preserve the exact printed wording “I HAD POTENTIAL /”. The person is leaning on the wall in a work visor. They speak naturally and spend most of the dialogue talking specifically about the T-shirt: “Alright, shirt check. The message is loud and clear, and the layout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Bingo Hall — 33-year-old American woman with a knit beanie</w:t>
      </w:r>
    </w:p>
    <w:p>
      <w:r>
        <w:rPr>
          <w:b/>
        </w:rPr>
        <w:t xml:space="preserve">TITLE: </w:t>
      </w:r>
      <w:r>
        <w:t>Read It Slowly 😂</w:t>
      </w:r>
    </w:p>
    <w:p>
      <w:r>
        <w:rPr>
          <w:b/>
        </w:rPr>
        <w:t xml:space="preserve">HASHTAGS: </w:t>
      </w:r>
      <w:r>
        <w:t>#Potential #OfficeHumor #EverydayHumor #FriendGroup #FunnyShirts #ShirtCheck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33-year-old American woman with a knit beanie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33-year-old American woman with a knit beanie wearing the exact T-shirt from the attached mockup image. Preserve the exact printed wording “I HAD POTENTIAL /”. The person is dabbing a card with a bright marker. They speak naturally and spend most of the dialogue talking specifically about the T-shirt: “Behold, the shirt of the week. Look at the big headline, it really pops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High School Reunion Banquet Room — 30-year-old American woman with curly auburn hair</w:t>
      </w:r>
    </w:p>
    <w:p>
      <w:r>
        <w:rPr>
          <w:b/>
        </w:rPr>
        <w:t xml:space="preserve">TITLE: </w:t>
      </w:r>
      <w:r>
        <w:t>Bold Shirt, Bigger Laugh</w:t>
      </w:r>
    </w:p>
    <w:p>
      <w:r>
        <w:rPr>
          <w:b/>
        </w:rPr>
        <w:t xml:space="preserve">HASHTAGS: </w:t>
      </w:r>
      <w:r>
        <w:t>#Potential #FoodieHumor #BirthdayGift #EverydayHumor #FunnyShirts #TShirtLovers #GiftIdea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30-year-old American woman with curly auburn hair in a realistic American setting at a high school reunion banquet room. The person is holding a name tag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reunion banquet room. Main subject: 30-year-old American woman with curly auburn hair wearing the exact T-shirt from the attached mockup image. Preserve the exact printed wording “I HAD POTENTIAL /”. The person is holding a name tag and a drink. They speak naturally and spend most of the dialogue talking specifically about the T-shirt: “My team dared me to wear this out. Everyone reads the whole thing, then notices the layout.”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Backyard Patio — 45-year-old American woman with round glasses</w:t>
      </w:r>
    </w:p>
    <w:p>
      <w:r>
        <w:rPr>
          <w:b/>
        </w:rPr>
        <w:t xml:space="preserve">TITLE: </w:t>
      </w:r>
      <w:r>
        <w:t>People Can't Stop Reading This</w:t>
      </w:r>
    </w:p>
    <w:p>
      <w:r>
        <w:rPr>
          <w:b/>
        </w:rPr>
        <w:t xml:space="preserve">HASHTAGS: </w:t>
      </w:r>
      <w:r>
        <w:t>#Potential #FoodieHumor #OfficeHumor #BirthdayGift #TShirtLovers #StatementTee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45-year-old American woman with round glasses in a realistic American setting at a backyard patio. The person is reclining in a lawn chair with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Main subject: 45-year-old American woman with round glasses wearing the exact T-shirt from the attached mockup image. Preserve the exact printed wording “I HAD POTENTIAL /”. The person is reclining in a lawn chair with a beer. They speak naturally and spend most of the dialogue talking specifically about the T-shirt: “It says what I'm thinking without me saying a word. It's soft, and the layout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Charity Thrift Store — 27-year-old American woman with a messy bun</w:t>
      </w:r>
    </w:p>
    <w:p>
      <w:r>
        <w:rPr>
          <w:b/>
        </w:rPr>
        <w:t xml:space="preserve">TITLE: </w:t>
      </w:r>
      <w:r>
        <w:t>I Had Potential — Shirt Check 😂</w:t>
      </w:r>
    </w:p>
    <w:p>
      <w:r>
        <w:rPr>
          <w:b/>
        </w:rPr>
        <w:t xml:space="preserve">HASHTAGS: </w:t>
      </w:r>
      <w:r>
        <w:t>#Potential #EverydayHumor #FriendGroup #FoodieHumor #SarcasmLovers #SarcasticShirt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27-year-old American woman with a messy bun in a realistic American setting at a charity thrift store. The person is holding up a funny vintage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thrift store. Main subject: 27-year-old American woman with a messy bun wearing the exact T-shirt from the attached mockup image. Preserve the exact printed wording “I HAD POTENTIAL /”. The person is holding up a funny vintage lamp. They speak naturally and spend most of the dialogue talking specifically about the T-shirt: “Behold, the shirt of the week. Every line lands, but the big headline is the killer.”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Fast Food Drive-Thru Lot — 49-year-old American man with a friendly gray mustache</w:t>
      </w:r>
    </w:p>
    <w:p>
      <w:r>
        <w:rPr>
          <w:b/>
        </w:rPr>
        <w:t xml:space="preserve">TITLE: </w:t>
      </w:r>
      <w:r>
        <w:t>I Had Potential 😂</w:t>
      </w:r>
    </w:p>
    <w:p>
      <w:r>
        <w:rPr>
          <w:b/>
        </w:rPr>
        <w:t xml:space="preserve">HASHTAGS: </w:t>
      </w:r>
      <w:r>
        <w:t>#Potential #FoodieHumor #FriendGroup #PartyShirt #FunnyGift #FunnyShirts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49-year-old American man with a friendly gray mustache in a realistic American setting at a fast food drive-thru lot. The person is leaning on the car with a paper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drive-thru lot. Main subject: 49-year-old American man with a friendly gray mustache wearing the exact T-shirt from the attached mockup image. Preserve the exact printed wording “I HAD POTENTIAL /”. The person is leaning on the car with a paper bag. They speak naturally and spend most of the dialogue talking specifically about the T-shirt: “Here's the shirt everybody keeps asking about. I like how the way the lines stack breaks up the lines.”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Old-School Diner Counter — 31-year-old American man with tattooed forearms</w:t>
      </w:r>
    </w:p>
    <w:p>
      <w:r>
        <w:rPr>
          <w:b/>
        </w:rPr>
        <w:t xml:space="preserve">TITLE: </w:t>
      </w:r>
      <w:r>
        <w:t>This Shirt Says It All 😂</w:t>
      </w:r>
    </w:p>
    <w:p>
      <w:r>
        <w:rPr>
          <w:b/>
        </w:rPr>
        <w:t xml:space="preserve">HASHTAGS: </w:t>
      </w:r>
      <w:r>
        <w:t>#Potential #FriendGroup #EverydayHumor #BirthdayGift #StatementTee #AdultHumor #SarcasticShirt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31-year-old American man with tattooed forearms in a realistic American setting at an old-school diner counter. The person is spinning on a stool with a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old-school diner counter. Main subject: 31-year-old American man with tattooed forearms wearing the exact T-shirt from the attached mockup image. Preserve the exact printed wording “I HAD POTENTIAL /”. The person is spinning on a stool with a menu. They speak naturally and spend most of the dialogue talking specifically about the T-shirt: “Honestly, it's the best gift I could give everybody at work. Look at the lettering, and the size of the words really catches the eye.”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Antique Mall — 47-year-old American woman with a knit beanie</w:t>
      </w:r>
    </w:p>
    <w:p>
      <w:r>
        <w:rPr>
          <w:b/>
        </w:rPr>
        <w:t xml:space="preserve">TITLE: </w:t>
      </w:r>
      <w:r>
        <w:t>Wait Until You Read This Shirt</w:t>
      </w:r>
    </w:p>
    <w:p>
      <w:r>
        <w:rPr>
          <w:b/>
        </w:rPr>
        <w:t xml:space="preserve">HASHTAGS: </w:t>
      </w:r>
      <w:r>
        <w:t>#Potential #EverydayHumor #FoodieHumor #PartyShirt #SarcasticShirt #StatementTee #SarcasmLovers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47-year-old American woman with a knit beanie in a realistic American setting at an antique mall. The person is picking up a dusty teacup.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Main subject: 47-year-old American woman with a knit beanie wearing the exact T-shirt from the attached mockup image. Preserve the exact printed wording “I HAD POTENTIAL /”. The person is picking up a dusty teacup. They speak naturally and spend most of the dialogue talking specifically about the T-shirt: “This is my new favorite shirt for my coworkers. The message is loud and clear, and the size of the words is the cherry on top.”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Coffee Shop Corner Table — 32-year-old American man with a knit beanie</w:t>
      </w:r>
    </w:p>
    <w:p>
      <w:r>
        <w:rPr>
          <w:b/>
        </w:rPr>
        <w:t xml:space="preserve">TITLE: </w:t>
      </w:r>
      <w:r>
        <w:t>Everyone Reads This Shirt Twice</w:t>
      </w:r>
    </w:p>
    <w:p>
      <w:r>
        <w:rPr>
          <w:b/>
        </w:rPr>
        <w:t xml:space="preserve">HASHTAGS: </w:t>
      </w:r>
      <w:r>
        <w:t>#Potential #FoodieHumor #EverydayHumor #OfficeHumor #FunnyGift #AdultHumor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32-year-old American man with a knit beanie in a realistic American setting at a coffee shop corner table. The person is staring at a laptop with a muffin.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corner table. Main subject: 32-year-old American man with a knit beanie wearing the exact T-shirt from the attached mockup image. Preserve the exact printed wording “I HAD POTENTIAL /”. The person is staring at a laptop with a muffin. They speak naturally and spend most of the dialogue talking specifically about the T-shirt: “This shirt is a conversation starter, trust me. Wear it once, and everybody remembers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Used Car Lot Bench — 27-year-old American man with a knit beanie</w:t>
      </w:r>
    </w:p>
    <w:p>
      <w:r>
        <w:rPr>
          <w:b/>
        </w:rPr>
        <w:t xml:space="preserve">TITLE: </w:t>
      </w:r>
      <w:r>
        <w:t>The Funniest Shirt Gift Idea 😂</w:t>
      </w:r>
    </w:p>
    <w:p>
      <w:r>
        <w:rPr>
          <w:b/>
        </w:rPr>
        <w:t xml:space="preserve">HASHTAGS: </w:t>
      </w:r>
      <w:r>
        <w:t>#Potential #OfficeHumor #EverydayHumor #FriendGroup #ShirtCheck #HumorShirt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27-year-old American man with a knit beanie in a realistic American setting at a Used Car Lot Bench. The person is sitting with a coffee and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Car Lot Bench. Main subject: 27-year-old American man with a knit beanie wearing the exact T-shirt from the attached mockup image. Preserve the exact printed wording “I HAD POTENTIAL /”. The person is sitting with a coffee and a shrug. They speak naturally and spend most of the dialogue talking specifically about the T-shirt: “Tell me you don't laugh at this. Read it slowly, because the big headline is what gets people.”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Bus Station Lobby — 42-year-old American woman with long dark braids</w:t>
      </w:r>
    </w:p>
    <w:p>
      <w:r>
        <w:rPr>
          <w:b/>
        </w:rPr>
        <w:t xml:space="preserve">TITLE: </w:t>
      </w:r>
      <w:r>
        <w:t>I Wore This Just For The Reaction</w:t>
      </w:r>
    </w:p>
    <w:p>
      <w:r>
        <w:rPr>
          <w:b/>
        </w:rPr>
        <w:t xml:space="preserve">HASHTAGS: </w:t>
      </w:r>
      <w:r>
        <w:t>#Potential #FoodieHumor #PartyShirt #OfficeHumor #FunnyGift #StatementTee #ShirtCheck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42-year-old American woman with long dark braids in a realistic American setting at a Bus Station Lobby. The person is slumping on a bench with a duffel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Station Lobby. Main subject: 42-year-old American woman with long dark braids wearing the exact T-shirt from the attached mockup image. Preserve the exact printed wording “I HAD POTENTIAL /”. The person is slumping on a bench with a duffel bag. They speak naturally and spend most of the dialogue talking specifically about the T-shirt: “I put this on just to see my team react. It looks even better in person, especially the big headline.”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Living Room Couch — 24-year-old American woman with thick curly hair</w:t>
      </w:r>
    </w:p>
    <w:p>
      <w:r>
        <w:rPr>
          <w:b/>
        </w:rPr>
        <w:t xml:space="preserve">TITLE: </w:t>
      </w:r>
      <w:r>
        <w:t>This Shirt Gets Stopped Everywhere</w:t>
      </w:r>
    </w:p>
    <w:p>
      <w:r>
        <w:rPr>
          <w:b/>
        </w:rPr>
        <w:t xml:space="preserve">HASHTAGS: </w:t>
      </w:r>
      <w:r>
        <w:t>#Potential #FriendGroup #BirthdayGift #OfficeHumor #HumorShirt #FunnyGift #FunnyTShirt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24-year-old American woman with thick curly hair in a realistic American setting at a living room couch. The person is lying back with a TV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24-year-old American woman with thick curly hair wearing the exact T-shirt from the attached mockup image. Preserve the exact printed wording “I HAD POTENTIAL /”. The person is lying back with a TV remote. They speak naturally and spend most of the dialogue talking specifically about the T-shirt: “This shirt is a conversation starter, trust me. The words are huge, and the way the lines stack gives it that kick.”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Pizza Place Booth — 49-year-old American man with a friendly gray mustache</w:t>
      </w:r>
    </w:p>
    <w:p>
      <w:r>
        <w:rPr>
          <w:b/>
        </w:rPr>
        <w:t xml:space="preserve">TITLE: </w:t>
      </w:r>
      <w:r>
        <w:t>Gift Idea: I Had Potential</w:t>
      </w:r>
    </w:p>
    <w:p>
      <w:r>
        <w:rPr>
          <w:b/>
        </w:rPr>
        <w:t xml:space="preserve">HASHTAGS: </w:t>
      </w:r>
      <w:r>
        <w:t>#Potential #PartyShirt #OfficeHumor #BirthdayGift #AdultHumor #FunnyTShirt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49-year-old American man with a friendly gray mustache in a realistic American setting at a pizza place booth. The person is slouching with a slice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booth. Main subject: 49-year-old American man with a friendly gray mustache wearing the exact T-shirt from the attached mockup image. Preserve the exact printed wording “I HAD POTENTIAL /”. The person is slouching with a slice in hand. They speak naturally and spend most of the dialogue talking specifically about the T-shirt: “Take a good look at what I'm wearing. Wear it once, and everybody remembers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Grocery Store Checkout Line — 32-year-old American man with a flannel-style lumberjack beard</w:t>
      </w:r>
    </w:p>
    <w:p>
      <w:r>
        <w:rPr>
          <w:b/>
        </w:rPr>
        <w:t xml:space="preserve">TITLE: </w:t>
      </w:r>
      <w:r>
        <w:t>Read It Slowly 😂</w:t>
      </w:r>
    </w:p>
    <w:p>
      <w:r>
        <w:rPr>
          <w:b/>
        </w:rPr>
        <w:t xml:space="preserve">HASHTAGS: </w:t>
      </w:r>
      <w:r>
        <w:t>#Potential #OfficeHumor #FriendGroup #EverydayHumor #AdultHumor #TShirtLovers #SarcasticShirt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32-year-old American man with a flannel-style lumberjack beard in a realistic American setting at a grocery store checkout line. The person is waiting with a single frozen dinner.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line. Main subject: 32-year-old American man with a flannel-style lumberjack beard wearing the exact T-shirt from the attached mockup image. Preserve the exact printed wording “I HAD POTENTIAL /”. The person is waiting with a single frozen dinner. They speak naturally and spend most of the dialogue talking specifically about the T-shirt: “Alright, shirt check. The size of the words sells it every single time.”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Vending Alcove — 24-year-old American woman with long dark braids</w:t>
      </w:r>
    </w:p>
    <w:p>
      <w:r>
        <w:rPr>
          <w:b/>
        </w:rPr>
        <w:t xml:space="preserve">TITLE: </w:t>
      </w:r>
      <w:r>
        <w:t>Bold Shirt, Bigger Laugh</w:t>
      </w:r>
    </w:p>
    <w:p>
      <w:r>
        <w:rPr>
          <w:b/>
        </w:rPr>
        <w:t xml:space="preserve">HASHTAGS: </w:t>
      </w:r>
      <w:r>
        <w:t>#Potential #BirthdayGift #FriendGroup #OfficeHumor #FunnyGift #HumorShirt #FunnyTShirt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24-year-old American woman with long dark braids in a realistic American setting at a vending alcove. The person is choosing a candy bar and pressing a button.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vending alcove. Main subject: 24-year-old American woman with long dark braids wearing the exact T-shirt from the attached mockup image. Preserve the exact printed wording “I HAD POTENTIAL /”. The person is choosing a candy bar and pressing a button. They speak naturally and spend most of the dialogue talking specifically about the T-shirt: “This one is my little inside joke with my coworkers. Look at the layout, it really pops against the black fabric.”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Grocery Checkout Lane — 50-year-old American man with tattooed forearms</w:t>
      </w:r>
    </w:p>
    <w:p>
      <w:r>
        <w:rPr>
          <w:b/>
        </w:rPr>
        <w:t xml:space="preserve">TITLE: </w:t>
      </w:r>
      <w:r>
        <w:t>People Can't Stop Reading This</w:t>
      </w:r>
    </w:p>
    <w:p>
      <w:r>
        <w:rPr>
          <w:b/>
        </w:rPr>
        <w:t xml:space="preserve">HASHTAGS: </w:t>
      </w:r>
      <w:r>
        <w:t>#Potential #EverydayHumor #FoodieHumor #FriendGroup #FunnyGift #GiftIdea #TShirtLovers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man with tattooed forearms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50-year-old American man with tattooed forearms wearing the exact T-shirt from the attached mockup image. Preserve the exact printed wording “I HAD POTENTIAL /”. The person is unloading items onto the belt. They speak naturally and spend most of the dialogue talking specifically about the T-shirt: “I dare you not to smile at this shirt. I love the big headline,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Pawn Shop Guitar Wall — 48-year-old American man with a salt-and-pepper beard</w:t>
      </w:r>
    </w:p>
    <w:p>
      <w:r>
        <w:rPr>
          <w:b/>
        </w:rPr>
        <w:t xml:space="preserve">TITLE: </w:t>
      </w:r>
      <w:r>
        <w:t>I Had Potential 😂</w:t>
      </w:r>
    </w:p>
    <w:p>
      <w:r>
        <w:rPr>
          <w:b/>
        </w:rPr>
        <w:t xml:space="preserve">HASHTAGS: </w:t>
      </w:r>
      <w:r>
        <w:t>#Potential #FunnyGift #BirthdayGift #SarcasmLovers #FunnyTShirt #Relatable #GraphicTee #GiftIdea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man with a salt-and-pepper beard in a realistic American setting at a pawn shop guitar wall. The person is looking up at an old electric guitar for sale.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guitar wall. Main subject: 48-year-old American man with a salt-and-pepper beard wearing the exact T-shirt from the attached mockup image. Preserve the exact printed wording “I HAD POTENTIAL /”. The person is looking up at an old electric guitar for sale. They speak naturally and spend most of the dialogue talking specifically about the T-shirt: “Look at the little ball, that's me. Great birthday gift for anyone turning thirty, forty or fifty.”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Music Store Drum Room — 30-year-old American man with a knit beanie</w:t>
      </w:r>
    </w:p>
    <w:p>
      <w:r>
        <w:rPr>
          <w:b/>
        </w:rPr>
        <w:t xml:space="preserve">TITLE: </w:t>
      </w:r>
      <w:r>
        <w:t>My Career In One Graphic 📉</w:t>
      </w:r>
    </w:p>
    <w:p>
      <w:r>
        <w:rPr>
          <w:b/>
        </w:rPr>
        <w:t xml:space="preserve">HASHTAGS: </w:t>
      </w:r>
      <w:r>
        <w:t>#Potential #GiftIdea #BirthdayGift #Relatable #HumorShirt #AdultHumor #ShirtCheck #GraphicTee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30-year-old American man with a knit beanie in a realistic American setting at a music store drum room. The person is tapping a drum once and putting the sticks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store drum room. Main subject: 30-year-old American man with a knit beanie wearing the exact T-shirt from the attached mockup image. Preserve the exact printed wording “I HAD POTENTIAL /”. The person is tapping a drum once and putting the sticks down. They speak naturally and spend most of the dialogue talking specifically about the T-shirt: “This shirt sums up my career. Perfect gag gift for the friend who peaked early.”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Abandoned Home Gym Corner — 53-year-old American man with round glasses</w:t>
      </w:r>
    </w:p>
    <w:p>
      <w:r>
        <w:rPr>
          <w:b/>
        </w:rPr>
        <w:t xml:space="preserve">TITLE: </w:t>
      </w:r>
      <w:r>
        <w:t>Relatable Shirt Alert</w:t>
      </w:r>
    </w:p>
    <w:p>
      <w:r>
        <w:rPr>
          <w:b/>
        </w:rPr>
        <w:t xml:space="preserve">HASHTAGS: </w:t>
      </w:r>
      <w:r>
        <w:t>#Potential #HadPotential #EverydayHumor #StatementTee #FunnyGift #BirthdayGift #FunnyTShirt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round glasses in a realistic American setting at an abandoned home gym corner. The person is hanging a towel on an unused exercise bike.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abandoned home gym corner. Main subject: 53-year-old American man with round glasses wearing the exact T-shirt from the attached mockup image. Preserve the exact printed wording “I HAD POTENTIAL /”. The person is hanging a towel on an unused exercise bike. They speak naturally and spend most of the dialogue talking specifically about the T-shirt: “Look at the little ball, that's me. Perfect gag gift for the friend who peaked early.”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Craft Store Aisle — 39-year-old American man with wavy brown hair</w:t>
      </w:r>
    </w:p>
    <w:p>
      <w:r>
        <w:rPr>
          <w:b/>
        </w:rPr>
        <w:t xml:space="preserve">TITLE: </w:t>
      </w:r>
      <w:r>
        <w:t>Gift Idea For The Friend Who Peaked</w:t>
      </w:r>
    </w:p>
    <w:p>
      <w:r>
        <w:rPr>
          <w:b/>
        </w:rPr>
        <w:t xml:space="preserve">HASHTAGS: </w:t>
      </w:r>
      <w:r>
        <w:t>#Potential #FunnyGift #EverydayHumor #StatementTee #HumorShirt #GraphicTee #BirthdayGift #HadPotential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man with wavy brown hair in a realistic American setting at a craft store aisle. The person is holding a half-finished knitting project.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aisle. Main subject: 39-year-old American man with wavy brown hair wearing the exact T-shirt from the attached mockup image. Preserve the exact printed wording “I HAD POTENTIAL /”. The person is holding a half-finished knitting project. They speak naturally and spend most of the dialogue talking specifically about the T-shirt: “I'm still working on that potential. Great birthday gift for anyone turning thirty, forty or fifty.”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Paint And Sip Studio — 44-year-old American man with wavy brown hair</w:t>
      </w:r>
    </w:p>
    <w:p>
      <w:r>
        <w:rPr>
          <w:b/>
        </w:rPr>
        <w:t xml:space="preserve">TITLE: </w:t>
      </w:r>
      <w:r>
        <w:t>Look At The Little Ball 😂</w:t>
      </w:r>
    </w:p>
    <w:p>
      <w:r>
        <w:rPr>
          <w:b/>
        </w:rPr>
        <w:t xml:space="preserve">HASHTAGS: </w:t>
      </w:r>
      <w:r>
        <w:t>#Potential #HumorShirt #StatementTee #Relatable #FunnyTShirt #SarcasmLovers #BirthdayGift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44-year-old American man with wavy brown hair in a realistic American setting at a paint and sip studio. The person is holding up a lopsided painting.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44-year-old American man with wavy brown hair wearing the exact T-shirt from the attached mockup image. Preserve the exact printed wording “I HAD POTENTIAL /”. The person is holding up a lopsided painting. They speak naturally and spend most of the dialogue talking specifically about the T-shirt: “Look at the little ball, that's me. Simple joke, bold letters, zero explanation needed.”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Pottery Class Wheel — 26-year-old American woman with short dark pixie hair</w:t>
      </w:r>
    </w:p>
    <w:p>
      <w:r>
        <w:rPr>
          <w:b/>
        </w:rPr>
        <w:t xml:space="preserve">TITLE: </w:t>
      </w:r>
      <w:r>
        <w:t>This Shirt Gets Me</w:t>
      </w:r>
    </w:p>
    <w:p>
      <w:r>
        <w:rPr>
          <w:b/>
        </w:rPr>
        <w:t xml:space="preserve">HASHTAGS: </w:t>
      </w:r>
      <w:r>
        <w:t>#Potential #Relatable #HadPotential #ShirtCheck #BirthdayGift #StatementTee #SarcasmLovers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26-year-old American woman with short dark pixie hair in a realistic American setting at a pottery class wheel. The person is watching a clay bowl collapse on the wheel.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class wheel. Main subject: 26-year-old American woman with short dark pixie hair wearing the exact T-shirt from the attached mockup image. Preserve the exact printed wording “I HAD POTENTIAL /”. The person is watching a clay bowl collapse on the wheel. They speak naturally and spend most of the dialogue talking specifically about the T-shirt: “I wore this to the reunion on purpose. It still looks sharp after a lot of washes.”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Cooking Class Kitchen — 26-year-old American man with a worn ball cap</w:t>
      </w:r>
    </w:p>
    <w:p>
      <w:r>
        <w:rPr>
          <w:b/>
        </w:rPr>
        <w:t xml:space="preserve">TITLE: </w:t>
      </w:r>
      <w:r>
        <w:t>This Shirt Gets Me</w:t>
      </w:r>
    </w:p>
    <w:p>
      <w:r>
        <w:rPr>
          <w:b/>
        </w:rPr>
        <w:t xml:space="preserve">HASHTAGS: </w:t>
      </w:r>
      <w:r>
        <w:t>#Potential #HumorShirt #ShirtCheck #AdultHumor #BirthdayGift #FunnyGift #EverydayHumor #HadPotential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26-year-old American man with a worn ball cap in a realistic American setting at a cooking class kitchen. The person is holding a slightly burned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kitchen. Main subject: 26-year-old American man with a worn ball cap wearing the exact T-shirt from the attached mockup image. Preserve the exact printed wording “I HAD POTENTIAL /”. The person is holding a slightly burned pan. They speak naturally and spend most of the dialogue talking specifically about the T-shirt: “Everyone reads this and nods a little too hard. Perfect gag gift for the friend who peaked early.”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Language Learning Cafe Meetup — 53-year-old American man with a trimmed white beard</w:t>
      </w:r>
    </w:p>
    <w:p>
      <w:r>
        <w:rPr>
          <w:b/>
        </w:rPr>
        <w:t xml:space="preserve">TITLE: </w:t>
      </w:r>
      <w:r>
        <w:t>Relatable Shirt Alert</w:t>
      </w:r>
    </w:p>
    <w:p>
      <w:r>
        <w:rPr>
          <w:b/>
        </w:rPr>
        <w:t xml:space="preserve">HASHTAGS: </w:t>
      </w:r>
      <w:r>
        <w:t>#Potential #FunnyGift #SarcasmLovers #GraphicTee #EverydayHumor #BirthdayGift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a trimmed white beard in a realistic American setting at a language learning cafe meetup. The person is holding a phrasebook upside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language learning cafe meetup. Main subject: 53-year-old American man with a trimmed white beard wearing the exact T-shirt from the attached mockup image. Preserve the exact printed wording “I HAD POTENTIAL /”. The person is holding a phrasebook upside down. They speak naturally and spend most of the dialogue talking specifically about the T-shirt: “Somebody had to wear this one. Simple joke, bold letters, zero explanation needed.”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Book Club Living Room — 48-year-old American man with a knit beanie</w:t>
      </w:r>
    </w:p>
    <w:p>
      <w:r>
        <w:rPr>
          <w:b/>
        </w:rPr>
        <w:t xml:space="preserve">TITLE: </w:t>
      </w:r>
      <w:r>
        <w:t>Look At The Little Ball 😂</w:t>
      </w:r>
    </w:p>
    <w:p>
      <w:r>
        <w:rPr>
          <w:b/>
        </w:rPr>
        <w:t xml:space="preserve">HASHTAGS: </w:t>
      </w:r>
      <w:r>
        <w:t>#Potential #HumorShirt #ShirtCheck #StatementTee #AdultHumor #FunnyTShirt #BirthdayGift #GraphicTee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man with a knit beanie in a realistic American setting at a book club living room. The person is holding a book with the bookmark on page 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48-year-old American man with a knit beanie wearing the exact T-shirt from the attached mockup image. Preserve the exact printed wording “I HAD POTENTIAL /”. The person is holding a book with the bookmark on page ten. They speak naturally and spend most of the dialogue talking specifically about the T-shirt: “This might be my most relatable shirt. That little cyan ball rolling down and stopping flat is the whole story.”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Community Theater Lobby — 33-year-old American man with a bright smile and laugh lines</w:t>
      </w:r>
    </w:p>
    <w:p>
      <w:r>
        <w:rPr>
          <w:b/>
        </w:rPr>
        <w:t xml:space="preserve">TITLE: </w:t>
      </w:r>
      <w:r>
        <w:t>This Shirt Gets Me</w:t>
      </w:r>
    </w:p>
    <w:p>
      <w:r>
        <w:rPr>
          <w:b/>
        </w:rPr>
        <w:t xml:space="preserve">HASHTAGS: </w:t>
      </w:r>
      <w:r>
        <w:t>#Potential #EverydayHumor #HumorShirt #SarcasmLovers #ShirtCheck #AdultHumor #StatementTee #FunnyGift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33-year-old American man with a bright smile and laugh lines in a realistic American setting at a community theater lobby. The person is holding a script with a small role highlighted.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theater lobby. Main subject: 33-year-old American man with a bright smile and laugh lines wearing the exact T-shirt from the attached mockup image. Preserve the exact printed wording “I HAD POTENTIAL /”. The person is holding a script with a small role highlighted. They speak naturally and spend most of the dialogue talking specifically about the T-shirt: “Shirt check, honest edition. That little cyan ball rolling down and stopping flat is the whole story.”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Open Mic Night — 43-year-old American woman with wavy blond hair</w:t>
      </w:r>
    </w:p>
    <w:p>
      <w:r>
        <w:rPr>
          <w:b/>
        </w:rPr>
        <w:t xml:space="preserve">TITLE: </w:t>
      </w:r>
      <w:r>
        <w:t>The Most Honest Shirt Ever</w:t>
      </w:r>
    </w:p>
    <w:p>
      <w:r>
        <w:rPr>
          <w:b/>
        </w:rPr>
        <w:t xml:space="preserve">HASHTAGS: </w:t>
      </w:r>
      <w:r>
        <w:t>#Potential #StatementTee #ShirtCheck #GraphicTee #SarcasmLovers #HumorShirt #HadPotential #BirthdayGift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43-year-old American woman with wavy blond hair in a realistic American setting at an open mic night. The person is tuning a guitar on a stool.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mic night. Main subject: 43-year-old American woman with wavy blond hair wearing the exact T-shirt from the attached mockup image. Preserve the exact printed wording “I HAD POTENTIAL /”. The person is tuning a guitar on a stool. They speak naturally and spend most of the dialogue talking specifically about the T-shirt: “Look at the little ball, that's me. Great birthday gift for anyone turning thirty, forty or fifty.”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Batting Cage — 37-year-old American woman with black-framed glasses</w:t>
      </w:r>
    </w:p>
    <w:p>
      <w:r>
        <w:rPr>
          <w:b/>
        </w:rPr>
        <w:t xml:space="preserve">TITLE: </w:t>
      </w:r>
      <w:r>
        <w:t>Peaked In High School</w:t>
      </w:r>
    </w:p>
    <w:p>
      <w:r>
        <w:rPr>
          <w:b/>
        </w:rPr>
        <w:t xml:space="preserve">HASHTAGS: </w:t>
      </w:r>
      <w:r>
        <w:t>#Potential #GiftIdea #FunnyTShirt #SarcasmLovers #GraphicTee #HadPotential #BirthdayGift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37-year-old American woman with black-framed glasses in a realistic American setting at a batting cage. The person is resting a bat on one shoulder after a miss.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batting cage. Main subject: 37-year-old American woman with black-framed glasses wearing the exact T-shirt from the attached mockup image. Preserve the exact printed wording “I HAD POTENTIAL /”. The person is resting a bat on one shoulder after a miss. They speak naturally and spend most of the dialogue talking specifically about the T-shirt: “Look at the little ball, that's me. The white and cyan look great on the black tee.”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Golf Pro Shop — 48-year-old American man with a backwards cap</w:t>
      </w:r>
    </w:p>
    <w:p>
      <w:r>
        <w:rPr>
          <w:b/>
        </w:rPr>
        <w:t xml:space="preserve">TITLE: </w:t>
      </w:r>
      <w:r>
        <w:t>I Had Potential 😂</w:t>
      </w:r>
    </w:p>
    <w:p>
      <w:r>
        <w:rPr>
          <w:b/>
        </w:rPr>
        <w:t xml:space="preserve">HASHTAGS: </w:t>
      </w:r>
      <w:r>
        <w:t>#Potential #GiftIdea #HumorShirt #FunnyTShirt #StatementTee #ShirtCheck #Relatable #HadPotential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man with a backwards cap in a realistic American setting at a golf pro shop. The person is holding an expensive club with the tag still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pro shop. Main subject: 48-year-old American man with a backwards cap wearing the exact T-shirt from the attached mockup image. Preserve the exact printed wording “I HAD POTENTIAL /”. The person is holding an expensive club with the tag still on. They speak naturally and spend most of the dialogue talking specifically about the T-shirt: “Okay, real talk, I had potential. The ball stopping on the flat line gets everyone.”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Tennis Ball Machine Court — 25-year-old American woman with a bright smile and laugh lines</w:t>
      </w:r>
    </w:p>
    <w:p>
      <w:r>
        <w:rPr>
          <w:b/>
        </w:rPr>
        <w:t xml:space="preserve">TITLE: </w:t>
      </w:r>
      <w:r>
        <w:t>Gift Idea For The Friend Who Peaked</w:t>
      </w:r>
    </w:p>
    <w:p>
      <w:r>
        <w:rPr>
          <w:b/>
        </w:rPr>
        <w:t xml:space="preserve">HASHTAGS: </w:t>
      </w:r>
      <w:r>
        <w:t>#Potential #StatementTee #Relatable #FunnyTShirt #GraphicTee #ShirtCheck #EverydayHumor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25-year-old American woman with a bright smile and laugh lines in a realistic American setting at a tennis ball machine court. The person is watching balls fly past.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ball machine court. Main subject: 25-year-old American woman with a bright smile and laugh lines wearing the exact T-shirt from the attached mockup image. Preserve the exact printed wording “I HAD POTENTIAL /”. The person is watching balls fly past. They speak naturally and spend most of the dialogue talking specifically about the T-shirt: “This one gets a laugh every time. Everyone laughs once they spot the little ball.”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Swimming Pool Lap Lane Deck — 53-year-old American man with a bright smile and laugh lines</w:t>
      </w:r>
    </w:p>
    <w:p>
      <w:r>
        <w:rPr>
          <w:b/>
        </w:rPr>
        <w:t xml:space="preserve">TITLE: </w:t>
      </w:r>
      <w:r>
        <w:t>This Shirt Gets Me</w:t>
      </w:r>
    </w:p>
    <w:p>
      <w:r>
        <w:rPr>
          <w:b/>
        </w:rPr>
        <w:t xml:space="preserve">HASHTAGS: </w:t>
      </w:r>
      <w:r>
        <w:t>#Potential #EverydayHumor #Relatable #StatementTee #FunnyGift #FunnyTShirt #BirthdayGift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a bright smile and laugh lines in a realistic American setting at a swimming pool lap lane deck. The person is holding goggles and a kickboard.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swimming pool lap lane deck. Main subject: 53-year-old American man with a bright smile and laugh lines wearing the exact T-shirt from the attached mockup image. Preserve the exact printed wording “I HAD POTENTIAL /”. The person is holding goggles and a kickboard. They speak naturally and spend most of the dialogue talking specifically about the T-shirt: “This shirt says what my resume won't. Everyone laughs once they spot the little ball.”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Fishing Pier — 29-year-old American man with a worn ball cap</w:t>
      </w:r>
    </w:p>
    <w:p>
      <w:r>
        <w:rPr>
          <w:b/>
        </w:rPr>
        <w:t xml:space="preserve">TITLE: </w:t>
      </w:r>
      <w:r>
        <w:t>I Had Potential 😂</w:t>
      </w:r>
    </w:p>
    <w:p>
      <w:r>
        <w:rPr>
          <w:b/>
        </w:rPr>
        <w:t xml:space="preserve">HASHTAGS: </w:t>
      </w:r>
      <w:r>
        <w:t>#Potential #SarcasmLovers #ShirtCheck #Relatable #StatementTee #GiftIdea #HumorShirt #AdultHumor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29-year-old American man with a worn ball cap in a realistic American setting at a fishing pier. The person is holding a rod with an empty hook.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29-year-old American man with a worn ball cap wearing the exact T-shirt from the attached mockup image. Preserve the exact printed wording “I HAD POTENTIAL /”. The person is holding a rod with an empty hook. They speak naturally and spend most of the dialogue talking specifically about the T-shirt: “Shirt check, honest edition. Everyone laughs once they spot the little ball.”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Hunting Supply Store — 50-year-old American man with a shaved head and goatee</w:t>
      </w:r>
    </w:p>
    <w:p>
      <w:r>
        <w:rPr>
          <w:b/>
        </w:rPr>
        <w:t xml:space="preserve">TITLE: </w:t>
      </w:r>
      <w:r>
        <w:t>Still Working On It</w:t>
      </w:r>
    </w:p>
    <w:p>
      <w:r>
        <w:rPr>
          <w:b/>
        </w:rPr>
        <w:t xml:space="preserve">HASHTAGS: </w:t>
      </w:r>
      <w:r>
        <w:t>#Potential #ShirtCheck #AdultHumor #HumorShirt #FunnyTShirt #HadPotential #Relatable #SarcasmLovers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man with a shaved head and goatee in a realistic American setting at a hunting supply store. The person is holding a camo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supply store. Main subject: 50-year-old American man with a shaved head and goatee wearing the exact T-shirt from the attached mockup image. Preserve the exact printed wording “I HAD POTENTIAL /”. The person is holding a camo hat. They speak naturally and spend most of the dialogue talking specifically about the T-shirt: “My mom laughed way too hard at this. That little cyan ball rolling down and stopping flat is the whole story.”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Bowling Pro Shop — 39-year-old American man with a shaved head and goatee</w:t>
      </w:r>
    </w:p>
    <w:p>
      <w:r>
        <w:rPr>
          <w:b/>
        </w:rPr>
        <w:t xml:space="preserve">TITLE: </w:t>
      </w:r>
      <w:r>
        <w:t>Relatable Shirt Alert</w:t>
      </w:r>
    </w:p>
    <w:p>
      <w:r>
        <w:rPr>
          <w:b/>
        </w:rPr>
        <w:t xml:space="preserve">HASHTAGS: </w:t>
      </w:r>
      <w:r>
        <w:t>#Potential #BirthdayGift #ShirtCheck #HumorShirt #Relatable #EverydayHumor #StatementTee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man with a shaved head and goatee in a realistic American setting at a bowling pro shop. The person is holding a custom ball still in its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pro shop. Main subject: 39-year-old American man with a shaved head and goatee wearing the exact T-shirt from the attached mockup image. Preserve the exact printed wording “I HAD POTENTIAL /”. The person is holding a custom ball still in its box. They speak naturally and spend most of the dialogue talking specifically about the T-shirt: “Somebody had to wear this one. The cyan line graphic pops against the black cotton.”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Darts Bar — 28-year-old American woman with a bright smile and laugh lines</w:t>
      </w:r>
    </w:p>
    <w:p>
      <w:r>
        <w:rPr>
          <w:b/>
        </w:rPr>
        <w:t xml:space="preserve">TITLE: </w:t>
      </w:r>
      <w:r>
        <w:t>Potential: Used Up</w:t>
      </w:r>
    </w:p>
    <w:p>
      <w:r>
        <w:rPr>
          <w:b/>
        </w:rPr>
        <w:t xml:space="preserve">HASHTAGS: </w:t>
      </w:r>
      <w:r>
        <w:t>#Potential #AdultHumor #GiftIdea #Relatable #GraphicTee #HumorShirt #SarcasmLovers #ShirtCheck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28-year-old American woman with a bright smile and laugh lines in a realistic American setting at a darts bar. The person is aiming a dart that lands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bar. Main subject: 28-year-old American woman with a bright smile and laugh lines wearing the exact T-shirt from the attached mockup image. Preserve the exact printed wording “I HAD POTENTIAL /”. The person is aiming a dart that lands on the wall. They speak naturally and spend most of the dialogue talking specifically about the T-shirt: “Okay, real talk, I had potential. Great birthday gift for anyone turning thirty, forty or fifty.”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Pool Table At A Neighborhood Pub — 51-year-old American man with tattooed forearms</w:t>
      </w:r>
    </w:p>
    <w:p>
      <w:r>
        <w:rPr>
          <w:b/>
        </w:rPr>
        <w:t xml:space="preserve">TITLE: </w:t>
      </w:r>
      <w:r>
        <w:t>Potential: Used Up</w:t>
      </w:r>
    </w:p>
    <w:p>
      <w:r>
        <w:rPr>
          <w:b/>
        </w:rPr>
        <w:t xml:space="preserve">HASHTAGS: </w:t>
      </w:r>
      <w:r>
        <w:t>#Potential #EverydayHumor #StatementTee #HadPotential #HumorShirt #GraphicTee #ShirtCheck #Relatable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man with tattooed forearms in a realistic American setting at a pool table at A neighborhood pub. The person is chalking a cue before a missed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table at A neighborhood pub. Main subject: 51-year-old American man with tattooed forearms wearing the exact T-shirt from the attached mockup image. Preserve the exact printed wording “I HAD POTENTIAL /”. The person is chalking a cue before a missed shot. They speak naturally and spend most of the dialogue talking specifically about the T-shirt: “Everyone reads this and nods a little too hard. That little cyan ball rolling down and stopping flat is the whole story.”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Garage Band Practice Space — 32-year-old American man with a backwards cap</w:t>
      </w:r>
    </w:p>
    <w:p>
      <w:r>
        <w:rPr>
          <w:b/>
        </w:rPr>
        <w:t xml:space="preserve">TITLE: </w:t>
      </w:r>
      <w:r>
        <w:t>Still Working On It</w:t>
      </w:r>
    </w:p>
    <w:p>
      <w:r>
        <w:rPr>
          <w:b/>
        </w:rPr>
        <w:t xml:space="preserve">HASHTAGS: </w:t>
      </w:r>
      <w:r>
        <w:t>#Potential #HadPotential #GiftIdea #HumorShirt #FunnyGift #StatementTee #GraphicTee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32-year-old American man with a backwards cap in a realistic American setting at a garage band practice space. The person is holding a bass guitar under a single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band practice space. Main subject: 32-year-old American man with a backwards cap wearing the exact T-shirt from the attached mockup image. Preserve the exact printed wording “I HAD POTENTIAL /”. The person is holding a bass guitar under a single lamp. They speak naturally and spend most of the dialogue talking specifically about the T-shirt: “It's not sad if it's funny, right? Great birthday gift for anyone turning thirty, forty or fifty.”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Recording Studio Lobby — 48-year-old American woman with freckles and red hair</w:t>
      </w:r>
    </w:p>
    <w:p>
      <w:r>
        <w:rPr>
          <w:b/>
        </w:rPr>
        <w:t xml:space="preserve">TITLE: </w:t>
      </w:r>
      <w:r>
        <w:t>Potential: Used Up</w:t>
      </w:r>
    </w:p>
    <w:p>
      <w:r>
        <w:rPr>
          <w:b/>
        </w:rPr>
        <w:t xml:space="preserve">HASHTAGS: </w:t>
      </w:r>
      <w:r>
        <w:t>#Potential #ShirtCheck #FunnyGift #FunnyTShirt #GiftIdea #AdultHumor #Relatable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woman with freckles and red hair in a realistic American setting at a recording studio lobby. The person is holding a demo CD.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recording studio lobby. Main subject: 48-year-old American woman with freckles and red hair wearing the exact T-shirt from the attached mockup image. Preserve the exact printed wording “I HAD POTENTIAL /”. The person is holding a demo CD. They speak naturally and spend most of the dialogue talking specifically about the T-shirt: “I'm still working on that potential. The print is clean, simple and crisp.”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Photography Studio — 33-year-old American man with a bright smile and laugh lines</w:t>
      </w:r>
    </w:p>
    <w:p>
      <w:r>
        <w:rPr>
          <w:b/>
        </w:rPr>
        <w:t xml:space="preserve">TITLE: </w:t>
      </w:r>
      <w:r>
        <w:t>The Most Honest Shirt Ever</w:t>
      </w:r>
    </w:p>
    <w:p>
      <w:r>
        <w:rPr>
          <w:b/>
        </w:rPr>
        <w:t xml:space="preserve">HASHTAGS: </w:t>
      </w:r>
      <w:r>
        <w:t>#Potential #GiftIdea #EverydayHumor #AdultHumor #HumorShirt #BirthdayGift #HadPotential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33-year-old American man with a bright smile and laugh lines in a realistic American setting at a photography studio. The person is holding a camera with the lens cap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photography studio. Main subject: 33-year-old American man with a bright smile and laugh lines wearing the exact T-shirt from the attached mockup image. Preserve the exact printed wording “I HAD POTENTIAL /”. The person is holding a camera with the lens cap on. They speak naturally and spend most of the dialogue talking specifically about the T-shirt: “Somebody had to wear this one. Perfect gag gift for the friend who peaked early.”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Bike Trail Rest Stop — 36-year-old American woman with a headband</w:t>
      </w:r>
    </w:p>
    <w:p>
      <w:r>
        <w:rPr>
          <w:b/>
        </w:rPr>
        <w:t xml:space="preserve">TITLE: </w:t>
      </w:r>
      <w:r>
        <w:t>The Most Honest Shirt Ever</w:t>
      </w:r>
    </w:p>
    <w:p>
      <w:r>
        <w:rPr>
          <w:b/>
        </w:rPr>
        <w:t xml:space="preserve">HASHTAGS: </w:t>
      </w:r>
      <w:r>
        <w:t>#Potential #ShirtCheck #GiftIdea #AdultHumor #FunnyGift #SarcasmLovers #StatementTee #HadPotential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36-year-old American woman with a headband in a realistic American setting at a bike trail rest stop. The person is resting next to a brand-new road bike.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trail rest stop. Main subject: 36-year-old American woman with a headband wearing the exact T-shirt from the attached mockup image. Preserve the exact printed wording “I HAD POTENTIAL /”. The person is resting next to a brand-new road bike. They speak naturally and spend most of the dialogue talking specifically about the T-shirt: “My mom laughed way too hard at this. Simple joke, bold letters, zero explanation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Rowing Machine At A Gym — 46-year-old American man with black-framed glasses</w:t>
      </w:r>
    </w:p>
    <w:p>
      <w:r>
        <w:rPr>
          <w:b/>
        </w:rPr>
        <w:t xml:space="preserve">TITLE: </w:t>
      </w:r>
      <w:r>
        <w:t>This Shirt Gets Me</w:t>
      </w:r>
    </w:p>
    <w:p>
      <w:r>
        <w:rPr>
          <w:b/>
        </w:rPr>
        <w:t xml:space="preserve">HASHTAGS: </w:t>
      </w:r>
      <w:r>
        <w:t>#Potential #FunnyGift #FunnyTShirt #Relatable #BirthdayGift #HumorShirt #SarcasmLovers #EverydayHumor #HadPotential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man with black-framed glasses in a realistic American setting at a rowing machine at A gym. The person is sitting on a rowing machine without rowing.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rowing machine at A gym. Main subject: 46-year-old American man with black-framed glasses wearing the exact T-shirt from the attached mockup image. Preserve the exact printed wording “I HAD POTENTIAL /”. The person is sitting on a rowing machine without rowing. They speak naturally and spend most of the dialogue talking specifically about the T-shirt: “Everyone reads this and nods a little too hard. It's soft and fits relaxed, perfect for doing nothing.”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Pilates Studio Front Desk — 53-year-old American man with short gray hair</w:t>
      </w:r>
    </w:p>
    <w:p>
      <w:r>
        <w:rPr>
          <w:b/>
        </w:rPr>
        <w:t xml:space="preserve">TITLE: </w:t>
      </w:r>
      <w:r>
        <w:t>Still Working On It</w:t>
      </w:r>
    </w:p>
    <w:p>
      <w:r>
        <w:rPr>
          <w:b/>
        </w:rPr>
        <w:t xml:space="preserve">HASHTAGS: </w:t>
      </w:r>
      <w:r>
        <w:t>#Potential #GraphicTee #HadPotential #AdultHumor #FunnyGift #GiftIdea #Relatable #EverydayHumor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53-year-old American man with short gray hair in a realistic American setting at a pilates studio front desk. The person is signing up for a class package again.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pilates studio front desk. Main subject: 53-year-old American man with short gray hair wearing the exact T-shirt from the attached mockup image. Preserve the exact printed wording “I HAD POTENTIAL /”. The person is signing up for a class package again. They speak naturally and spend most of the dialogue talking specifically about the T-shirt: “I'm still working on that potential. The cyan line graphic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Martial Arts Dojo Lobby — 40-year-old American man with round glasses</w:t>
      </w:r>
    </w:p>
    <w:p>
      <w:r>
        <w:rPr>
          <w:b/>
        </w:rPr>
        <w:t xml:space="preserve">TITLE: </w:t>
      </w:r>
      <w:r>
        <w:t>Peaked In High School</w:t>
      </w:r>
    </w:p>
    <w:p>
      <w:r>
        <w:rPr>
          <w:b/>
        </w:rPr>
        <w:t xml:space="preserve">HASHTAGS: </w:t>
      </w:r>
      <w:r>
        <w:t>#Potential #GraphicTee #FunnyGift #BirthdayGift #FunnyTShirt #EverydayHumor #SarcasmLovers #Relatable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40-year-old American man with round glasses in a realistic American setting at a martial arts dojo lobby. The person is holding a white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martial arts dojo lobby. Main subject: 40-year-old American man with round glasses wearing the exact T-shirt from the attached mockup image. Preserve the exact printed wording “I HAD POTENTIAL /”. The person is holding a white belt. They speak naturally and spend most of the dialogue talking specifically about the T-shirt: “This might be my most relatable shirt. That little cyan ball rolling down and stopping flat is the whole story.”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Dance Studio Mirror — 24-year-old American woman with a messy bun</w:t>
      </w:r>
    </w:p>
    <w:p>
      <w:r>
        <w:rPr>
          <w:b/>
        </w:rPr>
        <w:t xml:space="preserve">TITLE: </w:t>
      </w:r>
      <w:r>
        <w:t>This Shirt Gets Me</w:t>
      </w:r>
    </w:p>
    <w:p>
      <w:r>
        <w:rPr>
          <w:b/>
        </w:rPr>
        <w:t xml:space="preserve">HASHTAGS: </w:t>
      </w:r>
      <w:r>
        <w:t>#Potential #GraphicTee #FunnyTShirt #Relatable #GiftIdea #EverydayHumor #HadPotential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24-year-old American woman with a messy bun in a realistic American setting at a dance studio mirror. The person is stopping mid-step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dance studio mirror. Main subject: 24-year-old American woman with a messy bun wearing the exact T-shirt from the attached mockup image. Preserve the exact printed wording “I HAD POTENTIAL /”. The person is stopping mid-step and laughing. They speak naturally and spend most of the dialogue talking specifically about the T-shirt: “This shirt says what my resume won't. The print is clean, simple and crisp.”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Car Show Lot — 25-year-old American man with black-framed glasses</w:t>
      </w:r>
    </w:p>
    <w:p>
      <w:r>
        <w:rPr>
          <w:b/>
        </w:rPr>
        <w:t xml:space="preserve">TITLE: </w:t>
      </w:r>
      <w:r>
        <w:t>Potential: Used Up</w:t>
      </w:r>
    </w:p>
    <w:p>
      <w:r>
        <w:rPr>
          <w:b/>
        </w:rPr>
        <w:t xml:space="preserve">HASHTAGS: </w:t>
      </w:r>
      <w:r>
        <w:t>#Potential #HadPotential #Relatable #BirthdayGift #GiftIdea #FunnyTShirt #HumorShirt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25-year-old American man with black-framed glasses in a realistic American setting at a car show lot. The person is standing beside a project car on blocks.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lot. Main subject: 25-year-old American man with black-framed glasses wearing the exact T-shirt from the attached mockup image. Preserve the exact printed wording “I HAD POTENTIAL /”. The person is standing beside a project car on blocks. They speak naturally and spend most of the dialogue talking specifically about the T-shirt: “Okay, real talk, I had potential. Perfect gag gift for the friend who peaked early.”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Home Garage With A Project Car — 51-year-old American man with a shaved head and goatee</w:t>
      </w:r>
    </w:p>
    <w:p>
      <w:r>
        <w:rPr>
          <w:b/>
        </w:rPr>
        <w:t xml:space="preserve">TITLE: </w:t>
      </w:r>
      <w:r>
        <w:t>Peaked In High School</w:t>
      </w:r>
    </w:p>
    <w:p>
      <w:r>
        <w:rPr>
          <w:b/>
        </w:rPr>
        <w:t xml:space="preserve">HASHTAGS: </w:t>
      </w:r>
      <w:r>
        <w:t>#Potential #FunnyTShirt #StatementTee #ShirtCheck #EverydayHumor #BirthdayGift #Relatable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man with a shaved head and goatee in a realistic American setting at a home garage with A project car. The person is wiping a hood that hasn't moved in years.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with A project car. Main subject: 51-year-old American man with a shaved head and goatee wearing the exact T-shirt from the attached mockup image. Preserve the exact printed wording “I HAD POTENTIAL /”. The person is wiping a hood that hasn't moved in years. They speak naturally and spend most of the dialogue talking specifically about the T-shirt: “Shirt check, honest edition. The white and cyan look great on the black tee.”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Workshop With Unfinished Furniture — 46-year-old American man with a trimmed white beard</w:t>
      </w:r>
    </w:p>
    <w:p>
      <w:r>
        <w:rPr>
          <w:b/>
        </w:rPr>
        <w:t xml:space="preserve">TITLE: </w:t>
      </w:r>
      <w:r>
        <w:t>This Shirt Gets Me</w:t>
      </w:r>
    </w:p>
    <w:p>
      <w:r>
        <w:rPr>
          <w:b/>
        </w:rPr>
        <w:t xml:space="preserve">HASHTAGS: </w:t>
      </w:r>
      <w:r>
        <w:t>#Potential #SarcasmLovers #BirthdayGift #HadPotential #FunnyGift #GiftIdea #ShirtCheck #GraphicTee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man with a trimmed white beard in a realistic American setting at a workshop with unfinished furniture. The person is sanding a half-built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workshop with unfinished furniture. Main subject: 46-year-old American man with a trimmed white beard wearing the exact T-shirt from the attached mockup image. Preserve the exact printed wording “I HAD POTENTIAL /”. The person is sanding a half-built table. They speak naturally and spend most of the dialogue talking specifically about the T-shirt: “I'm still working on that potential. Great birthday gift for anyone turning thirty, forty or fifty.”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Back Porch With A Guitar — 43-year-old American woman with light-brown shoulder-length hair</w:t>
      </w:r>
    </w:p>
    <w:p>
      <w:r>
        <w:rPr>
          <w:b/>
        </w:rPr>
        <w:t xml:space="preserve">TITLE: </w:t>
      </w:r>
      <w:r>
        <w:t>Potential: Used Up</w:t>
      </w:r>
    </w:p>
    <w:p>
      <w:r>
        <w:rPr>
          <w:b/>
        </w:rPr>
        <w:t xml:space="preserve">HASHTAGS: </w:t>
      </w:r>
      <w:r>
        <w:t>#Potential #GiftIdea #Relatable #ShirtCheck #FunnyGift #HadPotential #HumorShirt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43-year-old American woman with light-brown shoulder-length hair in a realistic American setting at a back porch with A guitar. The person is strumming one chord over and over.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 porch with A guitar. Main subject: 43-year-old American woman with light-brown shoulder-length hair wearing the exact T-shirt from the attached mockup image. Preserve the exact printed wording “I HAD POTENTIAL /”. The person is strumming one chord over and over. They speak naturally and spend most of the dialogue talking specifically about the T-shirt: “Okay, real talk, I had potential. The ball stopping on the flat line gets everyone.”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Startup Pitch Night — 51-year-old American woman with round glasses</w:t>
      </w:r>
    </w:p>
    <w:p>
      <w:r>
        <w:rPr>
          <w:b/>
        </w:rPr>
        <w:t xml:space="preserve">TITLE: </w:t>
      </w:r>
      <w:r>
        <w:t>Peaked In High School</w:t>
      </w:r>
    </w:p>
    <w:p>
      <w:r>
        <w:rPr>
          <w:b/>
        </w:rPr>
        <w:t xml:space="preserve">HASHTAGS: </w:t>
      </w:r>
      <w:r>
        <w:t>#Potential #StatementTee #Relatable #SarcasmLovers #HadPotential #GraphicTee #FunnyTShirt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51-year-old American woman with round glasses in a realistic American setting at a startup pitch night. The person is holding a crumpled business plan.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startup pitch night. Main subject: 51-year-old American woman with round glasses wearing the exact T-shirt from the attached mockup image. Preserve the exact printed wording “I HAD POTENTIAL /”. The person is holding a crumpled business plan. They speak naturally and spend most of the dialogue talking specifically about the T-shirt: “Somebody had to wear this one. Everyone laughs once they spot the little ball.”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Coworking Space — 27-year-old American woman with light-brown shoulder-length hair</w:t>
      </w:r>
    </w:p>
    <w:p>
      <w:r>
        <w:rPr>
          <w:b/>
        </w:rPr>
        <w:t xml:space="preserve">TITLE: </w:t>
      </w:r>
      <w:r>
        <w:t>Gift Idea For The Friend Who Peaked</w:t>
      </w:r>
    </w:p>
    <w:p>
      <w:r>
        <w:rPr>
          <w:b/>
        </w:rPr>
        <w:t xml:space="preserve">HASHTAGS: </w:t>
      </w:r>
      <w:r>
        <w:t>#Potential #GiftIdea #BirthdayGift #StatementTee #Relatable #FunnyGift #SarcasmLovers #GraphicTee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27-year-old American woman with light-brown shoulder-length hair in a realistic American setting at a coworking space. The person is staring at a blank laptop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Main subject: 27-year-old American woman with light-brown shoulder-length hair wearing the exact T-shirt from the attached mockup image. Preserve the exact printed wording “I HAD POTENTIAL /”. The person is staring at a blank laptop screen. They speak naturally and spend most of the dialogue talking specifically about the T-shirt: “This shirt sums up my career. That little cyan ball rolling down and stopping flat is the whole story.”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Real Estate Licensing Class — 38-year-old American woman with thick curly hair</w:t>
      </w:r>
    </w:p>
    <w:p>
      <w:r>
        <w:rPr>
          <w:b/>
        </w:rPr>
        <w:t xml:space="preserve">TITLE: </w:t>
      </w:r>
      <w:r>
        <w:t>My Career In One Graphic 📉</w:t>
      </w:r>
    </w:p>
    <w:p>
      <w:r>
        <w:rPr>
          <w:b/>
        </w:rPr>
        <w:t xml:space="preserve">HASHTAGS: </w:t>
      </w:r>
      <w:r>
        <w:t>#Potential #EverydayHumor #GiftIdea #GraphicTee #AdultHumor #ShirtCheck #SarcasmLovers #FunnyGift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38-year-old American woman with thick curly hair in a realistic American setting at a real estate licensing class. The person is holding a thick study guide.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licensing class. Main subject: 38-year-old American woman with thick curly hair wearing the exact T-shirt from the attached mockup image. Preserve the exact printed wording “I HAD POTENTIAL /”. The person is holding a thick study guide. They speak naturally and spend most of the dialogue talking specifically about the T-shirt: “Look at the little ball, that's me. The print is clean, simple and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Night Class Parking Lot — 44-year-old American man with a flannel-style lumberjack beard</w:t>
      </w:r>
    </w:p>
    <w:p>
      <w:r>
        <w:rPr>
          <w:b/>
        </w:rPr>
        <w:t xml:space="preserve">TITLE: </w:t>
      </w:r>
      <w:r>
        <w:t>This Shirt Gets Me</w:t>
      </w:r>
    </w:p>
    <w:p>
      <w:r>
        <w:rPr>
          <w:b/>
        </w:rPr>
        <w:t xml:space="preserve">HASHTAGS: </w:t>
      </w:r>
      <w:r>
        <w:t>#Potential #FunnyGift #Relatable #ShirtCheck #HadPotential #AdultHumor #EverydayHumor #GiftIdea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44-year-old American man with a flannel-style lumberjack beard in a realistic American setting at a night class parking lot. The person is carrying a backpack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 class parking lot. Main subject: 44-year-old American man with a flannel-style lumberjack beard wearing the exact T-shirt from the attached mockup image. Preserve the exact printed wording “I HAD POTENTIAL /”. The person is carrying a backpack and a coffee. They speak naturally and spend most of the dialogue talking specifically about the T-shirt: “This one gets a laugh every time. Perfect gag gift for the friend who peaked early.”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Job Fair Hallway — 50-year-old American man with round glasses</w:t>
      </w:r>
    </w:p>
    <w:p>
      <w:r>
        <w:rPr>
          <w:b/>
        </w:rPr>
        <w:t xml:space="preserve">TITLE: </w:t>
      </w:r>
      <w:r>
        <w:t>Relatable Shirt Alert</w:t>
      </w:r>
    </w:p>
    <w:p>
      <w:r>
        <w:rPr>
          <w:b/>
        </w:rPr>
        <w:t xml:space="preserve">HASHTAGS: </w:t>
      </w:r>
      <w:r>
        <w:t>#Potential #FunnyGift #SarcasmLovers #Relatable #GiftIdea #StatementTee #BirthdayGift #HadPotential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man with round glasses in a realistic American setting at a job fair hallway. The person is holding a stack of resumes.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fair hallway. Main subject: 50-year-old American man with round glasses wearing the exact T-shirt from the attached mockup image. Preserve the exact printed wording “I HAD POTENTIAL /”. The person is holding a stack of resumes. They speak naturally and spend most of the dialogue talking specifically about the T-shirt: “This shirt sums up my career. Everyone laughs once they spot the little ball.”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Office Promotion Party — 50-year-old American woman with a knit beanie</w:t>
      </w:r>
    </w:p>
    <w:p>
      <w:r>
        <w:rPr>
          <w:b/>
        </w:rPr>
        <w:t xml:space="preserve">TITLE: </w:t>
      </w:r>
      <w:r>
        <w:t>Look At The Little Ball 😂</w:t>
      </w:r>
    </w:p>
    <w:p>
      <w:r>
        <w:rPr>
          <w:b/>
        </w:rPr>
        <w:t xml:space="preserve">HASHTAGS: </w:t>
      </w:r>
      <w:r>
        <w:t>#Potential #Relatable #FunnyGift #HumorShirt #GiftIdea #SarcasmLovers #BirthdayGift #EverydayHumor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woman with a knit beanie in a realistic American setting at an office promotion party. The person is clapping for a coworker's promotion.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promotion party. Main subject: 50-year-old American woman with a knit beanie wearing the exact T-shirt from the attached mockup image. Preserve the exact printed wording “I HAD POTENTIAL /”. The person is clapping for a coworker's promotion. They speak naturally and spend most of the dialogue talking specifically about the T-shirt: “My friends said this shirt is basically a documentary. It's soft and fits relaxed, perfect for doing nothing.”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Corner Office Doorway — 34-year-old American woman with round glasses</w:t>
      </w:r>
    </w:p>
    <w:p>
      <w:r>
        <w:rPr>
          <w:b/>
        </w:rPr>
        <w:t xml:space="preserve">TITLE: </w:t>
      </w:r>
      <w:r>
        <w:t>My Career In One Graphic 📉</w:t>
      </w:r>
    </w:p>
    <w:p>
      <w:r>
        <w:rPr>
          <w:b/>
        </w:rPr>
        <w:t xml:space="preserve">HASHTAGS: </w:t>
      </w:r>
      <w:r>
        <w:t>#Potential #GraphicTee #EverydayHumor #GiftIdea #HumorShirt #AdultHumor #BirthdayGift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34-year-old American woman with round glasses in a realistic American setting at a corner office doorway. The person is peeking into an empty corner office.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corner office doorway. Main subject: 34-year-old American woman with round glasses wearing the exact T-shirt from the attached mockup image. Preserve the exact printed wording “I HAD POTENTIAL /”. The person is peeking into an empty corner office. They speak naturally and spend most of the dialogue talking specifically about the T-shirt: “Look at the little ball, that's me. The tall white slab letters read from across the room.”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Mailroom — 32-year-old American man with a shaved head and goatee</w:t>
      </w:r>
    </w:p>
    <w:p>
      <w:r>
        <w:rPr>
          <w:b/>
        </w:rPr>
        <w:t xml:space="preserve">TITLE: </w:t>
      </w:r>
      <w:r>
        <w:t>Potential: Used Up</w:t>
      </w:r>
    </w:p>
    <w:p>
      <w:r>
        <w:rPr>
          <w:b/>
        </w:rPr>
        <w:t xml:space="preserve">HASHTAGS: </w:t>
      </w:r>
      <w:r>
        <w:t>#Potential #FunnyTShirt #HumorShirt #SarcasmLovers #FunnyGift #HadPotential #Relatable #GraphicTee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32-year-old American man with a shaved head and goatee in a realistic American setting at a mailroom. The person is sorting envelopes into slots.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mailroom. Main subject: 32-year-old American man with a shaved head and goatee wearing the exact T-shirt from the attached mockup image. Preserve the exact printed wording “I HAD POTENTIAL /”. The person is sorting envelopes into slots. They speak naturally and spend most of the dialogue talking specifically about the T-shirt: “Okay, real talk, I had potential. It still looks sharp after a lot of washes.”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Copy Center Counter — 42-year-old American man with a worn ball cap</w:t>
      </w:r>
    </w:p>
    <w:p>
      <w:r>
        <w:rPr>
          <w:b/>
        </w:rPr>
        <w:t xml:space="preserve">TITLE: </w:t>
      </w:r>
      <w:r>
        <w:t>The Most Honest Shirt Ever</w:t>
      </w:r>
    </w:p>
    <w:p>
      <w:r>
        <w:rPr>
          <w:b/>
        </w:rPr>
        <w:t xml:space="preserve">HASHTAGS: </w:t>
      </w:r>
      <w:r>
        <w:t>#Potential #StatementTee #HumorShirt #HadPotential #Relatable #GraphicTee #FunnyGift #ShirtCheck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42-year-old American man with a worn ball cap in a realistic American setting at a copy center counter. The person is picking up a stack of business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copy center counter. Main subject: 42-year-old American man with a worn ball cap wearing the exact T-shirt from the attached mockup image. Preserve the exact printed wording “I HAD POTENTIAL /”. The person is picking up a stack of business cards. They speak naturally and spend most of the dialogue talking specifically about the T-shirt: “It's not sad if it's funny, right? The tall white slab letters read from across the room.”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Car Dealership Lot — 46-year-old American woman with a silver bob</w:t>
      </w:r>
    </w:p>
    <w:p>
      <w:r>
        <w:rPr>
          <w:b/>
        </w:rPr>
        <w:t xml:space="preserve">TITLE: </w:t>
      </w:r>
      <w:r>
        <w:t>The Most Honest Shirt Ever</w:t>
      </w:r>
    </w:p>
    <w:p>
      <w:r>
        <w:rPr>
          <w:b/>
        </w:rPr>
        <w:t xml:space="preserve">HASHTAGS: </w:t>
      </w:r>
      <w:r>
        <w:t>#Potential #HadPotential #GraphicTee #EverydayHumor #FunnyGift #GiftIdea #BirthdayGift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woman with a silver bob in a realistic American setting at a car dealership lot. The person is admiring a sports car before walking to a minivan.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46-year-old American woman with a silver bob wearing the exact T-shirt from the attached mockup image. Preserve the exact printed wording “I HAD POTENTIAL /”. The person is admiring a sports car before walking to a minivan. They speak naturally and spend most of the dialogue talking specifically about the T-shirt: “I'm still working on that potential. The ball stopping on the flat line gets everyone.”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Lottery Ticket Counter — 41-year-old American woman with light-brown shoulder-length hair</w:t>
      </w:r>
    </w:p>
    <w:p>
      <w:r>
        <w:rPr>
          <w:b/>
        </w:rPr>
        <w:t xml:space="preserve">TITLE: </w:t>
      </w:r>
      <w:r>
        <w:t>My Career In One Graphic 📉</w:t>
      </w:r>
    </w:p>
    <w:p>
      <w:r>
        <w:rPr>
          <w:b/>
        </w:rPr>
        <w:t xml:space="preserve">HASHTAGS: </w:t>
      </w:r>
      <w:r>
        <w:t>#Potential #HadPotential #EverydayHumor #StatementTee #HumorShirt #GiftIdea #BirthdayGift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41-year-old American woman with light-brown shoulder-length hair in a realistic American setting at a lottery ticket counter. The person is scratching a lottery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lottery ticket counter. Main subject: 41-year-old American woman with light-brown shoulder-length hair wearing the exact T-shirt from the attached mockup image. Preserve the exact printed wording “I HAD POTENTIAL /”. The person is scratching a lottery ticket. They speak naturally and spend most of the dialogue talking specifically about the T-shirt: “Okay, real talk, I had potential. It still looks sharp after a lot of washes.”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Casino Slot Floor — 42-year-old American man with a knit beanie</w:t>
      </w:r>
    </w:p>
    <w:p>
      <w:r>
        <w:rPr>
          <w:b/>
        </w:rPr>
        <w:t xml:space="preserve">TITLE: </w:t>
      </w:r>
      <w:r>
        <w:t>I Had Potential 😂</w:t>
      </w:r>
    </w:p>
    <w:p>
      <w:r>
        <w:rPr>
          <w:b/>
        </w:rPr>
        <w:t xml:space="preserve">HASHTAGS: </w:t>
      </w:r>
      <w:r>
        <w:t>#Potential #HadPotential #StatementTee #SarcasmLovers #GiftIdea #HumorShirt #Relatable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42-year-old American man with a knit beanie in a realistic American setting at a casino slot floor. The person is pressing a slot machine button.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slot floor. Main subject: 42-year-old American man with a knit beanie wearing the exact T-shirt from the attached mockup image. Preserve the exact printed wording “I HAD POTENTIAL /”. The person is pressing a slot machine button. They speak naturally and spend most of the dialogue talking specifically about the T-shirt: “My mom laughed way too hard at this. The ball stopping on the flat line gets everyone.”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Racetrack Grandstand — 50-year-old American man with a friendly gray mustache</w:t>
      </w:r>
    </w:p>
    <w:p>
      <w:r>
        <w:rPr>
          <w:b/>
        </w:rPr>
        <w:t xml:space="preserve">TITLE: </w:t>
      </w:r>
      <w:r>
        <w:t>This Shirt Gets Me</w:t>
      </w:r>
    </w:p>
    <w:p>
      <w:r>
        <w:rPr>
          <w:b/>
        </w:rPr>
        <w:t xml:space="preserve">HASHTAGS: </w:t>
      </w:r>
      <w:r>
        <w:t>#Potential #BirthdayGift #AdultHumor #GiftIdea #StatementTee #Relatable #SarcasmLovers #HumorShirt #HadPotential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man with a friendly gray mustache in a realistic American setting at a racetrack grandstand. The person is holding a betting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racetrack grandstand. Main subject: 50-year-old American man with a friendly gray mustache wearing the exact T-shirt from the attached mockup image. Preserve the exact printed wording “I HAD POTENTIAL /”. The person is holding a betting slip. They speak naturally and spend most of the dialogue talking specifically about the T-shirt: “I'm still working on that potential. That little cyan ball rolling down and stopping flat is the whole story.” Then they point at the word POTENTIAL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Sports Bar Booth — 33-year-old American woman with big hoop earrings</w:t>
      </w:r>
    </w:p>
    <w:p>
      <w:r>
        <w:rPr>
          <w:b/>
        </w:rPr>
        <w:t xml:space="preserve">TITLE: </w:t>
      </w:r>
      <w:r>
        <w:t>Peaked In High School</w:t>
      </w:r>
    </w:p>
    <w:p>
      <w:r>
        <w:rPr>
          <w:b/>
        </w:rPr>
        <w:t xml:space="preserve">HASHTAGS: </w:t>
      </w:r>
      <w:r>
        <w:t>#Potential #FunnyTShirt #BirthdayGift #GiftIdea #HadPotential #Relatable #GraphicTee #HumorShirt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33-year-old American woman with big hoop earrings in a realistic American setting at a sports bar booth. The person is watching a game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33-year-old American woman with big hoop earrings wearing the exact T-shirt from the attached mockup image. Preserve the exact printed wording “I HAD POTENTIAL /”. The person is watching a game with a plate of wings. They speak naturally and spend most of the dialogue talking specifically about the T-shirt: “I'm still working on that potential. It still looks sharp after a lot of washes.”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Fantasy Football Draft Party — 25-year-old American woman with curly auburn hair</w:t>
      </w:r>
    </w:p>
    <w:p>
      <w:r>
        <w:rPr>
          <w:b/>
        </w:rPr>
        <w:t xml:space="preserve">TITLE: </w:t>
      </w:r>
      <w:r>
        <w:t>My Career In One Graphic 📉</w:t>
      </w:r>
    </w:p>
    <w:p>
      <w:r>
        <w:rPr>
          <w:b/>
        </w:rPr>
        <w:t xml:space="preserve">HASHTAGS: </w:t>
      </w:r>
      <w:r>
        <w:t>#Potential #StatementTee #HadPotential #FunnyGift #EverydayHumor #SarcasmLovers #FunnyTShirt #ShirtCheck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25-year-old American woman with curly auburn hair in a realistic American setting at a fantasy football draft party. The person is holding a draft list full of crossed-out names.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25-year-old American woman with curly auburn hair wearing the exact T-shirt from the attached mockup image. Preserve the exact printed wording “I HAD POTENTIAL /”. The person is holding a draft list full of crossed-out names. They speak naturally and spend most of the dialogue talking specifically about the T-shirt: “This one gets a laugh every time. It's soft and fits relaxed, perfect for doing nothing.”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Trivia Night Bar Table — 37-year-old American man with curly black hair</w:t>
      </w:r>
    </w:p>
    <w:p>
      <w:r>
        <w:rPr>
          <w:b/>
        </w:rPr>
        <w:t xml:space="preserve">TITLE: </w:t>
      </w:r>
      <w:r>
        <w:t>Relatable Shirt Alert</w:t>
      </w:r>
    </w:p>
    <w:p>
      <w:r>
        <w:rPr>
          <w:b/>
        </w:rPr>
        <w:t xml:space="preserve">HASHTAGS: </w:t>
      </w:r>
      <w:r>
        <w:t>#Potential #FunnyTShirt #HadPotential #AdultHumor #GraphicTee #Relatable #GiftIdea #EverydayHumor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37-year-old American man with curly black hair in a realistic American setting at a trivia night bar table. The person is holding a pencil over a blank answer.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table. Main subject: 37-year-old American man with curly black hair wearing the exact T-shirt from the attached mockup image. Preserve the exact printed wording “I HAD POTENTIAL /”. The person is holding a pencil over a blank answer. They speak naturally and spend most of the dialogue talking specifically about the T-shirt: “This might be my most relatable shirt. The print is clean, simple and crisp.”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Wine Tasting Room — 47-year-old American woman with short gray hair</w:t>
      </w:r>
    </w:p>
    <w:p>
      <w:r>
        <w:rPr>
          <w:b/>
        </w:rPr>
        <w:t xml:space="preserve">TITLE: </w:t>
      </w:r>
      <w:r>
        <w:t>Peaked In High School</w:t>
      </w:r>
    </w:p>
    <w:p>
      <w:r>
        <w:rPr>
          <w:b/>
        </w:rPr>
        <w:t xml:space="preserve">HASHTAGS: </w:t>
      </w:r>
      <w:r>
        <w:t>#Potential #StatementTee #HadPotential #FunnyGift #GiftIdea #SarcasmLovers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47-year-old American woman with short gray hair in a realistic American setting at a wine tasting room. The person is swirling a glass with a thoughtful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47-year-old American woman with short gray hair wearing the exact T-shirt from the attached mockup image. Preserve the exact printed wording “I HAD POTENTIAL /”. The person is swirling a glass with a thoughtful face. They speak naturally and spend most of the dialogue talking specifically about the T-shirt: “My mom laughed way too hard at this. The ball stopping on the flat line gets everyone.”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Rooftop Lounge — 49-year-old American man with a trimmed white beard</w:t>
      </w:r>
    </w:p>
    <w:p>
      <w:r>
        <w:rPr>
          <w:b/>
        </w:rPr>
        <w:t xml:space="preserve">TITLE: </w:t>
      </w:r>
      <w:r>
        <w:t>Gift Idea For The Friend Who Peaked</w:t>
      </w:r>
    </w:p>
    <w:p>
      <w:r>
        <w:rPr>
          <w:b/>
        </w:rPr>
        <w:t xml:space="preserve">HASHTAGS: </w:t>
      </w:r>
      <w:r>
        <w:t>#Potential #HadPotential #AdultHumor #HumorShirt #EverydayHumor #ShirtCheck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49-year-old American man with a trimmed white beard in a realistic American setting at a rooftop lounge. The person is leaning on the railing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lounge. Main subject: 49-year-old American man with a trimmed white beard wearing the exact T-shirt from the attached mockup image. Preserve the exact printed wording “I HAD POTENTIAL /”. The person is leaning on the railing with a drink. They speak naturally and spend most of the dialogue talking specifically about the T-shirt: “This one gets a laugh every time. The print is clean, simple and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Food Truck Rally — 46-year-old American woman with thick curly hair</w:t>
      </w:r>
    </w:p>
    <w:p>
      <w:r>
        <w:rPr>
          <w:b/>
        </w:rPr>
        <w:t xml:space="preserve">TITLE: </w:t>
      </w:r>
      <w:r>
        <w:t>Look At The Little Ball 😂</w:t>
      </w:r>
    </w:p>
    <w:p>
      <w:r>
        <w:rPr>
          <w:b/>
        </w:rPr>
        <w:t xml:space="preserve">HASHTAGS: </w:t>
      </w:r>
      <w:r>
        <w:t>#Potential #HumorShirt #SarcasmLovers #GiftIdea #BirthdayGift #GraphicTee #EverydayHumor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46-year-old American woman with thick curly hair in a realistic American setting at a food truck rally. The person is holding a basket of loaded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rally. Main subject: 46-year-old American woman with thick curly hair wearing the exact T-shirt from the attached mockup image. Preserve the exact printed wording “I HAD POTENTIAL /”. The person is holding a basket of loaded fries. They speak naturally and spend most of the dialogue talking specifically about the T-shirt: “I'm still working on that potential. Perfect gag gift for the friend who peaked early.”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Taco Tuesday Restaurant — 50-year-old American woman with round glasses</w:t>
      </w:r>
    </w:p>
    <w:p>
      <w:r>
        <w:rPr>
          <w:b/>
        </w:rPr>
        <w:t xml:space="preserve">TITLE: </w:t>
      </w:r>
      <w:r>
        <w:t>The Most Honest Shirt Ever</w:t>
      </w:r>
    </w:p>
    <w:p>
      <w:r>
        <w:rPr>
          <w:b/>
        </w:rPr>
        <w:t xml:space="preserve">HASHTAGS: </w:t>
      </w:r>
      <w:r>
        <w:t>#Potential #EverydayHumor #AdultHumor #StatementTee #GiftIdea #BirthdayGift #Relatable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woman with round glasses in a realistic American setting at a taco Tuesday restaurant. The person is holding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restaurant. Main subject: 50-year-old American woman with round glasses wearing the exact T-shirt from the attached mockup image. Preserve the exact printed wording “I HAD POTENTIAL /”. The person is holding a margarita. They speak naturally and spend most of the dialogue talking specifically about the T-shirt: “My mom laughed way too hard at this. The white and cyan look great on the black tee.”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Breakfast Diner Booth — 32-year-old American man with a worn ball cap</w:t>
      </w:r>
    </w:p>
    <w:p>
      <w:r>
        <w:rPr>
          <w:b/>
        </w:rPr>
        <w:t xml:space="preserve">TITLE: </w:t>
      </w:r>
      <w:r>
        <w:t>Look At The Little Ball 😂</w:t>
      </w:r>
    </w:p>
    <w:p>
      <w:r>
        <w:rPr>
          <w:b/>
        </w:rPr>
        <w:t xml:space="preserve">HASHTAGS: </w:t>
      </w:r>
      <w:r>
        <w:t>#Potential #FunnyGift #ShirtCheck #HumorShirt #HadPotential #SarcasmLovers #FunnyTShirt #EverydayHumor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32-year-old American man with a worn ball cap in a realistic American setting at a breakfast diner booth. The person is stirring coffee over a plate of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breakfast diner booth. Main subject: 32-year-old American man with a worn ball cap wearing the exact T-shirt from the attached mockup image. Preserve the exact printed wording “I HAD POTENTIAL /”. The person is stirring coffee over a plate of pancakes. They speak naturally and spend most of the dialogue talking specifically about the T-shirt: “It's not sad if it's funny, right? Everyone laughs once they spot the little ball.”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Ice Cream Shop — 37-year-old American woman with curly auburn hair</w:t>
      </w:r>
    </w:p>
    <w:p>
      <w:r>
        <w:rPr>
          <w:b/>
        </w:rPr>
        <w:t xml:space="preserve">TITLE: </w:t>
      </w:r>
      <w:r>
        <w:t>Potential: Used Up</w:t>
      </w:r>
    </w:p>
    <w:p>
      <w:r>
        <w:rPr>
          <w:b/>
        </w:rPr>
        <w:t xml:space="preserve">HASHTAGS: </w:t>
      </w:r>
      <w:r>
        <w:t>#Potential #EverydayHumor #GiftIdea #HadPotential #ShirtCheck #Relatable #HumorShirt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37-year-old American woman with curly auburn hair in a realistic American setting at an ice cream shop. The person is holding a melting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shop. Main subject: 37-year-old American woman with curly auburn hair wearing the exact T-shirt from the attached mockup image. Preserve the exact printed wording “I HAD POTENTIAL /”. The person is holding a melting cone. They speak naturally and spend most of the dialogue talking specifically about the T-shirt: “It's not sad if it's funny, right? It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Donut Shop — 48-year-old American man with a knit beanie</w:t>
      </w:r>
    </w:p>
    <w:p>
      <w:r>
        <w:rPr>
          <w:b/>
        </w:rPr>
        <w:t xml:space="preserve">TITLE: </w:t>
      </w:r>
      <w:r>
        <w:t>This Shirt Gets Me</w:t>
      </w:r>
    </w:p>
    <w:p>
      <w:r>
        <w:rPr>
          <w:b/>
        </w:rPr>
        <w:t xml:space="preserve">HASHTAGS: </w:t>
      </w:r>
      <w:r>
        <w:t>#Potential #HadPotential #GiftIdea #FunnyTShirt #ShirtCheck #HumorShirt #AdultHumor #GraphicTee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48-year-old American man with a knit beanie in a realistic American setting at a donut shop. The person is choosing one donut from a full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48-year-old American man with a knit beanie wearing the exact T-shirt from the attached mockup image. Preserve the exact printed wording “I HAD POTENTIAL /”. The person is choosing one donut from a full case. They speak naturally and spend most of the dialogue talking specifically about the T-shirt: “Okay, real talk, I had potential. Simple joke, bold letters, zero explanation needed.”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Grocery Store Snack Aisle — 39-year-old American woman with round glasses</w:t>
      </w:r>
    </w:p>
    <w:p>
      <w:r>
        <w:rPr>
          <w:b/>
        </w:rPr>
        <w:t xml:space="preserve">TITLE: </w:t>
      </w:r>
      <w:r>
        <w:t>Gift Idea For The Friend Who Peaked</w:t>
      </w:r>
    </w:p>
    <w:p>
      <w:r>
        <w:rPr>
          <w:b/>
        </w:rPr>
        <w:t xml:space="preserve">HASHTAGS: </w:t>
      </w:r>
      <w:r>
        <w:t>#Potential #FunnyGift #EverydayHumor #SarcasmLovers #FunnyTShirt #HumorShirt #HadPotential #Relatable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woman with round glasses in a realistic American setting at a grocery store snack aisle. The person is holding a family-size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snack aisle. Main subject: 39-year-old American woman with round glasses wearing the exact T-shirt from the attached mockup image. Preserve the exact printed wording “I HAD POTENTIAL /”. The person is holding a family-size bag of chips. They speak naturally and spend most of the dialogue talking specifically about the T-shirt: “My mom laughed way too hard at this. That little cyan ball rolling down and stopping flat is the whole story.”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Warehouse Club Aisle — 35-year-old American man with tattooed forearms</w:t>
      </w:r>
    </w:p>
    <w:p>
      <w:r>
        <w:rPr>
          <w:b/>
        </w:rPr>
        <w:t xml:space="preserve">TITLE: </w:t>
      </w:r>
      <w:r>
        <w:t>I Had Potential 😂</w:t>
      </w:r>
    </w:p>
    <w:p>
      <w:r>
        <w:rPr>
          <w:b/>
        </w:rPr>
        <w:t xml:space="preserve">HASHTAGS: </w:t>
      </w:r>
      <w:r>
        <w:t>#Potential #FunnyGift #GraphicTee #StatementTee #GiftIdea #HumorShirt #ShirtCheck #HadPotential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35-year-old American man with tattooed forearms in a realistic American setting at a warehouse club aisle. The person is pushing a cart with one giant tub of cheese puffs.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aisle. Main subject: 35-year-old American man with tattooed forearms wearing the exact T-shirt from the attached mockup image. Preserve the exact printed wording “I HAD POTENTIAL /”. The person is pushing a cart with one giant tub of cheese puffs. They speak naturally and spend most of the dialogue talking specifically about the T-shirt: “Somebody had to wear this one. Everyone laughs once they spot the little ball.”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Self-Storage Unit — 49-year-old American man with short gray hair</w:t>
      </w:r>
    </w:p>
    <w:p>
      <w:r>
        <w:rPr>
          <w:b/>
        </w:rPr>
        <w:t xml:space="preserve">TITLE: </w:t>
      </w:r>
      <w:r>
        <w:t>Potential: Used Up</w:t>
      </w:r>
    </w:p>
    <w:p>
      <w:r>
        <w:rPr>
          <w:b/>
        </w:rPr>
        <w:t xml:space="preserve">HASHTAGS: </w:t>
      </w:r>
      <w:r>
        <w:t>#Potential #GiftIdea #EverydayHumor #HadPotential #HumorShirt #BirthdayGift #Relatable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49-year-old American man with short gray hair in a realistic American setting at a self-storage unit. The person is rolling up a door on boxes of old hobbies.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self-storage unit. Main subject: 49-year-old American man with short gray hair wearing the exact T-shirt from the attached mockup image. Preserve the exact printed wording “I HAD POTENTIAL /”. The person is rolling up a door on boxes of old hobbies. They speak naturally and spend most of the dialogue talking specifically about the T-shirt: “This shirt says what my resume won't. Simple joke, bold letters, zero explanation needed.”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Moving Day Apartment — 30-year-old American woman with short dark pixie hair</w:t>
      </w:r>
    </w:p>
    <w:p>
      <w:r>
        <w:rPr>
          <w:b/>
        </w:rPr>
        <w:t xml:space="preserve">TITLE: </w:t>
      </w:r>
      <w:r>
        <w:t>I Had Potential 😂</w:t>
      </w:r>
    </w:p>
    <w:p>
      <w:r>
        <w:rPr>
          <w:b/>
        </w:rPr>
        <w:t xml:space="preserve">HASHTAGS: </w:t>
      </w:r>
      <w:r>
        <w:t>#Potential #EverydayHumor #BirthdayGift #GraphicTee #FunnyGift #GiftIdea #HadPotential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30-year-old American woman with short dark pixie hair in a realistic American setting at a moving day apartment. The person is carrying a box of old trophies.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apartment. Main subject: 30-year-old American woman with short dark pixie hair wearing the exact T-shirt from the attached mockup image. Preserve the exact printed wording “I HAD POTENTIAL /”. The person is carrying a box of old trophies. They speak naturally and spend most of the dialogue talking specifically about the T-shirt: “I'm still working on that potential. Great birthday gift for anyone turning thirty, forty or fifty.”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Mattress Store — 25-year-old American woman with a headband</w:t>
      </w:r>
    </w:p>
    <w:p>
      <w:r>
        <w:rPr>
          <w:b/>
        </w:rPr>
        <w:t xml:space="preserve">TITLE: </w:t>
      </w:r>
      <w:r>
        <w:t>My Career In One Graphic 📉</w:t>
      </w:r>
    </w:p>
    <w:p>
      <w:r>
        <w:rPr>
          <w:b/>
        </w:rPr>
        <w:t xml:space="preserve">HASHTAGS: </w:t>
      </w:r>
      <w:r>
        <w:t>#Potential #GiftIdea #GraphicTee #BirthdayGift #StatementTee #FunnyTShirt #Relatable #FunnyGift #HadPotential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25-year-old American woman with a headband in a realistic American setting at a mattress store. The person is lying down on a display mattress.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Main subject: 25-year-old American woman with a headband wearing the exact T-shirt from the attached mockup image. Preserve the exact printed wording “I HAD POTENTIAL /”. The person is lying down on a display mattress. They speak naturally and spend most of the dialogue talking specifically about the T-shirt: “This shirt sums up my career. Simple joke, bold letters, zero explanation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Furniture Store Recliner Section — 28-year-old American man with a shaved head and goatee</w:t>
      </w:r>
    </w:p>
    <w:p>
      <w:r>
        <w:rPr>
          <w:b/>
        </w:rPr>
        <w:t xml:space="preserve">TITLE: </w:t>
      </w:r>
      <w:r>
        <w:t>This Shirt Gets Me</w:t>
      </w:r>
    </w:p>
    <w:p>
      <w:r>
        <w:rPr>
          <w:b/>
        </w:rPr>
        <w:t xml:space="preserve">HASHTAGS: </w:t>
      </w:r>
      <w:r>
        <w:t>#Potential #EverydayHumor #AdultHumor #Relatable #GiftIdea #BirthdayGift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28-year-old American man with a shaved head and goatee in a realistic American setting at a furniture store recliner section. The person is sinking into a recliner.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recliner section. Main subject: 28-year-old American man with a shaved head and goatee wearing the exact T-shirt from the attached mockup image. Preserve the exact printed wording “I HAD POTENTIAL /”. The person is sinking into a recliner. They speak naturally and spend most of the dialogue talking specifically about the T-shirt: “Somebody had to wear this one. The white and cyan look great on the black tee.”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Car Wash Waiting Bench — 39-year-old American man with round glasses</w:t>
      </w:r>
    </w:p>
    <w:p>
      <w:r>
        <w:rPr>
          <w:b/>
        </w:rPr>
        <w:t xml:space="preserve">TITLE: </w:t>
      </w:r>
      <w:r>
        <w:t>My Career In One Graphic 📉</w:t>
      </w:r>
    </w:p>
    <w:p>
      <w:r>
        <w:rPr>
          <w:b/>
        </w:rPr>
        <w:t xml:space="preserve">HASHTAGS: </w:t>
      </w:r>
      <w:r>
        <w:t>#Potential #StatementTee #EverydayHumor #SarcasmLovers #FunnyTShirt #FunnyGift #Relatable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man with round glasses in a realistic American setting at a car wash waiting bench. The person is watching the car roll through.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bench. Main subject: 39-year-old American man with round glasses wearing the exact T-shirt from the attached mockup image. Preserve the exact printed wording “I HAD POTENTIAL /”. The person is watching the car roll through. They speak naturally and spend most of the dialogue talking specifically about the T-shirt: “Okay, real talk, I had potential. Great birthday gift for anyone turning thirty, forty or fifty.”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Gas Station Snack Run — 49-year-old American woman with a knit beanie</w:t>
      </w:r>
    </w:p>
    <w:p>
      <w:r>
        <w:rPr>
          <w:b/>
        </w:rPr>
        <w:t xml:space="preserve">TITLE: </w:t>
      </w:r>
      <w:r>
        <w:t>This Shirt Gets Me</w:t>
      </w:r>
    </w:p>
    <w:p>
      <w:r>
        <w:rPr>
          <w:b/>
        </w:rPr>
        <w:t xml:space="preserve">HASHTAGS: </w:t>
      </w:r>
      <w:r>
        <w:t>#Potential #ShirtCheck #EverydayHumor #HadPotential #FunnyTShirt #Relatable #AdultHumor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49-year-old American woman with a knit beanie in a realistic American setting at a gas station snack run. The person is holding an energy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49-year-old American woman with a knit beanie wearing the exact T-shirt from the attached mockup image. Preserve the exact printed wording “I HAD POTENTIAL /”. The person is holding an energy drink. They speak naturally and spend most of the dialogue talking specifically about the T-shirt: “This one gets a laugh every time. The ball stopping on the flat line gets everyone.” Then they hold the hem out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Public Library Career Shelf — 50-year-old American woman with light-brown shoulder-length hair</w:t>
      </w:r>
    </w:p>
    <w:p>
      <w:r>
        <w:rPr>
          <w:b/>
        </w:rPr>
        <w:t xml:space="preserve">TITLE: </w:t>
      </w:r>
      <w:r>
        <w:t>I Had Potential 😂</w:t>
      </w:r>
    </w:p>
    <w:p>
      <w:r>
        <w:rPr>
          <w:b/>
        </w:rPr>
        <w:t xml:space="preserve">HASHTAGS: </w:t>
      </w:r>
      <w:r>
        <w:t>#Potential #HumorShirt #AdultHumor #BirthdayGift #SarcasmLovers #GiftIdea #Relatable #FunnyGift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50-year-old American woman with light-brown shoulder-length hair in a realistic American setting at a public library career shelf. The person is flipping through a career guide.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library career shelf. Main subject: 50-year-old American woman with light-brown shoulder-length hair wearing the exact T-shirt from the attached mockup image. Preserve the exact printed wording “I HAD POTENTIAL /”. The person is flipping through a career guide. They speak naturally and spend most of the dialogue talking specifically about the T-shirt: “I'm still working on that potential. It's soft and fits relaxed, perfect for doing nothing.”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Bakery Cafe Counter — 39-year-old American man with curly black hair</w:t>
      </w:r>
    </w:p>
    <w:p>
      <w:r>
        <w:rPr>
          <w:b/>
        </w:rPr>
        <w:t xml:space="preserve">TITLE: </w:t>
      </w:r>
      <w:r>
        <w:t>I Had Potential 😂</w:t>
      </w:r>
    </w:p>
    <w:p>
      <w:r>
        <w:rPr>
          <w:b/>
        </w:rPr>
        <w:t xml:space="preserve">HASHTAGS: </w:t>
      </w:r>
      <w:r>
        <w:t>#Potential #HumorShirt #GiftIdea #Relatable #ShirtCheck #StatementTee #FunnyTShirt #FunnyGift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39-year-old American man with curly black hair in a realistic American setting at a bakery cafe counter. The person is ordering a large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cafe counter. Main subject: 39-year-old American man with curly black hair wearing the exact T-shirt from the attached mockup image. Preserve the exact printed wording “I HAD POTENTIAL /”. The person is ordering a large coffee. They speak naturally and spend most of the dialogue talking specifically about the T-shirt: “This shirt sums up my career. The cyan line graphic pops against the black cotton.” Then they turn slightly to show the print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Airport Gate Delay — 26-year-old American man with tattooed forearms</w:t>
      </w:r>
    </w:p>
    <w:p>
      <w:r>
        <w:rPr>
          <w:b/>
        </w:rPr>
        <w:t xml:space="preserve">TITLE: </w:t>
      </w:r>
      <w:r>
        <w:t>Potential: Used Up</w:t>
      </w:r>
    </w:p>
    <w:p>
      <w:r>
        <w:rPr>
          <w:b/>
        </w:rPr>
        <w:t xml:space="preserve">HASHTAGS: </w:t>
      </w:r>
      <w:r>
        <w:t>#Potential #FunnyTShirt #SarcasmLovers #HumorShirt #Relatable #GraphicTee #HadPotential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26-year-old American man with tattooed forearms in a realistic American setting at an airport gate delay. The person is slumping in a chair beside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delay. Main subject: 26-year-old American man with tattooed forearms wearing the exact T-shirt from the attached mockup image. Preserve the exact printed wording “I HAD POTENTIAL /”. The person is slumping in a chair beside a carry-on. They speak naturally and spend most of the dialogue talking specifically about the T-shirt: “I'm still working on that potential. Great birthday gift for anyone turning thirty, forty or fifty.” Then they shrug and tap the little ball.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Highway Rest Stop — 26-year-old American man with wavy brown hair</w:t>
      </w:r>
    </w:p>
    <w:p>
      <w:r>
        <w:rPr>
          <w:b/>
        </w:rPr>
        <w:t xml:space="preserve">TITLE: </w:t>
      </w:r>
      <w:r>
        <w:t>Gift Idea For The Friend Who Peaked</w:t>
      </w:r>
    </w:p>
    <w:p>
      <w:r>
        <w:rPr>
          <w:b/>
        </w:rPr>
        <w:t xml:space="preserve">HASHTAGS: </w:t>
      </w:r>
      <w:r>
        <w:t>#Potential #BirthdayGift #FunnyTShirt #GiftIdea #HadPotential #ShirtCheck #Relatable #AdultHumor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26-year-old American man with wavy brown hair in a realistic American setting at a highway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26-year-old American man with wavy brown hair wearing the exact T-shirt from the attached mockup image. Preserve the exact printed wording “I HAD POTENTIAL /”. The person is stretching beside the car. They speak naturally and spend most of the dialogue talking specifically about the T-shirt: “This one gets a laugh every time. That little cyan ball rolling down and stopping flat is the whole story.”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Park Bench By A Pond — 26-year-old American man with a worn ball cap</w:t>
      </w:r>
    </w:p>
    <w:p>
      <w:r>
        <w:rPr>
          <w:b/>
        </w:rPr>
        <w:t xml:space="preserve">TITLE: </w:t>
      </w:r>
      <w:r>
        <w:t>Gift Idea For The Friend Who Peaked</w:t>
      </w:r>
    </w:p>
    <w:p>
      <w:r>
        <w:rPr>
          <w:b/>
        </w:rPr>
        <w:t xml:space="preserve">HASHTAGS: </w:t>
      </w:r>
      <w:r>
        <w:t>#Potential #Relatable #SarcasmLovers #EverydayHumor #ShirtCheck #FunnyGift #FunnyTShirt #HadPotential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26-year-old American man with a worn ball cap in a realistic American setting at a park bench by A pond. The person is tossing bread crumbs to ducks.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 bench by A pond. Main subject: 26-year-old American man with a worn ball cap wearing the exact T-shirt from the attached mockup image. Preserve the exact printed wording “I HAD POTENTIAL /”. The person is tossing bread crumbs to ducks. They speak naturally and spend most of the dialogue talking specifically about the T-shirt: “Look at the little ball, that's me. It's soft and fits relaxed, perfect for doing nothing.”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"That's you,"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Lake Cabin Dock — 29-year-old American man with a flannel-style lumberjack beard</w:t>
      </w:r>
    </w:p>
    <w:p>
      <w:r>
        <w:rPr>
          <w:b/>
        </w:rPr>
        <w:t xml:space="preserve">TITLE: </w:t>
      </w:r>
      <w:r>
        <w:t>This Shirt Gets Me</w:t>
      </w:r>
    </w:p>
    <w:p>
      <w:r>
        <w:rPr>
          <w:b/>
        </w:rPr>
        <w:t xml:space="preserve">HASHTAGS: </w:t>
      </w:r>
      <w:r>
        <w:t>#Potential #BirthdayGift #HumorShirt #AdultHumor #GraphicTee #SarcasmLovers #GiftIdea #StatementTee #HadPotential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29-year-old American man with a flannel-style lumberjack beard in a realistic American setting at a lake cabin dock. The person is sitting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dock. Main subject: 29-year-old American man with a flannel-style lumberjack beard wearing the exact T-shirt from the attached mockup image. Preserve the exact printed wording “I HAD POTENTIAL /”. The person is sitting with feet in the water. They speak naturally and spend most of the dialogue talking specifically about the T-shirt: “This shirt says what my resume won't. It still looks sharp after a lot of washes.”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Campfire With Friends — 40-year-old American woman with a bright smile and laugh lines</w:t>
      </w:r>
    </w:p>
    <w:p>
      <w:r>
        <w:rPr>
          <w:b/>
        </w:rPr>
        <w:t xml:space="preserve">TITLE: </w:t>
      </w:r>
      <w:r>
        <w:t>This Shirt Gets Me</w:t>
      </w:r>
    </w:p>
    <w:p>
      <w:r>
        <w:rPr>
          <w:b/>
        </w:rPr>
        <w:t xml:space="preserve">HASHTAGS: </w:t>
      </w:r>
      <w:r>
        <w:t>#Potential #HumorShirt #BirthdayGift #AdultHumor #StatementTee #EverydayHumor #FunnyTShirt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POTENTIAL /”, the same typography, ink colours and graphic layout (white tall condensed slab caps, cyan line graphic of a ball that rolled down a slope and stopped flat), and the same black T-shirt presentation. Do not change, rewrite, shorten, add, remove, or rearrange any wording. Create a highly photorealistic 40-year-old American woman with a bright smile and laugh lines in a realistic American setting at a campfire with friends. The person is roasting a marshmallow that falls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with friends. Main subject: 40-year-old American woman with a bright smile and laugh lines wearing the exact T-shirt from the attached mockup image. Preserve the exact printed wording “I HAD POTENTIAL /”. The person is roasting a marshmallow that falls in. They speak naturally and spend most of the dialogue talking specifically about the T-shirt: “I'm still working on that potential. Great birthday gift for anyone turning thirty, forty or fifty.” Then they trace the cyan line down to where the ball stops.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