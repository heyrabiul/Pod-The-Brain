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Had Potential Downhill</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Family Reunion Backyard — 58-year-old American man with a knit beanie</w:t>
      </w:r>
    </w:p>
    <w:p>
      <w:r>
        <w:rPr>
          <w:b/>
        </w:rPr>
        <w:t xml:space="preserve">TITLE: </w:t>
      </w:r>
      <w:r>
        <w:t>People Can't Stop Reading This</w:t>
      </w:r>
    </w:p>
    <w:p>
      <w:r>
        <w:rPr>
          <w:b/>
        </w:rPr>
        <w:t xml:space="preserve">HASHTAGS: </w:t>
      </w:r>
      <w:r>
        <w:t>#Downhill #Potential #OfficeHumor #FamilyHumor #GymHumor #SarcasmLovers #TShirtLovers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58-year-old American man with a knit beanie in a realistic American setting at a family reunion backyard. The person is nodding quietly while relatives chat.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backyard. Main subject: 58-year-old American man with a knit beanie wearing the exact T-shirt from the attached mockup image. Preserve the exact printed wording “I HAD / POTENTIAL /”. The person is nodding quietly while relatives chat. They speak naturally and spend most of the dialogue talking specifically about the T-shirt: “Okay, you have to see this shirt. Look at the lettering, and the way the lines stack really catches the eye.”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Bike Path — 34-year-old American woman with a headband</w:t>
      </w:r>
    </w:p>
    <w:p>
      <w:r>
        <w:rPr>
          <w:b/>
        </w:rPr>
        <w:t xml:space="preserve">TITLE: </w:t>
      </w:r>
      <w:r>
        <w:t>I Had Potential Downhill — Shirt Check 😂</w:t>
      </w:r>
    </w:p>
    <w:p>
      <w:r>
        <w:rPr>
          <w:b/>
        </w:rPr>
        <w:t xml:space="preserve">HASHTAGS: </w:t>
      </w:r>
      <w:r>
        <w:t>#Downhill #Potential #OutdoorLife #GymHumor #FamilyHumor #FunnyShirts #StatementTee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34-year-old American woman with a headband in a realistic American setting at a bike path. The person is resting on handlebars at a water fountain.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bike path. Main subject: 34-year-old American woman with a headband wearing the exact T-shirt from the attached mockup image. Preserve the exact printed wording “I HAD / POTENTIAL /”. The person is resting on handlebars at a water fountain. They speak naturally and spend most of the dialogue talking specifically about the T-shirt: “Tell me you don't laugh at this. That print isn't going to fade, and the layout proves 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River Kayak Launch — 27-year-old American woman with short dark pixie hair</w:t>
      </w:r>
    </w:p>
    <w:p>
      <w:r>
        <w:rPr>
          <w:b/>
        </w:rPr>
        <w:t xml:space="preserve">TITLE: </w:t>
      </w:r>
      <w:r>
        <w:t>I Had Potential Downhill 😂</w:t>
      </w:r>
    </w:p>
    <w:p>
      <w:r>
        <w:rPr>
          <w:b/>
        </w:rPr>
        <w:t xml:space="preserve">HASHTAGS: </w:t>
      </w:r>
      <w:r>
        <w:t>#Potential #Downhill #FamilyHumor #WorkHumor #OutdoorLife #HumorShirt #FunnyTShirt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27-year-old American woman with short dark pixie hair in a realistic American setting at a river kayak launch. The person is pushing a kayak toward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 kayak launch. Main subject: 27-year-old American woman with short dark pixie hair wearing the exact T-shirt from the attached mockup image. Preserve the exact printed wording “I HAD / POTENTIAL /”. The person is pushing a kayak toward the water. They speak naturally and spend most of the dialogue talking specifically about the T-shirt: “I'm not saying a word, the shirt says it all. The whole layout is bold, especially the contrast against the black fabric.”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Office Break Room — 40-year-old American man with a salt-and-pepper beard</w:t>
      </w:r>
    </w:p>
    <w:p>
      <w:r>
        <w:rPr>
          <w:b/>
        </w:rPr>
        <w:t xml:space="preserve">TITLE: </w:t>
      </w:r>
      <w:r>
        <w:t>This Shirt Says It All 😂</w:t>
      </w:r>
    </w:p>
    <w:p>
      <w:r>
        <w:rPr>
          <w:b/>
        </w:rPr>
        <w:t xml:space="preserve">HASHTAGS: </w:t>
      </w:r>
      <w:r>
        <w:t>#Potential #Downhill #OfficeHumor #WorkHumor #GymHumor #GiftIdea #FunnyTShirt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40-year-old American man with a salt-and-pepper beard in a realistic American setting at an office break room. The person is pouring a cup of coffee by the microwave.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40-year-old American man with a salt-and-pepper beard wearing the exact T-shirt from the attached mockup image. Preserve the exact printed wording “I HAD / POTENTIAL /”. The person is pouring a cup of coffee by the microwave. They speak naturally and spend most of the dialogue talking specifically about the T-shirt: “People stop me just to read it. It looks even better in person, especially the contrast against the black fabric.”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Employee Break Room — 35-year-old American man with a bright smile and laugh lines</w:t>
      </w:r>
    </w:p>
    <w:p>
      <w:r>
        <w:rPr>
          <w:b/>
        </w:rPr>
        <w:t xml:space="preserve">TITLE: </w:t>
      </w:r>
      <w:r>
        <w:t>Wait Until You Read This Shirt</w:t>
      </w:r>
    </w:p>
    <w:p>
      <w:r>
        <w:rPr>
          <w:b/>
        </w:rPr>
        <w:t xml:space="preserve">HASHTAGS: </w:t>
      </w:r>
      <w:r>
        <w:t>#Potential #Downhill #GameDay #GymHumor #OutdoorLife #SarcasticShirt #SarcasmLovers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35-year-old American man with a bright smile and laugh lines in a realistic American setting at an employee break room. The person is slumped over a table with a sandwich.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employee break room. Main subject: 35-year-old American man with a bright smile and laugh lines wearing the exact T-shirt from the attached mockup image. Preserve the exact printed wording “I HAD / POTENTIAL /”. The person is slumped over a table with a sandwich. They speak naturally and spend most of the dialogue talking specifically about the T-shirt: “Wait until you read what's on my shirt. I love the bold lettering, you can read it from across the room.”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Football Tailgate Lot — 48-year-old American woman with a silver bob</w:t>
      </w:r>
    </w:p>
    <w:p>
      <w:r>
        <w:rPr>
          <w:b/>
        </w:rPr>
        <w:t xml:space="preserve">TITLE: </w:t>
      </w:r>
      <w:r>
        <w:t>Everyone Reads This Shirt Twice</w:t>
      </w:r>
    </w:p>
    <w:p>
      <w:r>
        <w:rPr>
          <w:b/>
        </w:rPr>
        <w:t xml:space="preserve">HASHTAGS: </w:t>
      </w:r>
      <w:r>
        <w:t>#Potential #Downhill #OfficeHumor #FamilyHumor #WorkHumor #SarcasticShirt #HumorShirt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48-year-old American woman with a silver bob in a realistic American setting at a football tailgate lot. The person is flipping burgers on a portable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football tailgate lot. Main subject: 48-year-old American woman with a silver bob wearing the exact T-shirt from the attached mockup image. Preserve the exact printed wording “I HAD / POTENTIAL /”. The person is flipping burgers on a portable grill. They speak naturally and spend most of the dialogue talking specifically about the T-shirt: “The whole office are going to lose it when they read this. It looks even better in person, especially the size of the words.”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Community Pool Deck — 51-year-old American woman with wavy blond hair</w:t>
      </w:r>
    </w:p>
    <w:p>
      <w:r>
        <w:rPr>
          <w:b/>
        </w:rPr>
        <w:t xml:space="preserve">TITLE: </w:t>
      </w:r>
      <w:r>
        <w:t>The Funniest Shirt Gift Idea 😂</w:t>
      </w:r>
    </w:p>
    <w:p>
      <w:r>
        <w:rPr>
          <w:b/>
        </w:rPr>
        <w:t xml:space="preserve">HASHTAGS: </w:t>
      </w:r>
      <w:r>
        <w:t>#Potential #Downhill #WorkHumor #OutdoorLife #GameDay #ShirtCheck #SarcasmLovers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51-year-old American woman with wavy blond hair in a realistic American setting at a community pool deck. The person is sitting at the edge with feet in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pool deck. Main subject: 51-year-old American woman with wavy blond hair wearing the exact T-shirt from the attached mockup image. Preserve the exact printed wording “I HAD / POTENTIAL /”. The person is sitting at the edge with feet in the water. They speak naturally and spend most of the dialogue talking specifically about the T-shirt: “Everybody at work dared me to wear this out. Every line lands, but the crisp white print is the killer.”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ATV Trail — 39-year-old American man with black-framed glasses</w:t>
      </w:r>
    </w:p>
    <w:p>
      <w:r>
        <w:rPr>
          <w:b/>
        </w:rPr>
        <w:t xml:space="preserve">TITLE: </w:t>
      </w:r>
      <w:r>
        <w:t>I Wore This Just For The Reaction</w:t>
      </w:r>
    </w:p>
    <w:p>
      <w:r>
        <w:rPr>
          <w:b/>
        </w:rPr>
        <w:t xml:space="preserve">HASHTAGS: </w:t>
      </w:r>
      <w:r>
        <w:t>#Downhill #Potential #FamilyHumor #OfficeHumor #GameDay #GiftIdea #FunnyTShirt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39-year-old American man with black-framed glasses in a realistic American setting at an ATV trail. The person is taking off a helmet beside a four-wheeler.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ATV trail. Main subject: 39-year-old American man with black-framed glasses wearing the exact T-shirt from the attached mockup image. Preserve the exact printed wording “I HAD / POTENTIAL /”. The person is taking off a helmet beside a four-wheeler. They speak naturally and spend most of the dialogue talking specifically about the T-shirt: “I can't walk past anyone without them reading it. It looks even better in person, especially the bold lettering.”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Recreation Center Basketball Court — 54-year-old American woman with wavy blond hair</w:t>
      </w:r>
    </w:p>
    <w:p>
      <w:r>
        <w:rPr>
          <w:b/>
        </w:rPr>
        <w:t xml:space="preserve">TITLE: </w:t>
      </w:r>
      <w:r>
        <w:t>This Shirt Gets Stopped Everywhere</w:t>
      </w:r>
    </w:p>
    <w:p>
      <w:r>
        <w:rPr>
          <w:b/>
        </w:rPr>
        <w:t xml:space="preserve">HASHTAGS: </w:t>
      </w:r>
      <w:r>
        <w:t>#Downhill #Potential #WorkHumor #GymHumor #FamilyHumor #AdultHumor #GiftIdea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54-year-old American woman with wavy blond hair in a realistic American setting at a recreation center basketball court. The person is sitting on a ball while looking away.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recreation center basketball court. Main subject: 54-year-old American woman with wavy blond hair wearing the exact T-shirt from the attached mockup image. Preserve the exact printed wording “I HAD / POTENTIAL /”. The person is sitting on a ball while looking away. They speak naturally and spend most of the dialogue talking specifically about the T-shirt: “It says what I'm thinking without me saying a word. I love the layout, you can read it from across the room.”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Golf Course Tee Box — 37-year-old American man with a worn ball cap</w:t>
      </w:r>
    </w:p>
    <w:p>
      <w:r>
        <w:rPr>
          <w:b/>
        </w:rPr>
        <w:t xml:space="preserve">TITLE: </w:t>
      </w:r>
      <w:r>
        <w:t>Gift Idea: I Had Potential Downhill</w:t>
      </w:r>
    </w:p>
    <w:p>
      <w:r>
        <w:rPr>
          <w:b/>
        </w:rPr>
        <w:t xml:space="preserve">HASHTAGS: </w:t>
      </w:r>
      <w:r>
        <w:t>#Downhill #Potential #WorkHumor #FamilyHumor #GymHumor #FunnyShirts #StatementTee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37-year-old American man with a worn ball cap in a realistic American setting at a golf course tee box. The person is looking at the club with a pained expression.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tee box. Main subject: 37-year-old American man with a worn ball cap wearing the exact T-shirt from the attached mockup image. Preserve the exact printed wording “I HAD / POTENTIAL /”. The person is looking at the club with a pained expression. They speak naturally and spend most of the dialogue talking specifically about the T-shirt: “Everyone does a double take at this shirt. The whole layout is bold, especially the big headline.”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Hiking Trail Overlook — 38-year-old American man with a buzz cut</w:t>
      </w:r>
    </w:p>
    <w:p>
      <w:r>
        <w:rPr>
          <w:b/>
        </w:rPr>
        <w:t xml:space="preserve">TITLE: </w:t>
      </w:r>
      <w:r>
        <w:t>Read It Slowly 😂</w:t>
      </w:r>
    </w:p>
    <w:p>
      <w:r>
        <w:rPr>
          <w:b/>
        </w:rPr>
        <w:t xml:space="preserve">HASHTAGS: </w:t>
      </w:r>
      <w:r>
        <w:t>#Potential #Downhill #OfficeHumor #GymHumor #GameDay #FunnyTShirt #SarcasticShirt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38-year-old American man with a buzz cut in a realistic American setting at a hiking trail overlook. The person is looking down at the valley with hands on 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 overlook. Main subject: 38-year-old American man with a buzz cut wearing the exact T-shirt from the attached mockup image. Preserve the exact printed wording “I HAD / POTENTIAL /”. The person is looking down at the valley with hands on hips. They speak naturally and spend most of the dialogue talking specifically about the T-shirt: “I swear this shirt gets a reaction every single time. It looks even better in person, especially the way the lines stack.”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High School Bleachers — 29-year-old American man with a shaved head and goatee</w:t>
      </w:r>
    </w:p>
    <w:p>
      <w:r>
        <w:rPr>
          <w:b/>
        </w:rPr>
        <w:t xml:space="preserve">TITLE: </w:t>
      </w:r>
      <w:r>
        <w:t>Bold Shirt, Bigger Laugh</w:t>
      </w:r>
    </w:p>
    <w:p>
      <w:r>
        <w:rPr>
          <w:b/>
        </w:rPr>
        <w:t xml:space="preserve">HASHTAGS: </w:t>
      </w:r>
      <w:r>
        <w:t>#Downhill #Potential #OutdoorLife #FamilyHumor #GameDay #FunnyTShirt #TShirtLovers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29-year-old American man with a shaved head and goatee in a realistic American setting at a high school bleachers. The person is cheering with a foam finger.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 school bleachers. Main subject: 29-year-old American man with a shaved head and goatee wearing the exact T-shirt from the attached mockup image. Preserve the exact printed wording “I HAD / POTENTIAL /”. The person is cheering with a foam finger. They speak naturally and spend most of the dialogue talking specifically about the T-shirt: “Honestly, it's the best gift I could give everybody at work. Read it slowly, because the big headline is what gets people.”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County Fair Midway — 27-year-old American woman with curly auburn hair</w:t>
      </w:r>
    </w:p>
    <w:p>
      <w:r>
        <w:rPr>
          <w:b/>
        </w:rPr>
        <w:t xml:space="preserve">TITLE: </w:t>
      </w:r>
      <w:r>
        <w:t>People Can't Stop Reading This</w:t>
      </w:r>
    </w:p>
    <w:p>
      <w:r>
        <w:rPr>
          <w:b/>
        </w:rPr>
        <w:t xml:space="preserve">HASHTAGS: </w:t>
      </w:r>
      <w:r>
        <w:t>#Downhill #Potential #WorkHumor #GymHumor #FamilyHumor #GiftIdea #StatementTee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27-year-old American woman with curly auburn hair in a realistic American setting at a county fair midway. The person is eating a corn dog near the ring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27-year-old American woman with curly auburn hair wearing the exact T-shirt from the attached mockup image. Preserve the exact printed wording “I HAD / POTENTIAL /”. The person is eating a corn dog near the ring toss. They speak naturally and spend most of the dialogue talking specifically about the T-shirt: “People stop me just to read it. Read it slowly, because the contrast against the black fabric is what gets people.”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College Lecture Hall — 48-year-old American woman with black-framed glasses</w:t>
      </w:r>
    </w:p>
    <w:p>
      <w:r>
        <w:rPr>
          <w:b/>
        </w:rPr>
        <w:t xml:space="preserve">TITLE: </w:t>
      </w:r>
      <w:r>
        <w:t>I Had Potential Downhill — Shirt Check 😂</w:t>
      </w:r>
    </w:p>
    <w:p>
      <w:r>
        <w:rPr>
          <w:b/>
        </w:rPr>
        <w:t xml:space="preserve">HASHTAGS: </w:t>
      </w:r>
      <w:r>
        <w:t>#Potential #Downhill #GymHumor #FamilyHumor #WorkHumor #ShirtCheck #FunnyGift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48-year-old American woman with black-framed glasses in a realistic American setting at a college lecture hall. The person is sitting in the back row with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college lecture hall. Main subject: 48-year-old American woman with black-framed glasses wearing the exact T-shirt from the attached mockup image. Preserve the exact printed wording “I HAD / POTENTIAL /”. The person is sitting in the back row with a laptop. They speak naturally and spend most of the dialogue talking specifically about the T-shirt: “I swear this shirt gets a reaction every single time. You can't miss the layout on this black cotton shirt.”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Skate Park — 44-year-old American man with a knit beanie</w:t>
      </w:r>
    </w:p>
    <w:p>
      <w:r>
        <w:rPr>
          <w:b/>
        </w:rPr>
        <w:t xml:space="preserve">TITLE: </w:t>
      </w:r>
      <w:r>
        <w:t>I Had Potential Downhill 😂</w:t>
      </w:r>
    </w:p>
    <w:p>
      <w:r>
        <w:rPr>
          <w:b/>
        </w:rPr>
        <w:t xml:space="preserve">HASHTAGS: </w:t>
      </w:r>
      <w:r>
        <w:t>#Potential #Downhill #GameDay #WorkHumor #FamilyHumor #FunnyGift #StatementTee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44-year-old American man with a knit beanie in a realistic American setting at a skate park. The person is sitting on the edge of a ramp holding a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skate park. Main subject: 44-year-old American man with a knit beanie wearing the exact T-shirt from the attached mockup image. Preserve the exact printed wording “I HAD / POTENTIAL /”. The person is sitting on the edge of a ramp holding a board. They speak naturally and spend most of the dialogue talking specifically about the T-shirt: “I wore this on purpose, no regrets. It looks even better in person, especially the contrast against the black fabric.”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High School Reunion Name Tag Table — 27-year-old American woman with a headband</w:t>
      </w:r>
    </w:p>
    <w:p>
      <w:r>
        <w:rPr>
          <w:b/>
        </w:rPr>
        <w:t xml:space="preserve">TITLE: </w:t>
      </w:r>
      <w:r>
        <w:t>This Shirt Says It All 😂</w:t>
      </w:r>
    </w:p>
    <w:p>
      <w:r>
        <w:rPr>
          <w:b/>
        </w:rPr>
        <w:t xml:space="preserve">HASHTAGS: </w:t>
      </w:r>
      <w:r>
        <w:t>#Potential #Downhill #OutdoorLife #OfficeHumor #GymHumor #StatementTee #AdultHumor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27-year-old American woman with a headband in a realistic American setting at a High School Reunion Name Tag Table. The person is sticking on a name tag with a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 School Reunion Name Tag Table. Main subject: 27-year-old American woman with a headband wearing the exact T-shirt from the attached mockup image. Preserve the exact printed wording “I HAD / POTENTIAL /”. The person is sticking on a name tag with a sigh. They speak naturally and spend most of the dialogue talking specifically about the T-shirt: “I wore this on purpose, no regrets. The fit is comfy and the crisp white print looks sharp.”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American Golf Course — 36-year-old American man with wavy brown hair</w:t>
      </w:r>
    </w:p>
    <w:p>
      <w:r>
        <w:rPr>
          <w:b/>
        </w:rPr>
        <w:t xml:space="preserve">TITLE: </w:t>
      </w:r>
      <w:r>
        <w:t>Wait Until You Read This Shirt</w:t>
      </w:r>
    </w:p>
    <w:p>
      <w:r>
        <w:rPr>
          <w:b/>
        </w:rPr>
        <w:t xml:space="preserve">HASHTAGS: </w:t>
      </w:r>
      <w:r>
        <w:t>#Potential #Downhill #WorkHumor #OfficeHumor #FamilyHumor #ShirtCheck #SarcasticShirt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36-year-old American man with wavy brown hair in a realistic American setting at an American golf course. The person is resting on a golf club by the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American golf course. Main subject: 36-year-old American man with wavy brown hair wearing the exact T-shirt from the attached mockup image. Preserve the exact printed wording “I HAD / POTENTIAL /”. The person is resting on a golf club by the cart. They speak naturally and spend most of the dialogue talking specifically about the T-shirt: “It says what I'm thinking without me saying a word. Great gift idea for anyone who loves a laugh.”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Bar Stool At Happy Hour — 52-year-old American man with a friendly gray mustache</w:t>
      </w:r>
    </w:p>
    <w:p>
      <w:r>
        <w:rPr>
          <w:b/>
        </w:rPr>
        <w:t xml:space="preserve">TITLE: </w:t>
      </w:r>
      <w:r>
        <w:t>Everyone Reads This Shirt Twice</w:t>
      </w:r>
    </w:p>
    <w:p>
      <w:r>
        <w:rPr>
          <w:b/>
        </w:rPr>
        <w:t xml:space="preserve">HASHTAGS: </w:t>
      </w:r>
      <w:r>
        <w:t>#Potential #Downhill #OutdoorLife #OfficeHumor #GameDay #AdultHumor #SarcasticShirt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52-year-old American man with a friendly gray mustache in a realistic American setting at a Bar Stool At Happy Hour. The person is slumping with a beer and half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Stool At Happy Hour. Main subject: 52-year-old American man with a friendly gray mustache wearing the exact T-shirt from the attached mockup image. Preserve the exact printed wording “I HAD / POTENTIAL /”. The person is slumping with a beer and half smile. They speak naturally and spend most of the dialogue talking specifically about the T-shirt: “Behold, the shirt of the week. It looks even better in person, especially the bold lettering.”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Fast Food Drive-Thru Window — 40-year-old American man with a knit beanie</w:t>
      </w:r>
    </w:p>
    <w:p>
      <w:r>
        <w:rPr>
          <w:b/>
        </w:rPr>
        <w:t xml:space="preserve">TITLE: </w:t>
      </w:r>
      <w:r>
        <w:t>The Funniest Shirt Gift Idea 😂</w:t>
      </w:r>
    </w:p>
    <w:p>
      <w:r>
        <w:rPr>
          <w:b/>
        </w:rPr>
        <w:t xml:space="preserve">HASHTAGS: </w:t>
      </w:r>
      <w:r>
        <w:t>#Potential #Downhill #GameDay #GymHumor #OfficeHumor #FunnyShirts #StatementTee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40-year-old American man with a knit beanie in a realistic American setting at a Fast Food Drive-Thru Window. The person is handing over cash with a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Fast Food Drive-Thru Window. Main subject: 40-year-old American man with a knit beanie wearing the exact T-shirt from the attached mockup image. Preserve the exact printed wording “I HAD / POTENTIAL /”. The person is handing over cash with a sigh. They speak naturally and spend most of the dialogue talking specifically about the T-shirt: “I wore it just to make everybody at work laugh. The way the lines stack sells it every single time.”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Open-Plan Office — 28-year-old American man with a worn ball cap</w:t>
      </w:r>
    </w:p>
    <w:p>
      <w:r>
        <w:rPr>
          <w:b/>
        </w:rPr>
        <w:t xml:space="preserve">TITLE: </w:t>
      </w:r>
      <w:r>
        <w:t>I Wore This Just For The Reaction</w:t>
      </w:r>
    </w:p>
    <w:p>
      <w:r>
        <w:rPr>
          <w:b/>
        </w:rPr>
        <w:t xml:space="preserve">HASHTAGS: </w:t>
      </w:r>
      <w:r>
        <w:t>#Potential #Downhill #GymHumor #OutdoorLife #WorkHumor #GiftIdea #AdultHumor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28-year-old American man with a worn ball cap in a realistic American setting at an open-plan office. The person is slumping in an office chair and staring at a monitor.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open-plan office. Main subject: 28-year-old American man with a worn ball cap wearing the exact T-shirt from the attached mockup image. Preserve the exact printed wording “I HAD / POTENTIAL /”. The person is slumping in an office chair and staring at a monitor. They speak naturally and spend most of the dialogue talking specifically about the T-shirt: “This one is my little inside joke with my coworkers. Honestly, the way the lines stack is why I bought 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Career Fair Booth Row — 43-year-old American woman with light-brown shoulder-length hair</w:t>
      </w:r>
    </w:p>
    <w:p>
      <w:r>
        <w:rPr>
          <w:b/>
        </w:rPr>
        <w:t xml:space="preserve">TITLE: </w:t>
      </w:r>
      <w:r>
        <w:t>This Shirt Gets Stopped Everywhere</w:t>
      </w:r>
    </w:p>
    <w:p>
      <w:r>
        <w:rPr>
          <w:b/>
        </w:rPr>
        <w:t xml:space="preserve">HASHTAGS: </w:t>
      </w:r>
      <w:r>
        <w:t>#Potential #Downhill #OutdoorLife #GameDay #OfficeHumor #FunnyTShirt #StatementTee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43-year-old American woman with light-brown shoulder-length hair in a realistic American setting at a Career Fair Booth Row. The person is walking past booths with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Career Fair Booth Row. Main subject: 43-year-old American woman with light-brown shoulder-length hair wearing the exact T-shirt from the attached mockup image. Preserve the exact printed wording “I HAD / POTENTIAL /”. The person is walking past booths with a shrug. They speak naturally and spend most of the dialogue talking specifically about the T-shirt: “This shirt does the talking for me today. Pair it with jeans, and the size of the words does the rest.”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Horseshoe Pit — 38-year-old American woman with wavy blond hair</w:t>
      </w:r>
    </w:p>
    <w:p>
      <w:r>
        <w:rPr>
          <w:b/>
        </w:rPr>
        <w:t xml:space="preserve">TITLE: </w:t>
      </w:r>
      <w:r>
        <w:t>Gift Idea: I Had Potential Downhill</w:t>
      </w:r>
    </w:p>
    <w:p>
      <w:r>
        <w:rPr>
          <w:b/>
        </w:rPr>
        <w:t xml:space="preserve">HASHTAGS: </w:t>
      </w:r>
      <w:r>
        <w:t>#Downhill #Potential #GymHumor #OfficeHumor #GameDay #FunnyTShirt #SarcasticShirt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38-year-old American woman with wavy blond hair in a realistic American setting at a horseshoe pit. The person is tossing a horseshoe at a stake.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horseshoe pit. Main subject: 38-year-old American woman with wavy blond hair wearing the exact T-shirt from the attached mockup image. Preserve the exact printed wording “I HAD / POTENTIAL /”. The person is tossing a horseshoe at a stake. They speak naturally and spend most of the dialogue talking specifically about the T-shirt: “I'm wearing this one on purpose today. The words are huge, and the crisp white print gives it that kick.”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Community College Parking Lot — 51-year-old American man with a receding hairline and kind eyes</w:t>
      </w:r>
    </w:p>
    <w:p>
      <w:r>
        <w:rPr>
          <w:b/>
        </w:rPr>
        <w:t xml:space="preserve">TITLE: </w:t>
      </w:r>
      <w:r>
        <w:t>Read It Slowly 😂</w:t>
      </w:r>
    </w:p>
    <w:p>
      <w:r>
        <w:rPr>
          <w:b/>
        </w:rPr>
        <w:t xml:space="preserve">HASHTAGS: </w:t>
      </w:r>
      <w:r>
        <w:t>#Downhill #Potential #OfficeHumor #OutdoorLife #FamilyHumor #TShirtLovers #StatementTee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51-year-old American man with a receding hairline and kind eyes in a realistic American setting at a Community College Parking Lot. The person is sitting on a hood with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College Parking Lot. Main subject: 51-year-old American man with a receding hairline and kind eyes wearing the exact T-shirt from the attached mockup image. Preserve the exact printed wording “I HAD / POTENTIAL /”. The person is sitting on a hood with a shrug. They speak naturally and spend most of the dialogue talking specifically about the T-shirt: “Let's see who reads this shirt first. Perfect for a birthday present, and the bold lettering makes it stand out.”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Parents Living Room Couch — 40-year-old American man with a salt-and-pepper beard</w:t>
      </w:r>
    </w:p>
    <w:p>
      <w:r>
        <w:rPr>
          <w:b/>
        </w:rPr>
        <w:t xml:space="preserve">TITLE: </w:t>
      </w:r>
      <w:r>
        <w:t>Bold Shirt, Bigger Laugh</w:t>
      </w:r>
    </w:p>
    <w:p>
      <w:r>
        <w:rPr>
          <w:b/>
        </w:rPr>
        <w:t xml:space="preserve">HASHTAGS: </w:t>
      </w:r>
      <w:r>
        <w:t>#Downhill #Potential #GameDay #FamilyHumor #OfficeHumor #FunnyGift #HumorShirt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40-year-old American man with a salt-and-pepper beard in a realistic American setting at a Parents Living Room Couch. The person is sitting while a relative lectures.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Parents Living Room Couch. Main subject: 40-year-old American man with a salt-and-pepper beard wearing the exact T-shirt from the attached mockup image. Preserve the exact printed wording “I HAD / POTENTIAL /”. The person is sitting while a relative lectures. They speak naturally and spend most of the dialogue talking specifically about the T-shirt: “Okay, you have to see this shirt. Look at the big headline, it really pops against the black fabric.”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Soccer Sideline — 39-year-old American woman with big hoop earrings</w:t>
      </w:r>
    </w:p>
    <w:p>
      <w:r>
        <w:rPr>
          <w:b/>
        </w:rPr>
        <w:t xml:space="preserve">TITLE: </w:t>
      </w:r>
      <w:r>
        <w:t>People Can't Stop Reading This</w:t>
      </w:r>
    </w:p>
    <w:p>
      <w:r>
        <w:rPr>
          <w:b/>
        </w:rPr>
        <w:t xml:space="preserve">HASHTAGS: </w:t>
      </w:r>
      <w:r>
        <w:t>#Potential #Downhill #WorkHumor #FamilyHumor #GameDay #FunnyGift #ShirtCheck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39-year-old American woman with big hoop earrings in a realistic American setting at a soccer sideline. The person is folding a camp chair near the field.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soccer sideline. Main subject: 39-year-old American woman with big hoop earrings wearing the exact T-shirt from the attached mockup image. Preserve the exact printed wording “I HAD / POTENTIAL /”. The person is folding a camp chair near the field. They speak naturally and spend most of the dialogue talking specifically about the T-shirt: “I can't walk past anyone without them reading it. Pair it with jeans, and the crisp white print does the rest.”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Rodeo Arena Fence — 31-year-old American woman with a bright smile and laugh lines</w:t>
      </w:r>
    </w:p>
    <w:p>
      <w:r>
        <w:rPr>
          <w:b/>
        </w:rPr>
        <w:t xml:space="preserve">TITLE: </w:t>
      </w:r>
      <w:r>
        <w:t>I Had Potential Downhill — Shirt Check 😂</w:t>
      </w:r>
    </w:p>
    <w:p>
      <w:r>
        <w:rPr>
          <w:b/>
        </w:rPr>
        <w:t xml:space="preserve">HASHTAGS: </w:t>
      </w:r>
      <w:r>
        <w:t>#Downhill #Potential #OfficeHumor #OutdoorLife #FamilyHumor #StatementTee #AdultHumor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31-year-old American woman with a bright smile and laugh lines in a realistic American setting at a rodeo arena fence. The person is leaning on the rail with a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rodeo arena fence. Main subject: 31-year-old American woman with a bright smile and laugh lines wearing the exact T-shirt from the attached mockup image. Preserve the exact printed wording “I HAD / POTENTIAL /”. The person is leaning on the rail with a hat. They speak naturally and spend most of the dialogue talking specifically about the T-shirt: “I dare you not to smile at this shirt. I love the crisp white print, you can read it from across the room.”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Unemployment Office Lobby — 31-year-old American woman with freckles and red hair</w:t>
      </w:r>
    </w:p>
    <w:p>
      <w:r>
        <w:rPr>
          <w:b/>
        </w:rPr>
        <w:t xml:space="preserve">TITLE: </w:t>
      </w:r>
      <w:r>
        <w:t>I Had Potential Downhill 😂</w:t>
      </w:r>
    </w:p>
    <w:p>
      <w:r>
        <w:rPr>
          <w:b/>
        </w:rPr>
        <w:t xml:space="preserve">HASHTAGS: </w:t>
      </w:r>
      <w:r>
        <w:t>#Potential #Downhill #GymHumor #GameDay #OfficeHumor #TShirtLovers #FunnyGift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31-year-old American woman with freckles and red hair in a realistic American setting at a Unemployment Office Lobby. The person is sitting with a clipboard sighing.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Unemployment Office Lobby. Main subject: 31-year-old American woman with freckles and red hair wearing the exact T-shirt from the attached mockup image. Preserve the exact printed wording “I HAD / POTENTIAL /”. The person is sitting with a clipboard sighing. They speak naturally and spend most of the dialogue talking specifically about the T-shirt: “I get stopped everywhere I go in this. Honestly, the bold lettering is why I bought 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Hockey Rink Bench — 38-year-old American woman with thick curly hair</w:t>
      </w:r>
    </w:p>
    <w:p>
      <w:r>
        <w:rPr>
          <w:b/>
        </w:rPr>
        <w:t xml:space="preserve">TITLE: </w:t>
      </w:r>
      <w:r>
        <w:t>This Shirt Says It All 😂</w:t>
      </w:r>
    </w:p>
    <w:p>
      <w:r>
        <w:rPr>
          <w:b/>
        </w:rPr>
        <w:t xml:space="preserve">HASHTAGS: </w:t>
      </w:r>
      <w:r>
        <w:t>#Potential #Downhill #GameDay #GymHumor #OfficeHumor #StatementTee #ShirtCheck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38-year-old American woman with thick curly hair in a realistic American setting at a hockey rink bench. The person is lacing up skates near the boards.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hockey rink bench. Main subject: 38-year-old American woman with thick curly hair wearing the exact T-shirt from the attached mockup image. Preserve the exact printed wording “I HAD / POTENTIAL /”. The person is lacing up skates near the boards. They speak naturally and spend most of the dialogue talking specifically about the T-shirt: “I get stopped everywhere I go in this. The size of the words sells it every single time.”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Old Trophy Case Hallway — 30-year-old American man with a flannel-style lumberjack beard</w:t>
      </w:r>
    </w:p>
    <w:p>
      <w:r>
        <w:rPr>
          <w:b/>
        </w:rPr>
        <w:t xml:space="preserve">TITLE: </w:t>
      </w:r>
      <w:r>
        <w:t>Wait Until You Read This Shirt</w:t>
      </w:r>
    </w:p>
    <w:p>
      <w:r>
        <w:rPr>
          <w:b/>
        </w:rPr>
        <w:t xml:space="preserve">HASHTAGS: </w:t>
      </w:r>
      <w:r>
        <w:t>#Downhill #Potential #OutdoorLife #WorkHumor #GameDay #TShirtLovers #FunnyGift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30-year-old American man with a flannel-style lumberjack beard in a realistic American setting at a Old Trophy Case Hallway. The person is looking at a dusty trophy.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Old Trophy Case Hallway. Main subject: 30-year-old American man with a flannel-style lumberjack beard wearing the exact T-shirt from the attached mockup image. Preserve the exact printed wording “I HAD / POTENTIAL /”. The person is looking at a dusty trophy. They speak naturally and spend most of the dialogue talking specifically about the T-shirt: “New shirt day, and it's a good one. The fit is comfy and the contrast against the black fabric looks sharp.”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Garage Sale Table — 33-year-old American woman with long dark braids</w:t>
      </w:r>
    </w:p>
    <w:p>
      <w:r>
        <w:rPr>
          <w:b/>
        </w:rPr>
        <w:t xml:space="preserve">TITLE: </w:t>
      </w:r>
      <w:r>
        <w:t>Everyone Reads This Shirt Twice</w:t>
      </w:r>
    </w:p>
    <w:p>
      <w:r>
        <w:rPr>
          <w:b/>
        </w:rPr>
        <w:t xml:space="preserve">HASHTAGS: </w:t>
      </w:r>
      <w:r>
        <w:t>#Downhill #Potential #OfficeHumor #GameDay #OutdoorLife #SarcasticShirt #FunnyTShirt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33-year-old American woman with long dark braids in a realistic American setting at a Garage Sale Table. The person is selling old gear with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Sale Table. Main subject: 33-year-old American woman with long dark braids wearing the exact T-shirt from the attached mockup image. Preserve the exact printed wording “I HAD / POTENTIAL /”. The person is selling old gear with a shrug. They speak naturally and spend most of the dialogue talking specifically about the T-shirt: “It says what I'm thinking without me saying a word. Even the details like the bold lettering are on point.”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Cubicle Office — 58-year-old American woman with thick curly hair</w:t>
      </w:r>
    </w:p>
    <w:p>
      <w:r>
        <w:rPr>
          <w:b/>
        </w:rPr>
        <w:t xml:space="preserve">TITLE: </w:t>
      </w:r>
      <w:r>
        <w:t>The Funniest Shirt Gift Idea 😂</w:t>
      </w:r>
    </w:p>
    <w:p>
      <w:r>
        <w:rPr>
          <w:b/>
        </w:rPr>
        <w:t xml:space="preserve">HASHTAGS: </w:t>
      </w:r>
      <w:r>
        <w:t>#Downhill #Potential #GameDay #OutdoorLife #OfficeHumor #AdultHumor #StatementTee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58-year-old American woman with thick curly hair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58-year-old American woman with thick curly hair wearing the exact T-shirt from the attached mockup image. Preserve the exact printed wording “I HAD / POTENTIAL /”. The person is leaning back in a desk chair with a coffee mug. They speak naturally and spend most of the dialogue talking specifically about the T-shirt: “Wait until you read what's on my shirt. The design is simple, but the big headline makes it hit.”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Car Parking Lot — 45-year-old American woman with curly auburn hair</w:t>
      </w:r>
    </w:p>
    <w:p>
      <w:r>
        <w:rPr>
          <w:b/>
        </w:rPr>
        <w:t xml:space="preserve">TITLE: </w:t>
      </w:r>
      <w:r>
        <w:t>I Wore This Just For The Reaction</w:t>
      </w:r>
    </w:p>
    <w:p>
      <w:r>
        <w:rPr>
          <w:b/>
        </w:rPr>
        <w:t xml:space="preserve">HASHTAGS: </w:t>
      </w:r>
      <w:r>
        <w:t>#Downhill #Potential #GameDay #FamilyHumor #OfficeHumor #ShirtCheck #SarcasticShirt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45-year-old American woman with curly auburn hair in a realistic American setting at a car parking lot. The person is leaning on the hood with a tired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parking lot. Main subject: 45-year-old American woman with curly auburn hair wearing the exact T-shirt from the attached mockup image. Preserve the exact printed wording “I HAD / POTENTIAL /”. The person is leaning on the hood with a tired look. They speak naturally and spend most of the dialogue talking specifically about the T-shirt: “I dare you not to smile at this shirt. Every line lands, but the contrast against the black fabric is the killer.”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Elevator Lobby — 32-year-old American woman with short dark pixie hair</w:t>
      </w:r>
    </w:p>
    <w:p>
      <w:r>
        <w:rPr>
          <w:b/>
        </w:rPr>
        <w:t xml:space="preserve">TITLE: </w:t>
      </w:r>
      <w:r>
        <w:t>This Shirt Gets Stopped Everywhere</w:t>
      </w:r>
    </w:p>
    <w:p>
      <w:r>
        <w:rPr>
          <w:b/>
        </w:rPr>
        <w:t xml:space="preserve">HASHTAGS: </w:t>
      </w:r>
      <w:r>
        <w:t>#Potential #Downhill #OutdoorLife #OfficeHumor #WorkHumor #TShirtLovers #GiftIdea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32-year-old American woman with short dark pixie hair in a realistic American setting at an elevator lobby. The person is waiting for the elevator with a travel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elevator lobby. Main subject: 32-year-old American woman with short dark pixie hair wearing the exact T-shirt from the attached mockup image. Preserve the exact printed wording “I HAD / POTENTIAL /”. The person is waiting for the elevator with a travel mug. They speak naturally and spend most of the dialogue talking specifically about the T-shirt: “This is my go-to when I'm in the mood to joke. Pair it with jeans, and the big headline does the rest.”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Hiking Summit — 36-year-old American woman with a neat ponytail</w:t>
      </w:r>
    </w:p>
    <w:p>
      <w:r>
        <w:rPr>
          <w:b/>
        </w:rPr>
        <w:t xml:space="preserve">TITLE: </w:t>
      </w:r>
      <w:r>
        <w:t>Gift Idea: I Had Potential Downhill</w:t>
      </w:r>
    </w:p>
    <w:p>
      <w:r>
        <w:rPr>
          <w:b/>
        </w:rPr>
        <w:t xml:space="preserve">HASHTAGS: </w:t>
      </w:r>
      <w:r>
        <w:t>#Potential #Downhill #OutdoorLife #WorkHumor #GymHumor #SarcasticShirt #AdultHumor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36-year-old American woman with a neat ponytail in a realistic American setting at a hiking summit. The person is holding up a snack at a scenic overlook.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summit. Main subject: 36-year-old American woman with a neat ponytail wearing the exact T-shirt from the attached mockup image. Preserve the exact printed wording “I HAD / POTENTIAL /”. The person is holding up a snack at a scenic overlook. They speak naturally and spend most of the dialogue talking specifically about the T-shirt: “This one is going straight to my team for the holidays. It's a real crowd-pleaser, thanks to the layout.”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Living Room Couch — 28-year-old American woman with a headband</w:t>
      </w:r>
    </w:p>
    <w:p>
      <w:r>
        <w:rPr>
          <w:b/>
        </w:rPr>
        <w:t xml:space="preserve">TITLE: </w:t>
      </w:r>
      <w:r>
        <w:t>Read It Slowly 😂</w:t>
      </w:r>
    </w:p>
    <w:p>
      <w:r>
        <w:rPr>
          <w:b/>
        </w:rPr>
        <w:t xml:space="preserve">HASHTAGS: </w:t>
      </w:r>
      <w:r>
        <w:t>#Potential #Downhill #FamilyHumor #OutdoorLife #OfficeHumor #GiftIdea #StatementTee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28-year-old American woman with a headband in a realistic American setting at a living room couch. The person is sprawled with a game controller.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28-year-old American woman with a headband wearing the exact T-shirt from the attached mockup image. Preserve the exact printed wording “I HAD / POTENTIAL /”. The person is sprawled with a game controller. They speak naturally and spend most of the dialogue talking specifically about the T-shirt: “Behold, the shirt of the week. The layout is my favorite part of the design.”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Childhood Bedroom — 53-year-old American woman with long dark braids</w:t>
      </w:r>
    </w:p>
    <w:p>
      <w:r>
        <w:rPr>
          <w:b/>
        </w:rPr>
        <w:t xml:space="preserve">TITLE: </w:t>
      </w:r>
      <w:r>
        <w:t>Bold Shirt, Bigger Laugh</w:t>
      </w:r>
    </w:p>
    <w:p>
      <w:r>
        <w:rPr>
          <w:b/>
        </w:rPr>
        <w:t xml:space="preserve">HASHTAGS: </w:t>
      </w:r>
      <w:r>
        <w:t>#Potential #Downhill #GameDay #OfficeHumor #OutdoorLife #GiftIdea #FunnyShirts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53-year-old American woman with long dark braids in a realistic American setting at a Childhood Bedroom. The person is looking at old posters and shrugging.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Childhood Bedroom. Main subject: 53-year-old American woman with long dark braids wearing the exact T-shirt from the attached mockup image. Preserve the exact printed wording “I HAD / POTENTIAL /”. The person is looking at old posters and shrugging. They speak naturally and spend most of the dialogue talking specifically about the T-shirt: “Tell me you don't laugh at this. The whole layout is bold, especially the size of the words.”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Pickup Truck Tailgate — 33-year-old American man with tattooed forearms</w:t>
      </w:r>
    </w:p>
    <w:p>
      <w:r>
        <w:rPr>
          <w:b/>
        </w:rPr>
        <w:t xml:space="preserve">TITLE: </w:t>
      </w:r>
      <w:r>
        <w:t>People Can't Stop Reading This</w:t>
      </w:r>
    </w:p>
    <w:p>
      <w:r>
        <w:rPr>
          <w:b/>
        </w:rPr>
        <w:t xml:space="preserve">HASHTAGS: </w:t>
      </w:r>
      <w:r>
        <w:t>#Potential #Downhill #WorkHumor #OutdoorLife #FamilyHumor #SarcasticShirt #GiftIdea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33-year-old American man with tattooed forearms in a realistic American setting at a pickup truck tailgate. The person is sitting on the tailgate with a cooler beside them.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tailgate. Main subject: 33-year-old American man with tattooed forearms wearing the exact T-shirt from the attached mockup image. Preserve the exact printed wording “I HAD / POTENTIAL /”. The person is sitting on the tailgate with a cooler beside them. They speak naturally and spend most of the dialogue talking specifically about the T-shirt: “This shirt was worth every penny. I like how the contrast against the black fabric breaks up the lines.”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Gym Weight Room — 54-year-old American man with short gray hair</w:t>
      </w:r>
    </w:p>
    <w:p>
      <w:r>
        <w:rPr>
          <w:b/>
        </w:rPr>
        <w:t xml:space="preserve">TITLE: </w:t>
      </w:r>
      <w:r>
        <w:t>I Had Potential Downhill — Shirt Check 😂</w:t>
      </w:r>
    </w:p>
    <w:p>
      <w:r>
        <w:rPr>
          <w:b/>
        </w:rPr>
        <w:t xml:space="preserve">HASHTAGS: </w:t>
      </w:r>
      <w:r>
        <w:t>#Potential #Downhill #GymHumor #OfficeHumor #OutdoorLife #SarcasmLovers #AdultHumor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54-year-old American man with short gray hair in a realistic American setting at a gym weight room. The person is sitting on a bench with a towel over the shoulders.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weight room. Main subject: 54-year-old American man with short gray hair wearing the exact T-shirt from the attached mockup image. Preserve the exact printed wording “I HAD / POTENTIAL /”. The person is sitting on a bench with a towel over the shoulders. They speak naturally and spend most of the dialogue talking specifically about the T-shirt: “I'm not saying a word, the shirt says it all. Perfect for a birthday present, and the crisp white print makes it stand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Company Parking Lot — 58-year-old American man with short gray hair</w:t>
      </w:r>
    </w:p>
    <w:p>
      <w:r>
        <w:rPr>
          <w:b/>
        </w:rPr>
        <w:t xml:space="preserve">TITLE: </w:t>
      </w:r>
      <w:r>
        <w:t>I Had Potential Downhill 😂</w:t>
      </w:r>
    </w:p>
    <w:p>
      <w:r>
        <w:rPr>
          <w:b/>
        </w:rPr>
        <w:t xml:space="preserve">HASHTAGS: </w:t>
      </w:r>
      <w:r>
        <w:t>#Potential #Downhill #WorkHumor #OutdoorLife #GameDay #FunnyShirts #AdultHumor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58-year-old American man with short gray hair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58-year-old American man with short gray hair wearing the exact T-shirt from the attached mockup image. Preserve the exact printed wording “I HAD / POTENTIAL /”. The person is leaning on a car door with a lunch bag. They speak naturally and spend most of the dialogue talking specifically about the T-shirt: “It says what I'm thinking without me saying a word. Perfect for a birthday present, and the size of the words makes it stand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Home Office Desk — 53-year-old American man with a receding hairline and kind eyes</w:t>
      </w:r>
    </w:p>
    <w:p>
      <w:r>
        <w:rPr>
          <w:b/>
        </w:rPr>
        <w:t xml:space="preserve">TITLE: </w:t>
      </w:r>
      <w:r>
        <w:t>This Shirt Says It All 😂</w:t>
      </w:r>
    </w:p>
    <w:p>
      <w:r>
        <w:rPr>
          <w:b/>
        </w:rPr>
        <w:t xml:space="preserve">HASHTAGS: </w:t>
      </w:r>
      <w:r>
        <w:t>#Downhill #Potential #GameDay #FamilyHumor #GymHumor #SarcasmLovers #GiftIdea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53-year-old American man with a receding hairline and kind eyes in a realistic American setting at a home office desk. The person is typing at a laptop between sips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desk. Main subject: 53-year-old American man with a receding hairline and kind eyes wearing the exact T-shirt from the attached mockup image. Preserve the exact printed wording “I HAD / POTENTIAL /”. The person is typing at a laptop between sips of coffee. They speak naturally and spend most of the dialogue talking specifically about the T-shirt: “Here's the shirt everybody keeps asking about. It's a real crowd-pleaser, thanks to the bold lettering.”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Basketball Court — 39-year-old American woman with a messy bun</w:t>
      </w:r>
    </w:p>
    <w:p>
      <w:r>
        <w:rPr>
          <w:b/>
        </w:rPr>
        <w:t xml:space="preserve">TITLE: </w:t>
      </w:r>
      <w:r>
        <w:t>Wait Until You Read This Shirt</w:t>
      </w:r>
    </w:p>
    <w:p>
      <w:r>
        <w:rPr>
          <w:b/>
        </w:rPr>
        <w:t xml:space="preserve">HASHTAGS: </w:t>
      </w:r>
      <w:r>
        <w:t>#Downhill #Potential #GameDay #OutdoorLife #GymHumor #GiftIdea #ShirtCheck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39-year-old American woman with a messy bun in a realistic American setting at a basketball court. The person is bouncing a ball at the free-throw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basketball court. Main subject: 39-year-old American woman with a messy bun wearing the exact T-shirt from the attached mockup image. Preserve the exact printed wording “I HAD / POTENTIAL /”. The person is bouncing a ball at the free-throw line. They speak naturally and spend most of the dialogue talking specifically about the T-shirt: “My boss dared me to wear this out. I like how the bold lettering breaks up the lines.”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Bar Patio — 54-year-old American woman with curly auburn hair</w:t>
      </w:r>
    </w:p>
    <w:p>
      <w:r>
        <w:rPr>
          <w:b/>
        </w:rPr>
        <w:t xml:space="preserve">TITLE: </w:t>
      </w:r>
      <w:r>
        <w:t>Everyone Reads This Shirt Twice</w:t>
      </w:r>
    </w:p>
    <w:p>
      <w:r>
        <w:rPr>
          <w:b/>
        </w:rPr>
        <w:t xml:space="preserve">HASHTAGS: </w:t>
      </w:r>
      <w:r>
        <w:t>#Downhill #Potential #OfficeHumor #GameDay #GymHumor #FunnyGift #SarcasticShirt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54-year-old American woman with curly auburn hair in a realistic American setting at a bar patio. The person is resting chin on a hand with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patio. Main subject: 54-year-old American woman with curly auburn hair wearing the exact T-shirt from the attached mockup image. Preserve the exact printed wording “I HAD / POTENTIAL /”. The person is resting chin on a hand with a drink. They speak naturally and spend most of the dialogue talking specifically about the T-shirt: “People always ask where I got this shirt. I love the size of the words, you can read it from across the room.”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Bowling Alley — 50-year-old American woman with a headband</w:t>
      </w:r>
    </w:p>
    <w:p>
      <w:r>
        <w:rPr>
          <w:b/>
        </w:rPr>
        <w:t xml:space="preserve">TITLE: </w:t>
      </w:r>
      <w:r>
        <w:t>The Funniest Shirt Gift Idea 😂</w:t>
      </w:r>
    </w:p>
    <w:p>
      <w:r>
        <w:rPr>
          <w:b/>
        </w:rPr>
        <w:t xml:space="preserve">HASHTAGS: </w:t>
      </w:r>
      <w:r>
        <w:t>#Downhill #Potential #OutdoorLife #WorkHumor #GameDay #StatementTee #ShirtCheck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50-year-old American woman with a headband in a realistic American setting at a bowling alley. The person is holding a ball with a defeated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50-year-old American woman with a headband wearing the exact T-shirt from the attached mockup image. Preserve the exact printed wording “I HAD / POTENTIAL /”. The person is holding a ball with a defeated look. They speak naturally and spend most of the dialogue talking specifically about the T-shirt: “This one is my little inside joke with the whole office. I like how the crisp white print breaks up the lines.”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Thanksgiving Dinner Table — 31-year-old American man with black-framed glasses</w:t>
      </w:r>
    </w:p>
    <w:p>
      <w:r>
        <w:rPr>
          <w:b/>
        </w:rPr>
        <w:t xml:space="preserve">TITLE: </w:t>
      </w:r>
      <w:r>
        <w:t>I Wore This Just For The Reaction</w:t>
      </w:r>
    </w:p>
    <w:p>
      <w:r>
        <w:rPr>
          <w:b/>
        </w:rPr>
        <w:t xml:space="preserve">HASHTAGS: </w:t>
      </w:r>
      <w:r>
        <w:t>#Downhill #Potential #FamilyHumor #WorkHumor #OfficeHumor #FunnyTShirt #HumorShirt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31-year-old American man with black-framed glasses in a realistic American setting at a Thanksgiving Dinner Table. The person is passing rolls while relatives chat.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Dinner Table. Main subject: 31-year-old American man with black-framed glasses wearing the exact T-shirt from the attached mockup image. Preserve the exact printed wording “I HAD / POTENTIAL /”. The person is passing rolls while relatives chat. They speak naturally and spend most of the dialogue talking specifically about the T-shirt: “This is the shirt I grab when I want a laugh. I like how the bold lettering breaks up the lines.”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Garage Workbench — 47-year-old American woman with black-framed glasses</w:t>
      </w:r>
    </w:p>
    <w:p>
      <w:r>
        <w:rPr>
          <w:b/>
        </w:rPr>
        <w:t xml:space="preserve">TITLE: </w:t>
      </w:r>
      <w:r>
        <w:t>This Shirt Gets Stopped Everywhere</w:t>
      </w:r>
    </w:p>
    <w:p>
      <w:r>
        <w:rPr>
          <w:b/>
        </w:rPr>
        <w:t xml:space="preserve">HASHTAGS: </w:t>
      </w:r>
      <w:r>
        <w:t>#Potential #Downhill #GymHumor #FamilyHumor #WorkHumor #FunnyGift #SarcasmLovers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47-year-old American woman with black-framed glasses in a realistic American setting at a garage workbench. The person is leaning on a half-finished project.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workbench. Main subject: 47-year-old American woman with black-framed glasses wearing the exact T-shirt from the attached mockup image. Preserve the exact printed wording “I HAD / POTENTIAL /”. The person is leaning on a half-finished project. They speak naturally and spend most of the dialogue talking specifically about the T-shirt: “I thought about it for about two seconds before putting it on. People point at the crisp white print before they even say hi.”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Warehouse Loading Dock — 50-year-old American woman with freckles and red hair</w:t>
      </w:r>
    </w:p>
    <w:p>
      <w:r>
        <w:rPr>
          <w:b/>
        </w:rPr>
        <w:t xml:space="preserve">TITLE: </w:t>
      </w:r>
      <w:r>
        <w:t>Gift Idea: I Had Potential Downhill</w:t>
      </w:r>
    </w:p>
    <w:p>
      <w:r>
        <w:rPr>
          <w:b/>
        </w:rPr>
        <w:t xml:space="preserve">HASHTAGS: </w:t>
      </w:r>
      <w:r>
        <w:t>#Potential #Downhill #FamilyHumor #GameDay #WorkHumor #FunnyGift #StatementTee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50-year-old American woman with freckles and red hair in a realistic American setting at a warehouse loading dock. The person is sitting on a pallet with a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loading dock. Main subject: 50-year-old American woman with freckles and red hair wearing the exact T-shirt from the attached mockup image. Preserve the exact printed wording “I HAD / POTENTIAL /”. The person is sitting on a pallet with a thermos. They speak naturally and spend most of the dialogue talking specifically about the T-shirt: “It says what I'm thinking without me saying a word. Pair it with jeans, and the size of the words does the rest.”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Tennis Club Court — 55-year-old American woman with a neat ponytail</w:t>
      </w:r>
    </w:p>
    <w:p>
      <w:r>
        <w:rPr>
          <w:b/>
        </w:rPr>
        <w:t xml:space="preserve">TITLE: </w:t>
      </w:r>
      <w:r>
        <w:t>Read It Slowly 😂</w:t>
      </w:r>
    </w:p>
    <w:p>
      <w:r>
        <w:rPr>
          <w:b/>
        </w:rPr>
        <w:t xml:space="preserve">HASHTAGS: </w:t>
      </w:r>
      <w:r>
        <w:t>#Potential #Downhill #OfficeHumor #GameDay #OutdoorLife #HumorShirt #ShirtCheck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55-year-old American woman with a neat ponytail in a realistic American setting at a tennis club court. The person is bouncing a tennis ball before a serve.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tennis club court. Main subject: 55-year-old American woman with a neat ponytail wearing the exact T-shirt from the attached mockup image. Preserve the exact printed wording “I HAD / POTENTIAL /”. The person is bouncing a tennis ball before a serve. They speak naturally and spend most of the dialogue talking specifically about the T-shirt: “I wore it just to make the whole office laugh. Everyone reads the whole thing, then notices the size of the words.”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Stair Landing At Home — 48-year-old American man with short gray hair</w:t>
      </w:r>
    </w:p>
    <w:p>
      <w:r>
        <w:rPr>
          <w:b/>
        </w:rPr>
        <w:t xml:space="preserve">TITLE: </w:t>
      </w:r>
      <w:r>
        <w:t>Bold Shirt, Bigger Laugh</w:t>
      </w:r>
    </w:p>
    <w:p>
      <w:r>
        <w:rPr>
          <w:b/>
        </w:rPr>
        <w:t xml:space="preserve">HASHTAGS: </w:t>
      </w:r>
      <w:r>
        <w:t>#Downhill #Potential #GymHumor #WorkHumor #OutdoorLife #GiftIdea #TShirtLovers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48-year-old American man with short gray hair in a realistic American setting at a Stair Landing At Home. The person is sitting with chin on knees.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Stair Landing At Home. Main subject: 48-year-old American man with short gray hair wearing the exact T-shirt from the attached mockup image. Preserve the exact printed wording “I HAD / POTENTIAL /”. The person is sitting with chin on knees. They speak naturally and spend most of the dialogue talking specifically about the T-shirt: “New shirt day, and it's a good one. Look at the size of the words, it really pops against the black fabric.”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Town High School Football Bleachers — 34-year-old American woman with thick curly hair</w:t>
      </w:r>
    </w:p>
    <w:p>
      <w:r>
        <w:rPr>
          <w:b/>
        </w:rPr>
        <w:t xml:space="preserve">TITLE: </w:t>
      </w:r>
      <w:r>
        <w:t>People Can't Stop Reading This</w:t>
      </w:r>
    </w:p>
    <w:p>
      <w:r>
        <w:rPr>
          <w:b/>
        </w:rPr>
        <w:t xml:space="preserve">HASHTAGS: </w:t>
      </w:r>
      <w:r>
        <w:t>#Potential #Downhill #GameDay #WorkHumor #OfficeHumor #FunnyShirts #SarcasmLovers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34-year-old American woman with thick curly hair in a realistic American setting at a town high school football bleachers. The person is sitting alone with a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town high school football bleachers. Main subject: 34-year-old American woman with thick curly hair wearing the exact T-shirt from the attached mockup image. Preserve the exact printed wording “I HAD / POTENTIAL /”. The person is sitting alone with a hot dog. They speak naturally and spend most of the dialogue talking specifically about the T-shirt: “I couldn't resist this one when I saw it. The layout is my favorite part of the design.”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Bus Stop At Dawn — 37-year-old American woman with long dark braids</w:t>
      </w:r>
    </w:p>
    <w:p>
      <w:r>
        <w:rPr>
          <w:b/>
        </w:rPr>
        <w:t xml:space="preserve">TITLE: </w:t>
      </w:r>
      <w:r>
        <w:t>I Had Potential Downhill — Shirt Check 😂</w:t>
      </w:r>
    </w:p>
    <w:p>
      <w:r>
        <w:rPr>
          <w:b/>
        </w:rPr>
        <w:t xml:space="preserve">HASHTAGS: </w:t>
      </w:r>
      <w:r>
        <w:t>#Potential #Downhill #GymHumor #OfficeHumor #GameDay #FunnyShirts #FunnyTShirt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37-year-old American woman with long dark braids in a realistic American setting at a Bus Stop At Dawn. The person is checking a phone with a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Bus Stop At Dawn. Main subject: 37-year-old American woman with long dark braids wearing the exact T-shirt from the attached mockup image. Preserve the exact printed wording “I HAD / POTENTIAL /”. The person is checking a phone with a sigh. They speak naturally and spend most of the dialogue talking specifically about the T-shirt: “This shirt does the talking for me today. That's the whole message right there, no extra words needed.”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Snow Tubing Park — 49-year-old American woman with a messy bun</w:t>
      </w:r>
    </w:p>
    <w:p>
      <w:r>
        <w:rPr>
          <w:b/>
        </w:rPr>
        <w:t xml:space="preserve">TITLE: </w:t>
      </w:r>
      <w:r>
        <w:t>The Most Honest Science Shirt</w:t>
      </w:r>
    </w:p>
    <w:p>
      <w:r>
        <w:rPr>
          <w:b/>
        </w:rPr>
        <w:t xml:space="preserve">HASHTAGS: </w:t>
      </w:r>
      <w:r>
        <w:t>#Downhill #Potential #ScienceTeacher #GiftIdea #GeekHumor #NerdHumor #FunnyGift #ScienceShirt #EngineerLife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49-year-old American woman with a messy bun in a realistic American setting at a snow tubing park. The person is dragging a snow tube back up the hill.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snow tubing park. Main subject: 49-year-old American woman with a messy bun wearing the exact T-shirt from the attached mockup image. Preserve the exact printed wording “I HAD / POTENTIAL /”. The person is dragging a snow tube back up the hill. They speak naturally and spend most of the dialogue talking specifically about the T-shirt: “My life in one simple diagram. The bold white I HAD sets it up perfectly.”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Ski Resort Beginner Slope — 48-year-old American woman with short gray hair</w:t>
      </w:r>
    </w:p>
    <w:p>
      <w:r>
        <w:rPr>
          <w:b/>
        </w:rPr>
        <w:t xml:space="preserve">TITLE: </w:t>
      </w:r>
      <w:r>
        <w:t>Gift Idea For Your Nerdy Friend</w:t>
      </w:r>
    </w:p>
    <w:p>
      <w:r>
        <w:rPr>
          <w:b/>
        </w:rPr>
        <w:t xml:space="preserve">HASHTAGS: </w:t>
      </w:r>
      <w:r>
        <w:t>#Downhill #Potential #NerdHumor #ScienceShirt #GeekHumor #SarcasmLovers #TShirtLovers #ScienceTeacher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48-year-old American woman with short gray hair in a realistic American setting at a ski resort beginner slope. The person is standing at the top of a gentle slope holding ski poles.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resort beginner slope. Main subject: 48-year-old American woman with short gray hair wearing the exact T-shirt from the attached mockup image. Preserve the exact printed wording “I HAD / POTENTIAL /”. The person is standing at the top of a gentle slope holding ski poles. They speak naturally and spend most of the dialogue talking specifically about the T-shirt: “Peak performance, right here. Great birthday gift for the friend who peaked in college.” Then they point at POTENTIAL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Mountain Bike Trailhead — 29-year-old American woman with a headband</w:t>
      </w:r>
    </w:p>
    <w:p>
      <w:r>
        <w:rPr>
          <w:b/>
        </w:rPr>
        <w:t xml:space="preserve">TITLE: </w:t>
      </w:r>
      <w:r>
        <w:t>My Life In One Diagram</w:t>
      </w:r>
    </w:p>
    <w:p>
      <w:r>
        <w:rPr>
          <w:b/>
        </w:rPr>
        <w:t xml:space="preserve">HASHTAGS: </w:t>
      </w:r>
      <w:r>
        <w:t>#Downhill #Potential #GeekHumor #ScienceTeacher #GiftIdea #NerdHumor #EngineerLife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29-year-old American woman with a headband in a realistic American setting at a mountain bike trailhead. The person is walking a mountain bike up a rocky trail.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bike trailhead. Main subject: 29-year-old American woman with a headband wearing the exact T-shirt from the attached mockup image. Preserve the exact printed wording “I HAD / POTENTIAL /”. The person is walking a mountain bike up a rocky trail. They speak naturally and spend most of the dialogue talking specifically about the T-shirt: “I wore this to brunch and the engineers lost it. The print hasn't faded at all after washing.” Then they hold the hem out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Steep City Sidewalk — 48-year-old American woman with a messy bun</w:t>
      </w:r>
    </w:p>
    <w:p>
      <w:r>
        <w:rPr>
          <w:b/>
        </w:rPr>
        <w:t xml:space="preserve">TITLE: </w:t>
      </w:r>
      <w:r>
        <w:t>My Life In One Diagram</w:t>
      </w:r>
    </w:p>
    <w:p>
      <w:r>
        <w:rPr>
          <w:b/>
        </w:rPr>
        <w:t xml:space="preserve">HASHTAGS: </w:t>
      </w:r>
      <w:r>
        <w:t>#Downhill #Potential #FunnyGift #TShirtLovers #NerdHumor #EngineerLife #SarcasmLovers #ScienceTeacher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48-year-old American woman with a messy bun in a realistic American setting at a steep city sidewalk. The person is trudging up a steep sidewalk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steep city sidewalk. Main subject: 48-year-old American woman with a messy bun wearing the exact T-shirt from the attached mockup image. Preserve the exact printed wording “I HAD / POTENTIAL /”. The person is trudging up a steep sidewalk with a coffee. They speak naturally and spend most of the dialogue talking specifically about the T-shirt: “Okay, shirt check. Perfect gift for a science teacher or an engineer.” Then they mime a ball rolling downhill with one hand.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Zip Line Platform — 49-year-old American woman with a silver bob</w:t>
      </w:r>
    </w:p>
    <w:p>
      <w:r>
        <w:rPr>
          <w:b/>
        </w:rPr>
        <w:t xml:space="preserve">TITLE: </w:t>
      </w:r>
      <w:r>
        <w:t>Physics Nerds Get It</w:t>
      </w:r>
    </w:p>
    <w:p>
      <w:r>
        <w:rPr>
          <w:b/>
        </w:rPr>
        <w:t xml:space="preserve">HASHTAGS: </w:t>
      </w:r>
      <w:r>
        <w:t>#Downhill #Potential #ScienceShirt #FunnyTShirt #FunnyGift #ShirtCheck #GeekHumor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49-year-old American woman with a silver bob in a realistic American setting at a zip line platform. The person is clipping into a zip line harness.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zip line platform. Main subject: 49-year-old American woman with a silver bob wearing the exact T-shirt from the attached mockup image. Preserve the exact printed wording “I HAD / POTENTIAL /”. The person is clipping into a zip line harness. They speak naturally and spend most of the dialogue talking specifically about the T-shirt: “Everybody stops to figure this one out. The layout is simple, and that's why it works.”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Arcade Bar Skee-Ball Lane — 28-year-old American man with curly black hair</w:t>
      </w:r>
    </w:p>
    <w:p>
      <w:r>
        <w:rPr>
          <w:b/>
        </w:rPr>
        <w:t xml:space="preserve">TITLE: </w:t>
      </w:r>
      <w:r>
        <w:t>Physics Nerds Get It</w:t>
      </w:r>
    </w:p>
    <w:p>
      <w:r>
        <w:rPr>
          <w:b/>
        </w:rPr>
        <w:t xml:space="preserve">HASHTAGS: </w:t>
      </w:r>
      <w:r>
        <w:t>#Downhill #Potential #PhysicsHumor #SarcasmLovers #StatementTee #NerdHumor #GeekHumor #FunnyTShirt #EngineerLife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28-year-old American man with curly black hair in a realistic American setting at an arcade bar skee-ball lane. The person is rolling a ball up the skee-ball ramp.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bar skee-ball lane. Main subject: 28-year-old American man with curly black hair wearing the exact T-shirt from the attached mockup image. Preserve the exact printed wording “I HAD / POTENTIAL /”. The person is rolling a ball up the skee-ball ramp. They speak naturally and spend most of the dialogue talking specifically about the T-shirt: “Be honest, did you get the joke? The bold white I HAD sets it up perfectly.” Then they mime a ball rolling downhill with one hand.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Adult Mini Golf Night — 39-year-old American woman with a headband</w:t>
      </w:r>
    </w:p>
    <w:p>
      <w:r>
        <w:rPr>
          <w:b/>
        </w:rPr>
        <w:t xml:space="preserve">TITLE: </w:t>
      </w:r>
      <w:r>
        <w:t>Physics Nerds Get It</w:t>
      </w:r>
    </w:p>
    <w:p>
      <w:r>
        <w:rPr>
          <w:b/>
        </w:rPr>
        <w:t xml:space="preserve">HASHTAGS: </w:t>
      </w:r>
      <w:r>
        <w:t>#Downhill #Potential #FunnyGift #GeekHumor #ScienceTeacher #ScienceShirt #NerdHumor #TShirtLovers #PhysicsHumor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39-year-old American woman with a headband in a realistic American setting at an adult mini golf night. The person is watching a golf ball roll back down a ramp.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adult mini golf night. Main subject: 39-year-old American woman with a headband wearing the exact T-shirt from the attached mockup image. Preserve the exact printed wording “I HAD / POTENTIAL /”. The person is watching a golf ball roll back down a ramp. They speak naturally and spend most of the dialogue talking specifically about the T-shirt: “Rate this shirt, one to ten. The bold white I HAD sets it up perfectly.” Then they mime a ball rolling downhill with one hand.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Disc Golf Hillside — 48-year-old American woman with a knit beanie</w:t>
      </w:r>
    </w:p>
    <w:p>
      <w:r>
        <w:rPr>
          <w:b/>
        </w:rPr>
        <w:t xml:space="preserve">TITLE: </w:t>
      </w:r>
      <w:r>
        <w:t>My Life In One Diagram</w:t>
      </w:r>
    </w:p>
    <w:p>
      <w:r>
        <w:rPr>
          <w:b/>
        </w:rPr>
        <w:t xml:space="preserve">HASHTAGS: </w:t>
      </w:r>
      <w:r>
        <w:t>#Downhill #Potential #PhysicsHumor #GeekHumor #FunnyTShirt #GiftIdea #SarcasmLovers #TShirtLovers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48-year-old American woman with a knit beanie in a realistic American setting at a disc golf hillside. The person is watching a disc roll down the hill.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disc golf hillside. Main subject: 48-year-old American woman with a knit beanie wearing the exact T-shirt from the attached mockup image. Preserve the exact printed wording “I HAD / POTENTIAL /”. The person is watching a disc roll down the hill. They speak naturally and spend most of the dialogue talking specifically about the T-shirt: “This shirt is a physics lesson and a life story. The layout is simple, and that's why it works.” Then they step back so the whole graphic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Pinball Bar — 55-year-old American woman with light-brown shoulder-length hair</w:t>
      </w:r>
    </w:p>
    <w:p>
      <w:r>
        <w:rPr>
          <w:b/>
        </w:rPr>
        <w:t xml:space="preserve">TITLE: </w:t>
      </w:r>
      <w:r>
        <w:t>I Had Potential, Past Tense</w:t>
      </w:r>
    </w:p>
    <w:p>
      <w:r>
        <w:rPr>
          <w:b/>
        </w:rPr>
        <w:t xml:space="preserve">HASHTAGS: </w:t>
      </w:r>
      <w:r>
        <w:t>#Downhill #Potential #ScienceTeacher #FunnyTShirt #StatementTee #FunnyGift #EngineerLife #PhysicsHumor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55-year-old American woman with light-brown shoulder-length hair in a realistic American setting at a pinball bar. The person is watching the ball drain past the flippers.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pinball bar. Main subject: 55-year-old American woman with light-brown shoulder-length hair wearing the exact T-shirt from the attached mockup image. Preserve the exact printed wording “I HAD / POTENTIAL /”. The person is watching the ball drain past the flippers. They speak naturally and spend most of the dialogue talking specifically about the T-shirt: “Science people get this one right away. It's the nerdiest joke I own, and I love it.” Then they point at POTENTIAL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Science Museum Physics Exhibit — 55-year-old American woman with a silver bob</w:t>
      </w:r>
    </w:p>
    <w:p>
      <w:r>
        <w:rPr>
          <w:b/>
        </w:rPr>
        <w:t xml:space="preserve">TITLE: </w:t>
      </w:r>
      <w:r>
        <w:t>Read The Diagram Twice</w:t>
      </w:r>
    </w:p>
    <w:p>
      <w:r>
        <w:rPr>
          <w:b/>
        </w:rPr>
        <w:t xml:space="preserve">HASHTAGS: </w:t>
      </w:r>
      <w:r>
        <w:t>#Downhill #Potential #SarcasmLovers #NerdHumor #ScienceTeacher #TShirtLovers #FunnyTShirt #ScienceShirt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55-year-old American woman with a silver bob in a realistic American setting at a science museum physics exhibit. The person is watching a ball roll down a demonstration track.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science museum physics exhibit. Main subject: 55-year-old American woman with a silver bob wearing the exact T-shirt from the attached mockup image. Preserve the exact printed wording “I HAD / POTENTIAL /”. The person is watching a ball roll down a demonstration track. They speak naturally and spend most of the dialogue talking specifically about the T-shirt: “My life in one simple diagram. It's the nerdiest joke I own, and I love it.”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Planetarium Lobby — 43-year-old American man with a knit beanie</w:t>
      </w:r>
    </w:p>
    <w:p>
      <w:r>
        <w:rPr>
          <w:b/>
        </w:rPr>
        <w:t xml:space="preserve">TITLE: </w:t>
      </w:r>
      <w:r>
        <w:t>Peaked Early 📉</w:t>
      </w:r>
    </w:p>
    <w:p>
      <w:r>
        <w:rPr>
          <w:b/>
        </w:rPr>
        <w:t xml:space="preserve">HASHTAGS: </w:t>
      </w:r>
      <w:r>
        <w:t>#Downhill #Potential #ShirtCheck #FunnyTShirt #TShirtLovers #ScienceShirt #PhysicsHumor #StatementTee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43-year-old American man with a knit beanie in a realistic American setting at a planetarium lobby. The person is holding a ticket under a model of the solar system.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planetarium lobby. Main subject: 43-year-old American man with a knit beanie wearing the exact T-shirt from the attached mockup image. Preserve the exact printed wording “I HAD / POTENTIAL /”. The person is holding a ticket under a model of the solar system. They speak naturally and spend most of the dialogue talking specifically about the T-shirt: “Okay, shirt check. That sky-blue POTENTIAL really pops on the black.” Then they step back so the whole graphic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Engineering Firm Office — 51-year-old American man with curly black hair</w:t>
      </w:r>
    </w:p>
    <w:p>
      <w:r>
        <w:rPr>
          <w:b/>
        </w:rPr>
        <w:t xml:space="preserve">TITLE: </w:t>
      </w:r>
      <w:r>
        <w:t>Gift Idea For Your Nerdy Friend</w:t>
      </w:r>
    </w:p>
    <w:p>
      <w:r>
        <w:rPr>
          <w:b/>
        </w:rPr>
        <w:t xml:space="preserve">HASHTAGS: </w:t>
      </w:r>
      <w:r>
        <w:t>#Downhill #Potential #FunnyGift #ScienceTeacher #EngineerLife #StatementTee #GeekHumor #TShirtLovers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51-year-old American man with curly black hair in a realistic American setting at an engineering firm office. The person is pointing at a whiteboard slope diagram.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engineering firm office. Main subject: 51-year-old American man with curly black hair wearing the exact T-shirt from the attached mockup image. Preserve the exact printed wording “I HAD / POTENTIAL /”. The person is pointing at a whiteboard slope diagram. They speak naturally and spend most of the dialogue talking specifically about the T-shirt: “I wore this to brunch and the engineers lost it. Physics fans read it twice and laugh both times.” Then they tap the little ball at the bottom of the diagram.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Quarterly Sales Meeting — 41-year-old American woman with curly auburn hair</w:t>
      </w:r>
    </w:p>
    <w:p>
      <w:r>
        <w:rPr>
          <w:b/>
        </w:rPr>
        <w:t xml:space="preserve">TITLE: </w:t>
      </w:r>
      <w:r>
        <w:t>My Life In One Diagram</w:t>
      </w:r>
    </w:p>
    <w:p>
      <w:r>
        <w:rPr>
          <w:b/>
        </w:rPr>
        <w:t xml:space="preserve">HASHTAGS: </w:t>
      </w:r>
      <w:r>
        <w:t>#Downhill #Potential #ScienceShirt #ShirtCheck #TShirtLovers #SarcasmLovers #EngineerLife #GeekHumor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41-year-old American woman with curly auburn hair in a realistic American setting at a quarterly sales meeting. The person is presenting a chart that trends downward.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quarterly sales meeting. Main subject: 41-year-old American woman with curly auburn hair wearing the exact T-shirt from the attached mockup image. Preserve the exact printed wording “I HAD / POTENTIAL /”. The person is presenting a chart that trends downward. They speak naturally and spend most of the dialogue talking specifically about the T-shirt: “Took a second, then everyone laughed. The layout is simple, and that's why it works.” Then they mime a ball rolling downhill with one hand.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Home Stock Trading Desk — 38-year-old American man with a backwards cap</w:t>
      </w:r>
    </w:p>
    <w:p>
      <w:r>
        <w:rPr>
          <w:b/>
        </w:rPr>
        <w:t xml:space="preserve">TITLE: </w:t>
      </w:r>
      <w:r>
        <w:t>Peaked Early 📉</w:t>
      </w:r>
    </w:p>
    <w:p>
      <w:r>
        <w:rPr>
          <w:b/>
        </w:rPr>
        <w:t xml:space="preserve">HASHTAGS: </w:t>
      </w:r>
      <w:r>
        <w:t>#Downhill #Potential #GeekHumor #EngineerLife #NerdHumor #ScienceShirt #SarcasmLovers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38-year-old American man with a backwards cap in a realistic American setting at a home stock trading desk. The person is staring at a red stock chart on a monitor.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stock trading desk. Main subject: 38-year-old American man with a backwards cap wearing the exact T-shirt from the attached mockup image. Preserve the exact printed wording “I HAD / POTENTIAL /”. The person is staring at a red stock chart on a monitor. They speak naturally and spend most of the dialogue talking specifically about the T-shirt: “I peaked early, and I'm fine with it. Physics fans read it twice and laugh both times.” Then they mime a ball rolling downhill with one hand.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Car Dealership Trade-In Desk — 49-year-old American woman with short gray hair</w:t>
      </w:r>
    </w:p>
    <w:p>
      <w:r>
        <w:rPr>
          <w:b/>
        </w:rPr>
        <w:t xml:space="preserve">TITLE: </w:t>
      </w:r>
      <w:r>
        <w:t>Potential Energy, Spent 😂</w:t>
      </w:r>
    </w:p>
    <w:p>
      <w:r>
        <w:rPr>
          <w:b/>
        </w:rPr>
        <w:t xml:space="preserve">HASHTAGS: </w:t>
      </w:r>
      <w:r>
        <w:t>#Downhill #Potential #GeekHumor #ScienceShirt #FunnyGift #SarcasmLovers #TShirtLovers #ScienceTeacher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49-year-old American woman with short gray hair in a realistic American setting at a car dealership trade-in desk. The person is hearing the trade-in value of an old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trade-in desk. Main subject: 49-year-old American woman with short gray hair wearing the exact T-shirt from the attached mockup image. Preserve the exact printed wording “I HAD / POTENTIAL /”. The person is hearing the trade-in value of an old car. They speak naturally and spend most of the dialogue talking specifically about the T-shirt: “I peaked early, and I'm fine with it. That sky-blue POTENTIAL really pops on the black.” Then they tap the little ball at the bottom of the diagram.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Used Bookstore Self-Help Shelf — 29-year-old American man with curly black hair</w:t>
      </w:r>
    </w:p>
    <w:p>
      <w:r>
        <w:rPr>
          <w:b/>
        </w:rPr>
        <w:t xml:space="preserve">TITLE: </w:t>
      </w:r>
      <w:r>
        <w:t>It's All Downhill From Here 😂</w:t>
      </w:r>
    </w:p>
    <w:p>
      <w:r>
        <w:rPr>
          <w:b/>
        </w:rPr>
        <w:t xml:space="preserve">HASHTAGS: </w:t>
      </w:r>
      <w:r>
        <w:t>#Downhill #Potential #GiftIdea #PhysicsHumor #FunnyTShirt #NerdHumor #SarcasmLovers #ScienceTeacher #GeekHumor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29-year-old American man with curly black hair in a realistic American setting at an used bookstore self-help shelf. The person is holding an old self-help 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used bookstore self-help shelf. Main subject: 29-year-old American man with curly black hair wearing the exact T-shirt from the attached mockup image. Preserve the exact printed wording “I HAD / POTENTIAL /”. The person is holding an old self-help book. They speak naturally and spend most of the dialogue talking specifically about the T-shirt: “Peak performance, right here. It's soft, fits relaxed,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Gym Treadmill Row — 48-year-old American woman with short dark pixie hair</w:t>
      </w:r>
    </w:p>
    <w:p>
      <w:r>
        <w:rPr>
          <w:b/>
        </w:rPr>
        <w:t xml:space="preserve">TITLE: </w:t>
      </w:r>
      <w:r>
        <w:t>Gift Idea For Your Nerdy Friend</w:t>
      </w:r>
    </w:p>
    <w:p>
      <w:r>
        <w:rPr>
          <w:b/>
        </w:rPr>
        <w:t xml:space="preserve">HASHTAGS: </w:t>
      </w:r>
      <w:r>
        <w:t>#Downhill #Potential #FunnyTShirt #ScienceTeacher #GeekHumor #StatementTee #ScienceShirt #EngineerLife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48-year-old American woman with short dark pixie hair in a realistic American setting at a gym treadmill row. The person is walking very slowly on a treadmill.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treadmill row. Main subject: 48-year-old American woman with short dark pixie hair wearing the exact T-shirt from the attached mockup image. Preserve the exact printed wording “I HAD / POTENTIAL /”. The person is walking very slowly on a treadmill. They speak naturally and spend most of the dialogue talking specifically about the T-shirt: “My life in one simple diagram. The print hasn't faded at all after washing.” Then they step back so the whole graphic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Spin Studio Back Row — 43-year-old American man with round glasses</w:t>
      </w:r>
    </w:p>
    <w:p>
      <w:r>
        <w:rPr>
          <w:b/>
        </w:rPr>
        <w:t xml:space="preserve">TITLE: </w:t>
      </w:r>
      <w:r>
        <w:t>The Most Honest Science Shirt</w:t>
      </w:r>
    </w:p>
    <w:p>
      <w:r>
        <w:rPr>
          <w:b/>
        </w:rPr>
        <w:t xml:space="preserve">HASHTAGS: </w:t>
      </w:r>
      <w:r>
        <w:t>#Downhill #Potential #GiftIdea #TShirtLovers #NerdHumor #ScienceTeacher #StatementTee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43-year-old American man with round glasses in a realistic American setting at a spin studio back row. The person is pedaling slowly at the back of the class.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studio back row. Main subject: 43-year-old American man with round glasses wearing the exact T-shirt from the attached mockup image. Preserve the exact printed wording “I HAD / POTENTIAL /”. The person is pedaling slowly at the back of the class. They speak naturally and spend most of the dialogue talking specifically about the T-shirt: “Rate this shirt, one to ten. Physics fans read it twice and laugh both times.” Then they tap the little ball at the bottom of the diagram.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Yoga Class — 28-year-old American woman with round glasses</w:t>
      </w:r>
    </w:p>
    <w:p>
      <w:r>
        <w:rPr>
          <w:b/>
        </w:rPr>
        <w:t xml:space="preserve">TITLE: </w:t>
      </w:r>
      <w:r>
        <w:t>Science Teacher Approved</w:t>
      </w:r>
    </w:p>
    <w:p>
      <w:r>
        <w:rPr>
          <w:b/>
        </w:rPr>
        <w:t xml:space="preserve">HASHTAGS: </w:t>
      </w:r>
      <w:r>
        <w:t>#Downhill #Potential #NerdHumor #TShirtLovers #EngineerLife #GiftIdea #ShirtCheck #FunnyGift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28-year-old American woman with round glasses in a realistic American setting at a yoga class. The person is wobbling in a balance pose.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class. Main subject: 28-year-old American woman with round glasses wearing the exact T-shirt from the attached mockup image. Preserve the exact printed wording “I HAD / POTENTIAL /”. The person is wobbling in a balance pose. They speak naturally and spend most of the dialogue talking specifically about the T-shirt: “Everybody stops to figure this one out. The layout is simple, and that's why it works.”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Rock Climbing Gym — 40-year-old American woman with a knit beanie</w:t>
      </w:r>
    </w:p>
    <w:p>
      <w:r>
        <w:rPr>
          <w:b/>
        </w:rPr>
        <w:t xml:space="preserve">TITLE: </w:t>
      </w:r>
      <w:r>
        <w:t>Read The Diagram Twice</w:t>
      </w:r>
    </w:p>
    <w:p>
      <w:r>
        <w:rPr>
          <w:b/>
        </w:rPr>
        <w:t xml:space="preserve">HASHTAGS: </w:t>
      </w:r>
      <w:r>
        <w:t>#Downhill #Potential #PhysicsHumor #TShirtLovers #ScienceTeacher #ScienceShirt #EngineerLife #NerdHumor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40-year-old American woman with a knit beanie in a realistic American setting at a rock climbing gym. The person is hanging from the lowest hold on the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rock climbing gym. Main subject: 40-year-old American woman with a knit beanie wearing the exact T-shirt from the attached mockup image. Preserve the exact printed wording “I HAD / POTENTIAL /”. The person is hanging from the lowest hold on the wall. They speak naturally and spend most of the dialogue talking specifically about the T-shirt: “I wore this to brunch and the engineers lost it. Great birthday gift for the friend who peaked in college.”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City Park Running Loop — 52-year-old American woman with short gray hair</w:t>
      </w:r>
    </w:p>
    <w:p>
      <w:r>
        <w:rPr>
          <w:b/>
        </w:rPr>
        <w:t xml:space="preserve">TITLE: </w:t>
      </w:r>
      <w:r>
        <w:t>Physics Nerds Get It</w:t>
      </w:r>
    </w:p>
    <w:p>
      <w:r>
        <w:rPr>
          <w:b/>
        </w:rPr>
        <w:t xml:space="preserve">HASHTAGS: </w:t>
      </w:r>
      <w:r>
        <w:t>#Downhill #Potential #GiftIdea #FunnyTShirt #PhysicsHumor #FunnyGift #ScienceShirt #EngineerLife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52-year-old American woman with short gray hair in a realistic American setting at a city park running loop. The person is stopping to catch their breath with hands on 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park running loop. Main subject: 52-year-old American woman with short gray hair wearing the exact T-shirt from the attached mockup image. Preserve the exact printed wording “I HAD / POTENTIAL /”. The person is stopping to catch their breath with hands on hips. They speak naturally and spend most of the dialogue talking specifically about the T-shirt: “I peaked early, and I'm fine with it. The print hasn't faded at all after washing.” Then they step back so the whole graphic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Marathon Expo Booth — 33-year-old American man with a buzz cut</w:t>
      </w:r>
    </w:p>
    <w:p>
      <w:r>
        <w:rPr>
          <w:b/>
        </w:rPr>
        <w:t xml:space="preserve">TITLE: </w:t>
      </w:r>
      <w:r>
        <w:t>Science Teacher Approved</w:t>
      </w:r>
    </w:p>
    <w:p>
      <w:r>
        <w:rPr>
          <w:b/>
        </w:rPr>
        <w:t xml:space="preserve">HASHTAGS: </w:t>
      </w:r>
      <w:r>
        <w:t>#Downhill #Potential #StatementTee #FunnyTShirt #GiftIdea #SarcasmLovers #PhysicsHumor #ScienceTeacher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33-year-old American man with a buzz cut in a realistic American setting at a marathon expo booth. The person is holding a race bib and a free sample.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marathon expo booth. Main subject: 33-year-old American man with a buzz cut wearing the exact T-shirt from the attached mockup image. Preserve the exact printed wording “I HAD / POTENTIAL /”. The person is holding a race bib and a free sample. They speak naturally and spend most of the dialogue talking specifically about the T-shirt: “Everybody stops to figure this one out. That sky-blue POTENTIAL really pops on the black.” Then they step back so the whole graphic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Bike Repair Shop — 58-year-old American woman with curly auburn hair</w:t>
      </w:r>
    </w:p>
    <w:p>
      <w:r>
        <w:rPr>
          <w:b/>
        </w:rPr>
        <w:t xml:space="preserve">TITLE: </w:t>
      </w:r>
      <w:r>
        <w:t>It's All Downhill From Here 😂</w:t>
      </w:r>
    </w:p>
    <w:p>
      <w:r>
        <w:rPr>
          <w:b/>
        </w:rPr>
        <w:t xml:space="preserve">HASHTAGS: </w:t>
      </w:r>
      <w:r>
        <w:t>#Downhill #Potential #ScienceShirt #GiftIdea #EngineerLife #NerdHumor #FunnyGift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58-year-old American woman with curly auburn hair in a realistic American setting at a bike repair shop. The person is spinning the wheel of a bike on a stand.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bike repair shop. Main subject: 58-year-old American woman with curly auburn hair wearing the exact T-shirt from the attached mockup image. Preserve the exact printed wording “I HAD / POTENTIAL /”. The person is spinning the wheel of a bike on a stand. They speak naturally and spend most of the dialogue talking specifically about the T-shirt: “This shirt is a physics lesson and a life story. Great birthday gift for the friend who peaked in college.”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Boardwalk Rollerblade Path — 35-year-old American woman with a bright smile and laugh lines</w:t>
      </w:r>
    </w:p>
    <w:p>
      <w:r>
        <w:rPr>
          <w:b/>
        </w:rPr>
        <w:t xml:space="preserve">TITLE: </w:t>
      </w:r>
      <w:r>
        <w:t>My Life In One Diagram</w:t>
      </w:r>
    </w:p>
    <w:p>
      <w:r>
        <w:rPr>
          <w:b/>
        </w:rPr>
        <w:t xml:space="preserve">HASHTAGS: </w:t>
      </w:r>
      <w:r>
        <w:t>#Downhill #Potential #GiftIdea #ShirtCheck #ScienceTeacher #EngineerLife #StatementTee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35-year-old American woman with a bright smile and laugh lines in a realistic American setting at a boardwalk rollerblade path. The person is rolling slowly on rollerblades.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boardwalk rollerblade path. Main subject: 35-year-old American woman with a bright smile and laugh lines wearing the exact T-shirt from the attached mockup image. Preserve the exact printed wording “I HAD / POTENTIAL /”. The person is rolling slowly on rollerblades. They speak naturally and spend most of the dialogue talking specifically about the T-shirt: “Okay, shirt check. The bold white I HAD sets it up perfectly.”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Snowboard Rental Shop — 38-year-old American man with a flannel-style lumberjack beard</w:t>
      </w:r>
    </w:p>
    <w:p>
      <w:r>
        <w:rPr>
          <w:b/>
        </w:rPr>
        <w:t xml:space="preserve">TITLE: </w:t>
      </w:r>
      <w:r>
        <w:t>It's All Downhill From Here 😂</w:t>
      </w:r>
    </w:p>
    <w:p>
      <w:r>
        <w:rPr>
          <w:b/>
        </w:rPr>
        <w:t xml:space="preserve">HASHTAGS: </w:t>
      </w:r>
      <w:r>
        <w:t>#Downhill #Potential #FunnyGift #SarcasmLovers #GeekHumor #GiftIdea #PhysicsHumor #StatementTee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38-year-old American man with a flannel-style lumberjack beard in a realistic American setting at a snowboard rental shop. The person is holding a rental snowboard.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snowboard rental shop. Main subject: 38-year-old American man with a flannel-style lumberjack beard wearing the exact T-shirt from the attached mockup image. Preserve the exact printed wording “I HAD / POTENTIAL /”. The person is holding a rental snowboard. They speak naturally and spend most of the dialogue talking specifically about the T-shirt: “Be honest, did you get the joke? Perfect gift for a science teacher or an engineer.” Then they point at POTENTIAL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Ski Lodge Window Bar — 28-year-old American woman with a bright smile and laugh lines</w:t>
      </w:r>
    </w:p>
    <w:p>
      <w:r>
        <w:rPr>
          <w:b/>
        </w:rPr>
        <w:t xml:space="preserve">TITLE: </w:t>
      </w:r>
      <w:r>
        <w:t>My Life In One Diagram</w:t>
      </w:r>
    </w:p>
    <w:p>
      <w:r>
        <w:rPr>
          <w:b/>
        </w:rPr>
        <w:t xml:space="preserve">HASHTAGS: </w:t>
      </w:r>
      <w:r>
        <w:t>#Downhill #Potential #ScienceShirt #FunnyTShirt #PhysicsHumor #StatementTee #GiftIdea #FunnyGift #GeekHumor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28-year-old American woman with a bright smile and laugh lines in a realistic American setting at a ski lodge window bar. The person is holding a hot toddy beside a window overlooking the slopes.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window bar. Main subject: 28-year-old American woman with a bright smile and laugh lines wearing the exact T-shirt from the attached mockup image. Preserve the exact printed wording “I HAD / POTENTIAL /”. The person is holding a hot toddy beside a window overlooking the slopes. They speak naturally and spend most of the dialogue talking specifically about the T-shirt: “Science people get this one right away. The bold white I HAD sets it up perfectly.” Then they mime a ball rolling downhill with one hand.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Hilly Suburban Driveway — 29-year-old American man with wavy brown hair</w:t>
      </w:r>
    </w:p>
    <w:p>
      <w:r>
        <w:rPr>
          <w:b/>
        </w:rPr>
        <w:t xml:space="preserve">TITLE: </w:t>
      </w:r>
      <w:r>
        <w:t>Read The Diagram Twice</w:t>
      </w:r>
    </w:p>
    <w:p>
      <w:r>
        <w:rPr>
          <w:b/>
        </w:rPr>
        <w:t xml:space="preserve">HASHTAGS: </w:t>
      </w:r>
      <w:r>
        <w:t>#Downhill #Potential #SarcasmLovers #EngineerLife #GeekHumor #TShirtLovers #ScienceShirt #GiftIdea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29-year-old American man with wavy brown hair in a realistic American setting at a hilly suburban driveway. The person is chasing a basketball rolling down the driveway.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hilly suburban driveway. Main subject: 29-year-old American man with wavy brown hair wearing the exact T-shirt from the attached mockup image. Preserve the exact printed wording “I HAD / POTENTIAL /”. The person is chasing a basketball rolling down the driveway. They speak naturally and spend most of the dialogue talking specifically about the T-shirt: “Rate this shirt, one to ten. Physics fans read it twice and laugh both times.”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Skateboard Shop — 36-year-old American woman with a neat ponytail</w:t>
      </w:r>
    </w:p>
    <w:p>
      <w:r>
        <w:rPr>
          <w:b/>
        </w:rPr>
        <w:t xml:space="preserve">TITLE: </w:t>
      </w:r>
      <w:r>
        <w:t>Physics Nerds Get It</w:t>
      </w:r>
    </w:p>
    <w:p>
      <w:r>
        <w:rPr>
          <w:b/>
        </w:rPr>
        <w:t xml:space="preserve">HASHTAGS: </w:t>
      </w:r>
      <w:r>
        <w:t>#Downhill #Potential #ScienceTeacher #GeekHumor #PhysicsHumor #ShirtCheck #FunnyGift #ScienceShirt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36-year-old American woman with a neat ponytail in a realistic American setting at a skateboard shop. The person is holding a longboard deck.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skateboard shop. Main subject: 36-year-old American woman with a neat ponytail wearing the exact T-shirt from the attached mockup image. Preserve the exact printed wording “I HAD / POTENTIAL /”. The person is holding a longboard deck. They speak naturally and spend most of the dialogue talking specifically about the T-shirt: “I peaked early, and I'm fine with it. The little ball rolling down the slope is the whole joke.”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Mountain Road Scenic Pullout — 54-year-old American woman with short gray hair</w:t>
      </w:r>
    </w:p>
    <w:p>
      <w:r>
        <w:rPr>
          <w:b/>
        </w:rPr>
        <w:t xml:space="preserve">TITLE: </w:t>
      </w:r>
      <w:r>
        <w:t>It's All Downhill From Here 😂</w:t>
      </w:r>
    </w:p>
    <w:p>
      <w:r>
        <w:rPr>
          <w:b/>
        </w:rPr>
        <w:t xml:space="preserve">HASHTAGS: </w:t>
      </w:r>
      <w:r>
        <w:t>#Downhill #Potential #FunnyGift #EngineerLife #SarcasmLovers #GiftIdea #NerdHumor #ScienceShirt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54-year-old American woman with short gray hair in a realistic American setting at a mountain road scenic pullout. The person is leaning on a car parked on a steep grade.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road scenic pullout. Main subject: 54-year-old American woman with short gray hair wearing the exact T-shirt from the attached mockup image. Preserve the exact printed wording “I HAD / POTENTIAL /”. The person is leaning on a car parked on a steep grade. They speak naturally and spend most of the dialogue talking specifically about the T-shirt: “My friends say this is my autobiography. Physics fans read it twice and laugh both times.” Then they hold the hem out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Brewery Taproom — 40-year-old American woman with curly auburn hair</w:t>
      </w:r>
    </w:p>
    <w:p>
      <w:r>
        <w:rPr>
          <w:b/>
        </w:rPr>
        <w:t xml:space="preserve">TITLE: </w:t>
      </w:r>
      <w:r>
        <w:t>The Most Honest Science Shirt</w:t>
      </w:r>
    </w:p>
    <w:p>
      <w:r>
        <w:rPr>
          <w:b/>
        </w:rPr>
        <w:t xml:space="preserve">HASHTAGS: </w:t>
      </w:r>
      <w:r>
        <w:t>#Downhill #Potential #ScienceShirt #GeekHumor #SarcasmLovers #ScienceTeacher #NerdHumor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40-year-old American woman with curly auburn hair in a realistic American setting at a brewery taproom. The person is holding a pint while explaining physics to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40-year-old American woman with curly auburn hair wearing the exact T-shirt from the attached mockup image. Preserve the exact printed wording “I HAD / POTENTIAL /”. The person is holding a pint while explaining physics to a friend. They speak naturally and spend most of the dialogue talking specifically about the T-shirt: “Took a second, then everyone laughed. It's soft, fits relaxed, and the print stays crisp.”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Pub Trivia Night — 27-year-old American man with tattooed forearms</w:t>
      </w:r>
    </w:p>
    <w:p>
      <w:r>
        <w:rPr>
          <w:b/>
        </w:rPr>
        <w:t xml:space="preserve">TITLE: </w:t>
      </w:r>
      <w:r>
        <w:t>The Most Honest Science Shirt</w:t>
      </w:r>
    </w:p>
    <w:p>
      <w:r>
        <w:rPr>
          <w:b/>
        </w:rPr>
        <w:t xml:space="preserve">HASHTAGS: </w:t>
      </w:r>
      <w:r>
        <w:t>#Downhill #Potential #PhysicsHumor #ShirtCheck #TShirtLovers #FunnyGift #GiftIdea #GeekHumor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27-year-old American man with tattooed forearms in a realistic American setting at a pub trivia night. The person is writing a science answer on a trivia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 trivia night. Main subject: 27-year-old American man with tattooed forearms wearing the exact T-shirt from the attached mockup image. Preserve the exact printed wording “I HAD / POTENTIAL /”. The person is writing a science answer on a trivia sheet. They speak naturally and spend most of the dialogue talking specifically about the T-shirt: “I peaked early, and I'm fine with it. Great birthday gift for the friend who peaked in college.”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Escape Room — 56-year-old American woman with a silver bob</w:t>
      </w:r>
    </w:p>
    <w:p>
      <w:r>
        <w:rPr>
          <w:b/>
        </w:rPr>
        <w:t xml:space="preserve">TITLE: </w:t>
      </w:r>
      <w:r>
        <w:t>Peaked Early 📉</w:t>
      </w:r>
    </w:p>
    <w:p>
      <w:r>
        <w:rPr>
          <w:b/>
        </w:rPr>
        <w:t xml:space="preserve">HASHTAGS: </w:t>
      </w:r>
      <w:r>
        <w:t>#Downhill #Potential #EngineerLife #PhysicsHumor #ShirtCheck #StatementTee #FunnyGift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56-year-old American woman with a silver bob in a realistic American setting at an escape room. The person is fitting a puzzle ramp piece into place.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Main subject: 56-year-old American woman with a silver bob wearing the exact T-shirt from the attached mockup image. Preserve the exact printed wording “I HAD / POTENTIAL /”. The person is fitting a puzzle ramp piece into place. They speak naturally and spend most of the dialogue talking specifically about the T-shirt: “Rate this shirt, one to ten. The bold white I HAD sets it up perfectly.”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Karaoke Lounge — 36-year-old American man with a buzz cut</w:t>
      </w:r>
    </w:p>
    <w:p>
      <w:r>
        <w:rPr>
          <w:b/>
        </w:rPr>
        <w:t xml:space="preserve">TITLE: </w:t>
      </w:r>
      <w:r>
        <w:t>Physics Nerds Get It</w:t>
      </w:r>
    </w:p>
    <w:p>
      <w:r>
        <w:rPr>
          <w:b/>
        </w:rPr>
        <w:t xml:space="preserve">HASHTAGS: </w:t>
      </w:r>
      <w:r>
        <w:t>#Downhill #Potential #ScienceShirt #ShirtCheck #FunnyGift #EngineerLife #SarcasmLovers #TShirtLovers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36-year-old American man with a buzz cut in a realistic American setting at a karaoke lounge. The person is holding a mic right after missing a high note.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lounge. Main subject: 36-year-old American man with a buzz cut wearing the exact T-shirt from the attached mockup image. Preserve the exact printed wording “I HAD / POTENTIAL /”. The person is holding a mic right after missing a high note. They speak naturally and spend most of the dialogue talking specifically about the T-shirt: “The diagram says it all. It's soft, fits relaxed, and the print stays crisp.” Then they tap the little ball at the bottom of the diagram.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Wine Bar Corner Table — 39-year-old American woman with round glasses</w:t>
      </w:r>
    </w:p>
    <w:p>
      <w:r>
        <w:rPr>
          <w:b/>
        </w:rPr>
        <w:t xml:space="preserve">TITLE: </w:t>
      </w:r>
      <w:r>
        <w:t>Physics Nerds Get It</w:t>
      </w:r>
    </w:p>
    <w:p>
      <w:r>
        <w:rPr>
          <w:b/>
        </w:rPr>
        <w:t xml:space="preserve">HASHTAGS: </w:t>
      </w:r>
      <w:r>
        <w:t>#Downhill #Potential #ScienceShirt #FunnyGift #GiftIdea #NerdHumor #ShirtCheck #GeekHumor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39-year-old American woman with round glasses in a realistic American setting at a wine bar corner table. The person is holding a glass of wine with a long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corner table. Main subject: 39-year-old American woman with round glasses wearing the exact T-shirt from the attached mockup image. Preserve the exact printed wording “I HAD / POTENTIAL /”. The person is holding a glass of wine with a long sigh. They speak naturally and spend most of the dialogue talking specifically about the T-shirt: “Rate this shirt, one to ten. The bold white I HAD sets it up perfectly.”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Retirement Party Room — 45-year-old American man with a friendly gray mustache</w:t>
      </w:r>
    </w:p>
    <w:p>
      <w:r>
        <w:rPr>
          <w:b/>
        </w:rPr>
        <w:t xml:space="preserve">TITLE: </w:t>
      </w:r>
      <w:r>
        <w:t>I Had Potential, Past Tense</w:t>
      </w:r>
    </w:p>
    <w:p>
      <w:r>
        <w:rPr>
          <w:b/>
        </w:rPr>
        <w:t xml:space="preserve">HASHTAGS: </w:t>
      </w:r>
      <w:r>
        <w:t>#Downhill #Potential #FunnyTShirt #FunnyGift #ScienceTeacher #StatementTee #NerdHumor #TShirtLovers #PhysicsHumor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45-year-old American man with a friendly gray mustache in a realistic American setting at a retirement party room. The person is holding a slice of sheet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room. Main subject: 45-year-old American man with a friendly gray mustache wearing the exact T-shirt from the attached mockup image. Preserve the exact printed wording “I HAD / POTENTIAL /”. The person is holding a slice of sheet cake. They speak naturally and spend most of the dialogue talking specifically about the T-shirt: “My life in one simple diagram. The print hasn't faded at all after washing.”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Job Interview Waiting Room — 48-year-old American man with wavy brown hair</w:t>
      </w:r>
    </w:p>
    <w:p>
      <w:r>
        <w:rPr>
          <w:b/>
        </w:rPr>
        <w:t xml:space="preserve">TITLE: </w:t>
      </w:r>
      <w:r>
        <w:t>Peaked Early 📉</w:t>
      </w:r>
    </w:p>
    <w:p>
      <w:r>
        <w:rPr>
          <w:b/>
        </w:rPr>
        <w:t xml:space="preserve">HASHTAGS: </w:t>
      </w:r>
      <w:r>
        <w:t>#Downhill #Potential #ScienceShirt #FunnyTShirt #SarcasmLovers #PhysicsHumor #TShirtLovers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48-year-old American man with wavy brown hair in a realistic American setting at a job interview waiting room. The person is holding a resume folder.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job interview waiting room. Main subject: 48-year-old American man with wavy brown hair wearing the exact T-shirt from the attached mockup image. Preserve the exact printed wording “I HAD / POTENTIAL /”. The person is holding a resume folder. They speak naturally and spend most of the dialogue talking specifically about the T-shirt: “I peaked early, and I'm fine with it. Physics fans read it twice and laugh both times.” Then they mime a ball rolling downhill with one hand.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Temp Agency Lobby — 34-year-old American woman with big hoop earrings</w:t>
      </w:r>
    </w:p>
    <w:p>
      <w:r>
        <w:rPr>
          <w:b/>
        </w:rPr>
        <w:t xml:space="preserve">TITLE: </w:t>
      </w:r>
      <w:r>
        <w:t>Physics Nerds Get It</w:t>
      </w:r>
    </w:p>
    <w:p>
      <w:r>
        <w:rPr>
          <w:b/>
        </w:rPr>
        <w:t xml:space="preserve">HASHTAGS: </w:t>
      </w:r>
      <w:r>
        <w:t>#Downhill #Potential #TShirtLovers #EngineerLife #ScienceShirt #FunnyGift #SarcasmLovers #NerdHumor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34-year-old American woman with big hoop earrings in a realistic American setting at a temp agency lobby. The person is filling out a form on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temp agency lobby. Main subject: 34-year-old American woman with big hoop earrings wearing the exact T-shirt from the attached mockup image. Preserve the exact printed wording “I HAD / POTENTIAL /”. The person is filling out a form on a clipboard. They speak naturally and spend most of the dialogue talking specifically about the T-shirt: “I peaked early, and I'm fine with it. That sky-blue POTENTIAL really pops on the black.” Then they tap the little ball at the bottom of the diagram.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Coffee Shop Window Seat — 37-year-old American man with tattooed forearms</w:t>
      </w:r>
    </w:p>
    <w:p>
      <w:r>
        <w:rPr>
          <w:b/>
        </w:rPr>
        <w:t xml:space="preserve">TITLE: </w:t>
      </w:r>
      <w:r>
        <w:t>I Had Potential, Past Tense</w:t>
      </w:r>
    </w:p>
    <w:p>
      <w:r>
        <w:rPr>
          <w:b/>
        </w:rPr>
        <w:t xml:space="preserve">HASHTAGS: </w:t>
      </w:r>
      <w:r>
        <w:t>#Downhill #Potential #GeekHumor #NerdHumor #GiftIdea #ScienceTeacher #SarcasmLovers #ScienceShirt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37-year-old American man with tattooed forearms in a realistic American setting at a coffee shop window seat. The person is staring out the window with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window seat. Main subject: 37-year-old American man with tattooed forearms wearing the exact T-shirt from the attached mockup image. Preserve the exact printed wording “I HAD / POTENTIAL /”. The person is staring out the window with a latte. They speak naturally and spend most of the dialogue talking specifically about the T-shirt: “Okay, shirt check. The print hasn't faded at all after washing.” Then they step back so the whole graphic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Laundromat — 51-year-old American man with a shaved head and goatee</w:t>
      </w:r>
    </w:p>
    <w:p>
      <w:r>
        <w:rPr>
          <w:b/>
        </w:rPr>
        <w:t xml:space="preserve">TITLE: </w:t>
      </w:r>
      <w:r>
        <w:t>Potential Energy, Spent 😂</w:t>
      </w:r>
    </w:p>
    <w:p>
      <w:r>
        <w:rPr>
          <w:b/>
        </w:rPr>
        <w:t xml:space="preserve">HASHTAGS: </w:t>
      </w:r>
      <w:r>
        <w:t>#Downhill #Potential #ShirtCheck #ScienceTeacher #GiftIdea #PhysicsHumor #FunnyGift #SarcasmLovers #EngineerLife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51-year-old American man with a shaved head and goatee in a realistic American setting at a laundromat. The person is folding a pile of laundry.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51-year-old American man with a shaved head and goatee wearing the exact T-shirt from the attached mockup image. Preserve the exact printed wording “I HAD / POTENTIAL /”. The person is folding a pile of laundry. They speak naturally and spend most of the dialogue talking specifically about the T-shirt: “Okay, shirt check. The print hasn't faded at all after washing.” Then they step back so the whole graphic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Late-Night Pizza Counter — 54-year-old American woman with short dark pixie hair</w:t>
      </w:r>
    </w:p>
    <w:p>
      <w:r>
        <w:rPr>
          <w:b/>
        </w:rPr>
        <w:t xml:space="preserve">TITLE: </w:t>
      </w:r>
      <w:r>
        <w:t>Physics Nerds Get It</w:t>
      </w:r>
    </w:p>
    <w:p>
      <w:r>
        <w:rPr>
          <w:b/>
        </w:rPr>
        <w:t xml:space="preserve">HASHTAGS: </w:t>
      </w:r>
      <w:r>
        <w:t>#Downhill #Potential #FunnyTShirt #EngineerLife #ScienceShirt #NerdHumor #ScienceTeacher #GeekHumor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54-year-old American woman with short dark pixie hair in a realistic American setting at a late-night pizza counter. The person is holding a single slice on a paper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pizza counter. Main subject: 54-year-old American woman with short dark pixie hair wearing the exact T-shirt from the attached mockup image. Preserve the exact printed wording “I HAD / POTENTIAL /”. The person is holding a single slice on a paper plate. They speak naturally and spend most of the dialogue talking specifically about the T-shirt: “This shirt is a physics lesson and a life story. The bold white I HAD sets it up perfectly.”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Gaming Chair Setup — 44-year-old American man with black-framed glasses</w:t>
      </w:r>
    </w:p>
    <w:p>
      <w:r>
        <w:rPr>
          <w:b/>
        </w:rPr>
        <w:t xml:space="preserve">TITLE: </w:t>
      </w:r>
      <w:r>
        <w:t>Science Teacher Approved</w:t>
      </w:r>
    </w:p>
    <w:p>
      <w:r>
        <w:rPr>
          <w:b/>
        </w:rPr>
        <w:t xml:space="preserve">HASHTAGS: </w:t>
      </w:r>
      <w:r>
        <w:t>#Downhill #Potential #StatementTee #SarcasmLovers #PhysicsHumor #ScienceTeacher #NerdHumor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44-year-old American man with black-framed glasses in a realistic American setting at a gaming chair setup. The person is holding a video game controller.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gaming chair setup. Main subject: 44-year-old American man with black-framed glasses wearing the exact T-shirt from the attached mockup image. Preserve the exact printed wording “I HAD / POTENTIAL /”. The person is holding a video game controller. They speak naturally and spend most of the dialogue talking specifically about the T-shirt: “I wore this to brunch and the engineers lost it. Perfect gift for a science teacher or an engineer.”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Backyard Hammock — 37-year-old American man with a flannel-style lumberjack beard</w:t>
      </w:r>
    </w:p>
    <w:p>
      <w:r>
        <w:rPr>
          <w:b/>
        </w:rPr>
        <w:t xml:space="preserve">TITLE: </w:t>
      </w:r>
      <w:r>
        <w:t>Science Teacher Approved</w:t>
      </w:r>
    </w:p>
    <w:p>
      <w:r>
        <w:rPr>
          <w:b/>
        </w:rPr>
        <w:t xml:space="preserve">HASHTAGS: </w:t>
      </w:r>
      <w:r>
        <w:t>#Downhill #Potential #PhysicsHumor #ScienceTeacher #FunnyTShirt #GeekHumor #EngineerLife #NerdHumor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37-year-old American man with a flannel-style lumberjack beard in a realistic American setting at a backyard hammock. The person is sitting up slowly in a hammock.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hammock. Main subject: 37-year-old American man with a flannel-style lumberjack beard wearing the exact T-shirt from the attached mockup image. Preserve the exact printed wording “I HAD / POTENTIAL /”. The person is sitting up slowly in a hammock. They speak naturally and spend most of the dialogue talking specifically about the T-shirt: “Peak performance, right here. The diagram is clean enough to read from across the room.” Then they hold the hem out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Pickleball Court — 58-year-old American man with black-framed glasses</w:t>
      </w:r>
    </w:p>
    <w:p>
      <w:r>
        <w:rPr>
          <w:b/>
        </w:rPr>
        <w:t xml:space="preserve">TITLE: </w:t>
      </w:r>
      <w:r>
        <w:t>Peaked Early 📉</w:t>
      </w:r>
    </w:p>
    <w:p>
      <w:r>
        <w:rPr>
          <w:b/>
        </w:rPr>
        <w:t xml:space="preserve">HASHTAGS: </w:t>
      </w:r>
      <w:r>
        <w:t>#Downhill #Potential #GeekHumor #ShirtCheck #SarcasmLovers #TShirtLovers #FunnyGift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58-year-old American man with black-framed glasses in a realistic American setting at a pickleball court. The person is laughing after missing an easy shot.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Main subject: 58-year-old American man with black-framed glasses wearing the exact T-shirt from the attached mockup image. Preserve the exact printed wording “I HAD / POTENTIAL /”. The person is laughing after missing an easy shot. They speak naturally and spend most of the dialogue talking specifically about the T-shirt: “The diagram says it all. The diagram is clean enough to read from across the room.” Then they hold the hem out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Golf Driving Range — 36-year-old American man with black-framed glasses</w:t>
      </w:r>
    </w:p>
    <w:p>
      <w:r>
        <w:rPr>
          <w:b/>
        </w:rPr>
        <w:t xml:space="preserve">TITLE: </w:t>
      </w:r>
      <w:r>
        <w:t>I Had Potential, Past Tense</w:t>
      </w:r>
    </w:p>
    <w:p>
      <w:r>
        <w:rPr>
          <w:b/>
        </w:rPr>
        <w:t xml:space="preserve">HASHTAGS: </w:t>
      </w:r>
      <w:r>
        <w:t>#Downhill #Potential #GeekHumor #ScienceTeacher #GiftIdea #EngineerLife #ScienceShirt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36-year-old American man with black-framed glasses in a realistic American setting at a golf driving range. The person is watching a ball dribble off the mat.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driving range. Main subject: 36-year-old American man with black-framed glasses wearing the exact T-shirt from the attached mockup image. Preserve the exact printed wording “I HAD / POTENTIAL /”. The person is watching a ball dribble off the mat. They speak naturally and spend most of the dialogue talking specifically about the T-shirt: “Took a second, then everyone laughed. Physics fans read it twice and laugh both times.” Then they tap the little ball at the bottom of the diagram.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Bocce Court — 39-year-old American woman with a headband</w:t>
      </w:r>
    </w:p>
    <w:p>
      <w:r>
        <w:rPr>
          <w:b/>
        </w:rPr>
        <w:t xml:space="preserve">TITLE: </w:t>
      </w:r>
      <w:r>
        <w:t>My Life In One Diagram</w:t>
      </w:r>
    </w:p>
    <w:p>
      <w:r>
        <w:rPr>
          <w:b/>
        </w:rPr>
        <w:t xml:space="preserve">HASHTAGS: </w:t>
      </w:r>
      <w:r>
        <w:t>#Downhill #Potential #ScienceShirt #PhysicsHumor #TShirtLovers #NerdHumor #GeekHumor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39-year-old American woman with a headband in a realistic American setting at a bocce court. The person is rolling a bocce ball down a slight slope.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bocce court. Main subject: 39-year-old American woman with a headband wearing the exact T-shirt from the attached mockup image. Preserve the exact printed wording “I HAD / POTENTIAL /”. The person is rolling a bocce ball down a slight slope. They speak naturally and spend most of the dialogue talking specifically about the T-shirt: “This shirt is a physics lesson and a life story. The bold white I HAD sets it up perfectly.” Then they hold the hem out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Lawn Bowling Green — 47-year-old American woman with big hoop earrings</w:t>
      </w:r>
    </w:p>
    <w:p>
      <w:r>
        <w:rPr>
          <w:b/>
        </w:rPr>
        <w:t xml:space="preserve">TITLE: </w:t>
      </w:r>
      <w:r>
        <w:t>Physics Nerds Get It</w:t>
      </w:r>
    </w:p>
    <w:p>
      <w:r>
        <w:rPr>
          <w:b/>
        </w:rPr>
        <w:t xml:space="preserve">HASHTAGS: </w:t>
      </w:r>
      <w:r>
        <w:t>#Downhill #Potential #ScienceShirt #ShirtCheck #GiftIdea #StatementTee #EngineerLife #GeekHumor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47-year-old American woman with big hoop earrings in a realistic American setting at a lawn bowling green. The person is rolling a bowl across the grass.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lawn bowling green. Main subject: 47-year-old American woman with big hoop earrings wearing the exact T-shirt from the attached mockup image. Preserve the exact printed wording “I HAD / POTENTIAL /”. The person is rolling a bowl across the grass. They speak naturally and spend most of the dialogue talking specifically about the T-shirt: “Okay, shirt check. The little ball rolling down the slope is the whole joke.”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Curling Club — 57-year-old American man with a worn ball cap</w:t>
      </w:r>
    </w:p>
    <w:p>
      <w:r>
        <w:rPr>
          <w:b/>
        </w:rPr>
        <w:t xml:space="preserve">TITLE: </w:t>
      </w:r>
      <w:r>
        <w:t>Peaked Early 📉</w:t>
      </w:r>
    </w:p>
    <w:p>
      <w:r>
        <w:rPr>
          <w:b/>
        </w:rPr>
        <w:t xml:space="preserve">HASHTAGS: </w:t>
      </w:r>
      <w:r>
        <w:t>#Downhill #Potential #ShirtCheck #NerdHumor #ScienceShirt #ScienceTeacher #StatementTee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57-year-old American man with a worn ball cap in a realistic American setting at a curling club. The person is sliding a curling stone down the 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curling club. Main subject: 57-year-old American man with a worn ball cap wearing the exact T-shirt from the attached mockup image. Preserve the exact printed wording “I HAD / POTENTIAL /”. The person is sliding a curling stone down the ice. They speak naturally and spend most of the dialogue talking specifically about the T-shirt: “My friends say this is my autobiography. Great birthday gift for the friend who peaked in college.”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Adult Skate Night Rink — 39-year-old American woman with short dark pixie hair</w:t>
      </w:r>
    </w:p>
    <w:p>
      <w:r>
        <w:rPr>
          <w:b/>
        </w:rPr>
        <w:t xml:space="preserve">TITLE: </w:t>
      </w:r>
      <w:r>
        <w:t>I Had Potential, Past Tense</w:t>
      </w:r>
    </w:p>
    <w:p>
      <w:r>
        <w:rPr>
          <w:b/>
        </w:rPr>
        <w:t xml:space="preserve">HASHTAGS: </w:t>
      </w:r>
      <w:r>
        <w:t>#Downhill #Potential #ScienceShirt #EngineerLife #StatementTee #SarcasmLovers #PhysicsHumor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39-year-old American woman with short dark pixie hair in a realistic American setting at an adult skate night rink. The person is gripping the rail on ice skates.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adult skate night rink. Main subject: 39-year-old American woman with short dark pixie hair wearing the exact T-shirt from the attached mockup image. Preserve the exact printed wording “I HAD / POTENTIAL /”. The person is gripping the rail on ice skates. They speak naturally and spend most of the dialogue talking specifically about the T-shirt: “The diagram says it all. The blue and white look sharp together on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Ski Lift Line — 27-year-old American man with wavy brown hair</w:t>
      </w:r>
    </w:p>
    <w:p>
      <w:r>
        <w:rPr>
          <w:b/>
        </w:rPr>
        <w:t xml:space="preserve">TITLE: </w:t>
      </w:r>
      <w:r>
        <w:t>The Most Honest Science Shirt</w:t>
      </w:r>
    </w:p>
    <w:p>
      <w:r>
        <w:rPr>
          <w:b/>
        </w:rPr>
        <w:t xml:space="preserve">HASHTAGS: </w:t>
      </w:r>
      <w:r>
        <w:t>#Downhill #Potential #ScienceTeacher #TShirtLovers #PhysicsHumor #FunnyGift #FunnyTShirt #GeekHumor #ScienceShirt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27-year-old American man with wavy brown hair in a realistic American setting at a ski lift line. The person is waiting in line with skis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lift line. Main subject: 27-year-old American man with wavy brown hair wearing the exact T-shirt from the attached mockup image. Preserve the exact printed wording “I HAD / POTENTIAL /”. The person is waiting in line with skis on. They speak naturally and spend most of the dialogue talking specifically about the T-shirt: “Science people get this one right away. It's soft, fits relaxed, and the print stays crisp.” Then they mime a ball rolling downhill with one hand.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Mountain Cabin Deck — 46-year-old American woman with short dark pixie hair</w:t>
      </w:r>
    </w:p>
    <w:p>
      <w:r>
        <w:rPr>
          <w:b/>
        </w:rPr>
        <w:t xml:space="preserve">TITLE: </w:t>
      </w:r>
      <w:r>
        <w:t>It's All Downhill From Here 😂</w:t>
      </w:r>
    </w:p>
    <w:p>
      <w:r>
        <w:rPr>
          <w:b/>
        </w:rPr>
        <w:t xml:space="preserve">HASHTAGS: </w:t>
      </w:r>
      <w:r>
        <w:t>#Downhill #Potential #ScienceTeacher #PhysicsHumor #NerdHumor #ScienceShirt #StatementTee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46-year-old American woman with short dark pixie hair in a realistic American setting at a mountain cabin deck. The person is sipping coffee over a valley view.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cabin deck. Main subject: 46-year-old American woman with short dark pixie hair wearing the exact T-shirt from the attached mockup image. Preserve the exact printed wording “I HAD / POTENTIAL /”. The person is sipping coffee over a valley view. They speak naturally and spend most of the dialogue talking specifically about the T-shirt: “My life in one simple diagram. The print hasn't faded at all after washing.”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Dam Overlook — 47-year-old American woman with black-framed glasses</w:t>
      </w:r>
    </w:p>
    <w:p>
      <w:r>
        <w:rPr>
          <w:b/>
        </w:rPr>
        <w:t xml:space="preserve">TITLE: </w:t>
      </w:r>
      <w:r>
        <w:t>Potential Energy, Spent 😂</w:t>
      </w:r>
    </w:p>
    <w:p>
      <w:r>
        <w:rPr>
          <w:b/>
        </w:rPr>
        <w:t xml:space="preserve">HASHTAGS: </w:t>
      </w:r>
      <w:r>
        <w:t>#Downhill #Potential #EngineerLife #ScienceShirt #GiftIdea #ScienceTeacher #FunnyTShirt #PhysicsHumor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47-year-old American woman with black-framed glasses in a realistic American setting at a dam overlook. The person is leaning on a railing above the spillway.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dam overlook. Main subject: 47-year-old American woman with black-framed glasses wearing the exact T-shirt from the attached mockup image. Preserve the exact printed wording “I HAD / POTENTIAL /”. The person is leaning on a railing above the spillway. They speak naturally and spend most of the dialogue talking specifically about the T-shirt: “Science people get this one right away. The blue and white look sharp together on black cotton.”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Waterfall Viewpoint — 34-year-old American woman with thick curly hair</w:t>
      </w:r>
    </w:p>
    <w:p>
      <w:r>
        <w:rPr>
          <w:b/>
        </w:rPr>
        <w:t xml:space="preserve">TITLE: </w:t>
      </w:r>
      <w:r>
        <w:t>My Life In One Diagram</w:t>
      </w:r>
    </w:p>
    <w:p>
      <w:r>
        <w:rPr>
          <w:b/>
        </w:rPr>
        <w:t xml:space="preserve">HASHTAGS: </w:t>
      </w:r>
      <w:r>
        <w:t>#Downhill #Potential #GiftIdea #ShirtCheck #StatementTee #NerdHumor #FunnyGift #ScienceShirt #EngineerLife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34-year-old American woman with thick curly hair in a realistic American setting at a waterfall viewpoint. The person is standing at a scenic viewpoint.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waterfall viewpoint. Main subject: 34-year-old American woman with thick curly hair wearing the exact T-shirt from the attached mockup image. Preserve the exact printed wording “I HAD / POTENTIAL /”. The person is standing at a scenic viewpoint. They speak naturally and spend most of the dialogue talking specifically about the T-shirt: “Peak performance, right here. That sky-blue POTENTIAL really pops on the black.” Then they tap the little ball at the bottom of the diagram.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Canyon Rim Trail — 52-year-old American man with a flannel-style lumberjack beard</w:t>
      </w:r>
    </w:p>
    <w:p>
      <w:r>
        <w:rPr>
          <w:b/>
        </w:rPr>
        <w:t xml:space="preserve">TITLE: </w:t>
      </w:r>
      <w:r>
        <w:t>It's All Downhill From Here 😂</w:t>
      </w:r>
    </w:p>
    <w:p>
      <w:r>
        <w:rPr>
          <w:b/>
        </w:rPr>
        <w:t xml:space="preserve">HASHTAGS: </w:t>
      </w:r>
      <w:r>
        <w:t>#Downhill #Potential #GeekHumor #ScienceTeacher #EngineerLife #PhysicsHumor #SarcasmLovers #ScienceShirt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52-year-old American man with a flannel-style lumberjack beard in a realistic American setting at a canyon rim trail. The person is looking down into a canyon.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canyon rim trail. Main subject: 52-year-old American man with a flannel-style lumberjack beard wearing the exact T-shirt from the attached mockup image. Preserve the exact printed wording “I HAD / POTENTIAL /”. The person is looking down into a canyon. They speak naturally and spend most of the dialogue talking specifically about the T-shirt: “I peaked early, and I'm fine with it. The layout is simple, and that's why it works.”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Sand Dune Park — 27-year-old American woman with thick curly hair</w:t>
      </w:r>
    </w:p>
    <w:p>
      <w:r>
        <w:rPr>
          <w:b/>
        </w:rPr>
        <w:t xml:space="preserve">TITLE: </w:t>
      </w:r>
      <w:r>
        <w:t>The Most Honest Science Shirt</w:t>
      </w:r>
    </w:p>
    <w:p>
      <w:r>
        <w:rPr>
          <w:b/>
        </w:rPr>
        <w:t xml:space="preserve">HASHTAGS: </w:t>
      </w:r>
      <w:r>
        <w:t>#Downhill #Potential #EngineerLife #SarcasmLovers #FunnyGift #ShirtCheck #ScienceTeacher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27-year-old American woman with thick curly hair in a realistic American setting at a sand dune park. The person is standing at the top of a sand dune.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sand dune park. Main subject: 27-year-old American woman with thick curly hair wearing the exact T-shirt from the attached mockup image. Preserve the exact printed wording “I HAD / POTENTIAL /”. The person is standing at the top of a sand dune. They speak naturally and spend most of the dialogue talking specifically about the T-shirt: “Science people get this one right away. It's soft, fits relaxed, and the print stays crisp.” Then they mime a ball rolling downhill with one hand.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Boat Ramp — 28-year-old American woman with wavy blond hair</w:t>
      </w:r>
    </w:p>
    <w:p>
      <w:r>
        <w:rPr>
          <w:b/>
        </w:rPr>
        <w:t xml:space="preserve">TITLE: </w:t>
      </w:r>
      <w:r>
        <w:t>My Life In One Diagram</w:t>
      </w:r>
    </w:p>
    <w:p>
      <w:r>
        <w:rPr>
          <w:b/>
        </w:rPr>
        <w:t xml:space="preserve">HASHTAGS: </w:t>
      </w:r>
      <w:r>
        <w:t>#Downhill #Potential #NerdHumor #SarcasmLovers #GiftIdea #EngineerLife #ShirtCheck #TShirtLovers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28-year-old American woman with wavy blond hair in a realistic American setting at a boat ramp. The person is watching a trailer roll down the ramp.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boat ramp. Main subject: 28-year-old American woman with wavy blond hair wearing the exact T-shirt from the attached mockup image. Preserve the exact printed wording “I HAD / POTENTIAL /”. The person is watching a trailer roll down the ramp. They speak naturally and spend most of the dialogue talking specifically about the T-shirt: “I wore this to brunch and the engineers lost it. Perfect gift for a science teacher or an engineer.”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Moving Truck Ramp — 53-year-old American woman with a knit beanie</w:t>
      </w:r>
    </w:p>
    <w:p>
      <w:r>
        <w:rPr>
          <w:b/>
        </w:rPr>
        <w:t xml:space="preserve">TITLE: </w:t>
      </w:r>
      <w:r>
        <w:t>Gift Idea For Your Nerdy Friend</w:t>
      </w:r>
    </w:p>
    <w:p>
      <w:r>
        <w:rPr>
          <w:b/>
        </w:rPr>
        <w:t xml:space="preserve">HASHTAGS: </w:t>
      </w:r>
      <w:r>
        <w:t>#Downhill #Potential #PhysicsHumor #NerdHumor #GeekHumor #EngineerLife #FunnyTShirt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53-year-old American woman with a knit beanie in a realistic American setting at a moving truck ramp. The person is rolling a dolly down the truck ramp.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truck ramp. Main subject: 53-year-old American woman with a knit beanie wearing the exact T-shirt from the attached mockup image. Preserve the exact printed wording “I HAD / POTENTIAL /”. The person is rolling a dolly down the truck ramp. They speak naturally and spend most of the dialogue talking specifically about the T-shirt: “Peak performance, right here. It's soft, fits relaxed,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Parking Garage Ramp — 28-year-old American woman with thick curly hair</w:t>
      </w:r>
    </w:p>
    <w:p>
      <w:r>
        <w:rPr>
          <w:b/>
        </w:rPr>
        <w:t xml:space="preserve">TITLE: </w:t>
      </w:r>
      <w:r>
        <w:t>Peaked Early 📉</w:t>
      </w:r>
    </w:p>
    <w:p>
      <w:r>
        <w:rPr>
          <w:b/>
        </w:rPr>
        <w:t xml:space="preserve">HASHTAGS: </w:t>
      </w:r>
      <w:r>
        <w:t>#Downhill #Potential #ScienceTeacher #FunnyGift #PhysicsHumor #NerdHumor #GeekHumor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28-year-old American woman with thick curly hair in a realistic American setting at a parking garage ramp. The person is walking down a parking garage ramp with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parking garage ramp. Main subject: 28-year-old American woman with thick curly hair wearing the exact T-shirt from the attached mockup image. Preserve the exact printed wording “I HAD / POTENTIAL /”. The person is walking down a parking garage ramp with keys. They speak naturally and spend most of the dialogue talking specifically about the T-shirt: “I wore this to brunch and the engineers lost it. It's soft, fits relaxed, and the print stays crisp.”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Mall Escalator — 48-year-old American man with round glasses</w:t>
      </w:r>
    </w:p>
    <w:p>
      <w:r>
        <w:rPr>
          <w:b/>
        </w:rPr>
        <w:t xml:space="preserve">TITLE: </w:t>
      </w:r>
      <w:r>
        <w:t>Gift Idea For Your Nerdy Friend</w:t>
      </w:r>
    </w:p>
    <w:p>
      <w:r>
        <w:rPr>
          <w:b/>
        </w:rPr>
        <w:t xml:space="preserve">HASHTAGS: </w:t>
      </w:r>
      <w:r>
        <w:t>#Downhill #Potential #GiftIdea #FunnyGift #ScienceShirt #NerdHumor #ScienceTeacher #TShirtLovers #EngineerLife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48-year-old American man with round glasses in a realistic American setting at a mall escalator. The person is riding the down escalator.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escalator. Main subject: 48-year-old American man with round glasses wearing the exact T-shirt from the attached mockup image. Preserve the exact printed wording “I HAD / POTENTIAL /”. The person is riding the down escalator. They speak naturally and spend most of the dialogue talking specifically about the T-shirt: “My life in one simple diagram. The little ball rolling down the slope is the whole joke.” Then they point at POTENTIAL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Commuter Train Platform — 53-year-old American man with a knit beanie</w:t>
      </w:r>
    </w:p>
    <w:p>
      <w:r>
        <w:rPr>
          <w:b/>
        </w:rPr>
        <w:t xml:space="preserve">TITLE: </w:t>
      </w:r>
      <w:r>
        <w:t>Read The Diagram Twice</w:t>
      </w:r>
    </w:p>
    <w:p>
      <w:r>
        <w:rPr>
          <w:b/>
        </w:rPr>
        <w:t xml:space="preserve">HASHTAGS: </w:t>
      </w:r>
      <w:r>
        <w:t>#Downhill #Potential #GiftIdea #SarcasmLovers #FunnyGift #GeekHumor #ScienceShirt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53-year-old American man with a knit beanie in a realistic American setting at a commuter train platform. The person is waiting for a delayed train.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commuter train platform. Main subject: 53-year-old American man with a knit beanie wearing the exact T-shirt from the attached mockup image. Preserve the exact printed wording “I HAD / POTENTIAL /”. The person is waiting for a delayed train. They speak naturally and spend most of the dialogue talking specifically about the T-shirt: “I peaked early, and I'm fine with it. Perfect gift for a science teacher or an engineer.”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Airport Moving Walkway — 32-year-old American man with a flannel-style lumberjack beard</w:t>
      </w:r>
    </w:p>
    <w:p>
      <w:r>
        <w:rPr>
          <w:b/>
        </w:rPr>
        <w:t xml:space="preserve">TITLE: </w:t>
      </w:r>
      <w:r>
        <w:t>My Life In One Diagram</w:t>
      </w:r>
    </w:p>
    <w:p>
      <w:r>
        <w:rPr>
          <w:b/>
        </w:rPr>
        <w:t xml:space="preserve">HASHTAGS: </w:t>
      </w:r>
      <w:r>
        <w:t>#Downhill #Potential #FunnyGift #GeekHumor #EngineerLife #ShirtCheck #NerdHumor #ScienceTeacher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32-year-old American man with a flannel-style lumberjack beard in a realistic American setting at an airport moving walkway. The person is standing still on a moving walkway.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moving walkway. Main subject: 32-year-old American man with a flannel-style lumberjack beard wearing the exact T-shirt from the attached mockup image. Preserve the exact printed wording “I HAD / POTENTIAL /”. The person is standing still on a moving walkway. They speak naturally and spend most of the dialogue talking specifically about the T-shirt: “Everybody stops to figure this one out. It's the nerdiest joke I own, and I love it.”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Hotel Lobby — 56-year-old American woman with thick curly hair</w:t>
      </w:r>
    </w:p>
    <w:p>
      <w:r>
        <w:rPr>
          <w:b/>
        </w:rPr>
        <w:t xml:space="preserve">TITLE: </w:t>
      </w:r>
      <w:r>
        <w:t>I Had Potential, Past Tense</w:t>
      </w:r>
    </w:p>
    <w:p>
      <w:r>
        <w:rPr>
          <w:b/>
        </w:rPr>
        <w:t xml:space="preserve">HASHTAGS: </w:t>
      </w:r>
      <w:r>
        <w:t>#Downhill #Potential #GiftIdea #FunnyGift #NerdHumor #GeekHumor #EngineerLife #ScienceTeacher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56-year-old American woman with thick curly hair in a realistic American setting at a hotel lobby. The person is checking in with a rolling suitcase.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lobby. Main subject: 56-year-old American woman with thick curly hair wearing the exact T-shirt from the attached mockup image. Preserve the exact printed wording “I HAD / POTENTIAL /”. The person is checking in with a rolling suitcase. They speak naturally and spend most of the dialogue talking specifically about the T-shirt: “This is the most accurate shirt I own. It's soft, fits relaxed, and the print stays crisp.”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Auto Repair Shop — 30-year-old American man with a flannel-style lumberjack beard</w:t>
      </w:r>
    </w:p>
    <w:p>
      <w:r>
        <w:rPr>
          <w:b/>
        </w:rPr>
        <w:t xml:space="preserve">TITLE: </w:t>
      </w:r>
      <w:r>
        <w:t>Peaked Early 📉</w:t>
      </w:r>
    </w:p>
    <w:p>
      <w:r>
        <w:rPr>
          <w:b/>
        </w:rPr>
        <w:t xml:space="preserve">HASHTAGS: </w:t>
      </w:r>
      <w:r>
        <w:t>#Downhill #Potential #EngineerLife #TShirtLovers #NerdHumor #StatementTee #FunnyGift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30-year-old American man with a flannel-style lumberjack beard in a realistic American setting at an auto repair shop. The person is reading a long repair quote.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repair shop. Main subject: 30-year-old American man with a flannel-style lumberjack beard wearing the exact T-shirt from the attached mockup image. Preserve the exact printed wording “I HAD / POTENTIAL /”. The person is reading a long repair quote. They speak naturally and spend most of the dialogue talking specifically about the T-shirt: “Science people get this one right away. It's soft, fits relaxed, and the print stays crisp.” Then they mime a ball rolling downhill with one hand.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Hardware Store Lumber Aisle — 48-year-old American man with a trimmed white beard</w:t>
      </w:r>
    </w:p>
    <w:p>
      <w:r>
        <w:rPr>
          <w:b/>
        </w:rPr>
        <w:t xml:space="preserve">TITLE: </w:t>
      </w:r>
      <w:r>
        <w:t>Read The Diagram Twice</w:t>
      </w:r>
    </w:p>
    <w:p>
      <w:r>
        <w:rPr>
          <w:b/>
        </w:rPr>
        <w:t xml:space="preserve">HASHTAGS: </w:t>
      </w:r>
      <w:r>
        <w:t>#Downhill #Potential #GeekHumor #PhysicsHumor #SarcasmLovers #GiftIdea #TShirtLovers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48-year-old American man with a trimmed white beard in a realistic American setting at a hardware store lumber aisle. The person is sighting down a warped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lumber aisle. Main subject: 48-year-old American man with a trimmed white beard wearing the exact T-shirt from the attached mockup image. Preserve the exact printed wording “I HAD / POTENTIAL /”. The person is sighting down a warped board. They speak naturally and spend most of the dialogue talking specifically about the T-shirt: “Science people get this one right away. Physics fans read it twice and laugh both times.”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Grocery Store Frozen Aisle — 54-year-old American woman with short dark pixie hair</w:t>
      </w:r>
    </w:p>
    <w:p>
      <w:r>
        <w:rPr>
          <w:b/>
        </w:rPr>
        <w:t xml:space="preserve">TITLE: </w:t>
      </w:r>
      <w:r>
        <w:t>Science Teacher Approved</w:t>
      </w:r>
    </w:p>
    <w:p>
      <w:r>
        <w:rPr>
          <w:b/>
        </w:rPr>
        <w:t xml:space="preserve">HASHTAGS: </w:t>
      </w:r>
      <w:r>
        <w:t>#Downhill #Potential #NerdHumor #GeekHumor #FunnyTShirt #ShirtCheck #SarcasmLovers #TShirtLovers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54-year-old American woman with short dark pixie hair in a realistic American setting at a grocery store frozen aisle. The person is holding a single frozen pizza.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frozen aisle. Main subject: 54-year-old American woman with short dark pixie hair wearing the exact T-shirt from the attached mockup image. Preserve the exact printed wording “I HAD / POTENTIAL /”. The person is holding a single frozen pizza. They speak naturally and spend most of the dialogue talking specifically about the T-shirt: “This shirt is a physics lesson and a life story. It's soft, fits relaxed, and the print stays crisp.” Then they hold the hem out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Tax Preparer Office — 45-year-old American woman with wavy blond hair</w:t>
      </w:r>
    </w:p>
    <w:p>
      <w:r>
        <w:rPr>
          <w:b/>
        </w:rPr>
        <w:t xml:space="preserve">TITLE: </w:t>
      </w:r>
      <w:r>
        <w:t>Science Teacher Approved</w:t>
      </w:r>
    </w:p>
    <w:p>
      <w:r>
        <w:rPr>
          <w:b/>
        </w:rPr>
        <w:t xml:space="preserve">HASHTAGS: </w:t>
      </w:r>
      <w:r>
        <w:t>#Downhill #Potential #GeekHumor #FunnyTShirt #ShirtCheck #TShirtLovers #StatementTee #SarcasmLovers #ScienceTeacher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45-year-old American woman with wavy blond hair in a realistic American setting at a tax preparer office. The person is looking over last year's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preparer office. Main subject: 45-year-old American woman with wavy blond hair wearing the exact T-shirt from the attached mockup image. Preserve the exact printed wording “I HAD / POTENTIAL /”. The person is looking over last year's return. They speak naturally and spend most of the dialogue talking specifically about the T-shirt: “Rate this shirt, one to ten. That sky-blue POTENTIAL really pops on the black.”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Vineyard Hillside — 45-year-old American man with a friendly gray mustache</w:t>
      </w:r>
    </w:p>
    <w:p>
      <w:r>
        <w:rPr>
          <w:b/>
        </w:rPr>
        <w:t xml:space="preserve">TITLE: </w:t>
      </w:r>
      <w:r>
        <w:t>I Had Potential, Past Tense</w:t>
      </w:r>
    </w:p>
    <w:p>
      <w:r>
        <w:rPr>
          <w:b/>
        </w:rPr>
        <w:t xml:space="preserve">HASHTAGS: </w:t>
      </w:r>
      <w:r>
        <w:t>#Downhill #Potential #GiftIdea #TShirtLovers #EngineerLife #StatementTee #FunnyGift #SarcasmLovers #PhysicsHumor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45-year-old American man with a friendly gray mustache in a realistic American setting at a vineyard hillside. The person is holding a wine glass between sloped vine rows.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vineyard hillside. Main subject: 45-year-old American man with a friendly gray mustache wearing the exact T-shirt from the attached mockup image. Preserve the exact printed wording “I HAD / POTENTIAL /”. The person is holding a wine glass between sloped vine rows. They speak naturally and spend most of the dialogue talking specifically about the T-shirt: “I wore this to brunch and the engineers lost it. The diagram is clean enough to read from across the room.”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Hot Air Balloon Field — 46-year-old American woman with short dark pixie hair</w:t>
      </w:r>
    </w:p>
    <w:p>
      <w:r>
        <w:rPr>
          <w:b/>
        </w:rPr>
        <w:t xml:space="preserve">TITLE: </w:t>
      </w:r>
      <w:r>
        <w:t>Peaked Early 📉</w:t>
      </w:r>
    </w:p>
    <w:p>
      <w:r>
        <w:rPr>
          <w:b/>
        </w:rPr>
        <w:t xml:space="preserve">HASHTAGS: </w:t>
      </w:r>
      <w:r>
        <w:t>#Downhill #Potential #ShirtCheck #FunnyGift #SarcasmLovers #ScienceTeacher #NerdHumor #ScienceShirt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46-year-old American woman with short dark pixie hair in a realistic American setting at a hot air balloon field. The person is watching a balloon slowly come 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air balloon field. Main subject: 46-year-old American woman with short dark pixie hair wearing the exact T-shirt from the attached mockup image. Preserve the exact printed wording “I HAD / POTENTIAL /”. The person is watching a balloon slowly come down. They speak naturally and spend most of the dialogue talking specifically about the T-shirt: “Science people get this one right away. The diagram is clean enough to read from across the room.”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Amusement Arcade Coin Pusher — 47-year-old American woman with round glasses</w:t>
      </w:r>
    </w:p>
    <w:p>
      <w:r>
        <w:rPr>
          <w:b/>
        </w:rPr>
        <w:t xml:space="preserve">TITLE: </w:t>
      </w:r>
      <w:r>
        <w:t>Peaked Early 📉</w:t>
      </w:r>
    </w:p>
    <w:p>
      <w:r>
        <w:rPr>
          <w:b/>
        </w:rPr>
        <w:t xml:space="preserve">HASHTAGS: </w:t>
      </w:r>
      <w:r>
        <w:t>#Downhill #Potential #GiftIdea #ShirtCheck #FunnyGift #StatementTee #GeekHumor #ScienceShirt #EngineerLife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47-year-old American woman with round glasses in a realistic American setting at an amusement arcade coin pusher. The person is watching coins slide toward the edge.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amusement arcade coin pusher. Main subject: 47-year-old American woman with round glasses wearing the exact T-shirt from the attached mockup image. Preserve the exact printed wording “I HAD / POTENTIAL /”. The person is watching coins slide toward the edge. They speak naturally and spend most of the dialogue talking specifically about the T-shirt: “This shirt is a physics lesson and a life story. It's the nerdiest joke I own, and I love it.” Then they point at POTENTIAL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Rooftop Bar At Sunset — 46-year-old American man with a flannel-style lumberjack beard</w:t>
      </w:r>
    </w:p>
    <w:p>
      <w:r>
        <w:rPr>
          <w:b/>
        </w:rPr>
        <w:t xml:space="preserve">TITLE: </w:t>
      </w:r>
      <w:r>
        <w:t>My Life In One Diagram</w:t>
      </w:r>
    </w:p>
    <w:p>
      <w:r>
        <w:rPr>
          <w:b/>
        </w:rPr>
        <w:t xml:space="preserve">HASHTAGS: </w:t>
      </w:r>
      <w:r>
        <w:t>#Downhill #Potential #ShirtCheck #SarcasmLovers #GeekHumor #PhysicsHumor #ScienceShirt #TShirtLovers #NerdHumor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46-year-old American man with a flannel-style lumberjack beard in a realistic American setting at a rooftop bar at sunset. The person is raising a cocktail as the sun goes 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bar at sunset. Main subject: 46-year-old American man with a flannel-style lumberjack beard wearing the exact T-shirt from the attached mockup image. Preserve the exact printed wording “I HAD / POTENTIAL /”. The person is raising a cocktail as the sun goes down. They speak naturally and spend most of the dialogue talking specifically about the T-shirt: “Science people get this one right away. The bold white I HAD sets it up perfectly.” Then they trace the slope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Lakeside Dock At Dusk — 27-year-old American woman with round glasses</w:t>
      </w:r>
    </w:p>
    <w:p>
      <w:r>
        <w:rPr>
          <w:b/>
        </w:rPr>
        <w:t xml:space="preserve">TITLE: </w:t>
      </w:r>
      <w:r>
        <w:t>Physics Nerds Get It</w:t>
      </w:r>
    </w:p>
    <w:p>
      <w:r>
        <w:rPr>
          <w:b/>
        </w:rPr>
        <w:t xml:space="preserve">HASHTAGS: </w:t>
      </w:r>
      <w:r>
        <w:t>#Downhill #Potential #ScienceTeacher #PhysicsHumor #ShirtCheck #StatementTee #TShirtLovers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HAD / POTENTIAL /”, the same typography, ink colours and graphic layout (white bold caps I HAD, big sky-blue condensed POTENTIAL, white line-and-ball physics diagram in blue and white), and the same black T-shirt presentation. Do not change, rewrite, shorten, add, remove, or rearrange any wording. Create a highly photorealistic 27-year-old American woman with round glasses in a realistic American setting at a lakeside dock at dusk. The person is sitting on the edge of the dock.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lakeside dock at dusk. Main subject: 27-year-old American woman with round glasses wearing the exact T-shirt from the attached mockup image. Preserve the exact printed wording “I HAD / POTENTIAL /”. The person is sitting on the edge of the dock. They speak naturally and spend most of the dialogue talking specifically about the T-shirt: “Be honest, did you get the joke? The blue and white look sharp together on black cotton.” Then they shrug and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"That's so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