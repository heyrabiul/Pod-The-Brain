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120 T-Shirt-Focused Reels — 9:16 Vertical — I Hug People That I Hate</w:t>
      </w:r>
    </w:p>
    <w:p>
      <w:r>
        <w:t>Every entry includes IMAGE SIZE: 9:16 VERTICAL explicitly. Always attach the design mockup image when generating: the attached image must be used as the exact T-shirt. All scenes are different, matched to this design's message.</w:t>
      </w:r>
    </w:p>
    <w:p>
      <w:pPr>
        <w:pStyle w:val="Heading1"/>
      </w:pPr>
      <w:r>
        <w:t>1. Holiday Open House — 62-year-old American woman with a silver bob</w:t>
      </w:r>
    </w:p>
    <w:p>
      <w:r>
        <w:rPr>
          <w:b/>
        </w:rPr>
        <w:t xml:space="preserve">TITLE: </w:t>
      </w:r>
      <w:r>
        <w:t>Gift Idea: I Hug People That I Hate</w:t>
      </w:r>
    </w:p>
    <w:p>
      <w:r>
        <w:rPr>
          <w:b/>
        </w:rPr>
        <w:t xml:space="preserve">HASHTAGS: </w:t>
      </w:r>
      <w:r>
        <w:t>#Hate #People #FriendGroup #OutdoorLife #HolidayGift #ShirtCheck #SarcasmLovers #TShirtLovers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HUG PEOPLE THAT I HATE / → SO THAT ← / I KNOW HOW BIG / TO DIG THE HOLE / IN MY BACKYARD”, the same typography, ink colours and graphic layout (white tall bold caps, small white arrows around SO THAT, small golden shovel icon at line end), and the same black T-shirt presentation. Do not change, rewrite, shorten, add, remove, or rearrange any wording. Create a highly photorealistic 62-year-old American woman with a silver bob in a realistic American setting at a Holiday Open House. The person is hugging a guest at the door.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Holiday Open House. Main subject: 62-year-old American woman with a silver bob wearing the exact T-shirt from the attached mockup image. Preserve the exact printed wording “I HUG PEOPLE THAT I HATE / → SO THAT ← / I KNOW HOW BIG / TO DIG THE HOLE / IN MY BACKYARD”. The person is hugging a guest at the door. They speak naturally and spend most of the dialogue talking specifically about the T-shirt: “I might buy a few of these for everybody. It's a perfect gift, and the size of the words seals the deal.” Then they step closer so the design fills more of the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 Lake House Deck — 53-year-old American woman with a silver bob</w:t>
      </w:r>
    </w:p>
    <w:p>
      <w:r>
        <w:rPr>
          <w:b/>
        </w:rPr>
        <w:t xml:space="preserve">TITLE: </w:t>
      </w:r>
      <w:r>
        <w:t>Read It Slowly 😂</w:t>
      </w:r>
    </w:p>
    <w:p>
      <w:r>
        <w:rPr>
          <w:b/>
        </w:rPr>
        <w:t xml:space="preserve">HASHTAGS: </w:t>
      </w:r>
      <w:r>
        <w:t>#Hate #People #MomLife #OfficeHumor #DadHumor #SarcasmLovers #TShirtLovers #GiftIdea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HUG PEOPLE THAT I HATE / → SO THAT ← / I KNOW HOW BIG / TO DIG THE HOLE / IN MY BACKYARD”, the same typography, ink colours and graphic layout (white tall bold caps, small white arrows around SO THAT, small golden shovel icon at line end), and the same black T-shirt presentation. Do not change, rewrite, shorten, add, remove, or rearrange any wording. Create a highly photorealistic 53-year-old American woman with a silver bob in a realistic American setting at a lake house deck. The person is leaning on the rail with a coffee mug.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lake house deck. Main subject: 53-year-old American woman with a silver bob wearing the exact T-shirt from the attached mockup image. Preserve the exact printed wording “I HUG PEOPLE THAT I HATE / → SO THAT ← / I KNOW HOW BIG / TO DIG THE HOLE / IN MY BACKYARD”. The person is leaning on the rail with a coffee mug. They speak naturally and spend most of the dialogue talking specifically about the T-shirt: “Behold, the shirt of the week. The fit is comfy and the way the lines stack looks sharp.” Then they run a finger along the printed lines.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 Backyard Tool Shed — 32-year-old American woman with short dark pixie hair</w:t>
      </w:r>
    </w:p>
    <w:p>
      <w:r>
        <w:rPr>
          <w:b/>
        </w:rPr>
        <w:t xml:space="preserve">TITLE: </w:t>
      </w:r>
      <w:r>
        <w:t>Bold Shirt, Bigger Laugh</w:t>
      </w:r>
    </w:p>
    <w:p>
      <w:r>
        <w:rPr>
          <w:b/>
        </w:rPr>
        <w:t xml:space="preserve">HASHTAGS: </w:t>
      </w:r>
      <w:r>
        <w:t>#People #Hate #MomLife #OutdoorLife #HolidayGift #TShirtLovers #StatementTee #AdultHumor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HUG PEOPLE THAT I HATE / → SO THAT ← / I KNOW HOW BIG / TO DIG THE HOLE / IN MY BACKYARD”, the same typography, ink colours and graphic layout (white tall bold caps, small white arrows around SO THAT, small golden shovel icon at line end), and the same black T-shirt presentation. Do not change, rewrite, shorten, add, remove, or rearrange any wording. Create a highly photorealistic 32-year-old American woman with short dark pixie hair in a realistic American setting at a Backyard Tool Shed. The person is leaning on a shovel grinning.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Backyard Tool Shed. Main subject: 32-year-old American woman with short dark pixie hair wearing the exact T-shirt from the attached mockup image. Preserve the exact printed wording “I HUG PEOPLE THAT I HATE / → SO THAT ← / I KNOW HOW BIG / TO DIG THE HOLE / IN MY BACKYARD”. The person is leaning on a shovel grinning. They speak naturally and spend most of the dialogue talking specifically about the T-shirt: “Wait until you read what's on my shirt. Check out the golden shovel icon, the print quality is great.” Then they step closer so the design fills more of the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 HOA Clubhouse — 46-year-old American woman with curly auburn hair</w:t>
      </w:r>
    </w:p>
    <w:p>
      <w:r>
        <w:rPr>
          <w:b/>
        </w:rPr>
        <w:t xml:space="preserve">TITLE: </w:t>
      </w:r>
      <w:r>
        <w:t>People Can't Stop Reading This</w:t>
      </w:r>
    </w:p>
    <w:p>
      <w:r>
        <w:rPr>
          <w:b/>
        </w:rPr>
        <w:t xml:space="preserve">HASHTAGS: </w:t>
      </w:r>
      <w:r>
        <w:t>#Hate #People #HolidayGift #OutdoorLife #MomLife #GiftIdea #FunnyTShirt #HumorShirt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HUG PEOPLE THAT I HATE / → SO THAT ← / I KNOW HOW BIG / TO DIG THE HOLE / IN MY BACKYARD”, the same typography, ink colours and graphic layout (white tall bold caps, small white arrows around SO THAT, small golden shovel icon at line end), and the same black T-shirt presentation. Do not change, rewrite, shorten, add, remove, or rearrange any wording. Create a highly photorealistic 46-year-old American woman with curly auburn hair in a realistic American setting at a HOA clubhouse. The person is setting up folding chairs.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HOA clubhouse. Main subject: 46-year-old American woman with curly auburn hair wearing the exact T-shirt from the attached mockup image. Preserve the exact printed wording “I HUG PEOPLE THAT I HATE / → SO THAT ← / I KNOW HOW BIG / TO DIG THE HOLE / IN MY BACKYARD”. The person is setting up folding chairs. They speak naturally and spend most of the dialogue talking specifically about the T-shirt: “I swear this shirt gets a reaction every single time. Whoever designed the golden shovel icon nailed it.” Then they glance down at the shirt, laugh, and look back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 Hardware Store Garden Aisle — 58-year-old American woman with a headband</w:t>
      </w:r>
    </w:p>
    <w:p>
      <w:r>
        <w:rPr>
          <w:b/>
        </w:rPr>
        <w:t xml:space="preserve">TITLE: </w:t>
      </w:r>
      <w:r>
        <w:t>I Hug People That I Hate — Shirt Check 😂</w:t>
      </w:r>
    </w:p>
    <w:p>
      <w:r>
        <w:rPr>
          <w:b/>
        </w:rPr>
        <w:t xml:space="preserve">HASHTAGS: </w:t>
      </w:r>
      <w:r>
        <w:t>#People #Hate #MomLife #OutdoorLife #OfficeHumor #FunnyGift #FunnyShirts #SarcasticShirt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HUG PEOPLE THAT I HATE / → SO THAT ← / I KNOW HOW BIG / TO DIG THE HOLE / IN MY BACKYARD”, the same typography, ink colours and graphic layout (white tall bold caps, small white arrows around SO THAT, small golden shovel icon at line end), and the same black T-shirt presentation. Do not change, rewrite, shorten, add, remove, or rearrange any wording. Create a highly photorealistic 58-year-old American woman with a headband in a realistic American setting at a Hardware Store Garden Aisle. The person is testing a shovel with a smirk.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Hardware Store Garden Aisle. Main subject: 58-year-old American woman with a headband wearing the exact T-shirt from the attached mockup image. Preserve the exact printed wording “I HUG PEOPLE THAT I HATE / → SO THAT ← / I KNOW HOW BIG / TO DIG THE HOLE / IN MY BACKYARD”. The person is testing a shovel with a smirk. They speak naturally and spend most of the dialogue talking specifically about the T-shirt: “I'm not saying a word, the shirt says it all. It prints big and bold, with the contrast against the black fabric front and center.” Then they wink at the camera and tap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 Garden Center — 47-year-old American man with a worn ball cap</w:t>
      </w:r>
    </w:p>
    <w:p>
      <w:r>
        <w:rPr>
          <w:b/>
        </w:rPr>
        <w:t xml:space="preserve">TITLE: </w:t>
      </w:r>
      <w:r>
        <w:t>I Hug People That I Hate 😂</w:t>
      </w:r>
    </w:p>
    <w:p>
      <w:r>
        <w:rPr>
          <w:b/>
        </w:rPr>
        <w:t xml:space="preserve">HASHTAGS: </w:t>
      </w:r>
      <w:r>
        <w:t>#Hate #People #OfficeHumor #HolidayGift #MomLife #GiftIdea #HumorShirt #SarcasmLovers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HUG PEOPLE THAT I HATE / → SO THAT ← / I KNOW HOW BIG / TO DIG THE HOLE / IN MY BACKYARD”, the same typography, ink colours and graphic layout (white tall bold caps, small white arrows around SO THAT, small golden shovel icon at line end), and the same black T-shirt presentation. Do not change, rewrite, shorten, add, remove, or rearrange any wording. Create a highly photorealistic 47-year-old American man with a worn ball cap in a realistic American setting at a garden center. The person is choosing a shovel off a rack.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garden center. Main subject: 47-year-old American man with a worn ball cap wearing the exact T-shirt from the attached mockup image. Preserve the exact printed wording “I HUG PEOPLE THAT I HATE / → SO THAT ← / I KNOW HOW BIG / TO DIG THE HOLE / IN MY BACKYARD”. The person is choosing a shovel off a rack. They speak naturally and spend most of the dialogue talking specifically about the T-shirt: “Behold, the shirt of the week. Everyone reads the whole thing, then notices the contrast against the black fabric.” Then they shrug and let the shirt speak for itself.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 Pole Barn Workshop — 33-year-old American man with a knit beanie</w:t>
      </w:r>
    </w:p>
    <w:p>
      <w:r>
        <w:rPr>
          <w:b/>
        </w:rPr>
        <w:t xml:space="preserve">TITLE: </w:t>
      </w:r>
      <w:r>
        <w:t>This Shirt Says It All 😂</w:t>
      </w:r>
    </w:p>
    <w:p>
      <w:r>
        <w:rPr>
          <w:b/>
        </w:rPr>
        <w:t xml:space="preserve">HASHTAGS: </w:t>
      </w:r>
      <w:r>
        <w:t>#People #Hate #MomLife #FriendGroup #OutdoorLife #StatementTee #SarcasticShirt #HumorShirt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HUG PEOPLE THAT I HATE / → SO THAT ← / I KNOW HOW BIG / TO DIG THE HOLE / IN MY BACKYARD”, the same typography, ink colours and graphic layout (white tall bold caps, small white arrows around SO THAT, small golden shovel icon at line end), and the same black T-shirt presentation. Do not change, rewrite, shorten, add, remove, or rearrange any wording. Create a highly photorealistic 33-year-old American man with a knit beanie in a realistic American setting at a Pole Barn Workshop. The person is leaning on a shovel.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Pole Barn Workshop. Main subject: 33-year-old American man with a knit beanie wearing the exact T-shirt from the attached mockup image. Preserve the exact printed wording “I HUG PEOPLE THAT I HATE / → SO THAT ← / I KNOW HOW BIG / TO DIG THE HOLE / IN MY BACKYARD”. The person is leaning on a shovel. They speak naturally and spend most of the dialogue talking specifically about the T-shirt: “This is hands down the funniest thing in my closet. Look at the big headline, it really pops against the black fabric.” Then they step closer so the design fills more of the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 Backyard Raised Beds — 52-year-old American woman with round glasses</w:t>
      </w:r>
    </w:p>
    <w:p>
      <w:r>
        <w:rPr>
          <w:b/>
        </w:rPr>
        <w:t xml:space="preserve">TITLE: </w:t>
      </w:r>
      <w:r>
        <w:t>Wait Until You Read This Shirt</w:t>
      </w:r>
    </w:p>
    <w:p>
      <w:r>
        <w:rPr>
          <w:b/>
        </w:rPr>
        <w:t xml:space="preserve">HASHTAGS: </w:t>
      </w:r>
      <w:r>
        <w:t>#Hate #People #OfficeHumor #MomLife #DadHumor #ShirtCheck #FunnyTShirt #SarcasmLovers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HUG PEOPLE THAT I HATE / → SO THAT ← / I KNOW HOW BIG / TO DIG THE HOLE / IN MY BACKYARD”, the same typography, ink colours and graphic layout (white tall bold caps, small white arrows around SO THAT, small golden shovel icon at line end), and the same black T-shirt presentation. Do not change, rewrite, shorten, add, remove, or rearrange any wording. Create a highly photorealistic 52-year-old American woman with round glasses in a realistic American setting at a Backyard Raised Beds. The person is digging with a spade.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Backyard Raised Beds. Main subject: 52-year-old American woman with round glasses wearing the exact T-shirt from the attached mockup image. Preserve the exact printed wording “I HUG PEOPLE THAT I HATE / → SO THAT ← / I KNOW HOW BIG / TO DIG THE HOLE / IN MY BACKYARD”. The person is digging with a spade. They speak naturally and spend most of the dialogue talking specifically about the T-shirt: “I've gotten more smiles in this than anything else. It's the lettering and the bold lettering that make it work.” Then they lean toward the camera and tap the center of the chest.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 Graduation Party Backyard — 55-year-old American woman with short dark pixie hair</w:t>
      </w:r>
    </w:p>
    <w:p>
      <w:r>
        <w:rPr>
          <w:b/>
        </w:rPr>
        <w:t xml:space="preserve">TITLE: </w:t>
      </w:r>
      <w:r>
        <w:t>Everyone Reads This Shirt Twice</w:t>
      </w:r>
    </w:p>
    <w:p>
      <w:r>
        <w:rPr>
          <w:b/>
        </w:rPr>
        <w:t xml:space="preserve">HASHTAGS: </w:t>
      </w:r>
      <w:r>
        <w:t>#People #Hate #DadHumor #HolidayGift #FriendGroup #GiftIdea #FunnyTShirt #SarcasmLovers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HUG PEOPLE THAT I HATE / → SO THAT ← / I KNOW HOW BIG / TO DIG THE HOLE / IN MY BACKYARD”, the same typography, ink colours and graphic layout (white tall bold caps, small white arrows around SO THAT, small golden shovel icon at line end), and the same black T-shirt presentation. Do not change, rewrite, shorten, add, remove, or rearrange any wording. Create a highly photorealistic 55-year-old American woman with short dark pixie hair in a realistic American setting at a graduation party backyard. The person is hugging guests under a canopy.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graduation party backyard. Main subject: 55-year-old American woman with short dark pixie hair wearing the exact T-shirt from the attached mockup image. Preserve the exact printed wording “I HUG PEOPLE THAT I HATE / → SO THAT ← / I KNOW HOW BIG / TO DIG THE HOLE / IN MY BACKYARD”. The person is hugging guests under a canopy. They speak naturally and spend most of the dialogue talking specifically about the T-shirt: “This one is going straight to my friends for the holidays. Read it slowly, because the crisp white print is what gets people.” Then they cover their mouth, laugh,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 Lake Dock — 51-year-old American man with black-framed glasses</w:t>
      </w:r>
    </w:p>
    <w:p>
      <w:r>
        <w:rPr>
          <w:b/>
        </w:rPr>
        <w:t xml:space="preserve">TITLE: </w:t>
      </w:r>
      <w:r>
        <w:t>The Funniest Shirt Gift Idea 😂</w:t>
      </w:r>
    </w:p>
    <w:p>
      <w:r>
        <w:rPr>
          <w:b/>
        </w:rPr>
        <w:t xml:space="preserve">HASHTAGS: </w:t>
      </w:r>
      <w:r>
        <w:t>#Hate #People #DadHumor #OutdoorLife #HolidayGift #StatementTee #SarcasmLovers #SarcasticShirt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HUG PEOPLE THAT I HATE / → SO THAT ← / I KNOW HOW BIG / TO DIG THE HOLE / IN MY BACKYARD”, the same typography, ink colours and graphic layout (white tall bold caps, small white arrows around SO THAT, small golden shovel icon at line end), and the same black T-shirt presentation. Do not change, rewrite, shorten, add, remove, or rearrange any wording. Create a highly photorealistic 51-year-old American man with black-framed glasses in a realistic American setting at a lake dock. The person is giving a quick hug to a cousin.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lake dock. Main subject: 51-year-old American man with black-framed glasses wearing the exact T-shirt from the attached mockup image. Preserve the exact printed wording “I HUG PEOPLE THAT I HATE / → SO THAT ← / I KNOW HOW BIG / TO DIG THE HOLE / IN MY BACKYARD”. The person is giving a quick hug to a cousin. They speak naturally and spend most of the dialogue talking specifically about the T-shirt: “This shirt is a conversation starter, trust me. Great gift idea for anyone who loves a laugh.” Then they spread their arms slightly to present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 Thanksgiving Kitchen — 45-year-old American man with black-framed glasses</w:t>
      </w:r>
    </w:p>
    <w:p>
      <w:r>
        <w:rPr>
          <w:b/>
        </w:rPr>
        <w:t xml:space="preserve">TITLE: </w:t>
      </w:r>
      <w:r>
        <w:t>I Wore This Just For The Reaction</w:t>
      </w:r>
    </w:p>
    <w:p>
      <w:r>
        <w:rPr>
          <w:b/>
        </w:rPr>
        <w:t xml:space="preserve">HASHTAGS: </w:t>
      </w:r>
      <w:r>
        <w:t>#People #Hate #HolidayGift #MomLife #OfficeHumor #AdultHumor #StatementTee #FunnyTShirt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HUG PEOPLE THAT I HATE / → SO THAT ← / I KNOW HOW BIG / TO DIG THE HOLE / IN MY BACKYARD”, the same typography, ink colours and graphic layout (white tall bold caps, small white arrows around SO THAT, small golden shovel icon at line end), and the same black T-shirt presentation. Do not change, rewrite, shorten, add, remove, or rearrange any wording. Create a highly photorealistic 45-year-old American man with black-framed glasses in a realistic American setting at a Thanksgiving kitchen. The person is hugging an aunt entering the house.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Thanksgiving kitchen. Main subject: 45-year-old American man with black-framed glasses wearing the exact T-shirt from the attached mockup image. Preserve the exact printed wording “I HUG PEOPLE THAT I HATE / → SO THAT ← / I KNOW HOW BIG / TO DIG THE HOLE / IN MY BACKYARD”. The person is hugging an aunt entering the house. They speak naturally and spend most of the dialogue talking specifically about the T-shirt: “This one is going straight to the whole crew for the holidays. Check out the golden shovel icon, the print quality is great.” Then they tap the lettering and nod proudly.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12. Backyard Garden Bed — 48-year-old American woman with short gray hair</w:t>
      </w:r>
    </w:p>
    <w:p>
      <w:r>
        <w:rPr>
          <w:b/>
        </w:rPr>
        <w:t xml:space="preserve">TITLE: </w:t>
      </w:r>
      <w:r>
        <w:t>This Shirt Gets Stopped Everywhere</w:t>
      </w:r>
    </w:p>
    <w:p>
      <w:r>
        <w:rPr>
          <w:b/>
        </w:rPr>
        <w:t xml:space="preserve">HASHTAGS: </w:t>
      </w:r>
      <w:r>
        <w:t>#People #Hate #MomLife #OfficeHumor #OutdoorLife #TShirtLovers #SarcasticShirt #HumorShirt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HUG PEOPLE THAT I HATE / → SO THAT ← / I KNOW HOW BIG / TO DIG THE HOLE / IN MY BACKYARD”, the same typography, ink colours and graphic layout (white tall bold caps, small white arrows around SO THAT, small golden shovel icon at line end), and the same black T-shirt presentation. Do not change, rewrite, shorten, add, remove, or rearrange any wording. Create a highly photorealistic 48-year-old American woman with short gray hair in a realistic American setting at a backyard garden bed. The person is digging with a shovel in soil.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backyard garden bed. Main subject: 48-year-old American woman with short gray hair wearing the exact T-shirt from the attached mockup image. Preserve the exact printed wording “I HUG PEOPLE THAT I HATE / → SO THAT ← / I KNOW HOW BIG / TO DIG THE HOLE / IN MY BACKYARD”. The person is digging with a shovel in soil. They speak naturally and spend most of the dialogue talking specifically about the T-shirt: “I've gotten more smiles in this than anything else. The fit is comfy and the size of the words looks sharp.” Then they run a finger along the printed lines.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13. Rural Farm Field Edge — 45-year-old American woman with a headband</w:t>
      </w:r>
    </w:p>
    <w:p>
      <w:r>
        <w:rPr>
          <w:b/>
        </w:rPr>
        <w:t xml:space="preserve">TITLE: </w:t>
      </w:r>
      <w:r>
        <w:t>Gift Idea: I Hug People That I Hate</w:t>
      </w:r>
    </w:p>
    <w:p>
      <w:r>
        <w:rPr>
          <w:b/>
        </w:rPr>
        <w:t xml:space="preserve">HASHTAGS: </w:t>
      </w:r>
      <w:r>
        <w:t>#Hate #People #MomLife #OfficeHumor #OutdoorLife #FunnyShirts #FunnyTShirt #StatementTee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HUG PEOPLE THAT I HATE / → SO THAT ← / I KNOW HOW BIG / TO DIG THE HOLE / IN MY BACKYARD”, the same typography, ink colours and graphic layout (white tall bold caps, small white arrows around SO THAT, small golden shovel icon at line end), and the same black T-shirt presentation. Do not change, rewrite, shorten, add, remove, or rearrange any wording. Create a highly photorealistic 45-year-old American woman with a headband in a realistic American setting at a Rural Farm Field Edge. The person is shouldering a shovel.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Rural Farm Field Edge. Main subject: 45-year-old American woman with a headband wearing the exact T-shirt from the attached mockup image. Preserve the exact printed wording “I HUG PEOPLE THAT I HATE / → SO THAT ← / I KNOW HOW BIG / TO DIG THE HOLE / IN MY BACKYARD”. The person is shouldering a shovel. They speak naturally and spend most of the dialogue talking specifically about the T-shirt: “Here's the shirt everybody keeps asking about. Everyone reads the whole thing, then notices the layout.” Then they step closer so the design fills more of the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14. Wedding Reception Hall — 59-year-old American woman with black-framed glasses</w:t>
      </w:r>
    </w:p>
    <w:p>
      <w:r>
        <w:rPr>
          <w:b/>
        </w:rPr>
        <w:t xml:space="preserve">TITLE: </w:t>
      </w:r>
      <w:r>
        <w:t>Read It Slowly 😂</w:t>
      </w:r>
    </w:p>
    <w:p>
      <w:r>
        <w:rPr>
          <w:b/>
        </w:rPr>
        <w:t xml:space="preserve">HASHTAGS: </w:t>
      </w:r>
      <w:r>
        <w:t>#People #Hate #OfficeHumor #FriendGroup #MomLife #FunnyTShirt #FunnyGift #HumorShirt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HUG PEOPLE THAT I HATE / → SO THAT ← / I KNOW HOW BIG / TO DIG THE HOLE / IN MY BACKYARD”, the same typography, ink colours and graphic layout (white tall bold caps, small white arrows around SO THAT, small golden shovel icon at line end), and the same black T-shirt presentation. Do not change, rewrite, shorten, add, remove, or rearrange any wording. Create a highly photorealistic 59-year-old American woman with black-framed glasses in a realistic American setting at a wedding reception hall. The person is straightening a seat card on a table.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wedding reception hall. Main subject: 59-year-old American woman with black-framed glasses wearing the exact T-shirt from the attached mockup image. Preserve the exact printed wording “I HUG PEOPLE THAT I HATE / → SO THAT ← / I KNOW HOW BIG / TO DIG THE HOLE / IN MY BACKYARD”. The person is straightening a seat card on a table. They speak naturally and spend most of the dialogue talking specifically about the T-shirt: “Everybody are going to lose it when they read this. Look at the lettering, and the layout really catches the eye.” Then they spread their arms slightly to present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15. Seafood Shack Deck — 33-year-old American woman with curly auburn hair</w:t>
      </w:r>
    </w:p>
    <w:p>
      <w:r>
        <w:rPr>
          <w:b/>
        </w:rPr>
        <w:t xml:space="preserve">TITLE: </w:t>
      </w:r>
      <w:r>
        <w:t>Bold Shirt, Bigger Laugh</w:t>
      </w:r>
    </w:p>
    <w:p>
      <w:r>
        <w:rPr>
          <w:b/>
        </w:rPr>
        <w:t xml:space="preserve">HASHTAGS: </w:t>
      </w:r>
      <w:r>
        <w:t>#People #Hate #FriendGroup #OutdoorLife #OfficeHumor #StatementTee #TShirtLovers #AdultHumor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HUG PEOPLE THAT I HATE / → SO THAT ← / I KNOW HOW BIG / TO DIG THE HOLE / IN MY BACKYARD”, the same typography, ink colours and graphic layout (white tall bold caps, small white arrows around SO THAT, small golden shovel icon at line end), and the same black T-shirt presentation. Do not change, rewrite, shorten, add, remove, or rearrange any wording. Create a highly photorealistic 33-year-old American woman with curly auburn hair in a realistic American setting at a seafood shack deck. The person is cracking a crab leg at a paper-covered table.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seafood shack deck. Main subject: 33-year-old American woman with curly auburn hair wearing the exact T-shirt from the attached mockup image. Preserve the exact printed wording “I HUG PEOPLE THAT I HATE / → SO THAT ← / I KNOW HOW BIG / TO DIG THE HOLE / IN MY BACKYARD”. The person is cracking a crab leg at a paper-covered table. They speak naturally and spend most of the dialogue talking specifically about the T-shirt: “I wore it just to make everybody laugh. The contrast against the black fabric sells it every single time.” Then they tilt their head and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16. Bar Happy Hour — 35-year-old American woman with thick curly hair</w:t>
      </w:r>
    </w:p>
    <w:p>
      <w:r>
        <w:rPr>
          <w:b/>
        </w:rPr>
        <w:t xml:space="preserve">TITLE: </w:t>
      </w:r>
      <w:r>
        <w:t>People Can't Stop Reading This</w:t>
      </w:r>
    </w:p>
    <w:p>
      <w:r>
        <w:rPr>
          <w:b/>
        </w:rPr>
        <w:t xml:space="preserve">HASHTAGS: </w:t>
      </w:r>
      <w:r>
        <w:t>#Hate #People #FriendGroup #OutdoorLife #DadHumor #AdultHumor #SarcasticShirt #ShirtCheck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HUG PEOPLE THAT I HATE / → SO THAT ← / I KNOW HOW BIG / TO DIG THE HOLE / IN MY BACKYARD”, the same typography, ink colours and graphic layout (white tall bold caps, small white arrows around SO THAT, small golden shovel icon at line end), and the same black T-shirt presentation. Do not change, rewrite, shorten, add, remove, or rearrange any wording. Create a highly photorealistic 35-year-old American woman with thick curly hair in a realistic American setting at a bar happy hour. The person is hugging a coworker over drinks.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bar happy hour. Main subject: 35-year-old American woman with thick curly hair wearing the exact T-shirt from the attached mockup image. Preserve the exact printed wording “I HUG PEOPLE THAT I HATE / → SO THAT ← / I KNOW HOW BIG / TO DIG THE HOLE / IN MY BACKYARD”. The person is hugging a coworker over drinks. They speak naturally and spend most of the dialogue talking specifically about the T-shirt: “My whole day changes when someone reads this. The words are huge, and the bold lettering gives it that kick.” Then they cover their mouth, laugh,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17. Backyard Volleyball Net — 38-year-old American woman with black-framed glasses</w:t>
      </w:r>
    </w:p>
    <w:p>
      <w:r>
        <w:rPr>
          <w:b/>
        </w:rPr>
        <w:t xml:space="preserve">TITLE: </w:t>
      </w:r>
      <w:r>
        <w:t>I Hug People That I Hate — Shirt Check 😂</w:t>
      </w:r>
    </w:p>
    <w:p>
      <w:r>
        <w:rPr>
          <w:b/>
        </w:rPr>
        <w:t xml:space="preserve">HASHTAGS: </w:t>
      </w:r>
      <w:r>
        <w:t>#People #Hate #OutdoorLife #MomLife #FriendGroup #SarcasmLovers #StatementTee #GiftIdea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HUG PEOPLE THAT I HATE / → SO THAT ← / I KNOW HOW BIG / TO DIG THE HOLE / IN MY BACKYARD”, the same typography, ink colours and graphic layout (white tall bold caps, small white arrows around SO THAT, small golden shovel icon at line end), and the same black T-shirt presentation. Do not change, rewrite, shorten, add, remove, or rearrange any wording. Create a highly photorealistic 38-year-old American woman with black-framed glasses in a realistic American setting at a backyard volleyball net. The person is diving for a ball into the sand.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backyard volleyball net. Main subject: 38-year-old American woman with black-framed glasses wearing the exact T-shirt from the attached mockup image. Preserve the exact printed wording “I HUG PEOPLE THAT I HATE / → SO THAT ← / I KNOW HOW BIG / TO DIG THE HOLE / IN MY BACKYARD”. The person is diving for a ball into the sand. They speak naturally and spend most of the dialogue talking specifically about the T-shirt: “I wore it just to make my family laugh. I love the way the lines stack, you can read it from across the room.” Then they give a small proud nod and open their arms.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18. Thanksgiving Dining Room — 61-year-old American man with a buzz cut</w:t>
      </w:r>
    </w:p>
    <w:p>
      <w:r>
        <w:rPr>
          <w:b/>
        </w:rPr>
        <w:t xml:space="preserve">TITLE: </w:t>
      </w:r>
      <w:r>
        <w:t>I Hug People That I Hate 😂</w:t>
      </w:r>
    </w:p>
    <w:p>
      <w:r>
        <w:rPr>
          <w:b/>
        </w:rPr>
        <w:t xml:space="preserve">HASHTAGS: </w:t>
      </w:r>
      <w:r>
        <w:t>#Hate #People #OfficeHumor #DadHumor #MomLife #AdultHumor #SarcasticShirt #StatementTee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HUG PEOPLE THAT I HATE / → SO THAT ← / I KNOW HOW BIG / TO DIG THE HOLE / IN MY BACKYARD”, the same typography, ink colours and graphic layout (white tall bold caps, small white arrows around SO THAT, small golden shovel icon at line end), and the same black T-shirt presentation. Do not change, rewrite, shorten, add, remove, or rearrange any wording. Create a highly photorealistic 61-year-old American man with a buzz cut in a realistic American setting at a Thanksgiving dining room. The person is setting plates around a long wooden table.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Thanksgiving dining room. Main subject: 61-year-old American man with a buzz cut wearing the exact T-shirt from the attached mockup image. Preserve the exact printed wording “I HUG PEOPLE THAT I HATE / → SO THAT ← / I KNOW HOW BIG / TO DIG THE HOLE / IN MY BACKYARD”. The person is setting plates around a long wooden table. They speak naturally and spend most of the dialogue talking specifically about the T-shirt: “Don't let the soft cotton fool you, this shirt has attitude. The fit is comfy and the golden shovel icon looks sharp.” Then they take a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19. Hardware Store Lawn Aisle — 47-year-old American man with a knit beanie</w:t>
      </w:r>
    </w:p>
    <w:p>
      <w:r>
        <w:rPr>
          <w:b/>
        </w:rPr>
        <w:t xml:space="preserve">TITLE: </w:t>
      </w:r>
      <w:r>
        <w:t>This Shirt Says It All 😂</w:t>
      </w:r>
    </w:p>
    <w:p>
      <w:r>
        <w:rPr>
          <w:b/>
        </w:rPr>
        <w:t xml:space="preserve">HASHTAGS: </w:t>
      </w:r>
      <w:r>
        <w:t>#People #Hate #FriendGroup #OfficeHumor #HolidayGift #FunnyShirts #SarcasticShirt #StatementTee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HUG PEOPLE THAT I HATE / → SO THAT ← / I KNOW HOW BIG / TO DIG THE HOLE / IN MY BACKYARD”, the same typography, ink colours and graphic layout (white tall bold caps, small white arrows around SO THAT, small golden shovel icon at line end), and the same black T-shirt presentation. Do not change, rewrite, shorten, add, remove, or rearrange any wording. Create a highly photorealistic 47-year-old American man with a knit beanie in a realistic American setting at a hardware store lawn aisle. The person is holding a shovel and smirking.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hardware store lawn aisle. Main subject: 47-year-old American man with a knit beanie wearing the exact T-shirt from the attached mockup image. Preserve the exact printed wording “I HUG PEOPLE THAT I HATE / → SO THAT ← / I KNOW HOW BIG / TO DIG THE HOLE / IN MY BACKYARD”. The person is holding a shovel and smirking. They speak naturally and spend most of the dialogue talking specifically about the T-shirt: “Let's see who reads this shirt first. The whole thing is readable from ten feet away.” Then they lean toward the camera and tap the center of the chest.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20. Local Coffee Shop — 54-year-old American woman with a silver bob</w:t>
      </w:r>
    </w:p>
    <w:p>
      <w:r>
        <w:rPr>
          <w:b/>
        </w:rPr>
        <w:t xml:space="preserve">TITLE: </w:t>
      </w:r>
      <w:r>
        <w:t>Wait Until You Read This Shirt</w:t>
      </w:r>
    </w:p>
    <w:p>
      <w:r>
        <w:rPr>
          <w:b/>
        </w:rPr>
        <w:t xml:space="preserve">HASHTAGS: </w:t>
      </w:r>
      <w:r>
        <w:t>#People #Hate #OutdoorLife #DadHumor #FriendGroup #GiftIdea #SarcasticShirt #SarcasmLovers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HUG PEOPLE THAT I HATE / → SO THAT ← / I KNOW HOW BIG / TO DIG THE HOLE / IN MY BACKYARD”, the same typography, ink colours and graphic layout (white tall bold caps, small white arrows around SO THAT, small golden shovel icon at line end), and the same black T-shirt presentation. Do not change, rewrite, shorten, add, remove, or rearrange any wording. Create a highly photorealistic 54-year-old American woman with a silver bob in a realistic American setting at a local coffee shop. The person is waiting at the counter for a latte.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local coffee shop. Main subject: 54-year-old American woman with a silver bob wearing the exact T-shirt from the attached mockup image. Preserve the exact printed wording “I HUG PEOPLE THAT I HATE / → SO THAT ← / I KNOW HOW BIG / TO DIG THE HOLE / IN MY BACKYARD”. The person is waiting at the counter for a latte. They speak naturally and spend most of the dialogue talking specifically about the T-shirt: “This is my go-to when I'm in the mood to joke. Even the details like the way the lines stack are on point.” Then they tug the hem and show the full front.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21. Fourth Of July Block Party — 36-year-old American man with a flannel-style lumberjack beard</w:t>
      </w:r>
    </w:p>
    <w:p>
      <w:r>
        <w:rPr>
          <w:b/>
        </w:rPr>
        <w:t xml:space="preserve">TITLE: </w:t>
      </w:r>
      <w:r>
        <w:t>Everyone Reads This Shirt Twice</w:t>
      </w:r>
    </w:p>
    <w:p>
      <w:r>
        <w:rPr>
          <w:b/>
        </w:rPr>
        <w:t xml:space="preserve">HASHTAGS: </w:t>
      </w:r>
      <w:r>
        <w:t>#Hate #People #MomLife #DadHumor #FriendGroup #AdultHumor #GiftIdea #HumorShirt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HUG PEOPLE THAT I HATE / → SO THAT ← / I KNOW HOW BIG / TO DIG THE HOLE / IN MY BACKYARD”, the same typography, ink colours and graphic layout (white tall bold caps, small white arrows around SO THAT, small golden shovel icon at line end), and the same black T-shirt presentation. Do not change, rewrite, shorten, add, remove, or rearrange any wording. Create a highly photorealistic 36-year-old American man with a flannel-style lumberjack beard in a realistic American setting at a Fourth of July block party. The person is waving a small flag near a grill.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Fourth of July block party. Main subject: 36-year-old American man with a flannel-style lumberjack beard wearing the exact T-shirt from the attached mockup image. Preserve the exact printed wording “I HUG PEOPLE THAT I HATE / → SO THAT ← / I KNOW HOW BIG / TO DIG THE HOLE / IN MY BACKYARD”. The person is waving a small flag near a grill. They speak naturally and spend most of the dialogue talking specifically about the T-shirt: “Honestly, it's the best gift I could give everybody. Wear it once, and everybody remembers the contrast against the black fabric.” Then they glance down at the shirt, laugh, and look back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22. Family Picnic Park — 56-year-old American woman with a messy bun</w:t>
      </w:r>
    </w:p>
    <w:p>
      <w:r>
        <w:rPr>
          <w:b/>
        </w:rPr>
        <w:t xml:space="preserve">TITLE: </w:t>
      </w:r>
      <w:r>
        <w:t>The Funniest Shirt Gift Idea 😂</w:t>
      </w:r>
    </w:p>
    <w:p>
      <w:r>
        <w:rPr>
          <w:b/>
        </w:rPr>
        <w:t xml:space="preserve">HASHTAGS: </w:t>
      </w:r>
      <w:r>
        <w:t>#People #Hate #DadHumor #MomLife #HolidayGift #GiftIdea #FunnyGift #SarcasticShirt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HUG PEOPLE THAT I HATE / → SO THAT ← / I KNOW HOW BIG / TO DIG THE HOLE / IN MY BACKYARD”, the same typography, ink colours and graphic layout (white tall bold caps, small white arrows around SO THAT, small golden shovel icon at line end), and the same black T-shirt presentation. Do not change, rewrite, shorten, add, remove, or rearrange any wording. Create a highly photorealistic 56-year-old American woman with a messy bun in a realistic American setting at a family picnic park. The person is unpacking a picnic basket on a blanket.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family picnic park. Main subject: 56-year-old American woman with a messy bun wearing the exact T-shirt from the attached mockup image. Preserve the exact printed wording “I HUG PEOPLE THAT I HATE / → SO THAT ← / I KNOW HOW BIG / TO DIG THE HOLE / IN MY BACKYARD”. The person is unpacking a picnic basket on a blanket. They speak naturally and spend most of the dialogue talking specifically about the T-shirt: “This is hands down the funniest thing in my closet. Even the details like the size of the words are on point.” Then they spread their arms slightly to present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23. Landscaping Supply Yard — 41-year-old American man with black-framed glasses</w:t>
      </w:r>
    </w:p>
    <w:p>
      <w:r>
        <w:rPr>
          <w:b/>
        </w:rPr>
        <w:t xml:space="preserve">TITLE: </w:t>
      </w:r>
      <w:r>
        <w:t>I Wore This Just For The Reaction</w:t>
      </w:r>
    </w:p>
    <w:p>
      <w:r>
        <w:rPr>
          <w:b/>
        </w:rPr>
        <w:t xml:space="preserve">HASHTAGS: </w:t>
      </w:r>
      <w:r>
        <w:t>#Hate #People #OutdoorLife #FriendGroup #HolidayGift #SarcasmLovers #StatementTee #ShirtCheck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HUG PEOPLE THAT I HATE / → SO THAT ← / I KNOW HOW BIG / TO DIG THE HOLE / IN MY BACKYARD”, the same typography, ink colours and graphic layout (white tall bold caps, small white arrows around SO THAT, small golden shovel icon at line end), and the same black T-shirt presentation. Do not change, rewrite, shorten, add, remove, or rearrange any wording. Create a highly photorealistic 41-year-old American man with black-framed glasses in a realistic American setting at a Landscaping Supply Yard. The person is grinning beside a mulch pile.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Landscaping Supply Yard. Main subject: 41-year-old American man with black-framed glasses wearing the exact T-shirt from the attached mockup image. Preserve the exact printed wording “I HUG PEOPLE THAT I HATE / → SO THAT ← / I KNOW HOW BIG / TO DIG THE HOLE / IN MY BACKYARD”. The person is grinning beside a mulch pile. They speak naturally and spend most of the dialogue talking specifically about the T-shirt: “Behold, the shirt of the week. I love the golden shovel icon, you can read it from across the room.” Then they lean toward the camera and tap the center of the chest.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24. Airport Arrivals Area — 57-year-old American woman with freckles and red hair</w:t>
      </w:r>
    </w:p>
    <w:p>
      <w:r>
        <w:rPr>
          <w:b/>
        </w:rPr>
        <w:t xml:space="preserve">TITLE: </w:t>
      </w:r>
      <w:r>
        <w:t>This Shirt Gets Stopped Everywhere</w:t>
      </w:r>
    </w:p>
    <w:p>
      <w:r>
        <w:rPr>
          <w:b/>
        </w:rPr>
        <w:t xml:space="preserve">HASHTAGS: </w:t>
      </w:r>
      <w:r>
        <w:t>#Hate #People #OutdoorLife #FriendGroup #HolidayGift #TShirtLovers #AdultHumor #FunnyGift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HUG PEOPLE THAT I HATE / → SO THAT ← / I KNOW HOW BIG / TO DIG THE HOLE / IN MY BACKYARD”, the same typography, ink colours and graphic layout (white tall bold caps, small white arrows around SO THAT, small golden shovel icon at line end), and the same black T-shirt presentation. Do not change, rewrite, shorten, add, remove, or rearrange any wording. Create a highly photorealistic 57-year-old American woman with freckles and red hair in a realistic American setting at an airport arrivals area. The person is hugging a relative at the doors.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airport arrivals area. Main subject: 57-year-old American woman with freckles and red hair wearing the exact T-shirt from the attached mockup image. Preserve the exact printed wording “I HUG PEOPLE THAT I HATE / → SO THAT ← / I KNOW HOW BIG / TO DIG THE HOLE / IN MY BACKYARD”. The person is hugging a relative at the doors. They speak naturally and spend most of the dialogue talking specifically about the T-shirt: “Okay, you have to see this shirt. The fit is comfy and the golden shovel icon looks sharp.” Then they give a small proud nod and open their arms.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25. Country Club Patio — 37-year-old American woman with freckles and red hair</w:t>
      </w:r>
    </w:p>
    <w:p>
      <w:r>
        <w:rPr>
          <w:b/>
        </w:rPr>
        <w:t xml:space="preserve">TITLE: </w:t>
      </w:r>
      <w:r>
        <w:t>Gift Idea: I Hug People That I Hate</w:t>
      </w:r>
    </w:p>
    <w:p>
      <w:r>
        <w:rPr>
          <w:b/>
        </w:rPr>
        <w:t xml:space="preserve">HASHTAGS: </w:t>
      </w:r>
      <w:r>
        <w:t>#Hate #People #DadHumor #FriendGroup #MomLife #SarcasmLovers #HumorShirt #ShirtCheck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HUG PEOPLE THAT I HATE / → SO THAT ← / I KNOW HOW BIG / TO DIG THE HOLE / IN MY BACKYARD”, the same typography, ink colours and graphic layout (white tall bold caps, small white arrows around SO THAT, small golden shovel icon at line end), and the same black T-shirt presentation. Do not change, rewrite, shorten, add, remove, or rearrange any wording. Create a highly photorealistic 37-year-old American woman with freckles and red hair in a realistic American setting at a country club patio. The person is air-hugging a stranger holding a drink.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country club patio. Main subject: 37-year-old American woman with freckles and red hair wearing the exact T-shirt from the attached mockup image. Preserve the exact printed wording “I HUG PEOPLE THAT I HATE / → SO THAT ← / I KNOW HOW BIG / TO DIG THE HOLE / IN MY BACKYARD”. The person is air-hugging a stranger holding a drink. They speak naturally and spend most of the dialogue talking specifically about the T-shirt: “I might buy a few of these for my friends. Look at the way the lines stack, it really pops against the black fabric.” Then they pinch the fabric to show the thick cotton.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26. Suburban Backyard BBQ — 52-year-old American woman with a messy bun</w:t>
      </w:r>
    </w:p>
    <w:p>
      <w:r>
        <w:rPr>
          <w:b/>
        </w:rPr>
        <w:t xml:space="preserve">TITLE: </w:t>
      </w:r>
      <w:r>
        <w:t>Read It Slowly 😂</w:t>
      </w:r>
    </w:p>
    <w:p>
      <w:r>
        <w:rPr>
          <w:b/>
        </w:rPr>
        <w:t xml:space="preserve">HASHTAGS: </w:t>
      </w:r>
      <w:r>
        <w:t>#Hate #People #DadHumor #MomLife #OutdoorLife #StatementTee #ShirtCheck #SarcasmLovers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HUG PEOPLE THAT I HATE / → SO THAT ← / I KNOW HOW BIG / TO DIG THE HOLE / IN MY BACKYARD”, the same typography, ink colours and graphic layout (white tall bold caps, small white arrows around SO THAT, small golden shovel icon at line end), and the same black T-shirt presentation. Do not change, rewrite, shorten, add, remove, or rearrange any wording. Create a highly photorealistic 52-year-old American woman with a messy bun in a realistic American setting at a suburban backyard BBQ. The person is holding barbecue tongs beside the grill.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suburban backyard BBQ. Main subject: 52-year-old American woman with a messy bun wearing the exact T-shirt from the attached mockup image. Preserve the exact printed wording “I HUG PEOPLE THAT I HATE / → SO THAT ← / I KNOW HOW BIG / TO DIG THE HOLE / IN MY BACKYARD”. The person is holding barbecue tongs beside the grill. They speak naturally and spend most of the dialogue talking specifically about the T-shirt: “Take a good look at what I'm wearing. The fit is comfy and the way the lines stack looks sharp.” Then they pinch the fabric to show the thick cotton.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27. Rental Cabin Yard — 34-year-old American man with a buzz cut</w:t>
      </w:r>
    </w:p>
    <w:p>
      <w:r>
        <w:rPr>
          <w:b/>
        </w:rPr>
        <w:t xml:space="preserve">TITLE: </w:t>
      </w:r>
      <w:r>
        <w:t>Bold Shirt, Bigger Laugh</w:t>
      </w:r>
    </w:p>
    <w:p>
      <w:r>
        <w:rPr>
          <w:b/>
        </w:rPr>
        <w:t xml:space="preserve">HASHTAGS: </w:t>
      </w:r>
      <w:r>
        <w:t>#Hate #People #DadHumor #OutdoorLife #HolidayGift #HumorShirt #FunnyShirts #ShirtCheck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HUG PEOPLE THAT I HATE / → SO THAT ← / I KNOW HOW BIG / TO DIG THE HOLE / IN MY BACKYARD”, the same typography, ink colours and graphic layout (white tall bold caps, small white arrows around SO THAT, small golden shovel icon at line end), and the same black T-shirt presentation. Do not change, rewrite, shorten, add, remove, or rearrange any wording. Create a highly photorealistic 34-year-old American man with a buzz cut in a realistic American setting at a Rental Cabin Yard. The person is splitting firewood beside a stump.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Rental Cabin Yard. Main subject: 34-year-old American man with a buzz cut wearing the exact T-shirt from the attached mockup image. Preserve the exact printed wording “I HUG PEOPLE THAT I HATE / → SO THAT ← / I KNOW HOW BIG / TO DIG THE HOLE / IN MY BACKYARD”. The person is splitting firewood beside a stump. They speak naturally and spend most of the dialogue talking specifically about the T-shirt: “My whole day changes when someone reads this. The message is loud and clear, and the crisp white print is the cherry on top.” Then they glance down at the shirt, laugh, and look back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28. Pool Deck — 58-year-old American man with a friendly gray mustache</w:t>
      </w:r>
    </w:p>
    <w:p>
      <w:r>
        <w:rPr>
          <w:b/>
        </w:rPr>
        <w:t xml:space="preserve">TITLE: </w:t>
      </w:r>
      <w:r>
        <w:t>People Can't Stop Reading This</w:t>
      </w:r>
    </w:p>
    <w:p>
      <w:r>
        <w:rPr>
          <w:b/>
        </w:rPr>
        <w:t xml:space="preserve">HASHTAGS: </w:t>
      </w:r>
      <w:r>
        <w:t>#People #Hate #MomLife #HolidayGift #DadHumor #TShirtLovers #FunnyTShirt #StatementTee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HUG PEOPLE THAT I HATE / → SO THAT ← / I KNOW HOW BIG / TO DIG THE HOLE / IN MY BACKYARD”, the same typography, ink colours and graphic layout (white tall bold caps, small white arrows around SO THAT, small golden shovel icon at line end), and the same black T-shirt presentation. Do not change, rewrite, shorten, add, remove, or rearrange any wording. Create a highly photorealistic 58-year-old American man with a friendly gray mustache in a realistic American setting at a pool deck. The person is holding a towel next to a sun chair.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pool deck. Main subject: 58-year-old American man with a friendly gray mustache wearing the exact T-shirt from the attached mockup image. Preserve the exact printed wording “I HUG PEOPLE THAT I HATE / → SO THAT ← / I KNOW HOW BIG / TO DIG THE HOLE / IN MY BACKYARD”. The person is holding a towel next to a sun chair. They speak naturally and spend most of the dialogue talking specifically about the T-shirt: “This shirt was worth every penny. That's the whole message right there, no extra words needed.” Then they glance down at the shirt, laugh, and look back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29. Suburban Driveway — 52-year-old American woman with a neat ponytail</w:t>
      </w:r>
    </w:p>
    <w:p>
      <w:r>
        <w:rPr>
          <w:b/>
        </w:rPr>
        <w:t xml:space="preserve">TITLE: </w:t>
      </w:r>
      <w:r>
        <w:t>I Hug People That I Hate — Shirt Check 😂</w:t>
      </w:r>
    </w:p>
    <w:p>
      <w:r>
        <w:rPr>
          <w:b/>
        </w:rPr>
        <w:t xml:space="preserve">HASHTAGS: </w:t>
      </w:r>
      <w:r>
        <w:t>#People #Hate #FriendGroup #HolidayGift #MomLife #FunnyGift #StatementTee #HumorShirt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HUG PEOPLE THAT I HATE / → SO THAT ← / I KNOW HOW BIG / TO DIG THE HOLE / IN MY BACKYARD”, the same typography, ink colours and graphic layout (white tall bold caps, small white arrows around SO THAT, small golden shovel icon at line end), and the same black T-shirt presentation. Do not change, rewrite, shorten, add, remove, or rearrange any wording. Create a highly photorealistic 52-year-old American woman with a neat ponytail in a realistic American setting at a suburban driveway. The person is washing a pickup truck with a hose and sponge.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suburban driveway. Main subject: 52-year-old American woman with a neat ponytail wearing the exact T-shirt from the attached mockup image. Preserve the exact printed wording “I HUG PEOPLE THAT I HATE / → SO THAT ← / I KNOW HOW BIG / TO DIG THE HOLE / IN MY BACKYARD”. The person is washing a pickup truck with a hose and sponge. They speak naturally and spend most of the dialogue talking specifically about the T-shirt: “The whole crew are going to lose it when they read this. The print is crisp, and the way the lines stack stands out.” Then they run a finger along the printed lines.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30. Backyard Fire Pit — 30-year-old American woman with a knit beanie</w:t>
      </w:r>
    </w:p>
    <w:p>
      <w:r>
        <w:rPr>
          <w:b/>
        </w:rPr>
        <w:t xml:space="preserve">TITLE: </w:t>
      </w:r>
      <w:r>
        <w:t>I Hug People That I Hate 😂</w:t>
      </w:r>
    </w:p>
    <w:p>
      <w:r>
        <w:rPr>
          <w:b/>
        </w:rPr>
        <w:t xml:space="preserve">HASHTAGS: </w:t>
      </w:r>
      <w:r>
        <w:t>#People #Hate #FriendGroup #DadHumor #OutdoorLife #FunnyGift #HumorShirt #GiftIdea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HUG PEOPLE THAT I HATE / → SO THAT ← / I KNOW HOW BIG / TO DIG THE HOLE / IN MY BACKYARD”, the same typography, ink colours and graphic layout (white tall bold caps, small white arrows around SO THAT, small golden shovel icon at line end), and the same black T-shirt presentation. Do not change, rewrite, shorten, add, remove, or rearrange any wording. Create a highly photorealistic 30-year-old American woman with a knit beanie in a realistic American setting at a backyard fire pit. The person is roasting a marshmallow on a stick.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backyard fire pit. Main subject: 30-year-old American woman with a knit beanie wearing the exact T-shirt from the attached mockup image. Preserve the exact printed wording “I HUG PEOPLE THAT I HATE / → SO THAT ← / I KNOW HOW BIG / TO DIG THE HOLE / IN MY BACKYARD”. The person is roasting a marshmallow on a stick. They speak naturally and spend most of the dialogue talking specifically about the T-shirt: “I couldn't resist this one when I saw it. I like how the way the lines stack breaks up the lines.” Then they cover their mouth, laugh,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31. Neighbor's Fence Line — 28-year-old American woman with freckles and red hair</w:t>
      </w:r>
    </w:p>
    <w:p>
      <w:r>
        <w:rPr>
          <w:b/>
        </w:rPr>
        <w:t xml:space="preserve">TITLE: </w:t>
      </w:r>
      <w:r>
        <w:t>This Shirt Says It All 😂</w:t>
      </w:r>
    </w:p>
    <w:p>
      <w:r>
        <w:rPr>
          <w:b/>
        </w:rPr>
        <w:t xml:space="preserve">HASHTAGS: </w:t>
      </w:r>
      <w:r>
        <w:t>#Hate #People #OfficeHumor #DadHumor #OutdoorLife #AdultHumor #FunnyShirts #StatementTee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HUG PEOPLE THAT I HATE / → SO THAT ← / I KNOW HOW BIG / TO DIG THE HOLE / IN MY BACKYARD”, the same typography, ink colours and graphic layout (white tall bold caps, small white arrows around SO THAT, small golden shovel icon at line end), and the same black T-shirt presentation. Do not change, rewrite, shorten, add, remove, or rearrange any wording. Create a highly photorealistic 28-year-old American woman with freckles and red hair in a realistic American setting at a Neighbor's Fence Line. The person is smiling stiffly over the fence.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Neighbor's Fence Line. Main subject: 28-year-old American woman with freckles and red hair wearing the exact T-shirt from the attached mockup image. Preserve the exact printed wording “I HUG PEOPLE THAT I HATE / → SO THAT ← / I KNOW HOW BIG / TO DIG THE HOLE / IN MY BACKYARD”. The person is smiling stiffly over the fence. They speak naturally and spend most of the dialogue talking specifically about the T-shirt: “This is my new favorite shirt for everybody. The whole layout is bold, especially the layout.” Then they mouth the words silently, then smile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32. Neighborhood Cul-De-Sac — 56-year-old American man with a buzz cut</w:t>
      </w:r>
    </w:p>
    <w:p>
      <w:r>
        <w:rPr>
          <w:b/>
        </w:rPr>
        <w:t xml:space="preserve">TITLE: </w:t>
      </w:r>
      <w:r>
        <w:t>Wait Until You Read This Shirt</w:t>
      </w:r>
    </w:p>
    <w:p>
      <w:r>
        <w:rPr>
          <w:b/>
        </w:rPr>
        <w:t xml:space="preserve">HASHTAGS: </w:t>
      </w:r>
      <w:r>
        <w:t>#People #Hate #DadHumor #FriendGroup #HolidayGift #SarcasticShirt #FunnyTShirt #FunnyGift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HUG PEOPLE THAT I HATE / → SO THAT ← / I KNOW HOW BIG / TO DIG THE HOLE / IN MY BACKYARD”, the same typography, ink colours and graphic layout (white tall bold caps, small white arrows around SO THAT, small golden shovel icon at line end), and the same black T-shirt presentation. Do not change, rewrite, shorten, add, remove, or rearrange any wording. Create a highly photorealistic 56-year-old American man with a buzz cut in a realistic American setting at a neighborhood cul-de-sac. The person is waving to a passing neighbor.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neighborhood cul-de-sac. Main subject: 56-year-old American man with a buzz cut wearing the exact T-shirt from the attached mockup image. Preserve the exact printed wording “I HUG PEOPLE THAT I HATE / → SO THAT ← / I KNOW HOW BIG / TO DIG THE HOLE / IN MY BACKYARD”. The person is waving to a passing neighbor. They speak naturally and spend most of the dialogue talking specifically about the T-shirt: “People always ask where I got this shirt. It's soft, and the way the lines stack makes it unforgettable.” Then they glance down at the shirt, laugh, and look back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33. Garden Greenhouse — 39-year-old American woman with long dark braids</w:t>
      </w:r>
    </w:p>
    <w:p>
      <w:r>
        <w:rPr>
          <w:b/>
        </w:rPr>
        <w:t xml:space="preserve">TITLE: </w:t>
      </w:r>
      <w:r>
        <w:t>Everyone Reads This Shirt Twice</w:t>
      </w:r>
    </w:p>
    <w:p>
      <w:r>
        <w:rPr>
          <w:b/>
        </w:rPr>
        <w:t xml:space="preserve">HASHTAGS: </w:t>
      </w:r>
      <w:r>
        <w:t>#Hate #People #DadHumor #OutdoorLife #FriendGroup #FunnyGift #SarcasticShirt #FunnyShirts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HUG PEOPLE THAT I HATE / → SO THAT ← / I KNOW HOW BIG / TO DIG THE HOLE / IN MY BACKYARD”, the same typography, ink colours and graphic layout (white tall bold caps, small white arrows around SO THAT, small golden shovel icon at line end), and the same black T-shirt presentation. Do not change, rewrite, shorten, add, remove, or rearrange any wording. Create a highly photorealistic 39-year-old American woman with long dark braids in a realistic American setting at a garden greenhouse. The person is repotting a small plant.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garden greenhouse. Main subject: 39-year-old American woman with long dark braids wearing the exact T-shirt from the attached mockup image. Preserve the exact printed wording “I HUG PEOPLE THAT I HATE / → SO THAT ← / I KNOW HOW BIG / TO DIG THE HOLE / IN MY BACKYARD”. The person is repotting a small plant. They speak naturally and spend most of the dialogue talking specifically about the T-shirt: “This is my new favorite shirt for my friends. Read it slowly, because the golden shovel icon is what gets people.” Then they lean toward the camera and tap the center of the chest.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34. Farmhouse Porch — 48-year-old American man with a shaved head and goatee</w:t>
      </w:r>
    </w:p>
    <w:p>
      <w:r>
        <w:rPr>
          <w:b/>
        </w:rPr>
        <w:t xml:space="preserve">TITLE: </w:t>
      </w:r>
      <w:r>
        <w:t>The Funniest Shirt Gift Idea 😂</w:t>
      </w:r>
    </w:p>
    <w:p>
      <w:r>
        <w:rPr>
          <w:b/>
        </w:rPr>
        <w:t xml:space="preserve">HASHTAGS: </w:t>
      </w:r>
      <w:r>
        <w:t>#People #Hate #MomLife #OfficeHumor #DadHumor #AdultHumor #SarcasmLovers #FunnyShirts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HUG PEOPLE THAT I HATE / → SO THAT ← / I KNOW HOW BIG / TO DIG THE HOLE / IN MY BACKYARD”, the same typography, ink colours and graphic layout (white tall bold caps, small white arrows around SO THAT, small golden shovel icon at line end), and the same black T-shirt presentation. Do not change, rewrite, shorten, add, remove, or rearrange any wording. Create a highly photorealistic 48-year-old American man with a shaved head and goatee in a realistic American setting at a farmhouse porch. The person is snapping green beans in a bowl.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farmhouse porch. Main subject: 48-year-old American man with a shaved head and goatee wearing the exact T-shirt from the attached mockup image. Preserve the exact printed wording “I HUG PEOPLE THAT I HATE / → SO THAT ← / I KNOW HOW BIG / TO DIG THE HOLE / IN MY BACKYARD”. The person is snapping green beans in a bowl. They speak naturally and spend most of the dialogue talking specifically about the T-shirt: “I wore this on purpose, no regrets. I like how the crisp white print breaks up the lines.” Then they tilt their head and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35. School Fundraiser Gym — 32-year-old American man with a bright smile and laugh lines</w:t>
      </w:r>
    </w:p>
    <w:p>
      <w:r>
        <w:rPr>
          <w:b/>
        </w:rPr>
        <w:t xml:space="preserve">TITLE: </w:t>
      </w:r>
      <w:r>
        <w:t>I Wore This Just For The Reaction</w:t>
      </w:r>
    </w:p>
    <w:p>
      <w:r>
        <w:rPr>
          <w:b/>
        </w:rPr>
        <w:t xml:space="preserve">HASHTAGS: </w:t>
      </w:r>
      <w:r>
        <w:t>#Hate #People #OutdoorLife #OfficeHumor #DadHumor #HumorShirt #TShirtLovers #ShirtCheck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HUG PEOPLE THAT I HATE / → SO THAT ← / I KNOW HOW BIG / TO DIG THE HOLE / IN MY BACKYARD”, the same typography, ink colours and graphic layout (white tall bold caps, small white arrows around SO THAT, small golden shovel icon at line end), and the same black T-shirt presentation. Do not change, rewrite, shorten, add, remove, or rearrange any wording. Create a highly photorealistic 32-year-old American man with a bright smile and laugh lines in a realistic American setting at a school fundraiser gym. The person is greeting a parent with an awkward hug.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school fundraiser gym. Main subject: 32-year-old American man with a bright smile and laugh lines wearing the exact T-shirt from the attached mockup image. Preserve the exact printed wording “I HUG PEOPLE THAT I HATE / → SO THAT ← / I KNOW HOW BIG / TO DIG THE HOLE / IN MY BACKYARD”. The person is greeting a parent with an awkward hug. They speak naturally and spend most of the dialogue talking specifically about the T-shirt: “People always ask where I got this shirt. Every line lands, but the bold lettering is the killer.” Then they take a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36. Front Porch Swing — 57-year-old American man with a bright smile and laugh lines</w:t>
      </w:r>
    </w:p>
    <w:p>
      <w:r>
        <w:rPr>
          <w:b/>
        </w:rPr>
        <w:t xml:space="preserve">TITLE: </w:t>
      </w:r>
      <w:r>
        <w:t>This Shirt Gets Stopped Everywhere</w:t>
      </w:r>
    </w:p>
    <w:p>
      <w:r>
        <w:rPr>
          <w:b/>
        </w:rPr>
        <w:t xml:space="preserve">HASHTAGS: </w:t>
      </w:r>
      <w:r>
        <w:t>#Hate #People #DadHumor #MomLife #FriendGroup #SarcasticShirt #ShirtCheck #StatementTee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HUG PEOPLE THAT I HATE / → SO THAT ← / I KNOW HOW BIG / TO DIG THE HOLE / IN MY BACKYARD”, the same typography, ink colours and graphic layout (white tall bold caps, small white arrows around SO THAT, small golden shovel icon at line end), and the same black T-shirt presentation. Do not change, rewrite, shorten, add, remove, or rearrange any wording. Create a highly photorealistic 57-year-old American man with a bright smile and laugh lines in a realistic American setting at a front porch swing. The person is sipping iced tea and rocking gently.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front porch swing. Main subject: 57-year-old American man with a bright smile and laugh lines wearing the exact T-shirt from the attached mockup image. Preserve the exact printed wording “I HUG PEOPLE THAT I HATE / → SO THAT ← / I KNOW HOW BIG / TO DIG THE HOLE / IN MY BACKYARD”. The person is sipping iced tea and rocking gently. They speak naturally and spend most of the dialogue talking specifically about the T-shirt: “I put this on just to see the whole crew react. It's a real crowd-pleaser, thanks to the big headline.” Then they take a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37. Lake Fishing Dock — 43-year-old American woman with a bright smile and laugh lines</w:t>
      </w:r>
    </w:p>
    <w:p>
      <w:r>
        <w:rPr>
          <w:b/>
        </w:rPr>
        <w:t xml:space="preserve">TITLE: </w:t>
      </w:r>
      <w:r>
        <w:t>Gift Idea: I Hug People That I Hate</w:t>
      </w:r>
    </w:p>
    <w:p>
      <w:r>
        <w:rPr>
          <w:b/>
        </w:rPr>
        <w:t xml:space="preserve">HASHTAGS: </w:t>
      </w:r>
      <w:r>
        <w:t>#Hate #People #MomLife #HolidayGift #OutdoorLife #TShirtLovers #FunnyGift #FunnyShirts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HUG PEOPLE THAT I HATE / → SO THAT ← / I KNOW HOW BIG / TO DIG THE HOLE / IN MY BACKYARD”, the same typography, ink colours and graphic layout (white tall bold caps, small white arrows around SO THAT, small golden shovel icon at line end), and the same black T-shirt presentation. Do not change, rewrite, shorten, add, remove, or rearrange any wording. Create a highly photorealistic 43-year-old American woman with a bright smile and laugh lines in a realistic American setting at a lake fishing dock. The person is holding a fishing rod and a thermos.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lake fishing dock. Main subject: 43-year-old American woman with a bright smile and laugh lines wearing the exact T-shirt from the attached mockup image. Preserve the exact printed wording “I HUG PEOPLE THAT I HATE / → SO THAT ← / I KNOW HOW BIG / TO DIG THE HOLE / IN MY BACKYARD”. The person is holding a fishing rod and a thermos. They speak naturally and spend most of the dialogue talking specifically about the T-shirt: “My whole day changes when someone reads this. The whole layout is bold, especially the bold lettering.” Then they wink at the camera and tap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38. Back Porch Steps — 29-year-old American woman with long dark braids</w:t>
      </w:r>
    </w:p>
    <w:p>
      <w:r>
        <w:rPr>
          <w:b/>
        </w:rPr>
        <w:t xml:space="preserve">TITLE: </w:t>
      </w:r>
      <w:r>
        <w:t>Read It Slowly 😂</w:t>
      </w:r>
    </w:p>
    <w:p>
      <w:r>
        <w:rPr>
          <w:b/>
        </w:rPr>
        <w:t xml:space="preserve">HASHTAGS: </w:t>
      </w:r>
      <w:r>
        <w:t>#People #Hate #OfficeHumor #MomLife #OutdoorLife #HumorShirt #StatementTee #GiftIdea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HUG PEOPLE THAT I HATE / → SO THAT ← / I KNOW HOW BIG / TO DIG THE HOLE / IN MY BACKYARD”, the same typography, ink colours and graphic layout (white tall bold caps, small white arrows around SO THAT, small golden shovel icon at line end), and the same black T-shirt presentation. Do not change, rewrite, shorten, add, remove, or rearrange any wording. Create a highly photorealistic 29-year-old American woman with long dark braids in a realistic American setting at a Back Porch Steps. The person is resting a shovel beside the door.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Back Porch Steps. Main subject: 29-year-old American woman with long dark braids wearing the exact T-shirt from the attached mockup image. Preserve the exact printed wording “I HUG PEOPLE THAT I HATE / → SO THAT ← / I KNOW HOW BIG / TO DIG THE HOLE / IN MY BACKYARD”. The person is resting a shovel beside the door. They speak naturally and spend most of the dialogue talking specifically about the T-shirt: “I couldn't resist this one when I saw it. I like how the layout breaks up the lines.” Then they spread their arms slightly to present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39. Family Reunion Picnic — 46-year-old American man with a bright smile and laugh lines</w:t>
      </w:r>
    </w:p>
    <w:p>
      <w:r>
        <w:rPr>
          <w:b/>
        </w:rPr>
        <w:t xml:space="preserve">TITLE: </w:t>
      </w:r>
      <w:r>
        <w:t>Bold Shirt, Bigger Laugh</w:t>
      </w:r>
    </w:p>
    <w:p>
      <w:r>
        <w:rPr>
          <w:b/>
        </w:rPr>
        <w:t xml:space="preserve">HASHTAGS: </w:t>
      </w:r>
      <w:r>
        <w:t>#Hate #People #DadHumor #MomLife #FriendGroup #FunnyShirts #GiftIdea #FunnyTShirt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HUG PEOPLE THAT I HATE / → SO THAT ← / I KNOW HOW BIG / TO DIG THE HOLE / IN MY BACKYARD”, the same typography, ink colours and graphic layout (white tall bold caps, small white arrows around SO THAT, small golden shovel icon at line end), and the same black T-shirt presentation. Do not change, rewrite, shorten, add, remove, or rearrange any wording. Create a highly photorealistic 46-year-old American man with a bright smile and laugh lines in a realistic American setting at a family reunion picnic. The person is giving a stiff side hug to a relative.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family reunion picnic. Main subject: 46-year-old American man with a bright smile and laugh lines wearing the exact T-shirt from the attached mockup image. Preserve the exact printed wording “I HUG PEOPLE THAT I HATE / → SO THAT ← / I KNOW HOW BIG / TO DIG THE HOLE / IN MY BACKYARD”. The person is giving a stiff side hug to a relative. They speak naturally and spend most of the dialogue talking specifically about the T-shirt: “Take a good look at what I'm wearing. The message is loud and clear, and the contrast against the black fabric is the cherry on top.” Then they tug the hem and show the full front.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40. Family Cookout Yard — 31-year-old American man with tattooed forearms</w:t>
      </w:r>
    </w:p>
    <w:p>
      <w:r>
        <w:rPr>
          <w:b/>
        </w:rPr>
        <w:t xml:space="preserve">TITLE: </w:t>
      </w:r>
      <w:r>
        <w:t>People Can't Stop Reading This</w:t>
      </w:r>
    </w:p>
    <w:p>
      <w:r>
        <w:rPr>
          <w:b/>
        </w:rPr>
        <w:t xml:space="preserve">HASHTAGS: </w:t>
      </w:r>
      <w:r>
        <w:t>#People #Hate #HolidayGift #FriendGroup #DadHumor #HumorShirt #FunnyShirts #AdultHumor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HUG PEOPLE THAT I HATE / → SO THAT ← / I KNOW HOW BIG / TO DIG THE HOLE / IN MY BACKYARD”, the same typography, ink colours and graphic layout (white tall bold caps, small white arrows around SO THAT, small golden shovel icon at line end), and the same black T-shirt presentation. Do not change, rewrite, shorten, add, remove, or rearrange any wording. Create a highly photorealistic 31-year-old American man with tattooed forearms in a realistic American setting at a Family Cookout Yard. The person is giving an awkward side hug.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Family Cookout Yard. Main subject: 31-year-old American man with tattooed forearms wearing the exact T-shirt from the attached mockup image. Preserve the exact printed wording “I HUG PEOPLE THAT I HATE / → SO THAT ← / I KNOW HOW BIG / TO DIG THE HOLE / IN MY BACKYARD”. The person is giving an awkward side hug. They speak naturally and spend most of the dialogue talking specifically about the T-shirt: “My friends are going to lose it when they read this. That's the whole message right there, no extra words needed.” Then they mouth the words silently, then smile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41. Labor Day Lake Party — 40-year-old American man with a flannel-style lumberjack beard</w:t>
      </w:r>
    </w:p>
    <w:p>
      <w:r>
        <w:rPr>
          <w:b/>
        </w:rPr>
        <w:t xml:space="preserve">TITLE: </w:t>
      </w:r>
      <w:r>
        <w:t>I Hug People That I Hate — Shirt Check 😂</w:t>
      </w:r>
    </w:p>
    <w:p>
      <w:r>
        <w:rPr>
          <w:b/>
        </w:rPr>
        <w:t xml:space="preserve">HASHTAGS: </w:t>
      </w:r>
      <w:r>
        <w:t>#People #Hate #FriendGroup #HolidayGift #OutdoorLife #FunnyGift #HumorShirt #ShirtCheck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HUG PEOPLE THAT I HATE / → SO THAT ← / I KNOW HOW BIG / TO DIG THE HOLE / IN MY BACKYARD”, the same typography, ink colours and graphic layout (white tall bold caps, small white arrows around SO THAT, small golden shovel icon at line end), and the same black T-shirt presentation. Do not change, rewrite, shorten, add, remove, or rearrange any wording. Create a highly photorealistic 40-year-old American man with a flannel-style lumberjack beard in a realistic American setting at a Labor Day lake party. The person is sitting on a pontoon deck.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Labor Day lake party. Main subject: 40-year-old American man with a flannel-style lumberjack beard wearing the exact T-shirt from the attached mockup image. Preserve the exact printed wording “I HUG PEOPLE THAT I HATE / → SO THAT ← / I KNOW HOW BIG / TO DIG THE HOLE / IN MY BACKYARD”. The person is sitting on a pontoon deck. They speak naturally and spend most of the dialogue talking specifically about the T-shirt: “My whole day changes when someone reads this. Everyone reads the whole thing, then notices the way the lines stack.” Then they tap the lettering and nod proudly.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42. Work Happy Hour — 57-year-old American man with a worn ball cap</w:t>
      </w:r>
    </w:p>
    <w:p>
      <w:r>
        <w:rPr>
          <w:b/>
        </w:rPr>
        <w:t xml:space="preserve">TITLE: </w:t>
      </w:r>
      <w:r>
        <w:t>I Hug People That I Hate 😂</w:t>
      </w:r>
    </w:p>
    <w:p>
      <w:r>
        <w:rPr>
          <w:b/>
        </w:rPr>
        <w:t xml:space="preserve">HASHTAGS: </w:t>
      </w:r>
      <w:r>
        <w:t>#Hate #People #OfficeHumor #FriendGroup #HolidayGift #AdultHumor #StatementTee #HumorShirt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HUG PEOPLE THAT I HATE / → SO THAT ← / I KNOW HOW BIG / TO DIG THE HOLE / IN MY BACKYARD”, the same typography, ink colours and graphic layout (white tall bold caps, small white arrows around SO THAT, small golden shovel icon at line end), and the same black T-shirt presentation. Do not change, rewrite, shorten, add, remove, or rearrange any wording. Create a highly photorealistic 57-year-old American man with a worn ball cap in a realistic American setting at a work happy hour. The person is raising a glass beside coworkers.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work happy hour. Main subject: 57-year-old American man with a worn ball cap wearing the exact T-shirt from the attached mockup image. Preserve the exact printed wording “I HUG PEOPLE THAT I HATE / → SO THAT ← / I KNOW HOW BIG / TO DIG THE HOLE / IN MY BACKYARD”. The person is raising a glass beside coworkers. They speak naturally and spend most of the dialogue talking specifically about the T-shirt: “This is the shirt I grab when I want a laugh. It's soft, and the size of the words makes it unforgettable.” Then they straighten the collar and give a playful smile.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43. Block Party Street — 51-year-old American woman with big hoop earrings</w:t>
      </w:r>
    </w:p>
    <w:p>
      <w:r>
        <w:rPr>
          <w:b/>
        </w:rPr>
        <w:t xml:space="preserve">TITLE: </w:t>
      </w:r>
      <w:r>
        <w:t>This Shirt Says It All 😂</w:t>
      </w:r>
    </w:p>
    <w:p>
      <w:r>
        <w:rPr>
          <w:b/>
        </w:rPr>
        <w:t xml:space="preserve">HASHTAGS: </w:t>
      </w:r>
      <w:r>
        <w:t>#Hate #People #MomLife #OutdoorLife #FriendGroup #AdultHumor #FunnyGift #TShirtLovers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HUG PEOPLE THAT I HATE / → SO THAT ← / I KNOW HOW BIG / TO DIG THE HOLE / IN MY BACKYARD”, the same typography, ink colours and graphic layout (white tall bold caps, small white arrows around SO THAT, small golden shovel icon at line end), and the same black T-shirt presentation. Do not change, rewrite, shorten, add, remove, or rearrange any wording. Create a highly photorealistic 51-year-old American woman with big hoop earrings in a realistic American setting at a Block Party Street. The person is hugging with a forced smile.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Block Party Street. Main subject: 51-year-old American woman with big hoop earrings wearing the exact T-shirt from the attached mockup image. Preserve the exact printed wording “I HUG PEOPLE THAT I HATE / → SO THAT ← / I KNOW HOW BIG / TO DIG THE HOLE / IN MY BACKYARD”. The person is hugging with a forced smile. They speak naturally and spend most of the dialogue talking specifically about the T-shirt: “I get stopped everywhere I go in this. Honestly, the way the lines stack is why I bought it.” Then they point to the headline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44. Neighborhood Block Party — 31-year-old American man with a shaved head and goatee</w:t>
      </w:r>
    </w:p>
    <w:p>
      <w:r>
        <w:rPr>
          <w:b/>
        </w:rPr>
        <w:t xml:space="preserve">TITLE: </w:t>
      </w:r>
      <w:r>
        <w:t>Wait Until You Read This Shirt</w:t>
      </w:r>
    </w:p>
    <w:p>
      <w:r>
        <w:rPr>
          <w:b/>
        </w:rPr>
        <w:t xml:space="preserve">HASHTAGS: </w:t>
      </w:r>
      <w:r>
        <w:t>#Hate #People #HolidayGift #OfficeHumor #MomLife #ShirtCheck #AdultHumor #TShirtLovers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HUG PEOPLE THAT I HATE / → SO THAT ← / I KNOW HOW BIG / TO DIG THE HOLE / IN MY BACKYARD”, the same typography, ink colours and graphic layout (white tall bold caps, small white arrows around SO THAT, small golden shovel icon at line end), and the same black T-shirt presentation. Do not change, rewrite, shorten, add, remove, or rearrange any wording. Create a highly photorealistic 31-year-old American man with a shaved head and goatee in a realistic American setting at a neighborhood block party. The person is hugging a neighbor near the grill.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neighborhood block party. Main subject: 31-year-old American man with a shaved head and goatee wearing the exact T-shirt from the attached mockup image. Preserve the exact printed wording “I HUG PEOPLE THAT I HATE / → SO THAT ← / I KNOW HOW BIG / TO DIG THE HOLE / IN MY BACKYARD”. The person is hugging a neighbor near the grill. They speak naturally and spend most of the dialogue talking specifically about the T-shirt: “This is my go-to when I'm in the mood to joke. Even the details like the crisp white print are on point.” Then they hold the shirt out with both hands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45. Wedding Reception Line — 59-year-old American woman with big hoop earrings</w:t>
      </w:r>
    </w:p>
    <w:p>
      <w:r>
        <w:rPr>
          <w:b/>
        </w:rPr>
        <w:t xml:space="preserve">TITLE: </w:t>
      </w:r>
      <w:r>
        <w:t>Everyone Reads This Shirt Twice</w:t>
      </w:r>
    </w:p>
    <w:p>
      <w:r>
        <w:rPr>
          <w:b/>
        </w:rPr>
        <w:t xml:space="preserve">HASHTAGS: </w:t>
      </w:r>
      <w:r>
        <w:t>#People #Hate #OutdoorLife #HolidayGift #MomLife #AdultHumor #SarcasticShirt #GiftIdea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HUG PEOPLE THAT I HATE / → SO THAT ← / I KNOW HOW BIG / TO DIG THE HOLE / IN MY BACKYARD”, the same typography, ink colours and graphic layout (white tall bold caps, small white arrows around SO THAT, small golden shovel icon at line end), and the same black T-shirt presentation. Do not change, rewrite, shorten, add, remove, or rearrange any wording. Create a highly photorealistic 59-year-old American woman with big hoop earrings in a realistic American setting at a wedding reception line. The person is hugging a guest with a forced smile.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wedding reception line. Main subject: 59-year-old American woman with big hoop earrings wearing the exact T-shirt from the attached mockup image. Preserve the exact printed wording “I HUG PEOPLE THAT I HATE / → SO THAT ← / I KNOW HOW BIG / TO DIG THE HOLE / IN MY BACKYARD”. The person is hugging a guest with a forced smile. They speak naturally and spend most of the dialogue talking specifically about the T-shirt: “I wore this on purpose, no regrets. Even the details like the layout are on point.”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46. Driveway After A Barbecue — 34-year-old American woman with light-brown shoulder-length hair</w:t>
      </w:r>
    </w:p>
    <w:p>
      <w:r>
        <w:rPr>
          <w:b/>
        </w:rPr>
        <w:t xml:space="preserve">TITLE: </w:t>
      </w:r>
      <w:r>
        <w:t>The Funniest Shirt Gift Idea 😂</w:t>
      </w:r>
    </w:p>
    <w:p>
      <w:r>
        <w:rPr>
          <w:b/>
        </w:rPr>
        <w:t xml:space="preserve">HASHTAGS: </w:t>
      </w:r>
      <w:r>
        <w:t>#Hate #People #MomLife #OutdoorLife #HolidayGift #ShirtCheck #AdultHumor #FunnyShirts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HUG PEOPLE THAT I HATE / → SO THAT ← / I KNOW HOW BIG / TO DIG THE HOLE / IN MY BACKYARD”, the same typography, ink colours and graphic layout (white tall bold caps, small white arrows around SO THAT, small golden shovel icon at line end), and the same black T-shirt presentation. Do not change, rewrite, shorten, add, remove, or rearrange any wording. Create a highly photorealistic 34-year-old American woman with light-brown shoulder-length hair in a realistic American setting at a driveway after a barbecue. The person is waving off guests and hugging.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driveway after a barbecue. Main subject: 34-year-old American woman with light-brown shoulder-length hair wearing the exact T-shirt from the attached mockup image. Preserve the exact printed wording “I HUG PEOPLE THAT I HATE / → SO THAT ← / I KNOW HOW BIG / TO DIG THE HOLE / IN MY BACKYARD”. The person is waving off guests and hugging. They speak naturally and spend most of the dialogue talking specifically about the T-shirt: “I wore this on purpose, no regrets. The words are huge, and the golden shovel icon gives it that kick.” Then they tilt their head and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47. Garden Supply Store — 36-year-old American man with a buzz cut</w:t>
      </w:r>
    </w:p>
    <w:p>
      <w:r>
        <w:rPr>
          <w:b/>
        </w:rPr>
        <w:t xml:space="preserve">TITLE: </w:t>
      </w:r>
      <w:r>
        <w:t>I Wore This Just For The Reaction</w:t>
      </w:r>
    </w:p>
    <w:p>
      <w:r>
        <w:rPr>
          <w:b/>
        </w:rPr>
        <w:t xml:space="preserve">HASHTAGS: </w:t>
      </w:r>
      <w:r>
        <w:t>#Hate #People #MomLife #OutdoorLife #DadHumor #TShirtLovers #GiftIdea #StatementTee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HUG PEOPLE THAT I HATE / → SO THAT ← / I KNOW HOW BIG / TO DIG THE HOLE / IN MY BACKYARD”, the same typography, ink colours and graphic layout (white tall bold caps, small white arrows around SO THAT, small golden shovel icon at line end), and the same black T-shirt presentation. Do not change, rewrite, shorten, add, remove, or rearrange any wording. Create a highly photorealistic 36-year-old American man with a buzz cut in a realistic American setting at a Garden Supply Store. The person is holding a shovel up.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Garden Supply Store. Main subject: 36-year-old American man with a buzz cut wearing the exact T-shirt from the attached mockup image. Preserve the exact printed wording “I HUG PEOPLE THAT I HATE / → SO THAT ← / I KNOW HOW BIG / TO DIG THE HOLE / IN MY BACKYARD”. The person is holding a shovel up. They speak naturally and spend most of the dialogue talking specifically about the T-shirt: “Here's the shirt everybody keeps asking about. Pair it with jeans, and the layout does the rest.” Then they tug the hem and show the full front.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48. Office Holiday Party — 46-year-old American woman with big hoop earrings</w:t>
      </w:r>
    </w:p>
    <w:p>
      <w:r>
        <w:rPr>
          <w:b/>
        </w:rPr>
        <w:t xml:space="preserve">TITLE: </w:t>
      </w:r>
      <w:r>
        <w:t>This Shirt Gets Stopped Everywhere</w:t>
      </w:r>
    </w:p>
    <w:p>
      <w:r>
        <w:rPr>
          <w:b/>
        </w:rPr>
        <w:t xml:space="preserve">HASHTAGS: </w:t>
      </w:r>
      <w:r>
        <w:t>#People #Hate #FriendGroup #DadHumor #OfficeHumor #TShirtLovers #FunnyTShirt #FunnyGift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HUG PEOPLE THAT I HATE / → SO THAT ← / I KNOW HOW BIG / TO DIG THE HOLE / IN MY BACKYARD”, the same typography, ink colours and graphic layout (white tall bold caps, small white arrows around SO THAT, small golden shovel icon at line end), and the same black T-shirt presentation. Do not change, rewrite, shorten, add, remove, or rearrange any wording. Create a highly photorealistic 46-year-old American woman with big hoop earrings in a realistic American setting at an office holiday party. The person is hugging a coworker beside a punch bowl.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office holiday party. Main subject: 46-year-old American woman with big hoop earrings wearing the exact T-shirt from the attached mockup image. Preserve the exact printed wording “I HUG PEOPLE THAT I HATE / → SO THAT ← / I KNOW HOW BIG / TO DIG THE HOLE / IN MY BACKYARD”. The person is hugging a coworker beside a punch bowl. They speak naturally and spend most of the dialogue talking specifically about the T-shirt: “Don't let the soft cotton fool you, this shirt has attitude. The golden shovel icon sells it every single time.” Then they cover their mouth, laugh,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49. Compost Pile Corner — 58-year-old American woman with thick curly hair</w:t>
      </w:r>
    </w:p>
    <w:p>
      <w:r>
        <w:rPr>
          <w:b/>
        </w:rPr>
        <w:t xml:space="preserve">TITLE: </w:t>
      </w:r>
      <w:r>
        <w:t>Gift Idea: I Hug People That I Hate</w:t>
      </w:r>
    </w:p>
    <w:p>
      <w:r>
        <w:rPr>
          <w:b/>
        </w:rPr>
        <w:t xml:space="preserve">HASHTAGS: </w:t>
      </w:r>
      <w:r>
        <w:t>#People #Hate #OfficeHumor #DadHumor #HolidayGift #SarcasmLovers #HumorShirt #FunnyShirts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HUG PEOPLE THAT I HATE / → SO THAT ← / I KNOW HOW BIG / TO DIG THE HOLE / IN MY BACKYARD”, the same typography, ink colours and graphic layout (white tall bold caps, small white arrows around SO THAT, small golden shovel icon at line end), and the same black T-shirt presentation. Do not change, rewrite, shorten, add, remove, or rearrange any wording. Create a highly photorealistic 58-year-old American woman with thick curly hair in a realistic American setting at a Compost Pile Corner. The person is leaning on a shovel.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Compost Pile Corner. Main subject: 58-year-old American woman with thick curly hair wearing the exact T-shirt from the attached mockup image. Preserve the exact printed wording “I HUG PEOPLE THAT I HATE / → SO THAT ← / I KNOW HOW BIG / TO DIG THE HOLE / IN MY BACKYARD”. The person is leaning on a shovel. They speak naturally and spend most of the dialogue talking specifically about the T-shirt: “Let's see who reads this shirt first. I like how the golden shovel icon breaks up the lines.” Then they glance down at the shirt, laugh, and look back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50. Memorial Day Cookout — 36-year-old American woman with big hoop earrings</w:t>
      </w:r>
    </w:p>
    <w:p>
      <w:r>
        <w:rPr>
          <w:b/>
        </w:rPr>
        <w:t xml:space="preserve">TITLE: </w:t>
      </w:r>
      <w:r>
        <w:t>Read It Slowly 😂</w:t>
      </w:r>
    </w:p>
    <w:p>
      <w:r>
        <w:rPr>
          <w:b/>
        </w:rPr>
        <w:t xml:space="preserve">HASHTAGS: </w:t>
      </w:r>
      <w:r>
        <w:t>#Hate #People #OfficeHumor #FriendGroup #DadHumor #AdultHumor #FunnyTShirt #FunnyShirts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HUG PEOPLE THAT I HATE / → SO THAT ← / I KNOW HOW BIG / TO DIG THE HOLE / IN MY BACKYARD”, the same typography, ink colours and graphic layout (white tall bold caps, small white arrows around SO THAT, small golden shovel icon at line end), and the same black T-shirt presentation. Do not change, rewrite, shorten, add, remove, or rearrange any wording. Create a highly photorealistic 36-year-old American woman with big hoop earrings in a realistic American setting at a Memorial Day cookout. The person is flipping hot dogs on a grill.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Memorial Day cookout. Main subject: 36-year-old American woman with big hoop earrings wearing the exact T-shirt from the attached mockup image. Preserve the exact printed wording “I HUG PEOPLE THAT I HATE / → SO THAT ← / I KNOW HOW BIG / TO DIG THE HOLE / IN MY BACKYARD”. The person is flipping hot dogs on a grill. They speak naturally and spend most of the dialogue talking specifically about the T-shirt: “I swear this shirt gets a reaction every single time. That print isn't going to fade, and the layout proves it.” Then they point to the headline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51. Hardware Store Shovel Aisle — 57-year-old American man with a buzz cut</w:t>
      </w:r>
    </w:p>
    <w:p>
      <w:r>
        <w:rPr>
          <w:b/>
        </w:rPr>
        <w:t xml:space="preserve">TITLE: </w:t>
      </w:r>
      <w:r>
        <w:t>Backyard Project Coming Soon 😅</w:t>
      </w:r>
    </w:p>
    <w:p>
      <w:r>
        <w:rPr>
          <w:b/>
        </w:rPr>
        <w:t xml:space="preserve">HASHTAGS: </w:t>
      </w:r>
      <w:r>
        <w:t>#Hate #People #FunnyTShirt #HumorShirt #DarkHumor #GagGift #Backyard #FunnyGift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HUG PEOPLE THAT I HATE / → SO THAT ← / I KNOW HOW BIG / TO DIG THE HOLE / IN MY BACKYARD”, the same typography, ink colours and graphic layout (white tall bold caps, small white arrows around SO THAT, small golden shovel icon at line end), and the same black T-shirt presentation. Do not change, rewrite, shorten, add, remove, or rearrange any wording. Create a highly photorealistic 57-year-old American man with a buzz cut in a realistic American setting at a hardware store shovel aisle. The person is testing the weight of a long-handled shovel.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hardware store shovel aisle. Main subject: 57-year-old American man with a buzz cut wearing the exact T-shirt from the attached mockup image. Preserve the exact printed wording “I HUG PEOPLE THAT I HATE / → SO THAT ← / I KNOW HOW BIG / TO DIG THE HOLE / IN MY BACKYARD”. The person is testing the weight of a long-handled shovel. They speak naturally and spend most of the dialogue talking specifically about the T-shirt: “This might be the funniest shirt I own. The punchline hits right at the backyard line.”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52. Home Improvement Checkout — 34-year-old American woman with a bright smile and laugh lines</w:t>
      </w:r>
    </w:p>
    <w:p>
      <w:r>
        <w:rPr>
          <w:b/>
        </w:rPr>
        <w:t xml:space="preserve">TITLE: </w:t>
      </w:r>
      <w:r>
        <w:t>Free Hugs, With Conditions</w:t>
      </w:r>
    </w:p>
    <w:p>
      <w:r>
        <w:rPr>
          <w:b/>
        </w:rPr>
        <w:t xml:space="preserve">HASHTAGS: </w:t>
      </w:r>
      <w:r>
        <w:t>#Hate #People #AdultHumor #FamilyHumor #HumorShirt #FunnyTShirt #DarkHumor #StatementTee #GardenHumor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HUG PEOPLE THAT I HATE / → SO THAT ← / I KNOW HOW BIG / TO DIG THE HOLE / IN MY BACKYARD”, the same typography, ink colours and graphic layout (white tall bold caps, small white arrows around SO THAT, small golden shovel icon at line end), and the same black T-shirt presentation. Do not change, rewrite, shorten, add, remove, or rearrange any wording. Create a highly photorealistic 34-year-old American woman with a bright smile and laugh lines in a realistic American setting at a home improvement checkout. The person is setting a shovel and a bag of lime on the counter.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home improvement checkout. Main subject: 34-year-old American woman with a bright smile and laugh lines wearing the exact T-shirt from the attached mockup image. Preserve the exact printed wording “I HUG PEOPLE THAT I HATE / → SO THAT ← / I KNOW HOW BIG / TO DIG THE HOLE / IN MY BACKYARD”. The person is setting a shovel and a bag of lime on the counter. They speak naturally and spend most of the dialogue talking specifically about the T-shirt: “Okay, read the whole thing before you hug me. It's soft, fits great, and the print stays sharp.” Then they mime digging with an invisible shovel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53. Rental Equipment Counter — 39-year-old American man with a flannel-style lumberjack beard</w:t>
      </w:r>
    </w:p>
    <w:p>
      <w:r>
        <w:rPr>
          <w:b/>
        </w:rPr>
        <w:t xml:space="preserve">TITLE: </w:t>
      </w:r>
      <w:r>
        <w:t>Why I Hug Everyone</w:t>
      </w:r>
    </w:p>
    <w:p>
      <w:r>
        <w:rPr>
          <w:b/>
        </w:rPr>
        <w:t xml:space="preserve">HASHTAGS: </w:t>
      </w:r>
      <w:r>
        <w:t>#Hate #People #FamilyHumor #GagGift #SarcasticShirt #FunnyGift #StatementTee #FunnyTShirt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HUG PEOPLE THAT I HATE / → SO THAT ← / I KNOW HOW BIG / TO DIG THE HOLE / IN MY BACKYARD”, the same typography, ink colours and graphic layout (white tall bold caps, small white arrows around SO THAT, small golden shovel icon at line end), and the same black T-shirt presentation. Do not change, rewrite, shorten, add, remove, or rearrange any wording. Create a highly photorealistic 39-year-old American man with a flannel-style lumberjack beard in a realistic American setting at a rental equipment counter. The person is asking about a mini excavator rental.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rental equipment counter. Main subject: 39-year-old American man with a flannel-style lumberjack beard wearing the exact T-shirt from the attached mockup image. Preserve the exact printed wording “I HUG PEOPLE THAT I HATE / → SO THAT ← / I KNOW HOW BIG / TO DIG THE HOLE / IN MY BACKYARD”. The person is asking about a mini excavator rental. They speak naturally and spend most of the dialogue talking specifically about the T-shirt: “Free hugs, but read the fine print. The tall white letters stack up so cleanly on the black.” Then they wink and hold the hem out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54. Landscaping Truck Bed — 58-year-old American woman with a knit beanie</w:t>
      </w:r>
    </w:p>
    <w:p>
      <w:r>
        <w:rPr>
          <w:b/>
        </w:rPr>
        <w:t xml:space="preserve">TITLE: </w:t>
      </w:r>
      <w:r>
        <w:t>Gift Idea For The Hugger</w:t>
      </w:r>
    </w:p>
    <w:p>
      <w:r>
        <w:rPr>
          <w:b/>
        </w:rPr>
        <w:t xml:space="preserve">HASHTAGS: </w:t>
      </w:r>
      <w:r>
        <w:t>#Hate #People #FunnyTShirt #AdultHumor #HumorShirt #SarcasticShirt #GardenHumor #FamilyHumor #GagGift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HUG PEOPLE THAT I HATE / → SO THAT ← / I KNOW HOW BIG / TO DIG THE HOLE / IN MY BACKYARD”, the same typography, ink colours and graphic layout (white tall bold caps, small white arrows around SO THAT, small golden shovel icon at line end), and the same black T-shirt presentation. Do not change, rewrite, shorten, add, remove, or rearrange any wording. Create a highly photorealistic 58-year-old American woman with a knit beanie in a realistic American setting at a landscaping truck bed. The person is unloading a wheelbarrow.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landscaping truck bed. Main subject: 58-year-old American woman with a knit beanie wearing the exact T-shirt from the attached mockup image. Preserve the exact printed wording “I HUG PEOPLE THAT I HATE / → SO THAT ← / I KNOW HOW BIG / TO DIG THE HOLE / IN MY BACKYARD”. The person is unloading a wheelbarrow. They speak naturally and spend most of the dialogue talking specifically about the T-shirt: “Everybody wants a hug until they read this. The little golden shovel at the end is the best part.”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55. Backyard Patio Dig Site — 60-year-old American woman with a bright smile and laugh lines</w:t>
      </w:r>
    </w:p>
    <w:p>
      <w:r>
        <w:rPr>
          <w:b/>
        </w:rPr>
        <w:t xml:space="preserve">TITLE: </w:t>
      </w:r>
      <w:r>
        <w:t>Family Reunion Shirt 😂</w:t>
      </w:r>
    </w:p>
    <w:p>
      <w:r>
        <w:rPr>
          <w:b/>
        </w:rPr>
        <w:t xml:space="preserve">HASHTAGS: </w:t>
      </w:r>
      <w:r>
        <w:t>#Hate #People #StatementTee #SarcasmLovers #GagGift #DarkHumor #AdultHumor #FunnyGift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HUG PEOPLE THAT I HATE / → SO THAT ← / I KNOW HOW BIG / TO DIG THE HOLE / IN MY BACKYARD”, the same typography, ink colours and graphic layout (white tall bold caps, small white arrows around SO THAT, small golden shovel icon at line end), and the same black T-shirt presentation. Do not change, rewrite, shorten, add, remove, or rearrange any wording. Create a highly photorealistic 60-year-old American woman with a bright smile and laugh lines in a realistic American setting at a backyard patio dig site. The person is leaning on a shovel beside a freshly dug flower bed.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backyard patio dig site. Main subject: 60-year-old American woman with a bright smile and laugh lines wearing the exact T-shirt from the attached mockup image. Preserve the exact printed wording “I HUG PEOPLE THAT I HATE / → SO THAT ← / I KNOW HOW BIG / TO DIG THE HOLE / IN MY BACKYARD”. The person is leaning on a shovel beside a freshly dug flower bed. They speak naturally and spend most of the dialogue talking specifically about the T-shirt: “Shirt check, before the next hug. The punchline hits right at the backyard line.” Then they wink and hold the hem out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56. Tree Planting Spot In A Backyard — 30-year-old American man with black-framed glasses</w:t>
      </w:r>
    </w:p>
    <w:p>
      <w:r>
        <w:rPr>
          <w:b/>
        </w:rPr>
        <w:t xml:space="preserve">TITLE: </w:t>
      </w:r>
      <w:r>
        <w:t>Free Hugs, With Conditions</w:t>
      </w:r>
    </w:p>
    <w:p>
      <w:r>
        <w:rPr>
          <w:b/>
        </w:rPr>
        <w:t xml:space="preserve">HASHTAGS: </w:t>
      </w:r>
      <w:r>
        <w:t>#Hate #People #FamilyHumor #FunnyGift #StatementTee #HumorShirt #Backyard #AdultHumor #GagGift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HUG PEOPLE THAT I HATE / → SO THAT ← / I KNOW HOW BIG / TO DIG THE HOLE / IN MY BACKYARD”, the same typography, ink colours and graphic layout (white tall bold caps, small white arrows around SO THAT, small golden shovel icon at line end), and the same black T-shirt presentation. Do not change, rewrite, shorten, add, remove, or rearrange any wording. Create a highly photorealistic 30-year-old American man with black-framed glasses in a realistic American setting at a tree planting spot in A backyard. The person is measuring a hole with a tape measure.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tree planting spot in A backyard. Main subject: 30-year-old American man with black-framed glasses wearing the exact T-shirt from the attached mockup image. Preserve the exact printed wording “I HUG PEOPLE THAT I HATE / → SO THAT ← / I KNOW HOW BIG / TO DIG THE HOLE / IN MY BACKYARD”. The person is measuring a hole with a tape measure. They speak naturally and spend most of the dialogue talking specifically about the T-shirt: “My family is suddenly very careful around me. The tiny shovel icon is such a clever touch.” Then they tap the little golden shovel icon.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57. Sod Farm Field — 46-year-old American woman with freckles and red hair</w:t>
      </w:r>
    </w:p>
    <w:p>
      <w:r>
        <w:rPr>
          <w:b/>
        </w:rPr>
        <w:t xml:space="preserve">TITLE: </w:t>
      </w:r>
      <w:r>
        <w:t>Why I Hug Everyone</w:t>
      </w:r>
    </w:p>
    <w:p>
      <w:r>
        <w:rPr>
          <w:b/>
        </w:rPr>
        <w:t xml:space="preserve">HASHTAGS: </w:t>
      </w:r>
      <w:r>
        <w:t>#Hate #People #HumorShirt #GardenHumor #AdultHumor #SarcasticShirt #HugPeople #FunnyTShirt #GagGift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HUG PEOPLE THAT I HATE / → SO THAT ← / I KNOW HOW BIG / TO DIG THE HOLE / IN MY BACKYARD”, the same typography, ink colours and graphic layout (white tall bold caps, small white arrows around SO THAT, small golden shovel icon at line end), and the same black T-shirt presentation. Do not change, rewrite, shorten, add, remove, or rearrange any wording. Create a highly photorealistic 46-year-old American woman with freckles and red hair in a realistic American setting at a sod farm field. The person is standing beside rolls of fresh sod.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sod farm field. Main subject: 46-year-old American woman with freckles and red hair wearing the exact T-shirt from the attached mockup image. Preserve the exact printed wording “I HUG PEOPLE THAT I HATE / → SO THAT ← / I KNOW HOW BIG / TO DIG THE HOLE / IN MY BACKYARD”. The person is standing beside rolls of fresh sod. They speak naturally and spend most of the dialogue talking specifically about the T-shirt: “This shirt makes every hug awkward, in a good way. It still looks brand new after a bunch of washes.” Then they tap the little golden shovel icon.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58. Mulch Yard — 28-year-old American woman with a bright smile and laugh lines</w:t>
      </w:r>
    </w:p>
    <w:p>
      <w:r>
        <w:rPr>
          <w:b/>
        </w:rPr>
        <w:t xml:space="preserve">TITLE: </w:t>
      </w:r>
      <w:r>
        <w:t>Free Hugs, With Conditions</w:t>
      </w:r>
    </w:p>
    <w:p>
      <w:r>
        <w:rPr>
          <w:b/>
        </w:rPr>
        <w:t xml:space="preserve">HASHTAGS: </w:t>
      </w:r>
      <w:r>
        <w:t>#Hate #People #FunnyGift #StatementTee #FamilyHumor #SarcasmLovers #GardenHumor #HugPeople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HUG PEOPLE THAT I HATE / → SO THAT ← / I KNOW HOW BIG / TO DIG THE HOLE / IN MY BACKYARD”, the same typography, ink colours and graphic layout (white tall bold caps, small white arrows around SO THAT, small golden shovel icon at line end), and the same black T-shirt presentation. Do not change, rewrite, shorten, add, remove, or rearrange any wording. Create a highly photorealistic 28-year-old American woman with a bright smile and laugh lines in a realistic American setting at a mulch yard. The person is shoveling mulch into a truck bed.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mulch yard. Main subject: 28-year-old American woman with a bright smile and laugh lines wearing the exact T-shirt from the attached mockup image. Preserve the exact printed wording “I HUG PEOPLE THAT I HATE / → SO THAT ← / I KNOW HOW BIG / TO DIG THE HOLE / IN MY BACKYARD”. The person is shoveling mulch into a truck bed. They speak naturally and spend most of the dialogue talking specifically about the T-shirt: “I love a good hug, just saying. The tiny shovel icon is such a clever touch.”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59. Farm Supply Store — 60-year-old American woman with a messy bun</w:t>
      </w:r>
    </w:p>
    <w:p>
      <w:r>
        <w:rPr>
          <w:b/>
        </w:rPr>
        <w:t xml:space="preserve">TITLE: </w:t>
      </w:r>
      <w:r>
        <w:t>The Gardener's Secret 🌱</w:t>
      </w:r>
    </w:p>
    <w:p>
      <w:r>
        <w:rPr>
          <w:b/>
        </w:rPr>
        <w:t xml:space="preserve">HASHTAGS: </w:t>
      </w:r>
      <w:r>
        <w:t>#Hate #People #GardenHumor #AdultHumor #HumorShirt #FamilyHumor #FunnyGift #SarcasmLovers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HUG PEOPLE THAT I HATE / → SO THAT ← / I KNOW HOW BIG / TO DIG THE HOLE / IN MY BACKYARD”, the same typography, ink colours and graphic layout (white tall bold caps, small white arrows around SO THAT, small golden shovel icon at line end), and the same black T-shirt presentation. Do not change, rewrite, shorten, add, remove, or rearrange any wording. Create a highly photorealistic 60-year-old American woman with a messy bun in a realistic American setting at a farm supply store. The person is holding a pair of work gloves.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farm supply store. Main subject: 60-year-old American woman with a messy bun wearing the exact T-shirt from the attached mockup image. Preserve the exact printed wording “I HUG PEOPLE THAT I HATE / → SO THAT ← / I KNOW HOW BIG / TO DIG THE HOLE / IN MY BACKYARD”. The person is holding a pair of work gloves. They speak naturally and spend most of the dialogue talking specifically about the T-shirt: “My family is suddenly very careful around me. Great gift for a gardener with a dark sense of humor.” Then they mime digging with an invisible shovel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60. Plant Nursery Row — 62-year-old American woman with a messy bun</w:t>
      </w:r>
    </w:p>
    <w:p>
      <w:r>
        <w:rPr>
          <w:b/>
        </w:rPr>
        <w:t xml:space="preserve">TITLE: </w:t>
      </w:r>
      <w:r>
        <w:t>Why I Hug Everyone</w:t>
      </w:r>
    </w:p>
    <w:p>
      <w:r>
        <w:rPr>
          <w:b/>
        </w:rPr>
        <w:t xml:space="preserve">HASHTAGS: </w:t>
      </w:r>
      <w:r>
        <w:t>#Hate #People #HugPeople #FunnyTShirt #SarcasticShirt #SarcasmLovers #AdultHumor #FamilyHumor #GardenHumor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HUG PEOPLE THAT I HATE / → SO THAT ← / I KNOW HOW BIG / TO DIG THE HOLE / IN MY BACKYARD”, the same typography, ink colours and graphic layout (white tall bold caps, small white arrows around SO THAT, small golden shovel icon at line end), and the same black T-shirt presentation. Do not change, rewrite, shorten, add, remove, or rearrange any wording. Create a highly photorealistic 62-year-old American woman with a messy bun in a realistic American setting at a plant nursery row. The person is carrying a small shrub in a pot.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plant nursery row. Main subject: 62-year-old American woman with a messy bun wearing the exact T-shirt from the attached mockup image. Preserve the exact printed wording “I HUG PEOPLE THAT I HATE / → SO THAT ← / I KNOW HOW BIG / TO DIG THE HOLE / IN MY BACKYARD”. The person is carrying a small shrub in a pot. They speak naturally and spend most of the dialogue talking specifically about the T-shirt: “This shirt makes every hug awkward, in a good way. Bold caps, clean layout, and a joke that sneaks up on you.”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61. Garden Club Meeting — 58-year-old American woman with a silver bob</w:t>
      </w:r>
    </w:p>
    <w:p>
      <w:r>
        <w:rPr>
          <w:b/>
        </w:rPr>
        <w:t xml:space="preserve">TITLE: </w:t>
      </w:r>
      <w:r>
        <w:t>Read Before You Hug Me 😂</w:t>
      </w:r>
    </w:p>
    <w:p>
      <w:r>
        <w:rPr>
          <w:b/>
        </w:rPr>
        <w:t xml:space="preserve">HASHTAGS: </w:t>
      </w:r>
      <w:r>
        <w:t>#Hate #People #GagGift #GardenHumor #FunnyTShirt #Backyard #DarkHumor #SarcasmLovers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HUG PEOPLE THAT I HATE / → SO THAT ← / I KNOW HOW BIG / TO DIG THE HOLE / IN MY BACKYARD”, the same typography, ink colours and graphic layout (white tall bold caps, small white arrows around SO THAT, small golden shovel icon at line end), and the same black T-shirt presentation. Do not change, rewrite, shorten, add, remove, or rearrange any wording. Create a highly photorealistic 58-year-old American woman with a silver bob in a realistic American setting at a garden club meeting. The person is raising a hand with a polite smile.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garden club meeting. Main subject: 58-year-old American woman with a silver bob wearing the exact T-shirt from the attached mockup image. Preserve the exact printed wording “I HUG PEOPLE THAT I HATE / → SO THAT ← / I KNOW HOW BIG / TO DIG THE HOLE / IN MY BACKYARD”. The person is raising a hand with a polite smile. They speak naturally and spend most of the dialogue talking specifically about the T-shirt: “Free hugs, but read the fine print. The tiny shovel icon is such a clever touch.”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62. Christmas Party Living Room — 51-year-old American man with a worn ball cap</w:t>
      </w:r>
    </w:p>
    <w:p>
      <w:r>
        <w:rPr>
          <w:b/>
        </w:rPr>
        <w:t xml:space="preserve">TITLE: </w:t>
      </w:r>
      <w:r>
        <w:t>Family Reunion Shirt 😂</w:t>
      </w:r>
    </w:p>
    <w:p>
      <w:r>
        <w:rPr>
          <w:b/>
        </w:rPr>
        <w:t xml:space="preserve">HASHTAGS: </w:t>
      </w:r>
      <w:r>
        <w:t>#Hate #People #FunnyGift #AdultHumor #GagGift #HumorShirt #HugPeople #SarcasmLovers #Backyard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HUG PEOPLE THAT I HATE / → SO THAT ← / I KNOW HOW BIG / TO DIG THE HOLE / IN MY BACKYARD”, the same typography, ink colours and graphic layout (white tall bold caps, small white arrows around SO THAT, small golden shovel icon at line end), and the same black T-shirt presentation. Do not change, rewrite, shorten, add, remove, or rearrange any wording. Create a highly photorealistic 51-year-old American man with a worn ball cap in a realistic American setting at a Christmas party living room. The person is going in for a stiff hug.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Christmas party living room. Main subject: 51-year-old American man with a worn ball cap wearing the exact T-shirt from the attached mockup image. Preserve the exact printed wording “I HUG PEOPLE THAT I HATE / → SO THAT ← / I KNOW HOW BIG / TO DIG THE HOLE / IN MY BACKYARD”. The person is going in for a stiff hug. They speak naturally and spend most of the dialogue talking specifically about the T-shirt: “Somebody had to say it. The arrows around SO THAT make you read it slowly.” Then they mime digging with an invisible shovel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63. Housewarming Party Doorway — 61-year-old American woman with long dark braids</w:t>
      </w:r>
    </w:p>
    <w:p>
      <w:r>
        <w:rPr>
          <w:b/>
        </w:rPr>
        <w:t xml:space="preserve">TITLE: </w:t>
      </w:r>
      <w:r>
        <w:t>Read The Last Line Twice</w:t>
      </w:r>
    </w:p>
    <w:p>
      <w:r>
        <w:rPr>
          <w:b/>
        </w:rPr>
        <w:t xml:space="preserve">HASHTAGS: </w:t>
      </w:r>
      <w:r>
        <w:t>#Hate #People #DarkHumor #GardenHumor #FunnyTShirt #FunnyGift #HumorShirt #SarcasmLovers #FamilyHumor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HUG PEOPLE THAT I HATE / → SO THAT ← / I KNOW HOW BIG / TO DIG THE HOLE / IN MY BACKYARD”, the same typography, ink colours and graphic layout (white tall bold caps, small white arrows around SO THAT, small golden shovel icon at line end), and the same black T-shirt presentation. Do not change, rewrite, shorten, add, remove, or rearrange any wording. Create a highly photorealistic 61-year-old American woman with long dark braids in a realistic American setting at a housewarming party doorway. The person is hugging a guest a little too long.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housewarming party doorway. Main subject: 61-year-old American woman with long dark braids wearing the exact T-shirt from the attached mockup image. Preserve the exact printed wording “I HUG PEOPLE THAT I HATE / → SO THAT ← / I KNOW HOW BIG / TO DIG THE HOLE / IN MY BACKYARD”. The person is hugging a guest a little too long. They speak naturally and spend most of the dialogue talking specifically about the T-shirt: “Okay, read the whole thing before you hug me. The tiny shovel icon is such a clever touch.”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64. Engagement Party Patio — 56-year-old American woman with a messy bun</w:t>
      </w:r>
    </w:p>
    <w:p>
      <w:r>
        <w:rPr>
          <w:b/>
        </w:rPr>
        <w:t xml:space="preserve">TITLE: </w:t>
      </w:r>
      <w:r>
        <w:t>Free Hugs, With Conditions</w:t>
      </w:r>
    </w:p>
    <w:p>
      <w:r>
        <w:rPr>
          <w:b/>
        </w:rPr>
        <w:t xml:space="preserve">HASHTAGS: </w:t>
      </w:r>
      <w:r>
        <w:t>#Hate #People #HumorShirt #FunnyTShirt #FunnyGift #SarcasmLovers #HugPeople #GagGift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HUG PEOPLE THAT I HATE / → SO THAT ← / I KNOW HOW BIG / TO DIG THE HOLE / IN MY BACKYARD”, the same typography, ink colours and graphic layout (white tall bold caps, small white arrows around SO THAT, small golden shovel icon at line end), and the same black T-shirt presentation. Do not change, rewrite, shorten, add, remove, or rearrange any wording. Create a highly photorealistic 56-year-old American woman with a messy bun in a realistic American setting at an engagement party patio. The person is raising a glass with a tight smile.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engagement party patio. Main subject: 56-year-old American woman with a messy bun wearing the exact T-shirt from the attached mockup image. Preserve the exact printed wording “I HUG PEOPLE THAT I HATE / → SO THAT ← / I KNOW HOW BIG / TO DIG THE HOLE / IN MY BACKYARD”. The person is raising a glass with a tight smile. They speak naturally and spend most of the dialogue talking specifically about the T-shirt: “I hug everyone, and now you know why. The tall white letters stack up so cleanly on the black.”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65. Baby Shower Gift Table — 32-year-old American woman with short dark pixie hair</w:t>
      </w:r>
    </w:p>
    <w:p>
      <w:r>
        <w:rPr>
          <w:b/>
        </w:rPr>
        <w:t xml:space="preserve">TITLE: </w:t>
      </w:r>
      <w:r>
        <w:t>The Shirt That Ends Hugs</w:t>
      </w:r>
    </w:p>
    <w:p>
      <w:r>
        <w:rPr>
          <w:b/>
        </w:rPr>
        <w:t xml:space="preserve">HASHTAGS: </w:t>
      </w:r>
      <w:r>
        <w:t>#Hate #People #AdultHumor #FunnyGift #HumorShirt #FunnyTShirt #DarkHumor #StatementTee #Backyard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HUG PEOPLE THAT I HATE / → SO THAT ← / I KNOW HOW BIG / TO DIG THE HOLE / IN MY BACKYARD”, the same typography, ink colours and graphic layout (white tall bold caps, small white arrows around SO THAT, small golden shovel icon at line end), and the same black T-shirt presentation. Do not change, rewrite, shorten, add, remove, or rearrange any wording. Create a highly photorealistic 32-year-old American woman with short dark pixie hair in a realistic American setting at a baby shower gift table. The person is holding a gift bag and smiling politely.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baby shower gift table. Main subject: 32-year-old American woman with short dark pixie hair wearing the exact T-shirt from the attached mockup image. Preserve the exact printed wording “I HUG PEOPLE THAT I HATE / → SO THAT ← / I KNOW HOW BIG / TO DIG THE HOLE / IN MY BACKYARD”. The person is holding a gift bag and smiling politely. They speak naturally and spend most of the dialogue talking specifically about the T-shirt: “My family is suddenly very careful around me. It still looks brand new after a bunch of washes.”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66. Retirement Party Banquet — 62-year-old American woman with wavy blond hair</w:t>
      </w:r>
    </w:p>
    <w:p>
      <w:r>
        <w:rPr>
          <w:b/>
        </w:rPr>
        <w:t xml:space="preserve">TITLE: </w:t>
      </w:r>
      <w:r>
        <w:t>Gift Idea For The Hugger</w:t>
      </w:r>
    </w:p>
    <w:p>
      <w:r>
        <w:rPr>
          <w:b/>
        </w:rPr>
        <w:t xml:space="preserve">HASHTAGS: </w:t>
      </w:r>
      <w:r>
        <w:t>#Hate #People #FamilyHumor #HugPeople #FunnyTShirt #FunnyGift #Backyard #HumorShirt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HUG PEOPLE THAT I HATE / → SO THAT ← / I KNOW HOW BIG / TO DIG THE HOLE / IN MY BACKYARD”, the same typography, ink colours and graphic layout (white tall bold caps, small white arrows around SO THAT, small golden shovel icon at line end), and the same black T-shirt presentation. Do not change, rewrite, shorten, add, remove, or rearrange any wording. Create a highly photorealistic 62-year-old American woman with wavy blond hair in a realistic American setting at a retirement party banquet. The person is hugging a coworker with one arm.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retirement party banquet. Main subject: 62-year-old American woman with wavy blond hair wearing the exact T-shirt from the attached mockup image. Preserve the exact printed wording “I HUG PEOPLE THAT I HATE / → SO THAT ← / I KNOW HOW BIG / TO DIG THE HOLE / IN MY BACKYARD”. The person is hugging a coworker with one arm. They speak naturally and spend most of the dialogue talking specifically about the T-shirt: “This shirt explains all my hugs. Great gift for a gardener with a dark sense of humor.”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saying "I'm not hugging you" and laughing, mixed with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67. Office Farewell Lunch — 45-year-old American man with round glasses</w:t>
      </w:r>
    </w:p>
    <w:p>
      <w:r>
        <w:rPr>
          <w:b/>
        </w:rPr>
        <w:t xml:space="preserve">TITLE: </w:t>
      </w:r>
      <w:r>
        <w:t>Why I Hug Everyone</w:t>
      </w:r>
    </w:p>
    <w:p>
      <w:r>
        <w:rPr>
          <w:b/>
        </w:rPr>
        <w:t xml:space="preserve">HASHTAGS: </w:t>
      </w:r>
      <w:r>
        <w:t>#Hate #People #GardenHumor #FunnyGift #GagGift #FamilyHumor #HugPeople #SarcasmLovers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HUG PEOPLE THAT I HATE / → SO THAT ← / I KNOW HOW BIG / TO DIG THE HOLE / IN MY BACKYARD”, the same typography, ink colours and graphic layout (white tall bold caps, small white arrows around SO THAT, small golden shovel icon at line end), and the same black T-shirt presentation. Do not change, rewrite, shorten, add, remove, or rearrange any wording. Create a highly photorealistic 45-year-old American man with round glasses in a realistic American setting at an office farewell lunch. The person is raising a cup of soda.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office farewell lunch. Main subject: 45-year-old American man with round glasses wearing the exact T-shirt from the attached mockup image. Preserve the exact printed wording “I HUG PEOPLE THAT I HATE / → SO THAT ← / I KNOW HOW BIG / TO DIG THE HOLE / IN MY BACKYARD”. The person is raising a cup of soda. They speak naturally and spend most of the dialogue talking specifically about the T-shirt: “I wore this to the reunion on purpose. Comfy enough for every family get-together.” Then they hug the air, laugh,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68. Company Award Dinner — 62-year-old American woman with a silver bob</w:t>
      </w:r>
    </w:p>
    <w:p>
      <w:r>
        <w:rPr>
          <w:b/>
        </w:rPr>
        <w:t xml:space="preserve">TITLE: </w:t>
      </w:r>
      <w:r>
        <w:t>Backyard Project Coming Soon 😅</w:t>
      </w:r>
    </w:p>
    <w:p>
      <w:r>
        <w:rPr>
          <w:b/>
        </w:rPr>
        <w:t xml:space="preserve">HASHTAGS: </w:t>
      </w:r>
      <w:r>
        <w:t>#Hate #People #Backyard #HumorShirt #StatementTee #FunnyTShirt #AdultHumor #DarkHumor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HUG PEOPLE THAT I HATE / → SO THAT ← / I KNOW HOW BIG / TO DIG THE HOLE / IN MY BACKYARD”, the same typography, ink colours and graphic layout (white tall bold caps, small white arrows around SO THAT, small golden shovel icon at line end), and the same black T-shirt presentation. Do not change, rewrite, shorten, add, remove, or rearrange any wording. Create a highly photorealistic 62-year-old American woman with a silver bob in a realistic American setting at a company award dinner. The person is clapping politely at a round table.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company award dinner. Main subject: 62-year-old American woman with a silver bob wearing the exact T-shirt from the attached mockup image. Preserve the exact printed wording “I HUG PEOPLE THAT I HATE / → SO THAT ← / I KNOW HOW BIG / TO DIG THE HOLE / IN MY BACKYARD”. The person is clapping politely at a round table. They speak naturally and spend most of the dialogue talking specifically about the T-shirt: “I wore this to the reunion on purpose. The arrows around SO THAT make you read it slowly.”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69. Airport Departures Curb — 59-year-old American man with wavy brown hair</w:t>
      </w:r>
    </w:p>
    <w:p>
      <w:r>
        <w:rPr>
          <w:b/>
        </w:rPr>
        <w:t xml:space="preserve">TITLE: </w:t>
      </w:r>
      <w:r>
        <w:t>Free Hugs, With Conditions</w:t>
      </w:r>
    </w:p>
    <w:p>
      <w:r>
        <w:rPr>
          <w:b/>
        </w:rPr>
        <w:t xml:space="preserve">HASHTAGS: </w:t>
      </w:r>
      <w:r>
        <w:t>#Hate #People #FamilyHumor #GagGift #HumorShirt #GardenHumor #FunnyTShirt #Backyard #DarkHumor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HUG PEOPLE THAT I HATE / → SO THAT ← / I KNOW HOW BIG / TO DIG THE HOLE / IN MY BACKYARD”, the same typography, ink colours and graphic layout (white tall bold caps, small white arrows around SO THAT, small golden shovel icon at line end), and the same black T-shirt presentation. Do not change, rewrite, shorten, add, remove, or rearrange any wording. Create a highly photorealistic 59-year-old American man with wavy brown hair in a realistic American setting at an airport departures curb. The person is giving a quick goodbye hug.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airport departures curb. Main subject: 59-year-old American man with wavy brown hair wearing the exact T-shirt from the attached mockup image. Preserve the exact printed wording “I HUG PEOPLE THAT I HATE / → SO THAT ← / I KNOW HOW BIG / TO DIG THE HOLE / IN MY BACKYARD”. The person is giving a quick goodbye hug. They speak naturally and spend most of the dialogue talking specifically about the T-shirt: “This might be the funniest shirt I own. Comfy enough for every family get-together.” Then they open their arms for a hug and smirk.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70. Train Station Platform — 41-year-old American woman with big hoop earrings</w:t>
      </w:r>
    </w:p>
    <w:p>
      <w:r>
        <w:rPr>
          <w:b/>
        </w:rPr>
        <w:t xml:space="preserve">TITLE: </w:t>
      </w:r>
      <w:r>
        <w:t>Backyard Project Coming Soon 😅</w:t>
      </w:r>
    </w:p>
    <w:p>
      <w:r>
        <w:rPr>
          <w:b/>
        </w:rPr>
        <w:t xml:space="preserve">HASHTAGS: </w:t>
      </w:r>
      <w:r>
        <w:t>#Hate #People #GardenHumor #SarcasticShirt #AdultHumor #FunnyGift #HugPeople #FamilyHumor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HUG PEOPLE THAT I HATE / → SO THAT ← / I KNOW HOW BIG / TO DIG THE HOLE / IN MY BACKYARD”, the same typography, ink colours and graphic layout (white tall bold caps, small white arrows around SO THAT, small golden shovel icon at line end), and the same black T-shirt presentation. Do not change, rewrite, shorten, add, remove, or rearrange any wording. Create a highly photorealistic 41-year-old American woman with big hoop earrings in a realistic American setting at a train station platform. The person is waving goodbye with a big fake smile.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train station platform. Main subject: 41-year-old American woman with big hoop earrings wearing the exact T-shirt from the attached mockup image. Preserve the exact printed wording “I HUG PEOPLE THAT I HATE / → SO THAT ← / I KNOW HOW BIG / TO DIG THE HOLE / IN MY BACKYARD”. The person is waving goodbye with a big fake smile. They speak naturally and spend most of the dialogue talking specifically about the T-shirt: “This might be the funniest shirt I own. It's soft, fits great, and the print stays sharp.”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71. Hotel Lobby Reunion — 45-year-old American man with a friendly gray mustache</w:t>
      </w:r>
    </w:p>
    <w:p>
      <w:r>
        <w:rPr>
          <w:b/>
        </w:rPr>
        <w:t xml:space="preserve">TITLE: </w:t>
      </w:r>
      <w:r>
        <w:t>Gift Idea For The Hugger</w:t>
      </w:r>
    </w:p>
    <w:p>
      <w:r>
        <w:rPr>
          <w:b/>
        </w:rPr>
        <w:t xml:space="preserve">HASHTAGS: </w:t>
      </w:r>
      <w:r>
        <w:t>#Hate #People #GagGift #SarcasmLovers #GardenHumor #FunnyGift #HumorShirt #Backyard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HUG PEOPLE THAT I HATE / → SO THAT ← / I KNOW HOW BIG / TO DIG THE HOLE / IN MY BACKYARD”, the same typography, ink colours and graphic layout (white tall bold caps, small white arrows around SO THAT, small golden shovel icon at line end), and the same black T-shirt presentation. Do not change, rewrite, shorten, add, remove, or rearrange any wording. Create a highly photorealistic 45-year-old American man with a friendly gray mustache in a realistic American setting at a hotel lobby reunion. The person is hugging an old classmate stiffly.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hotel lobby reunion. Main subject: 45-year-old American man with a friendly gray mustache wearing the exact T-shirt from the attached mockup image. Preserve the exact printed wording “I HUG PEOPLE THAT I HATE / → SO THAT ← / I KNOW HOW BIG / TO DIG THE HOLE / IN MY BACKYARD”. The person is hugging an old classmate stiffly. They speak naturally and spend most of the dialogue talking specifically about the T-shirt: “Everybody wants a hug until they read this. It still looks brand new after a bunch of washes.” Then they hug the air, laugh,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72. Office Potluck Table — 62-year-old American woman with short gray hair</w:t>
      </w:r>
    </w:p>
    <w:p>
      <w:r>
        <w:rPr>
          <w:b/>
        </w:rPr>
        <w:t xml:space="preserve">TITLE: </w:t>
      </w:r>
      <w:r>
        <w:t>Backyard Project Coming Soon 😅</w:t>
      </w:r>
    </w:p>
    <w:p>
      <w:r>
        <w:rPr>
          <w:b/>
        </w:rPr>
        <w:t xml:space="preserve">HASHTAGS: </w:t>
      </w:r>
      <w:r>
        <w:t>#Hate #People #Backyard #StatementTee #SarcasmLovers #HumorShirt #FunnyTShirt #FunnyGift #HugPeople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HUG PEOPLE THAT I HATE / → SO THAT ← / I KNOW HOW BIG / TO DIG THE HOLE / IN MY BACKYARD”, the same typography, ink colours and graphic layout (white tall bold caps, small white arrows around SO THAT, small golden shovel icon at line end), and the same black T-shirt presentation. Do not change, rewrite, shorten, add, remove, or rearrange any wording. Create a highly photorealistic 62-year-old American woman with short gray hair in a realistic American setting at an office potluck table. The person is setting down a tray of brownies with a sweet smile.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office potluck table. Main subject: 62-year-old American woman with short gray hair wearing the exact T-shirt from the attached mockup image. Preserve the exact printed wording “I HUG PEOPLE THAT I HATE / → SO THAT ← / I KNOW HOW BIG / TO DIG THE HOLE / IN MY BACKYARD”. The person is setting down a tray of brownies with a sweet smile. They speak naturally and spend most of the dialogue talking specifically about the T-shirt: “I hug everyone, and now you know why. The tiny shovel icon is such a clever touch.” Then they hug the air, laugh,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73. Wedding Rehearsal Dinner — 54-year-old American woman with a silver bob</w:t>
      </w:r>
    </w:p>
    <w:p>
      <w:r>
        <w:rPr>
          <w:b/>
        </w:rPr>
        <w:t xml:space="preserve">TITLE: </w:t>
      </w:r>
      <w:r>
        <w:t>The Gardener's Secret 🌱</w:t>
      </w:r>
    </w:p>
    <w:p>
      <w:r>
        <w:rPr>
          <w:b/>
        </w:rPr>
        <w:t xml:space="preserve">HASHTAGS: </w:t>
      </w:r>
      <w:r>
        <w:t>#Hate #People #FunnyTShirt #SarcasticShirt #HumorShirt #Backyard #DarkHumor #GardenHumor #GagGift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HUG PEOPLE THAT I HATE / → SO THAT ← / I KNOW HOW BIG / TO DIG THE HOLE / IN MY BACKYARD”, the same typography, ink colours and graphic layout (white tall bold caps, small white arrows around SO THAT, small golden shovel icon at line end), and the same black T-shirt presentation. Do not change, rewrite, shorten, add, remove, or rearrange any wording. Create a highly photorealistic 54-year-old American woman with a silver bob in a realistic American setting at a wedding rehearsal dinner. The person is toasting with a glass of wine.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wedding rehearsal dinner. Main subject: 54-year-old American woman with a silver bob wearing the exact T-shirt from the attached mockup image. Preserve the exact printed wording “I HUG PEOPLE THAT I HATE / → SO THAT ← / I KNOW HOW BIG / TO DIG THE HOLE / IN MY BACKYARD”. The person is toasting with a glass of wine. They speak naturally and spend most of the dialogue talking specifically about the T-shirt: “My family is suddenly very careful around me. Perfect gag gift for the friend who hates hugs.” Then they wink and hold the hem out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74. Bachelorette Party Suite — 32-year-old American man with a flannel-style lumberjack beard</w:t>
      </w:r>
    </w:p>
    <w:p>
      <w:r>
        <w:rPr>
          <w:b/>
        </w:rPr>
        <w:t xml:space="preserve">TITLE: </w:t>
      </w:r>
      <w:r>
        <w:t>The Shirt That Ends Hugs</w:t>
      </w:r>
    </w:p>
    <w:p>
      <w:r>
        <w:rPr>
          <w:b/>
        </w:rPr>
        <w:t xml:space="preserve">HASHTAGS: </w:t>
      </w:r>
      <w:r>
        <w:t>#Hate #People #SarcasmLovers #GardenHumor #StatementTee #HugPeople #FunnyGift #GagGift #Backyard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HUG PEOPLE THAT I HATE / → SO THAT ← / I KNOW HOW BIG / TO DIG THE HOLE / IN MY BACKYARD”, the same typography, ink colours and graphic layout (white tall bold caps, small white arrows around SO THAT, small golden shovel icon at line end), and the same black T-shirt presentation. Do not change, rewrite, shorten, add, remove, or rearrange any wording. Create a highly photorealistic 32-year-old American man with a flannel-style lumberjack beard in a realistic American setting at a bachelorette party suite. The person is hugging a bridesmaid while smiling at the camera.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bachelorette party suite. Main subject: 32-year-old American man with a flannel-style lumberjack beard wearing the exact T-shirt from the attached mockup image. Preserve the exact printed wording “I HUG PEOPLE THAT I HATE / → SO THAT ← / I KNOW HOW BIG / TO DIG THE HOLE / IN MY BACKYARD”. The person is hugging a bridesmaid while smiling at the camera. They speak naturally and spend most of the dialogue talking specifically about the T-shirt: “I wore this to the reunion on purpose. Perfect gag gift for the friend who hates hugs.” Then they hug the air, laugh,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75. Bridal Shop Lounge — 33-year-old American man with curly black hair</w:t>
      </w:r>
    </w:p>
    <w:p>
      <w:r>
        <w:rPr>
          <w:b/>
        </w:rPr>
        <w:t xml:space="preserve">TITLE: </w:t>
      </w:r>
      <w:r>
        <w:t>The Shirt That Ends Hugs</w:t>
      </w:r>
    </w:p>
    <w:p>
      <w:r>
        <w:rPr>
          <w:b/>
        </w:rPr>
        <w:t xml:space="preserve">HASHTAGS: </w:t>
      </w:r>
      <w:r>
        <w:t>#Hate #People #AdultHumor #GardenHumor #SarcasticShirt #FamilyHumor #StatementTee #DarkHumor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HUG PEOPLE THAT I HATE / → SO THAT ← / I KNOW HOW BIG / TO DIG THE HOLE / IN MY BACKYARD”, the same typography, ink colours and graphic layout (white tall bold caps, small white arrows around SO THAT, small golden shovel icon at line end), and the same black T-shirt presentation. Do not change, rewrite, shorten, add, remove, or rearrange any wording. Create a highly photorealistic 33-year-old American man with curly black hair in a realistic American setting at a bridal shop lounge. The person is holding a garment bag.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bridal shop lounge. Main subject: 33-year-old American man with curly black hair wearing the exact T-shirt from the attached mockup image. Preserve the exact printed wording “I HUG PEOPLE THAT I HATE / → SO THAT ← / I KNOW HOW BIG / TO DIG THE HOLE / IN MY BACKYARD”. The person is holding a garment bag. They speak naturally and spend most of the dialogue talking specifically about the T-shirt: “My family is suddenly very careful around me. Everyone reads it top to bottom and then steps back.” Then they open their arms for a hug and smirk.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76. Golf Course Clubhouse — 28-year-old American woman with round glasses</w:t>
      </w:r>
    </w:p>
    <w:p>
      <w:r>
        <w:rPr>
          <w:b/>
        </w:rPr>
        <w:t xml:space="preserve">TITLE: </w:t>
      </w:r>
      <w:r>
        <w:t>Family Reunion Shirt 😂</w:t>
      </w:r>
    </w:p>
    <w:p>
      <w:r>
        <w:rPr>
          <w:b/>
        </w:rPr>
        <w:t xml:space="preserve">HASHTAGS: </w:t>
      </w:r>
      <w:r>
        <w:t>#Hate #People #FunnyGift #StatementTee #AdultHumor #FunnyTShirt #HugPeople #FamilyHumor #GagGift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HUG PEOPLE THAT I HATE / → SO THAT ← / I KNOW HOW BIG / TO DIG THE HOLE / IN MY BACKYARD”, the same typography, ink colours and graphic layout (white tall bold caps, small white arrows around SO THAT, small golden shovel icon at line end), and the same black T-shirt presentation. Do not change, rewrite, shorten, add, remove, or rearrange any wording. Create a highly photorealistic 28-year-old American woman with round glasses in a realistic American setting at a golf course clubhouse. The person is shaking hands after a round.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golf course clubhouse. Main subject: 28-year-old American woman with round glasses wearing the exact T-shirt from the attached mockup image. Preserve the exact printed wording “I HUG PEOPLE THAT I HATE / → SO THAT ← / I KNOW HOW BIG / TO DIG THE HOLE / IN MY BACKYARD”. The person is shaking hands after a round. They speak naturally and spend most of the dialogue talking specifically about the T-shirt: “This shirt makes every hug awkward, in a good way. Everyone reads it top to bottom and then steps back.”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saying "I'm not hugging you" and laughing, mixed with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77. Tennis Club Lounge — 62-year-old American man with wavy brown hair</w:t>
      </w:r>
    </w:p>
    <w:p>
      <w:r>
        <w:rPr>
          <w:b/>
        </w:rPr>
        <w:t xml:space="preserve">TITLE: </w:t>
      </w:r>
      <w:r>
        <w:t>Free Hugs, With Conditions</w:t>
      </w:r>
    </w:p>
    <w:p>
      <w:r>
        <w:rPr>
          <w:b/>
        </w:rPr>
        <w:t xml:space="preserve">HASHTAGS: </w:t>
      </w:r>
      <w:r>
        <w:t>#Hate #People #HugPeople #Backyard #StatementTee #HumorShirt #FunnyGift #GardenHumor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HUG PEOPLE THAT I HATE / → SO THAT ← / I KNOW HOW BIG / TO DIG THE HOLE / IN MY BACKYARD”, the same typography, ink colours and graphic layout (white tall bold caps, small white arrows around SO THAT, small golden shovel icon at line end), and the same black T-shirt presentation. Do not change, rewrite, shorten, add, remove, or rearrange any wording. Create a highly photorealistic 62-year-old American man with wavy brown hair in a realistic American setting at a tennis club lounge. The person is patting a rival on the back.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tennis club lounge. Main subject: 62-year-old American man with wavy brown hair wearing the exact T-shirt from the attached mockup image. Preserve the exact printed wording “I HUG PEOPLE THAT I HATE / → SO THAT ← / I KNOW HOW BIG / TO DIG THE HOLE / IN MY BACKYARD”. The person is patting a rival on the back. They speak naturally and spend most of the dialogue talking specifically about the T-shirt: “Okay, read the whole thing before you hug me. The tall white letters stack up so cleanly on the black.” Then they open their arms for a hug and smirk.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saying "I'm not hugging you" and laughing, mixed with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78. Pickleball Court Net — 62-year-old American man with a buzz cut</w:t>
      </w:r>
    </w:p>
    <w:p>
      <w:r>
        <w:rPr>
          <w:b/>
        </w:rPr>
        <w:t xml:space="preserve">TITLE: </w:t>
      </w:r>
      <w:r>
        <w:t>Why I Hug Everyone</w:t>
      </w:r>
    </w:p>
    <w:p>
      <w:r>
        <w:rPr>
          <w:b/>
        </w:rPr>
        <w:t xml:space="preserve">HASHTAGS: </w:t>
      </w:r>
      <w:r>
        <w:t>#Hate #People #FamilyHumor #HumorShirt #FunnyGift #StatementTee #Backyard #SarcasticShirt #HugPeople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HUG PEOPLE THAT I HATE / → SO THAT ← / I KNOW HOW BIG / TO DIG THE HOLE / IN MY BACKYARD”, the same typography, ink colours and graphic layout (white tall bold caps, small white arrows around SO THAT, small golden shovel icon at line end), and the same black T-shirt presentation. Do not change, rewrite, shorten, add, remove, or rearrange any wording. Create a highly photorealistic 62-year-old American man with a buzz cut in a realistic American setting at a pickleball court net. The person is tapping paddles with an opponent.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pickleball court net. Main subject: 62-year-old American man with a buzz cut wearing the exact T-shirt from the attached mockup image. Preserve the exact printed wording “I HUG PEOPLE THAT I HATE / → SO THAT ← / I KNOW HOW BIG / TO DIG THE HOLE / IN MY BACKYARD”. The person is tapping paddles with an opponent. They speak naturally and spend most of the dialogue talking specifically about the T-shirt: “Okay, read the whole thing before you hug me. Everyone reads it top to bottom and then steps back.”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79. Bowling League Night — 58-year-old American man with a worn ball cap</w:t>
      </w:r>
    </w:p>
    <w:p>
      <w:r>
        <w:rPr>
          <w:b/>
        </w:rPr>
        <w:t xml:space="preserve">TITLE: </w:t>
      </w:r>
      <w:r>
        <w:t>The Shirt That Ends Hugs</w:t>
      </w:r>
    </w:p>
    <w:p>
      <w:r>
        <w:rPr>
          <w:b/>
        </w:rPr>
        <w:t xml:space="preserve">HASHTAGS: </w:t>
      </w:r>
      <w:r>
        <w:t>#Hate #People #HugPeople #GardenHumor #DarkHumor #GagGift #FunnyTShirt #FunnyGift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HUG PEOPLE THAT I HATE / → SO THAT ← / I KNOW HOW BIG / TO DIG THE HOLE / IN MY BACKYARD”, the same typography, ink colours and graphic layout (white tall bold caps, small white arrows around SO THAT, small golden shovel icon at line end), and the same black T-shirt presentation. Do not change, rewrite, shorten, add, remove, or rearrange any wording. Create a highly photorealistic 58-year-old American man with a worn ball cap in a realistic American setting at a bowling league night. The person is high-fiving the other team.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bowling league night. Main subject: 58-year-old American man with a worn ball cap wearing the exact T-shirt from the attached mockup image. Preserve the exact printed wording “I HUG PEOPLE THAT I HATE / → SO THAT ← / I KNOW HOW BIG / TO DIG THE HOLE / IN MY BACKYARD”. The person is high-fiving the other team. They speak naturally and spend most of the dialogue talking specifically about the T-shirt: “I wore this to the reunion on purpose. Great gift for a gardener with a dark sense of humor.”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80. Poker Night Garage — 50-year-old American woman with round glasses</w:t>
      </w:r>
    </w:p>
    <w:p>
      <w:r>
        <w:rPr>
          <w:b/>
        </w:rPr>
        <w:t xml:space="preserve">TITLE: </w:t>
      </w:r>
      <w:r>
        <w:t>Hug At Your Own Risk</w:t>
      </w:r>
    </w:p>
    <w:p>
      <w:r>
        <w:rPr>
          <w:b/>
        </w:rPr>
        <w:t xml:space="preserve">HASHTAGS: </w:t>
      </w:r>
      <w:r>
        <w:t>#Hate #People #FamilyHumor #Backyard #StatementTee #FunnyTShirt #HumorShirt #HugPeople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HUG PEOPLE THAT I HATE / → SO THAT ← / I KNOW HOW BIG / TO DIG THE HOLE / IN MY BACKYARD”, the same typography, ink colours and graphic layout (white tall bold caps, small white arrows around SO THAT, small golden shovel icon at line end), and the same black T-shirt presentation. Do not change, rewrite, shorten, add, remove, or rearrange any wording. Create a highly photorealistic 50-year-old American woman with round glasses in a realistic American setting at a poker night garage. The person is stacking chips with a sly grin.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poker night garage. Main subject: 50-year-old American woman with round glasses wearing the exact T-shirt from the attached mockup image. Preserve the exact printed wording “I HUG PEOPLE THAT I HATE / → SO THAT ← / I KNOW HOW BIG / TO DIG THE HOLE / IN MY BACKYARD”. The person is stacking chips with a sly grin. They speak naturally and spend most of the dialogue talking specifically about the T-shirt: “I love a good hug, just saying. Bold caps, clean layout, and a joke that sneaks up on you.” Then they tap the little golden shovel icon.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81. Fantasy Football Draft Party — 56-year-old American woman with big hoop earrings</w:t>
      </w:r>
    </w:p>
    <w:p>
      <w:r>
        <w:rPr>
          <w:b/>
        </w:rPr>
        <w:t xml:space="preserve">TITLE: </w:t>
      </w:r>
      <w:r>
        <w:t>Gift Idea For The Hugger</w:t>
      </w:r>
    </w:p>
    <w:p>
      <w:r>
        <w:rPr>
          <w:b/>
        </w:rPr>
        <w:t xml:space="preserve">HASHTAGS: </w:t>
      </w:r>
      <w:r>
        <w:t>#Hate #People #HumorShirt #AdultHumor #FamilyHumor #DarkHumor #Backyard #HugPeople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HUG PEOPLE THAT I HATE / → SO THAT ← / I KNOW HOW BIG / TO DIG THE HOLE / IN MY BACKYARD”, the same typography, ink colours and graphic layout (white tall bold caps, small white arrows around SO THAT, small golden shovel icon at line end), and the same black T-shirt presentation. Do not change, rewrite, shorten, add, remove, or rearrange any wording. Create a highly photorealistic 56-year-old American woman with big hoop earrings in a realistic American setting at a fantasy football draft party. The person is hugging the league commissioner.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fantasy football draft party. Main subject: 56-year-old American woman with big hoop earrings wearing the exact T-shirt from the attached mockup image. Preserve the exact printed wording “I HUG PEOPLE THAT I HATE / → SO THAT ← / I KNOW HOW BIG / TO DIG THE HOLE / IN MY BACKYARD”. The person is hugging the league commissioner. They speak naturally and spend most of the dialogue talking specifically about the T-shirt: “This shirt makes every hug awkward, in a good way. It still looks brand new after a bunch of washes.” Then they open their arms for a hug and smirk.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82. Sports Bar Rivalry Game — 56-year-old American man with a shaved head and goatee</w:t>
      </w:r>
    </w:p>
    <w:p>
      <w:r>
        <w:rPr>
          <w:b/>
        </w:rPr>
        <w:t xml:space="preserve">TITLE: </w:t>
      </w:r>
      <w:r>
        <w:t>Backyard Project Coming Soon 😅</w:t>
      </w:r>
    </w:p>
    <w:p>
      <w:r>
        <w:rPr>
          <w:b/>
        </w:rPr>
        <w:t xml:space="preserve">HASHTAGS: </w:t>
      </w:r>
      <w:r>
        <w:t>#Hate #People #SarcasticShirt #AdultHumor #HugPeople #FunnyTShirt #SarcasmLovers #Backyard #GardenHumor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HUG PEOPLE THAT I HATE / → SO THAT ← / I KNOW HOW BIG / TO DIG THE HOLE / IN MY BACKYARD”, the same typography, ink colours and graphic layout (white tall bold caps, small white arrows around SO THAT, small golden shovel icon at line end), and the same black T-shirt presentation. Do not change, rewrite, shorten, add, remove, or rearrange any wording. Create a highly photorealistic 56-year-old American man with a shaved head and goatee in a realistic American setting at a sports bar rivalry game. The person is hugging a fan of the other team.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sports bar rivalry game. Main subject: 56-year-old American man with a shaved head and goatee wearing the exact T-shirt from the attached mockup image. Preserve the exact printed wording “I HUG PEOPLE THAT I HATE / → SO THAT ← / I KNOW HOW BIG / TO DIG THE HOLE / IN MY BACKYARD”. The person is hugging a fan of the other team. They speak naturally and spend most of the dialogue talking specifically about the T-shirt: “This shirt makes every hug awkward, in a good way. Everyone reads it top to bottom and then steps back.” Then they hug the air, laugh,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83. Brewery Patio — 28-year-old American woman with long dark braids</w:t>
      </w:r>
    </w:p>
    <w:p>
      <w:r>
        <w:rPr>
          <w:b/>
        </w:rPr>
        <w:t xml:space="preserve">TITLE: </w:t>
      </w:r>
      <w:r>
        <w:t>Backyard Project Coming Soon 😅</w:t>
      </w:r>
    </w:p>
    <w:p>
      <w:r>
        <w:rPr>
          <w:b/>
        </w:rPr>
        <w:t xml:space="preserve">HASHTAGS: </w:t>
      </w:r>
      <w:r>
        <w:t>#Hate #People #GagGift #FamilyHumor #DarkHumor #HugPeople #AdultHumor #Backyard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HUG PEOPLE THAT I HATE / → SO THAT ← / I KNOW HOW BIG / TO DIG THE HOLE / IN MY BACKYARD”, the same typography, ink colours and graphic layout (white tall bold caps, small white arrows around SO THAT, small golden shovel icon at line end), and the same black T-shirt presentation. Do not change, rewrite, shorten, add, remove, or rearrange any wording. Create a highly photorealistic 28-year-old American woman with long dark braids in a realistic American setting at a brewery patio. The person is clinking glasses with a coworker.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brewery patio. Main subject: 28-year-old American woman with long dark braids wearing the exact T-shirt from the attached mockup image. Preserve the exact printed wording “I HUG PEOPLE THAT I HATE / → SO THAT ← / I KNOW HOW BIG / TO DIG THE HOLE / IN MY BACKYARD”. The person is clinking glasses with a coworker. They speak naturally and spend most of the dialogue talking specifically about the T-shirt: “Somebody had to say it. The punchline hits right at the backyard line.” Then they hug the air, laugh,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84. Wine Bar Booth — 31-year-old American man with wavy brown hair</w:t>
      </w:r>
    </w:p>
    <w:p>
      <w:r>
        <w:rPr>
          <w:b/>
        </w:rPr>
        <w:t xml:space="preserve">TITLE: </w:t>
      </w:r>
      <w:r>
        <w:t>Read Before You Hug Me 😂</w:t>
      </w:r>
    </w:p>
    <w:p>
      <w:r>
        <w:rPr>
          <w:b/>
        </w:rPr>
        <w:t xml:space="preserve">HASHTAGS: </w:t>
      </w:r>
      <w:r>
        <w:t>#Hate #People #HumorShirt #FunnyTShirt #DarkHumor #FunnyGift #HugPeople #Backyard #GagGift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HUG PEOPLE THAT I HATE / → SO THAT ← / I KNOW HOW BIG / TO DIG THE HOLE / IN MY BACKYARD”, the same typography, ink colours and graphic layout (white tall bold caps, small white arrows around SO THAT, small golden shovel icon at line end), and the same black T-shirt presentation. Do not change, rewrite, shorten, add, remove, or rearrange any wording. Create a highly photorealistic 31-year-old American man with wavy brown hair in a realistic American setting at a wine bar booth. The person is leaning in for a polite air hug.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wine bar booth. Main subject: 31-year-old American man with wavy brown hair wearing the exact T-shirt from the attached mockup image. Preserve the exact printed wording “I HUG PEOPLE THAT I HATE / → SO THAT ← / I KNOW HOW BIG / TO DIG THE HOLE / IN MY BACKYARD”. The person is leaning in for a polite air hug. They speak naturally and spend most of the dialogue talking specifically about the T-shirt: “Okay, read the whole thing before you hug me. The arrows around SO THAT make you read it slowly.”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85. Neighborhood Wine Night — 40-year-old American man with tattooed forearms</w:t>
      </w:r>
    </w:p>
    <w:p>
      <w:r>
        <w:rPr>
          <w:b/>
        </w:rPr>
        <w:t xml:space="preserve">TITLE: </w:t>
      </w:r>
      <w:r>
        <w:t>Read Before You Hug Me 😂</w:t>
      </w:r>
    </w:p>
    <w:p>
      <w:r>
        <w:rPr>
          <w:b/>
        </w:rPr>
        <w:t xml:space="preserve">HASHTAGS: </w:t>
      </w:r>
      <w:r>
        <w:t>#Hate #People #HugPeople #FamilyHumor #AdultHumor #Backyard #GagGift #SarcasticShirt #DarkHumor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HUG PEOPLE THAT I HATE / → SO THAT ← / I KNOW HOW BIG / TO DIG THE HOLE / IN MY BACKYARD”, the same typography, ink colours and graphic layout (white tall bold caps, small white arrows around SO THAT, small golden shovel icon at line end), and the same black T-shirt presentation. Do not change, rewrite, shorten, add, remove, or rearrange any wording. Create a highly photorealistic 40-year-old American man with tattooed forearms in a realistic American setting at a neighborhood wine night. The person is hugging a neighbor over the fence.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neighborhood wine night. Main subject: 40-year-old American man with tattooed forearms wearing the exact T-shirt from the attached mockup image. Preserve the exact printed wording “I HUG PEOPLE THAT I HATE / → SO THAT ← / I KNOW HOW BIG / TO DIG THE HOLE / IN MY BACKYARD”. The person is hugging a neighbor over the fence. They speak naturally and spend most of the dialogue talking specifically about the T-shirt: “Everybody wants a hug until they read this. The little golden shovel at the end is the best part.” Then they hug the air, laugh,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86. HOA Board Meeting — 47-year-old American woman with short gray hair</w:t>
      </w:r>
    </w:p>
    <w:p>
      <w:r>
        <w:rPr>
          <w:b/>
        </w:rPr>
        <w:t xml:space="preserve">TITLE: </w:t>
      </w:r>
      <w:r>
        <w:t>Read The Last Line Twice</w:t>
      </w:r>
    </w:p>
    <w:p>
      <w:r>
        <w:rPr>
          <w:b/>
        </w:rPr>
        <w:t xml:space="preserve">HASHTAGS: </w:t>
      </w:r>
      <w:r>
        <w:t>#Hate #People #FunnyTShirt #StatementTee #FunnyGift #FamilyHumor #HugPeople #HumorShirt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HUG PEOPLE THAT I HATE / → SO THAT ← / I KNOW HOW BIG / TO DIG THE HOLE / IN MY BACKYARD”, the same typography, ink colours and graphic layout (white tall bold caps, small white arrows around SO THAT, small golden shovel icon at line end), and the same black T-shirt presentation. Do not change, rewrite, shorten, add, remove, or rearrange any wording. Create a highly photorealistic 47-year-old American woman with short gray hair in a realistic American setting at a HOA board meeting. The person is shaking hands at a folding table.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HOA board meeting. Main subject: 47-year-old American woman with short gray hair wearing the exact T-shirt from the attached mockup image. Preserve the exact printed wording “I HUG PEOPLE THAT I HATE / → SO THAT ← / I KNOW HOW BIG / TO DIG THE HOLE / IN MY BACKYARD”. The person is shaking hands at a folding table. They speak naturally and spend most of the dialogue talking specifically about the T-shirt: “Okay, read the whole thing before you hug me. The tiny shovel icon is such a clever touch.” Then they wink and hold the hem out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87. City Council Meeting Lobby — 56-year-old American man with round glasses</w:t>
      </w:r>
    </w:p>
    <w:p>
      <w:r>
        <w:rPr>
          <w:b/>
        </w:rPr>
        <w:t xml:space="preserve">TITLE: </w:t>
      </w:r>
      <w:r>
        <w:t>Hug At Your Own Risk</w:t>
      </w:r>
    </w:p>
    <w:p>
      <w:r>
        <w:rPr>
          <w:b/>
        </w:rPr>
        <w:t xml:space="preserve">HASHTAGS: </w:t>
      </w:r>
      <w:r>
        <w:t>#Hate #People #GardenHumor #SarcasticShirt #SarcasmLovers #Backyard #DarkHumor #FunnyTShirt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HUG PEOPLE THAT I HATE / → SO THAT ← / I KNOW HOW BIG / TO DIG THE HOLE / IN MY BACKYARD”, the same typography, ink colours and graphic layout (white tall bold caps, small white arrows around SO THAT, small golden shovel icon at line end), and the same black T-shirt presentation. Do not change, rewrite, shorten, add, remove, or rearrange any wording. Create a highly photorealistic 56-year-old American man with round glasses in a realistic American setting at a city council meeting lobby. The person is smiling while holding a meeting agenda.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city council meeting lobby. Main subject: 56-year-old American man with round glasses wearing the exact T-shirt from the attached mockup image. Preserve the exact printed wording “I HUG PEOPLE THAT I HATE / → SO THAT ← / I KNOW HOW BIG / TO DIG THE HOLE / IN MY BACKYARD”. The person is smiling while holding a meeting agenda. They speak naturally and spend most of the dialogue talking specifically about the T-shirt: “This shirt explains all my hugs. Great gift for a gardener with a dark sense of humor.”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88. Real Estate Open House — 42-year-old American man with a buzz cut</w:t>
      </w:r>
    </w:p>
    <w:p>
      <w:r>
        <w:rPr>
          <w:b/>
        </w:rPr>
        <w:t xml:space="preserve">TITLE: </w:t>
      </w:r>
      <w:r>
        <w:t>Family Reunion Shirt 😂</w:t>
      </w:r>
    </w:p>
    <w:p>
      <w:r>
        <w:rPr>
          <w:b/>
        </w:rPr>
        <w:t xml:space="preserve">HASHTAGS: </w:t>
      </w:r>
      <w:r>
        <w:t>#Hate #People #GagGift #StatementTee #FunnyGift #GardenHumor #SarcasmLovers #FunnyTShirt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HUG PEOPLE THAT I HATE / → SO THAT ← / I KNOW HOW BIG / TO DIG THE HOLE / IN MY BACKYARD”, the same typography, ink colours and graphic layout (white tall bold caps, small white arrows around SO THAT, small golden shovel icon at line end), and the same black T-shirt presentation. Do not change, rewrite, shorten, add, remove, or rearrange any wording. Create a highly photorealistic 42-year-old American man with a buzz cut in a realistic American setting at a real estate open house. The person is hugging the realtor at the front door.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real estate open house. Main subject: 42-year-old American man with a buzz cut wearing the exact T-shirt from the attached mockup image. Preserve the exact printed wording “I HUG PEOPLE THAT I HATE / → SO THAT ← / I KNOW HOW BIG / TO DIG THE HOLE / IN MY BACKYARD”. The person is hugging the realtor at the front door. They speak naturally and spend most of the dialogue talking specifically about the T-shirt: “Free hugs, but read the fine print. Perfect gag gift for the friend who hates hugs.” Then they hug the air, laugh,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saying "I'm not hugging you" and laughing, mixed with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89. Car Dealership Showroom — 40-year-old American man with a flannel-style lumberjack beard</w:t>
      </w:r>
    </w:p>
    <w:p>
      <w:r>
        <w:rPr>
          <w:b/>
        </w:rPr>
        <w:t xml:space="preserve">TITLE: </w:t>
      </w:r>
      <w:r>
        <w:t>Read The Last Line Twice</w:t>
      </w:r>
    </w:p>
    <w:p>
      <w:r>
        <w:rPr>
          <w:b/>
        </w:rPr>
        <w:t xml:space="preserve">HASHTAGS: </w:t>
      </w:r>
      <w:r>
        <w:t>#Hate #People #FunnyGift #Backyard #HumorShirt #FunnyTShirt #SarcasticShirt #AdultHumor #HugPeople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HUG PEOPLE THAT I HATE / → SO THAT ← / I KNOW HOW BIG / TO DIG THE HOLE / IN MY BACKYARD”, the same typography, ink colours and graphic layout (white tall bold caps, small white arrows around SO THAT, small golden shovel icon at line end), and the same black T-shirt presentation. Do not change, rewrite, shorten, add, remove, or rearrange any wording. Create a highly photorealistic 40-year-old American man with a flannel-style lumberjack beard in a realistic American setting at a car dealership showroom. The person is shaking hands with a salesperson.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car dealership showroom. Main subject: 40-year-old American man with a flannel-style lumberjack beard wearing the exact T-shirt from the attached mockup image. Preserve the exact printed wording “I HUG PEOPLE THAT I HATE / → SO THAT ← / I KNOW HOW BIG / TO DIG THE HOLE / IN MY BACKYARD”. The person is shaking hands with a salesperson. They speak naturally and spend most of the dialogue talking specifically about the T-shirt: “I wore this to the reunion on purpose. Everyone reads it top to bottom and then steps back.” Then they hug the air, laugh,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90. Gym Front Desk — 29-year-old American woman with a knit beanie</w:t>
      </w:r>
    </w:p>
    <w:p>
      <w:r>
        <w:rPr>
          <w:b/>
        </w:rPr>
        <w:t xml:space="preserve">TITLE: </w:t>
      </w:r>
      <w:r>
        <w:t>Backyard Project Coming Soon 😅</w:t>
      </w:r>
    </w:p>
    <w:p>
      <w:r>
        <w:rPr>
          <w:b/>
        </w:rPr>
        <w:t xml:space="preserve">HASHTAGS: </w:t>
      </w:r>
      <w:r>
        <w:t>#Hate #People #DarkHumor #FunnyTShirt #Backyard #HumorShirt #SarcasmLovers #GardenHumor #GagGift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HUG PEOPLE THAT I HATE / → SO THAT ← / I KNOW HOW BIG / TO DIG THE HOLE / IN MY BACKYARD”, the same typography, ink colours and graphic layout (white tall bold caps, small white arrows around SO THAT, small golden shovel icon at line end), and the same black T-shirt presentation. Do not change, rewrite, shorten, add, remove, or rearrange any wording. Create a highly photorealistic 29-year-old American woman with a knit beanie in a realistic American setting at a gym front desk. The person is waving at the gym regular they avoid.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gym front desk. Main subject: 29-year-old American woman with a knit beanie wearing the exact T-shirt from the attached mockup image. Preserve the exact printed wording “I HUG PEOPLE THAT I HATE / → SO THAT ← / I KNOW HOW BIG / TO DIG THE HOLE / IN MY BACKYARD”. The person is waving at the gym regular they avoid. They speak naturally and spend most of the dialogue talking specifically about the T-shirt: “I love a good hug, just saying. Bold caps, clean layout, and a joke that sneaks up on you.”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91. Yoga Studio Lobby — 61-year-old American woman with a knit beanie</w:t>
      </w:r>
    </w:p>
    <w:p>
      <w:r>
        <w:rPr>
          <w:b/>
        </w:rPr>
        <w:t xml:space="preserve">TITLE: </w:t>
      </w:r>
      <w:r>
        <w:t>The Gardener's Secret 🌱</w:t>
      </w:r>
    </w:p>
    <w:p>
      <w:r>
        <w:rPr>
          <w:b/>
        </w:rPr>
        <w:t xml:space="preserve">HASHTAGS: </w:t>
      </w:r>
      <w:r>
        <w:t>#Hate #People #Backyard #GardenHumor #FamilyHumor #SarcasticShirt #GagGift #FunnyTShirt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HUG PEOPLE THAT I HATE / → SO THAT ← / I KNOW HOW BIG / TO DIG THE HOLE / IN MY BACKYARD”, the same typography, ink colours and graphic layout (white tall bold caps, small white arrows around SO THAT, small golden shovel icon at line end), and the same black T-shirt presentation. Do not change, rewrite, shorten, add, remove, or rearrange any wording. Create a highly photorealistic 61-year-old American woman with a knit beanie in a realistic American setting at a yoga studio lobby. The person is giving a gentle side hug.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yoga studio lobby. Main subject: 61-year-old American woman with a knit beanie wearing the exact T-shirt from the attached mockup image. Preserve the exact printed wording “I HUG PEOPLE THAT I HATE / → SO THAT ← / I KNOW HOW BIG / TO DIG THE HOLE / IN MY BACKYARD”. The person is giving a gentle side hug. They speak naturally and spend most of the dialogue talking specifically about the T-shirt: “This shirt makes every hug awkward, in a good way. It still looks brand new after a bunch of washes.” Then they wink and hold the hem out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saying "I'm not hugging you" and laughing, mixed with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92. Hair Salon Chair — 42-year-old American woman with short dark pixie hair</w:t>
      </w:r>
    </w:p>
    <w:p>
      <w:r>
        <w:rPr>
          <w:b/>
        </w:rPr>
        <w:t xml:space="preserve">TITLE: </w:t>
      </w:r>
      <w:r>
        <w:t>Backyard Project Coming Soon 😅</w:t>
      </w:r>
    </w:p>
    <w:p>
      <w:r>
        <w:rPr>
          <w:b/>
        </w:rPr>
        <w:t xml:space="preserve">HASHTAGS: </w:t>
      </w:r>
      <w:r>
        <w:t>#Hate #People #SarcasticShirt #FunnyTShirt #FamilyHumor #StatementTee #Backyard #GagGift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HUG PEOPLE THAT I HATE / → SO THAT ← / I KNOW HOW BIG / TO DIG THE HOLE / IN MY BACKYARD”, the same typography, ink colours and graphic layout (white tall bold caps, small white arrows around SO THAT, small golden shovel icon at line end), and the same black T-shirt presentation. Do not change, rewrite, shorten, add, remove, or rearrange any wording. Create a highly photorealistic 42-year-old American woman with short dark pixie hair in a realistic American setting at a hair salon chair. The person is hugging the stylist after a haircut.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hair salon chair. Main subject: 42-year-old American woman with short dark pixie hair wearing the exact T-shirt from the attached mockup image. Preserve the exact printed wording “I HUG PEOPLE THAT I HATE / → SO THAT ← / I KNOW HOW BIG / TO DIG THE HOLE / IN MY BACKYARD”. The person is hugging the stylist after a haircut. They speak naturally and spend most of the dialogue talking specifically about the T-shirt: “I love a good hug, just saying. Perfect gag gift for the friend who hates hugs.” Then they tap the little golden shovel icon.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93. Nail Salon — 61-year-old American man with short gray hair</w:t>
      </w:r>
    </w:p>
    <w:p>
      <w:r>
        <w:rPr>
          <w:b/>
        </w:rPr>
        <w:t xml:space="preserve">TITLE: </w:t>
      </w:r>
      <w:r>
        <w:t>Gift Idea For The Hugger</w:t>
      </w:r>
    </w:p>
    <w:p>
      <w:r>
        <w:rPr>
          <w:b/>
        </w:rPr>
        <w:t xml:space="preserve">HASHTAGS: </w:t>
      </w:r>
      <w:r>
        <w:t>#Hate #People #DarkHumor #Backyard #FunnyGift #AdultHumor #FunnyTShirt #FamilyHumor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HUG PEOPLE THAT I HATE / → SO THAT ← / I KNOW HOW BIG / TO DIG THE HOLE / IN MY BACKYARD”, the same typography, ink colours and graphic layout (white tall bold caps, small white arrows around SO THAT, small golden shovel icon at line end), and the same black T-shirt presentation. Do not change, rewrite, shorten, add, remove, or rearrange any wording. Create a highly photorealistic 61-year-old American man with short gray hair in a realistic American setting at a nail salon. The person is waving goodbye with fresh nails.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nail salon. Main subject: 61-year-old American man with short gray hair wearing the exact T-shirt from the attached mockup image. Preserve the exact printed wording “I HUG PEOPLE THAT I HATE / → SO THAT ← / I KNOW HOW BIG / TO DIG THE HOLE / IN MY BACKYARD”. The person is waving goodbye with fresh nails. They speak naturally and spend most of the dialogue talking specifically about the T-shirt: “I hug everyone, and now you know why. It still looks brand new after a bunch of washes.”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saying "I'm not hugging you" and laughing, mixed with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94. Coffee Shop Patio — 57-year-old American man with a bright smile and laugh lines</w:t>
      </w:r>
    </w:p>
    <w:p>
      <w:r>
        <w:rPr>
          <w:b/>
        </w:rPr>
        <w:t xml:space="preserve">TITLE: </w:t>
      </w:r>
      <w:r>
        <w:t>Gift Idea For The Hugger</w:t>
      </w:r>
    </w:p>
    <w:p>
      <w:r>
        <w:rPr>
          <w:b/>
        </w:rPr>
        <w:t xml:space="preserve">HASHTAGS: </w:t>
      </w:r>
      <w:r>
        <w:t>#Hate #People #FunnyTShirt #Backyard #GagGift #DarkHumor #SarcasmLovers #StatementTee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HUG PEOPLE THAT I HATE / → SO THAT ← / I KNOW HOW BIG / TO DIG THE HOLE / IN MY BACKYARD”, the same typography, ink colours and graphic layout (white tall bold caps, small white arrows around SO THAT, small golden shovel icon at line end), and the same black T-shirt presentation. Do not change, rewrite, shorten, add, remove, or rearrange any wording. Create a highly photorealistic 57-year-old American man with a bright smile and laugh lines in a realistic American setting at a coffee shop patio. The person is hugging a former coworker with a coffee in hand.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coffee shop patio. Main subject: 57-year-old American man with a bright smile and laugh lines wearing the exact T-shirt from the attached mockup image. Preserve the exact printed wording “I HUG PEOPLE THAT I HATE / → SO THAT ← / I KNOW HOW BIG / TO DIG THE HOLE / IN MY BACKYARD”. The person is hugging a former coworker with a coffee in hand. They speak naturally and spend most of the dialogue talking specifically about the T-shirt: “This shirt explains all my hugs. Perfect gag gift for the friend who hates hugs.”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95. Brunch Restaurant Entrance — 61-year-old American woman with short gray hair</w:t>
      </w:r>
    </w:p>
    <w:p>
      <w:r>
        <w:rPr>
          <w:b/>
        </w:rPr>
        <w:t xml:space="preserve">TITLE: </w:t>
      </w:r>
      <w:r>
        <w:t>The Gardener's Secret 🌱</w:t>
      </w:r>
    </w:p>
    <w:p>
      <w:r>
        <w:rPr>
          <w:b/>
        </w:rPr>
        <w:t xml:space="preserve">HASHTAGS: </w:t>
      </w:r>
      <w:r>
        <w:t>#Hate #People #FunnyGift #AdultHumor #GagGift #SarcasticShirt #FamilyHumor #HugPeople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HUG PEOPLE THAT I HATE / → SO THAT ← / I KNOW HOW BIG / TO DIG THE HOLE / IN MY BACKYARD”, the same typography, ink colours and graphic layout (white tall bold caps, small white arrows around SO THAT, small golden shovel icon at line end), and the same black T-shirt presentation. Do not change, rewrite, shorten, add, remove, or rearrange any wording. Create a highly photorealistic 61-year-old American woman with short gray hair in a realistic American setting at a brunch restaurant entrance. The person is hugging a friend's new partner.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brunch restaurant entrance. Main subject: 61-year-old American woman with short gray hair wearing the exact T-shirt from the attached mockup image. Preserve the exact printed wording “I HUG PEOPLE THAT I HATE / → SO THAT ← / I KNOW HOW BIG / TO DIG THE HOLE / IN MY BACKYARD”. The person is hugging a friend's new partner. They speak naturally and spend most of the dialogue talking specifically about the T-shirt: “I wore this to the reunion on purpose. Everyone reads it top to bottom and then steps back.”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saying "I'm not hugging you" and laughing, mixed with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96. Steakhouse Booth — 45-year-old American man with black-framed glasses</w:t>
      </w:r>
    </w:p>
    <w:p>
      <w:r>
        <w:rPr>
          <w:b/>
        </w:rPr>
        <w:t xml:space="preserve">TITLE: </w:t>
      </w:r>
      <w:r>
        <w:t>Read Before You Hug Me 😂</w:t>
      </w:r>
    </w:p>
    <w:p>
      <w:r>
        <w:rPr>
          <w:b/>
        </w:rPr>
        <w:t xml:space="preserve">HASHTAGS: </w:t>
      </w:r>
      <w:r>
        <w:t>#Hate #People #GardenHumor #DarkHumor #Backyard #FunnyTShirt #HugPeople #HumorShirt #GagGift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HUG PEOPLE THAT I HATE / → SO THAT ← / I KNOW HOW BIG / TO DIG THE HOLE / IN MY BACKYARD”, the same typography, ink colours and graphic layout (white tall bold caps, small white arrows around SO THAT, small golden shovel icon at line end), and the same black T-shirt presentation. Do not change, rewrite, shorten, add, remove, or rearrange any wording. Create a highly photorealistic 45-year-old American man with black-framed glasses in a realistic American setting at a steakhouse booth. The person is standing up to hug someone across the table.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steakhouse booth. Main subject: 45-year-old American man with black-framed glasses wearing the exact T-shirt from the attached mockup image. Preserve the exact printed wording “I HUG PEOPLE THAT I HATE / → SO THAT ← / I KNOW HOW BIG / TO DIG THE HOLE / IN MY BACKYARD”. The person is standing up to hug someone across the table. They speak naturally and spend most of the dialogue talking specifically about the T-shirt: “Shirt check, before the next hug. Comfy enough for every family get-together.”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saying "I'm not hugging you" and laughing, mixed with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97. Food Truck Park — 52-year-old American woman with freckles and red hair</w:t>
      </w:r>
    </w:p>
    <w:p>
      <w:r>
        <w:rPr>
          <w:b/>
        </w:rPr>
        <w:t xml:space="preserve">TITLE: </w:t>
      </w:r>
      <w:r>
        <w:t>Gift Idea For The Hugger</w:t>
      </w:r>
    </w:p>
    <w:p>
      <w:r>
        <w:rPr>
          <w:b/>
        </w:rPr>
        <w:t xml:space="preserve">HASHTAGS: </w:t>
      </w:r>
      <w:r>
        <w:t>#Hate #People #GagGift #FunnyTShirt #StatementTee #GardenHumor #SarcasmLovers #DarkHumor #Backyard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HUG PEOPLE THAT I HATE / → SO THAT ← / I KNOW HOW BIG / TO DIG THE HOLE / IN MY BACKYARD”, the same typography, ink colours and graphic layout (white tall bold caps, small white arrows around SO THAT, small golden shovel icon at line end), and the same black T-shirt presentation. Do not change, rewrite, shorten, add, remove, or rearrange any wording. Create a highly photorealistic 52-year-old American woman with freckles and red hair in a realistic American setting at a food truck park. The person is hugging a friend while holding a taco.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food truck park. Main subject: 52-year-old American woman with freckles and red hair wearing the exact T-shirt from the attached mockup image. Preserve the exact printed wording “I HUG PEOPLE THAT I HATE / → SO THAT ← / I KNOW HOW BIG / TO DIG THE HOLE / IN MY BACKYARD”. The person is hugging a friend while holding a taco. They speak naturally and spend most of the dialogue talking specifically about the T-shirt: “I hug everyone, and now you know why. Great gift for a gardener with a dark sense of humor.” Then they mime digging with an invisible shovel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saying "I'm not hugging you" and laughing, mixed with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98. Dinner Party Kitchen — 31-year-old American woman with a bright smile and laugh lines</w:t>
      </w:r>
    </w:p>
    <w:p>
      <w:r>
        <w:rPr>
          <w:b/>
        </w:rPr>
        <w:t xml:space="preserve">TITLE: </w:t>
      </w:r>
      <w:r>
        <w:t>Backyard Project Coming Soon 😅</w:t>
      </w:r>
    </w:p>
    <w:p>
      <w:r>
        <w:rPr>
          <w:b/>
        </w:rPr>
        <w:t xml:space="preserve">HASHTAGS: </w:t>
      </w:r>
      <w:r>
        <w:t>#Hate #People #SarcasmLovers #GardenHumor #FunnyTShirt #AdultHumor #SarcasticShirt #HugPeople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HUG PEOPLE THAT I HATE / → SO THAT ← / I KNOW HOW BIG / TO DIG THE HOLE / IN MY BACKYARD”, the same typography, ink colours and graphic layout (white tall bold caps, small white arrows around SO THAT, small golden shovel icon at line end), and the same black T-shirt presentation. Do not change, rewrite, shorten, add, remove, or rearrange any wording. Create a highly photorealistic 31-year-old American woman with a bright smile and laugh lines in a realistic American setting at a dinner party kitchen. The person is hugging the host with oven mitts on.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dinner party kitchen. Main subject: 31-year-old American woman with a bright smile and laugh lines wearing the exact T-shirt from the attached mockup image. Preserve the exact printed wording “I HUG PEOPLE THAT I HATE / → SO THAT ← / I KNOW HOW BIG / TO DIG THE HOLE / IN MY BACKYARD”. The person is hugging the host with oven mitts on. They speak naturally and spend most of the dialogue talking specifically about the T-shirt: “Shirt check, before the next hug. Bold caps, clean layout, and a joke that sneaks up on you.”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99. Potluck Dinner Table — 40-year-old American man with black-framed glasses</w:t>
      </w:r>
    </w:p>
    <w:p>
      <w:r>
        <w:rPr>
          <w:b/>
        </w:rPr>
        <w:t xml:space="preserve">TITLE: </w:t>
      </w:r>
      <w:r>
        <w:t>The Shirt That Ends Hugs</w:t>
      </w:r>
    </w:p>
    <w:p>
      <w:r>
        <w:rPr>
          <w:b/>
        </w:rPr>
        <w:t xml:space="preserve">HASHTAGS: </w:t>
      </w:r>
      <w:r>
        <w:t>#Hate #People #FamilyHumor #SarcasticShirt #FunnyTShirt #Backyard #GardenHumor #HumorShirt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HUG PEOPLE THAT I HATE / → SO THAT ← / I KNOW HOW BIG / TO DIG THE HOLE / IN MY BACKYARD”, the same typography, ink colours and graphic layout (white tall bold caps, small white arrows around SO THAT, small golden shovel icon at line end), and the same black T-shirt presentation. Do not change, rewrite, shorten, add, remove, or rearrange any wording. Create a highly photorealistic 40-year-old American man with black-framed glasses in a realistic American setting at a potluck dinner table. The person is setting down a casserole with a smile.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potluck dinner table. Main subject: 40-year-old American man with black-framed glasses wearing the exact T-shirt from the attached mockup image. Preserve the exact printed wording “I HUG PEOPLE THAT I HATE / → SO THAT ← / I KNOW HOW BIG / TO DIG THE HOLE / IN MY BACKYARD”. The person is setting down a casserole with a smile. They speak naturally and spend most of the dialogue talking specifically about the T-shirt: “This might be the funniest shirt I own. Perfect gag gift for the friend who hates hugs.” Then they wink and hold the hem out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100. Book Club Living Room — 55-year-old American woman with a neat ponytail</w:t>
      </w:r>
    </w:p>
    <w:p>
      <w:r>
        <w:rPr>
          <w:b/>
        </w:rPr>
        <w:t xml:space="preserve">TITLE: </w:t>
      </w:r>
      <w:r>
        <w:t>The Shirt That Ends Hugs</w:t>
      </w:r>
    </w:p>
    <w:p>
      <w:r>
        <w:rPr>
          <w:b/>
        </w:rPr>
        <w:t xml:space="preserve">HASHTAGS: </w:t>
      </w:r>
      <w:r>
        <w:t>#Hate #People #FunnyTShirt #AdultHumor #Backyard #FunnyGift #HugPeople #StatementTee #GagGift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HUG PEOPLE THAT I HATE / → SO THAT ← / I KNOW HOW BIG / TO DIG THE HOLE / IN MY BACKYARD”, the same typography, ink colours and graphic layout (white tall bold caps, small white arrows around SO THAT, small golden shovel icon at line end), and the same black T-shirt presentation. Do not change, rewrite, shorten, add, remove, or rearrange any wording. Create a highly photorealistic 55-year-old American woman with a neat ponytail in a realistic American setting at a book club living room. The person is hugging a member who never reads the book.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book club living room. Main subject: 55-year-old American woman with a neat ponytail wearing the exact T-shirt from the attached mockup image. Preserve the exact printed wording “I HUG PEOPLE THAT I HATE / → SO THAT ← / I KNOW HOW BIG / TO DIG THE HOLE / IN MY BACKYARD”. The person is hugging a member who never reads the book. They speak naturally and spend most of the dialogue talking specifically about the T-shirt: “This shirt explains all my hugs. The arrows around SO THAT make you read it slowly.”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101. Garden Tour Path — 52-year-old American man with a salt-and-pepper beard</w:t>
      </w:r>
    </w:p>
    <w:p>
      <w:r>
        <w:rPr>
          <w:b/>
        </w:rPr>
        <w:t xml:space="preserve">TITLE: </w:t>
      </w:r>
      <w:r>
        <w:t>The Shirt That Ends Hugs</w:t>
      </w:r>
    </w:p>
    <w:p>
      <w:r>
        <w:rPr>
          <w:b/>
        </w:rPr>
        <w:t xml:space="preserve">HASHTAGS: </w:t>
      </w:r>
      <w:r>
        <w:t>#Hate #People #AdultHumor #FamilyHumor #HugPeople #GardenHumor #GagGift #HumorShirt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HUG PEOPLE THAT I HATE / → SO THAT ← / I KNOW HOW BIG / TO DIG THE HOLE / IN MY BACKYARD”, the same typography, ink colours and graphic layout (white tall bold caps, small white arrows around SO THAT, small golden shovel icon at line end), and the same black T-shirt presentation. Do not change, rewrite, shorten, add, remove, or rearrange any wording. Create a highly photorealistic 52-year-old American man with a salt-and-pepper beard in a realistic American setting at a garden tour path. The person is strolling past a neighbor's prize roses.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garden tour path. Main subject: 52-year-old American man with a salt-and-pepper beard wearing the exact T-shirt from the attached mockup image. Preserve the exact printed wording “I HUG PEOPLE THAT I HATE / → SO THAT ← / I KNOW HOW BIG / TO DIG THE HOLE / IN MY BACKYARD”. The person is strolling past a neighbor's prize roses. They speak naturally and spend most of the dialogue talking specifically about the T-shirt: “Okay, read the whole thing before you hug me. The punchline hits right at the backyard line.”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102. Volunteer Fundraiser Booth — 46-year-old American woman with a bright smile and laugh lines</w:t>
      </w:r>
    </w:p>
    <w:p>
      <w:r>
        <w:rPr>
          <w:b/>
        </w:rPr>
        <w:t xml:space="preserve">TITLE: </w:t>
      </w:r>
      <w:r>
        <w:t>Read The Last Line Twice</w:t>
      </w:r>
    </w:p>
    <w:p>
      <w:r>
        <w:rPr>
          <w:b/>
        </w:rPr>
        <w:t xml:space="preserve">HASHTAGS: </w:t>
      </w:r>
      <w:r>
        <w:t>#Hate #People #FunnyTShirt #SarcasticShirt #HugPeople #FunnyGift #StatementTee #GardenHumor #Backyard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HUG PEOPLE THAT I HATE / → SO THAT ← / I KNOW HOW BIG / TO DIG THE HOLE / IN MY BACKYARD”, the same typography, ink colours and graphic layout (white tall bold caps, small white arrows around SO THAT, small golden shovel icon at line end), and the same black T-shirt presentation. Do not change, rewrite, shorten, add, remove, or rearrange any wording. Create a highly photorealistic 46-year-old American woman with a bright smile and laugh lines in a realistic American setting at a volunteer fundraiser booth. The person is handing out flyers.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volunteer fundraiser booth. Main subject: 46-year-old American woman with a bright smile and laugh lines wearing the exact T-shirt from the attached mockup image. Preserve the exact printed wording “I HUG PEOPLE THAT I HATE / → SO THAT ← / I KNOW HOW BIG / TO DIG THE HOLE / IN MY BACKYARD”. The person is handing out flyers. They speak naturally and spend most of the dialogue talking specifically about the T-shirt: “This shirt makes every hug awkward, in a good way. Comfy enough for every family get-together.” Then they mime digging with an invisible shovel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saying "I'm not hugging you" and laughing, mixed with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103. Charity Gala Ballroom — 51-year-old American man with black-framed glasses</w:t>
      </w:r>
    </w:p>
    <w:p>
      <w:r>
        <w:rPr>
          <w:b/>
        </w:rPr>
        <w:t xml:space="preserve">TITLE: </w:t>
      </w:r>
      <w:r>
        <w:t>Hug At Your Own Risk</w:t>
      </w:r>
    </w:p>
    <w:p>
      <w:r>
        <w:rPr>
          <w:b/>
        </w:rPr>
        <w:t xml:space="preserve">HASHTAGS: </w:t>
      </w:r>
      <w:r>
        <w:t>#Hate #People #DarkHumor #HumorShirt #HugPeople #GardenHumor #FunnyGift #SarcasticShirt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HUG PEOPLE THAT I HATE / → SO THAT ← / I KNOW HOW BIG / TO DIG THE HOLE / IN MY BACKYARD”, the same typography, ink colours and graphic layout (white tall bold caps, small white arrows around SO THAT, small golden shovel icon at line end), and the same black T-shirt presentation. Do not change, rewrite, shorten, add, remove, or rearrange any wording. Create a highly photorealistic 51-year-old American man with black-framed glasses in a realistic American setting at a charity gala ballroom. The person is air-kissing a guest.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charity gala ballroom. Main subject: 51-year-old American man with black-framed glasses wearing the exact T-shirt from the attached mockup image. Preserve the exact printed wording “I HUG PEOPLE THAT I HATE / → SO THAT ← / I KNOW HOW BIG / TO DIG THE HOLE / IN MY BACKYARD”. The person is air-kissing a guest. They speak naturally and spend most of the dialogue talking specifically about the T-shirt: “Shirt check, before the next hug. Comfy enough for every family get-together.”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saying "I'm not hugging you" and laughing, mixed with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104. Art Gallery Opening — 62-year-old American woman with a neat ponytail</w:t>
      </w:r>
    </w:p>
    <w:p>
      <w:r>
        <w:rPr>
          <w:b/>
        </w:rPr>
        <w:t xml:space="preserve">TITLE: </w:t>
      </w:r>
      <w:r>
        <w:t>Backyard Project Coming Soon 😅</w:t>
      </w:r>
    </w:p>
    <w:p>
      <w:r>
        <w:rPr>
          <w:b/>
        </w:rPr>
        <w:t xml:space="preserve">HASHTAGS: </w:t>
      </w:r>
      <w:r>
        <w:t>#Hate #People #Backyard #AdultHumor #FamilyHumor #DarkHumor #HugPeople #GardenHumor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HUG PEOPLE THAT I HATE / → SO THAT ← / I KNOW HOW BIG / TO DIG THE HOLE / IN MY BACKYARD”, the same typography, ink colours and graphic layout (white tall bold caps, small white arrows around SO THAT, small golden shovel icon at line end), and the same black T-shirt presentation. Do not change, rewrite, shorten, add, remove, or rearrange any wording. Create a highly photorealistic 62-year-old American woman with a neat ponytail in a realistic American setting at an art gallery opening. The person is hugging the artist with a wine glass in hand.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art gallery opening. Main subject: 62-year-old American woman with a neat ponytail wearing the exact T-shirt from the attached mockup image. Preserve the exact printed wording “I HUG PEOPLE THAT I HATE / → SO THAT ← / I KNOW HOW BIG / TO DIG THE HOLE / IN MY BACKYARD”. The person is hugging the artist with a wine glass in hand. They speak naturally and spend most of the dialogue talking specifically about the T-shirt: “Everybody wants a hug until they read this. Everyone reads it top to bottom and then steps back.”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105. Comedy Club Lobby — 31-year-old American man with a worn ball cap</w:t>
      </w:r>
    </w:p>
    <w:p>
      <w:r>
        <w:rPr>
          <w:b/>
        </w:rPr>
        <w:t xml:space="preserve">TITLE: </w:t>
      </w:r>
      <w:r>
        <w:t>The Shirt That Ends Hugs</w:t>
      </w:r>
    </w:p>
    <w:p>
      <w:r>
        <w:rPr>
          <w:b/>
        </w:rPr>
        <w:t xml:space="preserve">HASHTAGS: </w:t>
      </w:r>
      <w:r>
        <w:t>#Hate #People #DarkHumor #SarcasticShirt #AdultHumor #Backyard #FamilyHumor #FunnyGift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HUG PEOPLE THAT I HATE / → SO THAT ← / I KNOW HOW BIG / TO DIG THE HOLE / IN MY BACKYARD”, the same typography, ink colours and graphic layout (white tall bold caps, small white arrows around SO THAT, small golden shovel icon at line end), and the same black T-shirt presentation. Do not change, rewrite, shorten, add, remove, or rearrange any wording. Create a highly photorealistic 31-year-old American man with a worn ball cap in a realistic American setting at a comedy club lobby. The person is hugging a friend after the show.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comedy club lobby. Main subject: 31-year-old American man with a worn ball cap wearing the exact T-shirt from the attached mockup image. Preserve the exact printed wording “I HUG PEOPLE THAT I HATE / → SO THAT ← / I KNOW HOW BIG / TO DIG THE HOLE / IN MY BACKYARD”. The person is hugging a friend after the show. They speak naturally and spend most of the dialogue talking specifically about the T-shirt: “Okay, read the whole thing before you hug me. The punchline hits right at the backyard line.” Then they open their arms for a hug and smirk.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106. Concert Venue Lobby — 60-year-old American woman with a knit beanie</w:t>
      </w:r>
    </w:p>
    <w:p>
      <w:r>
        <w:rPr>
          <w:b/>
        </w:rPr>
        <w:t xml:space="preserve">TITLE: </w:t>
      </w:r>
      <w:r>
        <w:t>Backyard Project Coming Soon 😅</w:t>
      </w:r>
    </w:p>
    <w:p>
      <w:r>
        <w:rPr>
          <w:b/>
        </w:rPr>
        <w:t xml:space="preserve">HASHTAGS: </w:t>
      </w:r>
      <w:r>
        <w:t>#Hate #People #FunnyTShirt #SarcasticShirt #GagGift #DarkHumor #FamilyHumor #HumorShirt #Backyard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HUG PEOPLE THAT I HATE / → SO THAT ← / I KNOW HOW BIG / TO DIG THE HOLE / IN MY BACKYARD”, the same typography, ink colours and graphic layout (white tall bold caps, small white arrows around SO THAT, small golden shovel icon at line end), and the same black T-shirt presentation. Do not change, rewrite, shorten, add, remove, or rearrange any wording. Create a highly photorealistic 60-year-old American woman with a knit beanie in a realistic American setting at a concert venue lobby. The person is hugging a friend by the merch table.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concert venue lobby. Main subject: 60-year-old American woman with a knit beanie wearing the exact T-shirt from the attached mockup image. Preserve the exact printed wording “I HUG PEOPLE THAT I HATE / → SO THAT ← / I KNOW HOW BIG / TO DIG THE HOLE / IN MY BACKYARD”. The person is hugging a friend by the merch table. They speak naturally and spend most of the dialogue talking specifically about the T-shirt: “Somebody had to say it. Comfy enough for every family get-together.” Then they tap the little golden shovel icon.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107. Tailgate Parking Lot — 47-year-old American woman with a headband</w:t>
      </w:r>
    </w:p>
    <w:p>
      <w:r>
        <w:rPr>
          <w:b/>
        </w:rPr>
        <w:t xml:space="preserve">TITLE: </w:t>
      </w:r>
      <w:r>
        <w:t>Gift Idea For The Hugger</w:t>
      </w:r>
    </w:p>
    <w:p>
      <w:r>
        <w:rPr>
          <w:b/>
        </w:rPr>
        <w:t xml:space="preserve">HASHTAGS: </w:t>
      </w:r>
      <w:r>
        <w:t>#Hate #People #HumorShirt #GagGift #DarkHumor #GardenHumor #FamilyHumor #Backyard #HugPeople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HUG PEOPLE THAT I HATE / → SO THAT ← / I KNOW HOW BIG / TO DIG THE HOLE / IN MY BACKYARD”, the same typography, ink colours and graphic layout (white tall bold caps, small white arrows around SO THAT, small golden shovel icon at line end), and the same black T-shirt presentation. Do not change, rewrite, shorten, add, remove, or rearrange any wording. Create a highly photorealistic 47-year-old American woman with a headband in a realistic American setting at a tailgate parking lot. The person is hugging a cousin beside the grill.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tailgate parking lot. Main subject: 47-year-old American woman with a headband wearing the exact T-shirt from the attached mockup image. Preserve the exact printed wording “I HUG PEOPLE THAT I HATE / → SO THAT ← / I KNOW HOW BIG / TO DIG THE HOLE / IN MY BACKYARD”. The person is hugging a cousin beside the grill. They speak naturally and spend most of the dialogue talking specifically about the T-shirt: “I love a good hug, just saying. It still looks brand new after a bunch of washes.” Then they open their arms for a hug and smirk.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108. Pontoon Boat — 46-year-old American woman with curly auburn hair</w:t>
      </w:r>
    </w:p>
    <w:p>
      <w:r>
        <w:rPr>
          <w:b/>
        </w:rPr>
        <w:t xml:space="preserve">TITLE: </w:t>
      </w:r>
      <w:r>
        <w:t>Read The Last Line Twice</w:t>
      </w:r>
    </w:p>
    <w:p>
      <w:r>
        <w:rPr>
          <w:b/>
        </w:rPr>
        <w:t xml:space="preserve">HASHTAGS: </w:t>
      </w:r>
      <w:r>
        <w:t>#Hate #People #HumorShirt #SarcasticShirt #FunnyGift #GardenHumor #HugPeople #DarkHumor #Backyard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HUG PEOPLE THAT I HATE / → SO THAT ← / I KNOW HOW BIG / TO DIG THE HOLE / IN MY BACKYARD”, the same typography, ink colours and graphic layout (white tall bold caps, small white arrows around SO THAT, small golden shovel icon at line end), and the same black T-shirt presentation. Do not change, rewrite, shorten, add, remove, or rearrange any wording. Create a highly photorealistic 46-year-old American woman with curly auburn hair in a realistic American setting at a pontoon boat. The person is hugging a brother-in-law on the boat deck.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pontoon boat. Main subject: 46-year-old American woman with curly auburn hair wearing the exact T-shirt from the attached mockup image. Preserve the exact printed wording “I HUG PEOPLE THAT I HATE / → SO THAT ← / I KNOW HOW BIG / TO DIG THE HOLE / IN MY BACKYARD”. The person is hugging a brother-in-law on the boat deck. They speak naturally and spend most of the dialogue talking specifically about the T-shirt: “I wore this to the reunion on purpose. The tiny shovel icon is such a clever touch.”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saying "I'm not hugging you" and laughing, mixed with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109. Camping Trip Campsite — 60-year-old American woman with big hoop earrings</w:t>
      </w:r>
    </w:p>
    <w:p>
      <w:r>
        <w:rPr>
          <w:b/>
        </w:rPr>
        <w:t xml:space="preserve">TITLE: </w:t>
      </w:r>
      <w:r>
        <w:t>Family Reunion Shirt 😂</w:t>
      </w:r>
    </w:p>
    <w:p>
      <w:r>
        <w:rPr>
          <w:b/>
        </w:rPr>
        <w:t xml:space="preserve">HASHTAGS: </w:t>
      </w:r>
      <w:r>
        <w:t>#Hate #People #GagGift #SarcasticShirt #HugPeople #HumorShirt #StatementTee #Backyard #GardenHumor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HUG PEOPLE THAT I HATE / → SO THAT ← / I KNOW HOW BIG / TO DIG THE HOLE / IN MY BACKYARD”, the same typography, ink colours and graphic layout (white tall bold caps, small white arrows around SO THAT, small golden shovel icon at line end), and the same black T-shirt presentation. Do not change, rewrite, shorten, add, remove, or rearrange any wording. Create a highly photorealistic 60-year-old American woman with big hoop earrings in a realistic American setting at a camping trip campsite. The person is hugging a friend beside the tent.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camping trip campsite. Main subject: 60-year-old American woman with big hoop earrings wearing the exact T-shirt from the attached mockup image. Preserve the exact printed wording “I HUG PEOPLE THAT I HATE / → SO THAT ← / I KNOW HOW BIG / TO DIG THE HOLE / IN MY BACKYARD”. The person is hugging a friend beside the tent. They speak naturally and spend most of the dialogue talking specifically about the T-shirt: “I wore this to the reunion on purpose. The tall white letters stack up so cleanly on the black.” Then they wink and hold the hem out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110. Cabin Rental Porch — 30-year-old American woman with a knit beanie</w:t>
      </w:r>
    </w:p>
    <w:p>
      <w:r>
        <w:rPr>
          <w:b/>
        </w:rPr>
        <w:t xml:space="preserve">TITLE: </w:t>
      </w:r>
      <w:r>
        <w:t>Free Hugs, With Conditions</w:t>
      </w:r>
    </w:p>
    <w:p>
      <w:r>
        <w:rPr>
          <w:b/>
        </w:rPr>
        <w:t xml:space="preserve">HASHTAGS: </w:t>
      </w:r>
      <w:r>
        <w:t>#Hate #People #FunnyGift #GardenHumor #GagGift #StatementTee #DarkHumor #Backyard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HUG PEOPLE THAT I HATE / → SO THAT ← / I KNOW HOW BIG / TO DIG THE HOLE / IN MY BACKYARD”, the same typography, ink colours and graphic layout (white tall bold caps, small white arrows around SO THAT, small golden shovel icon at line end), and the same black T-shirt presentation. Do not change, rewrite, shorten, add, remove, or rearrange any wording. Create a highly photorealistic 30-year-old American woman with a knit beanie in a realistic American setting at a cabin rental porch. The person is hugging the host at check-in.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cabin rental porch. Main subject: 30-year-old American woman with a knit beanie wearing the exact T-shirt from the attached mockup image. Preserve the exact printed wording “I HUG PEOPLE THAT I HATE / → SO THAT ← / I KNOW HOW BIG / TO DIG THE HOLE / IN MY BACKYARD”. The person is hugging the host at check-in. They speak naturally and spend most of the dialogue talking specifically about the T-shirt: “My family is suddenly very careful around me. Everyone reads it top to bottom and then steps back.”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111. Beach House Deck — 55-year-old American woman with round glasses</w:t>
      </w:r>
    </w:p>
    <w:p>
      <w:r>
        <w:rPr>
          <w:b/>
        </w:rPr>
        <w:t xml:space="preserve">TITLE: </w:t>
      </w:r>
      <w:r>
        <w:t>The Gardener's Secret 🌱</w:t>
      </w:r>
    </w:p>
    <w:p>
      <w:r>
        <w:rPr>
          <w:b/>
        </w:rPr>
        <w:t xml:space="preserve">HASHTAGS: </w:t>
      </w:r>
      <w:r>
        <w:t>#Hate #People #SarcasmLovers #DarkHumor #GardenHumor #HugPeople #FunnyGift #SarcasticShirt #GagGift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HUG PEOPLE THAT I HATE / → SO THAT ← / I KNOW HOW BIG / TO DIG THE HOLE / IN MY BACKYARD”, the same typography, ink colours and graphic layout (white tall bold caps, small white arrows around SO THAT, small golden shovel icon at line end), and the same black T-shirt presentation. Do not change, rewrite, shorten, add, remove, or rearrange any wording. Create a highly photorealistic 55-year-old American woman with round glasses in a realistic American setting at a beach house deck. The person is hugging a relative with a drink in hand.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beach house deck. Main subject: 55-year-old American woman with round glasses wearing the exact T-shirt from the attached mockup image. Preserve the exact printed wording “I HUG PEOPLE THAT I HATE / → SO THAT ← / I KNOW HOW BIG / TO DIG THE HOLE / IN MY BACKYARD”. The person is hugging a relative with a drink in hand. They speak naturally and spend most of the dialogue talking specifically about the T-shirt: “This might be the funniest shirt I own. Bold caps, clean layout, and a joke that sneaks up on you.” Then they open their arms for a hug and smirk.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112. Cruise Ship Deck — 41-year-old American woman with big hoop earrings</w:t>
      </w:r>
    </w:p>
    <w:p>
      <w:r>
        <w:rPr>
          <w:b/>
        </w:rPr>
        <w:t xml:space="preserve">TITLE: </w:t>
      </w:r>
      <w:r>
        <w:t>Read Before You Hug Me 😂</w:t>
      </w:r>
    </w:p>
    <w:p>
      <w:r>
        <w:rPr>
          <w:b/>
        </w:rPr>
        <w:t xml:space="preserve">HASHTAGS: </w:t>
      </w:r>
      <w:r>
        <w:t>#Hate #People #GardenHumor #FunnyTShirt #SarcasticShirt #AdultHumor #Backyard #SarcasmLovers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HUG PEOPLE THAT I HATE / → SO THAT ← / I KNOW HOW BIG / TO DIG THE HOLE / IN MY BACKYARD”, the same typography, ink colours and graphic layout (white tall bold caps, small white arrows around SO THAT, small golden shovel icon at line end), and the same black T-shirt presentation. Do not change, rewrite, shorten, add, remove, or rearrange any wording. Create a highly photorealistic 41-year-old American woman with big hoop earrings in a realistic American setting at a cruise ship deck. The person is hugging a fellow passenger goodbye.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cruise ship deck. Main subject: 41-year-old American woman with big hoop earrings wearing the exact T-shirt from the attached mockup image. Preserve the exact printed wording “I HUG PEOPLE THAT I HATE / → SO THAT ← / I KNOW HOW BIG / TO DIG THE HOLE / IN MY BACKYARD”. The person is hugging a fellow passenger goodbye. They speak naturally and spend most of the dialogue talking specifically about the T-shirt: “This shirt makes every hug awkward, in a good way. Bold caps, clean layout, and a joke that sneaks up on you.” Then they hug the air, laugh,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113. Ski Lodge Fireplace — 47-year-old American man with round glasses</w:t>
      </w:r>
    </w:p>
    <w:p>
      <w:r>
        <w:rPr>
          <w:b/>
        </w:rPr>
        <w:t xml:space="preserve">TITLE: </w:t>
      </w:r>
      <w:r>
        <w:t>Family Reunion Shirt 😂</w:t>
      </w:r>
    </w:p>
    <w:p>
      <w:r>
        <w:rPr>
          <w:b/>
        </w:rPr>
        <w:t xml:space="preserve">HASHTAGS: </w:t>
      </w:r>
      <w:r>
        <w:t>#Hate #People #Backyard #StatementTee #FamilyHumor #FunnyTShirt #HugPeople #GagGift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HUG PEOPLE THAT I HATE / → SO THAT ← / I KNOW HOW BIG / TO DIG THE HOLE / IN MY BACKYARD”, the same typography, ink colours and graphic layout (white tall bold caps, small white arrows around SO THAT, small golden shovel icon at line end), and the same black T-shirt presentation. Do not change, rewrite, shorten, add, remove, or rearrange any wording. Create a highly photorealistic 47-year-old American man with round glasses in a realistic American setting at a ski lodge fireplace. The person is hugging a friend in front of the fire.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ski lodge fireplace. Main subject: 47-year-old American man with round glasses wearing the exact T-shirt from the attached mockup image. Preserve the exact printed wording “I HUG PEOPLE THAT I HATE / → SO THAT ← / I KNOW HOW BIG / TO DIG THE HOLE / IN MY BACKYARD”. The person is hugging a friend in front of the fire. They speak naturally and spend most of the dialogue talking specifically about the T-shirt: “My neighbors keep asking about my garden now. Everyone reads it top to bottom and then steps back.” Then they wink and hold the hem out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114. Golf Cart Path — 40-year-old American man with a flannel-style lumberjack beard</w:t>
      </w:r>
    </w:p>
    <w:p>
      <w:r>
        <w:rPr>
          <w:b/>
        </w:rPr>
        <w:t xml:space="preserve">TITLE: </w:t>
      </w:r>
      <w:r>
        <w:t>Backyard Project Coming Soon 😅</w:t>
      </w:r>
    </w:p>
    <w:p>
      <w:r>
        <w:rPr>
          <w:b/>
        </w:rPr>
        <w:t xml:space="preserve">HASHTAGS: </w:t>
      </w:r>
      <w:r>
        <w:t>#Hate #People #Backyard #GardenHumor #HumorShirt #GagGift #AdultHumor #SarcasticShirt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HUG PEOPLE THAT I HATE / → SO THAT ← / I KNOW HOW BIG / TO DIG THE HOLE / IN MY BACKYARD”, the same typography, ink colours and graphic layout (white tall bold caps, small white arrows around SO THAT, small golden shovel icon at line end), and the same black T-shirt presentation. Do not change, rewrite, shorten, add, remove, or rearrange any wording. Create a highly photorealistic 40-year-old American man with a flannel-style lumberjack beard in a realistic American setting at a golf cart path. The person is leaning on a golf cart and waving at a rival.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golf cart path. Main subject: 40-year-old American man with a flannel-style lumberjack beard wearing the exact T-shirt from the attached mockup image. Preserve the exact printed wording “I HUG PEOPLE THAT I HATE / → SO THAT ← / I KNOW HOW BIG / TO DIG THE HOLE / IN MY BACKYARD”. The person is leaning on a golf cart and waving at a rival. They speak naturally and spend most of the dialogue talking specifically about the T-shirt: “I wore this to the reunion on purpose. It's soft, fits great, and the print stays sharp.” Then they open their arms for a hug and smirk.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115. Neighbor's Patio Fire Table — 47-year-old American woman with a bright smile and laugh lines</w:t>
      </w:r>
    </w:p>
    <w:p>
      <w:r>
        <w:rPr>
          <w:b/>
        </w:rPr>
        <w:t xml:space="preserve">TITLE: </w:t>
      </w:r>
      <w:r>
        <w:t>Why I Hug Everyone</w:t>
      </w:r>
    </w:p>
    <w:p>
      <w:r>
        <w:rPr>
          <w:b/>
        </w:rPr>
        <w:t xml:space="preserve">HASHTAGS: </w:t>
      </w:r>
      <w:r>
        <w:t>#Hate #People #AdultHumor #Backyard #FunnyGift #DarkHumor #GagGift #StatementTee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HUG PEOPLE THAT I HATE / → SO THAT ← / I KNOW HOW BIG / TO DIG THE HOLE / IN MY BACKYARD”, the same typography, ink colours and graphic layout (white tall bold caps, small white arrows around SO THAT, small golden shovel icon at line end), and the same black T-shirt presentation. Do not change, rewrite, shorten, add, remove, or rearrange any wording. Create a highly photorealistic 47-year-old American woman with a bright smile and laugh lines in a realistic American setting at a neighbor's patio fire table. The person is poking the fire and smiling at a guest.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neighbor's patio fire table. Main subject: 47-year-old American woman with a bright smile and laugh lines wearing the exact T-shirt from the attached mockup image. Preserve the exact printed wording “I HUG PEOPLE THAT I HATE / → SO THAT ← / I KNOW HOW BIG / TO DIG THE HOLE / IN MY BACKYARD”. The person is poking the fire and smiling at a guest. They speak naturally and spend most of the dialogue talking specifically about the T-shirt: “I wore this to the reunion on purpose. The little golden shovel at the end is the best part.” Then they tap the little golden shovel icon.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saying "I'm not hugging you" and laughing, mixed with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116. Driveway Goodbye — 44-year-old American woman with big hoop earrings</w:t>
      </w:r>
    </w:p>
    <w:p>
      <w:r>
        <w:rPr>
          <w:b/>
        </w:rPr>
        <w:t xml:space="preserve">TITLE: </w:t>
      </w:r>
      <w:r>
        <w:t>Family Reunion Shirt 😂</w:t>
      </w:r>
    </w:p>
    <w:p>
      <w:r>
        <w:rPr>
          <w:b/>
        </w:rPr>
        <w:t xml:space="preserve">HASHTAGS: </w:t>
      </w:r>
      <w:r>
        <w:t>#Hate #People #GagGift #StatementTee #AdultHumor #SarcasmLovers #Backyard #DarkHumor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HUG PEOPLE THAT I HATE / → SO THAT ← / I KNOW HOW BIG / TO DIG THE HOLE / IN MY BACKYARD”, the same typography, ink colours and graphic layout (white tall bold caps, small white arrows around SO THAT, small golden shovel icon at line end), and the same black T-shirt presentation. Do not change, rewrite, shorten, add, remove, or rearrange any wording. Create a highly photorealistic 44-year-old American woman with big hoop earrings in a realistic American setting at a driveway goodbye. The person is hugging a guest at their car door.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driveway goodbye. Main subject: 44-year-old American woman with big hoop earrings wearing the exact T-shirt from the attached mockup image. Preserve the exact printed wording “I HUG PEOPLE THAT I HATE / → SO THAT ← / I KNOW HOW BIG / TO DIG THE HOLE / IN MY BACKYARD”. The person is hugging a guest at their car door. They speak naturally and spend most of the dialogue talking specifically about the T-shirt: “I hug everyone, and now you know why. Great gift for a gardener with a dark sense of humor.” Then they tap the little golden shovel icon.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117. Front Yard Garden — 52-year-old American woman with big hoop earrings</w:t>
      </w:r>
    </w:p>
    <w:p>
      <w:r>
        <w:rPr>
          <w:b/>
        </w:rPr>
        <w:t xml:space="preserve">TITLE: </w:t>
      </w:r>
      <w:r>
        <w:t>The Gardener's Secret 🌱</w:t>
      </w:r>
    </w:p>
    <w:p>
      <w:r>
        <w:rPr>
          <w:b/>
        </w:rPr>
        <w:t xml:space="preserve">HASHTAGS: </w:t>
      </w:r>
      <w:r>
        <w:t>#Hate #People #FunnyTShirt #StatementTee #HumorShirt #SarcasticShirt #AdultHumor #SarcasmLovers #Backyard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HUG PEOPLE THAT I HATE / → SO THAT ← / I KNOW HOW BIG / TO DIG THE HOLE / IN MY BACKYARD”, the same typography, ink colours and graphic layout (white tall bold caps, small white arrows around SO THAT, small golden shovel icon at line end), and the same black T-shirt presentation. Do not change, rewrite, shorten, add, remove, or rearrange any wording. Create a highly photorealistic 52-year-old American woman with big hoop earrings in a realistic American setting at a front yard garden. The person is planting tulips with a big trowel.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front yard garden. Main subject: 52-year-old American woman with big hoop earrings wearing the exact T-shirt from the attached mockup image. Preserve the exact printed wording “I HUG PEOPLE THAT I HATE / → SO THAT ← / I KNOW HOW BIG / TO DIG THE HOLE / IN MY BACKYARD”. The person is planting tulips with a big trowel. They speak naturally and spend most of the dialogue talking specifically about the T-shirt: “I love a good hug, just saying. It still looks brand new after a bunch of washes.” Then they tap the little golden shovel icon.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118. Potting Shed — 52-year-old American woman with freckles and red hair</w:t>
      </w:r>
    </w:p>
    <w:p>
      <w:r>
        <w:rPr>
          <w:b/>
        </w:rPr>
        <w:t xml:space="preserve">TITLE: </w:t>
      </w:r>
      <w:r>
        <w:t>Backyard Project Coming Soon 😅</w:t>
      </w:r>
    </w:p>
    <w:p>
      <w:r>
        <w:rPr>
          <w:b/>
        </w:rPr>
        <w:t xml:space="preserve">HASHTAGS: </w:t>
      </w:r>
      <w:r>
        <w:t>#Hate #People #StatementTee #FunnyTShirt #FunnyGift #GagGift #AdultHumor #GardenHumor #Backyard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HUG PEOPLE THAT I HATE / → SO THAT ← / I KNOW HOW BIG / TO DIG THE HOLE / IN MY BACKYARD”, the same typography, ink colours and graphic layout (white tall bold caps, small white arrows around SO THAT, small golden shovel icon at line end), and the same black T-shirt presentation. Do not change, rewrite, shorten, add, remove, or rearrange any wording. Create a highly photorealistic 52-year-old American woman with freckles and red hair in a realistic American setting at a potting shed. The person is filling a pot with soil.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potting shed. Main subject: 52-year-old American woman with freckles and red hair wearing the exact T-shirt from the attached mockup image. Preserve the exact printed wording “I HUG PEOPLE THAT I HATE / → SO THAT ← / I KNOW HOW BIG / TO DIG THE HOLE / IN MY BACKYARD”. The person is filling a pot with soil. They speak naturally and spend most of the dialogue talking specifically about the T-shirt: “My neighbors keep asking about my garden now. The arrows around SO THAT make you read it slowly.” Then they open their arms for a hug and smirk.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119. Backyard Shed Workbench — 47-year-old American woman with a neat ponytail</w:t>
      </w:r>
    </w:p>
    <w:p>
      <w:r>
        <w:rPr>
          <w:b/>
        </w:rPr>
        <w:t xml:space="preserve">TITLE: </w:t>
      </w:r>
      <w:r>
        <w:t>Gift Idea For The Hugger</w:t>
      </w:r>
    </w:p>
    <w:p>
      <w:r>
        <w:rPr>
          <w:b/>
        </w:rPr>
        <w:t xml:space="preserve">HASHTAGS: </w:t>
      </w:r>
      <w:r>
        <w:t>#Hate #People #StatementTee #FamilyHumor #FunnyTShirt #HumorShirt #AdultHumor #SarcasmLovers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HUG PEOPLE THAT I HATE / → SO THAT ← / I KNOW HOW BIG / TO DIG THE HOLE / IN MY BACKYARD”, the same typography, ink colours and graphic layout (white tall bold caps, small white arrows around SO THAT, small golden shovel icon at line end), and the same black T-shirt presentation. Do not change, rewrite, shorten, add, remove, or rearrange any wording. Create a highly photorealistic 47-year-old American woman with a neat ponytail in a realistic American setting at a backyard shed workbench. The person is sharpening a garden spade.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backyard shed workbench. Main subject: 47-year-old American woman with a neat ponytail wearing the exact T-shirt from the attached mockup image. Preserve the exact printed wording “I HUG PEOPLE THAT I HATE / → SO THAT ← / I KNOW HOW BIG / TO DIG THE HOLE / IN MY BACKYARD”. The person is sharpening a garden spade. They speak naturally and spend most of the dialogue talking specifically about the T-shirt: “Somebody had to say it. The tall white letters stack up so cleanly on the black.” Then they tap the little golden shovel icon.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120. Compost Delivery Driveway — 55-year-old American man with wavy brown hair</w:t>
      </w:r>
    </w:p>
    <w:p>
      <w:r>
        <w:rPr>
          <w:b/>
        </w:rPr>
        <w:t xml:space="preserve">TITLE: </w:t>
      </w:r>
      <w:r>
        <w:t>The Gardener's Secret 🌱</w:t>
      </w:r>
    </w:p>
    <w:p>
      <w:r>
        <w:rPr>
          <w:b/>
        </w:rPr>
        <w:t xml:space="preserve">HASHTAGS: </w:t>
      </w:r>
      <w:r>
        <w:t>#Hate #People #GagGift #FunnyGift #AdultHumor #DarkHumor #FunnyTShirt #StatementTee #Backyard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HUG PEOPLE THAT I HATE / → SO THAT ← / I KNOW HOW BIG / TO DIG THE HOLE / IN MY BACKYARD”, the same typography, ink colours and graphic layout (white tall bold caps, small white arrows around SO THAT, small golden shovel icon at line end), and the same black T-shirt presentation. Do not change, rewrite, shorten, add, remove, or rearrange any wording. Create a highly photorealistic 55-year-old American man with wavy brown hair in a realistic American setting at a compost delivery driveway. The person is spreading a fresh pile of dirt with a rake.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compost delivery driveway. Main subject: 55-year-old American man with wavy brown hair wearing the exact T-shirt from the attached mockup image. Preserve the exact printed wording “I HUG PEOPLE THAT I HATE / → SO THAT ← / I KNOW HOW BIG / TO DIG THE HOLE / IN MY BACKYARD”. The person is spreading a fresh pile of dirt with a rake. They speak naturally and spend most of the dialogue talking specifically about the T-shirt: “This might be the funniest shirt I own. The arrows around SO THAT make you read it slowly.” Then they wink and hold the hem out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