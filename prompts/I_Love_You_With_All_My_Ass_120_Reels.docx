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Love You With All My Ass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Neon-Lit Diner At Night — 34-year-old American woman with black-framed glasses</w:t>
      </w:r>
    </w:p>
    <w:p>
      <w:r>
        <w:rPr>
          <w:b/>
        </w:rPr>
        <w:t xml:space="preserve">TITLE: </w:t>
      </w:r>
      <w:r>
        <w:t>This Shirt Says It All 😂</w:t>
      </w:r>
    </w:p>
    <w:p>
      <w:r>
        <w:rPr>
          <w:b/>
        </w:rPr>
        <w:t xml:space="preserve">HASHTAGS: </w:t>
      </w:r>
      <w:r>
        <w:t>#Love #HolidayGift #MomLife #FoodieHumor #SarcasmLovers #StatementTee #SarcasticShirt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34-year-old American woman with black-framed glasses in a realistic American setting at a neon-lit diner at night. The person is stirring a milkshake in a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neon-lit diner at night. Main subject: 34-year-old American woman with black-framed glasses wearing the exact T-shirt from the attached mockup image. Preserve the exact printed wording “'I LOVE YOU / WITH ALL MY / ASS! / I WOULD SAY / SAY HEART / BUT MY ASS / ASS / IS BIGGER.'”. The person is stirring a milkshake in a booth. They speak naturally and spend most of the dialogue talking specifically about the T-shirt: “Someone gave me this and now I'm hooked. Whoever designed the layout nailed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Donut Shop — 27-year-old American woman with a bright smile and laugh lines</w:t>
      </w:r>
    </w:p>
    <w:p>
      <w:r>
        <w:rPr>
          <w:b/>
        </w:rPr>
        <w:t xml:space="preserve">TITLE: </w:t>
      </w:r>
      <w:r>
        <w:t>Wait Until You Read This Shirt</w:t>
      </w:r>
    </w:p>
    <w:p>
      <w:r>
        <w:rPr>
          <w:b/>
        </w:rPr>
        <w:t xml:space="preserve">HASHTAGS: </w:t>
      </w:r>
      <w:r>
        <w:t>#Love #HolidayGift #FriendGroup #MomLife #FunnyGift #TShirtLovers #FunnyTShirt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27-year-old American woman with a bright smile and laugh lines in a realistic American setting at a donut shop. The person is picking donuts with a loved 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Main subject: 27-year-old American woman with a bright smile and laugh lines wearing the exact T-shirt from the attached mockup image. Preserve the exact printed wording “'I LOVE YOU / WITH ALL MY / ASS! / I WOULD SAY / SAY HEART / BUT MY ASS / ASS / IS BIGGER.'”. The person is picking donuts with a loved one. They speak naturally and spend most of the dialogue talking specifically about the T-shirt: “My neighbors dared me to wear this out. Pair it with jeans, and the contrast against the black fabric does the rest.”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Neighborhood Cul-De-Sac — 54-year-old American woman with black-framed glasses</w:t>
      </w:r>
    </w:p>
    <w:p>
      <w:r>
        <w:rPr>
          <w:b/>
        </w:rPr>
        <w:t xml:space="preserve">TITLE: </w:t>
      </w:r>
      <w:r>
        <w:t>Everyone Reads This Shirt Twice</w:t>
      </w:r>
    </w:p>
    <w:p>
      <w:r>
        <w:rPr>
          <w:b/>
        </w:rPr>
        <w:t xml:space="preserve">HASHTAGS: </w:t>
      </w:r>
      <w:r>
        <w:t>#Love #CoupleGoals #MomLife #FoodieHumor #FunnyShirts #StatementTee #HumorShirt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54-year-old American woman with black-framed glasses in a realistic American setting at a neighborhood cul-de-sac. The person is waving to a passing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cul-de-sac. Main subject: 54-year-old American woman with black-framed glasses wearing the exact T-shirt from the attached mockup image. Preserve the exact printed wording “'I LOVE YOU / WITH ALL MY / ASS! / I WOULD SAY / SAY HEART / BUT MY ASS / ASS / IS BIGGER.'”. The person is waving to a passing neighbor. They speak naturally and spend most of the dialogue talking specifically about the T-shirt: “Here's the shirt everybody keeps asking about. The whole thing is readable from ten feet away.”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Drive-Thru Burger Window — 51-year-old American woman with big hoop earrings</w:t>
      </w:r>
    </w:p>
    <w:p>
      <w:r>
        <w:rPr>
          <w:b/>
        </w:rPr>
        <w:t xml:space="preserve">TITLE: </w:t>
      </w:r>
      <w:r>
        <w:t>The Funniest Shirt Gift Idea 😂</w:t>
      </w:r>
    </w:p>
    <w:p>
      <w:r>
        <w:rPr>
          <w:b/>
        </w:rPr>
        <w:t xml:space="preserve">HASHTAGS: </w:t>
      </w:r>
      <w:r>
        <w:t>#Love #FoodieHumor #MomLife #HolidayGift #FunnyGift #GiftIdea #HumorShirt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51-year-old American woman with big hoop earrings in a realistic American setting at a Drive-Thru Burger Window. The person is handing a bag to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Drive-Thru Burger Window. Main subject: 51-year-old American woman with big hoop earrings wearing the exact T-shirt from the attached mockup image. Preserve the exact printed wording “'I LOVE YOU / WITH ALL MY / ASS! / I WOULD SAY / SAY HEART / BUT MY ASS / ASS / IS BIGGER.'”. The person is handing a bag to a partner. They speak naturally and spend most of the dialogue talking specifically about the T-shirt: “I can't walk past anyone without them reading it. I love the layout, you can read it from across the room.”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Couples Dance Class — 44-year-old American woman with wavy blond hair</w:t>
      </w:r>
    </w:p>
    <w:p>
      <w:r>
        <w:rPr>
          <w:b/>
        </w:rPr>
        <w:t xml:space="preserve">TITLE: </w:t>
      </w:r>
      <w:r>
        <w:t>I Wore This Just For The Reaction</w:t>
      </w:r>
    </w:p>
    <w:p>
      <w:r>
        <w:rPr>
          <w:b/>
        </w:rPr>
        <w:t xml:space="preserve">HASHTAGS: </w:t>
      </w:r>
      <w:r>
        <w:t>#Love #GymHumor #MomLife #FoodieHumor #FunnyShirts #AdultHumor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44-year-old American woman with wavy blond hair in a realistic American setting at a Couples Dance Class. The person is laughing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Dance Class. Main subject: 44-year-old American woman with wavy blond hair wearing the exact T-shirt from the attached mockup image. Preserve the exact printed wording “'I LOVE YOU / WITH ALL MY / ASS! / I WOULD SAY / SAY HEART / BUT MY ASS / ASS / IS BIGGER.'”. The person is laughing with a partner. They speak naturally and spend most of the dialogue talking specifically about the T-shirt: “This is the shirt I grab when I want a laugh. Read it slowly, because the way the lines stack is what gets people.”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Memorial Day Cookout — 27-year-old American woman with a bright smile and laugh lines</w:t>
      </w:r>
    </w:p>
    <w:p>
      <w:r>
        <w:rPr>
          <w:b/>
        </w:rPr>
        <w:t xml:space="preserve">TITLE: </w:t>
      </w:r>
      <w:r>
        <w:t>This Shirt Gets Stopped Everywhere</w:t>
      </w:r>
    </w:p>
    <w:p>
      <w:r>
        <w:rPr>
          <w:b/>
        </w:rPr>
        <w:t xml:space="preserve">HASHTAGS: </w:t>
      </w:r>
      <w:r>
        <w:t>#Love #MomLife #FoodieHumor #GymHumor #FunnyShirts #FunnyGift #TShirtLovers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27-year-old American woman with a bright smile and laugh lines in a realistic American setting at a Memorial Day cookout. The person is flipping hot dogs on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Memorial Day cookout. Main subject: 27-year-old American woman with a bright smile and laugh lines wearing the exact T-shirt from the attached mockup image. Preserve the exact printed wording “'I LOVE YOU / WITH ALL MY / ASS! / I WOULD SAY / SAY HEART / BUT MY ASS / ASS / IS BIGGER.'”. The person is flipping hot dogs on a grill. They speak naturally and spend most of the dialogue talking specifically about the T-shirt: “This is the shirt I grab when I want a laugh. It's a perfect gift, and the size of the words seals the deal.”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Gift Wrap Station — 34-year-old American man with a worn ball cap</w:t>
      </w:r>
    </w:p>
    <w:p>
      <w:r>
        <w:rPr>
          <w:b/>
        </w:rPr>
        <w:t xml:space="preserve">TITLE: </w:t>
      </w:r>
      <w:r>
        <w:t>Gift Idea: I Love You With All My Ass</w:t>
      </w:r>
    </w:p>
    <w:p>
      <w:r>
        <w:rPr>
          <w:b/>
        </w:rPr>
        <w:t xml:space="preserve">HASHTAGS: </w:t>
      </w:r>
      <w:r>
        <w:t>#Love #FriendGroup #HolidayGift #CoupleGoals #HumorShirt #SarcasticShirt #TShirtLovers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34-year-old American man with a worn ball cap in a realistic American setting at a gift wrap station. The person is folding paper around a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wrap station. Main subject: 34-year-old American man with a worn ball cap wearing the exact T-shirt from the attached mockup image. Preserve the exact printed wording “'I LOVE YOU / WITH ALL MY / ASS! / I WOULD SAY / SAY HEART / BUT MY ASS / ASS / IS BIGGER.'”. The person is folding paper around a box. They speak naturally and spend most of the dialogue talking specifically about the T-shirt: “I swear this shirt gets a reaction every single time. The message is loud and clear, and the contrast against the black fabric is the cherry on top.”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Drive-In Diner — 47-year-old American woman with a headband</w:t>
      </w:r>
    </w:p>
    <w:p>
      <w:r>
        <w:rPr>
          <w:b/>
        </w:rPr>
        <w:t xml:space="preserve">TITLE: </w:t>
      </w:r>
      <w:r>
        <w:t>Read It Slowly 😂</w:t>
      </w:r>
    </w:p>
    <w:p>
      <w:r>
        <w:rPr>
          <w:b/>
        </w:rPr>
        <w:t xml:space="preserve">HASHTAGS: </w:t>
      </w:r>
      <w:r>
        <w:t>#Love #GymHumor #HolidayGift #FriendGroup #AdultHumor #HumorShirt #SarcasticShirt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47-year-old American woman with a headband in a realistic American setting at a drive-in diner. The person is leaning on a car roof with a milkshake.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diner. Main subject: 47-year-old American woman with a headband wearing the exact T-shirt from the attached mockup image. Preserve the exact printed wording “'I LOVE YOU / WITH ALL MY / ASS! / I WOULD SAY / SAY HEART / BUT MY ASS / ASS / IS BIGGER.'”. The person is leaning on a car roof with a milkshake. They speak naturally and spend most of the dialogue talking specifically about the T-shirt: “This shirt does the talking for me today. The fit is comfy and the bold lettering looks sharp.”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Seafood Shack Deck — 49-year-old American man with a bright smile and laugh lines</w:t>
      </w:r>
    </w:p>
    <w:p>
      <w:r>
        <w:rPr>
          <w:b/>
        </w:rPr>
        <w:t xml:space="preserve">TITLE: </w:t>
      </w:r>
      <w:r>
        <w:t>Bold Shirt, Bigger Laugh</w:t>
      </w:r>
    </w:p>
    <w:p>
      <w:r>
        <w:rPr>
          <w:b/>
        </w:rPr>
        <w:t xml:space="preserve">HASHTAGS: </w:t>
      </w:r>
      <w:r>
        <w:t>#Love #CoupleGoals #GymHumor #HolidayGift #GiftIdea #ShirtCheck #SarcasmLovers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49-year-old American man with a bright smile and laugh lines in a realistic American setting at a seafood shack deck. The person is cracking a crab leg at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shack deck. Main subject: 49-year-old American man with a bright smile and laugh lines wearing the exact T-shirt from the attached mockup image. Preserve the exact printed wording “'I LOVE YOU / WITH ALL MY / ASS! / I WOULD SAY / SAY HEART / BUT MY ASS / ASS / IS BIGGER.'”. The person is cracking a crab leg at a paper-covered table. They speak naturally and spend most of the dialogue talking specifically about the T-shirt: “Behold, the shirt of the week. The design is simple, but the contrast against the black fabric makes it hit.”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Backyard Hammock — 30-year-old American woman with curly auburn hair</w:t>
      </w:r>
    </w:p>
    <w:p>
      <w:r>
        <w:rPr>
          <w:b/>
        </w:rPr>
        <w:t xml:space="preserve">TITLE: </w:t>
      </w:r>
      <w:r>
        <w:t>People Can't Stop Reading This</w:t>
      </w:r>
    </w:p>
    <w:p>
      <w:r>
        <w:rPr>
          <w:b/>
        </w:rPr>
        <w:t xml:space="preserve">HASHTAGS: </w:t>
      </w:r>
      <w:r>
        <w:t>#Love #GymHumor #MomLife #FoodieHumor #FunnyShirts #StatementTee #FunnyGift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30-year-old American woman with curly auburn hair in a realistic American setting at a Backyard Hammock. The person is snuggling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Hammock. Main subject: 30-year-old American woman with curly auburn hair wearing the exact T-shirt from the attached mockup image. Preserve the exact printed wording “'I LOVE YOU / WITH ALL MY / ASS! / I WOULD SAY / SAY HEART / BUT MY ASS / ASS / IS BIGGER.'”. The person is snuggling with a partner. They speak naturally and spend most of the dialogue talking specifically about the T-shirt: “I swear this shirt gets a reaction every single time. People point at the bold lettering before they even say hi.”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Fourth Of July Fireworks Field — 54-year-old American man with wavy brown hair</w:t>
      </w:r>
    </w:p>
    <w:p>
      <w:r>
        <w:rPr>
          <w:b/>
        </w:rPr>
        <w:t xml:space="preserve">TITLE: </w:t>
      </w:r>
      <w:r>
        <w:t>I Love You With All My Ass — Shirt Check 😂</w:t>
      </w:r>
    </w:p>
    <w:p>
      <w:r>
        <w:rPr>
          <w:b/>
        </w:rPr>
        <w:t xml:space="preserve">HASHTAGS: </w:t>
      </w:r>
      <w:r>
        <w:t>#Love #GymHumor #MomLife #FoodieHumor #SarcasticShirt #AdultHumor #FunnyShirts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54-year-old American man with wavy brown hair in a realistic American setting at a Fourth of July fireworks field. The person is spreading a blanket on grass.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fireworks field. Main subject: 54-year-old American man with wavy brown hair wearing the exact T-shirt from the attached mockup image. Preserve the exact printed wording “'I LOVE YOU / WITH ALL MY / ASS! / I WOULD SAY / SAY HEART / BUT MY ASS / ASS / IS BIGGER.'”. The person is spreading a blanket on grass. They speak naturally and spend most of the dialogue talking specifically about the T-shirt: “I put this on just to see my friends react. Honestly, the big headline is why I bought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State Fair Food Stand — 49-year-old American man with a worn ball cap</w:t>
      </w:r>
    </w:p>
    <w:p>
      <w:r>
        <w:rPr>
          <w:b/>
        </w:rPr>
        <w:t xml:space="preserve">TITLE: </w:t>
      </w:r>
      <w:r>
        <w:t>I Love You With All My Ass 😂</w:t>
      </w:r>
    </w:p>
    <w:p>
      <w:r>
        <w:rPr>
          <w:b/>
        </w:rPr>
        <w:t xml:space="preserve">HASHTAGS: </w:t>
      </w:r>
      <w:r>
        <w:t>#Love #MomLife #CoupleGoals #GymHumor #SarcasmLovers #StatementTee #SarcasticShirt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49-year-old American man with a worn ball cap in a realistic American setting at a state fair food stand. The person is holding a paper tray of fried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state fair food stand. Main subject: 49-year-old American man with a worn ball cap wearing the exact T-shirt from the attached mockup image. Preserve the exact printed wording “'I LOVE YOU / WITH ALL MY / ASS! / I WOULD SAY / SAY HEART / BUT MY ASS / ASS / IS BIGGER.'”. The person is holding a paper tray of fried food. They speak naturally and spend most of the dialogue talking specifically about the T-shirt: “Alright, shirt check. Look at the contrast against the black fabric, it really pops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Bridal Shower — 52-year-old American woman with light-brown shoulder-length hair</w:t>
      </w:r>
    </w:p>
    <w:p>
      <w:r>
        <w:rPr>
          <w:b/>
        </w:rPr>
        <w:t xml:space="preserve">TITLE: </w:t>
      </w:r>
      <w:r>
        <w:t>This Shirt Says It All 😂</w:t>
      </w:r>
    </w:p>
    <w:p>
      <w:r>
        <w:rPr>
          <w:b/>
        </w:rPr>
        <w:t xml:space="preserve">HASHTAGS: </w:t>
      </w:r>
      <w:r>
        <w:t>#Love #MomLife #FriendGroup #CoupleGoals #TShirtLovers #HumorShirt #ShirtCheck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52-year-old American woman with light-brown shoulder-length hair in a realistic American setting at a bridal shower. The person is tying ribbon around a gift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shower. Main subject: 52-year-old American woman with light-brown shoulder-length hair wearing the exact T-shirt from the attached mockup image. Preserve the exact printed wording “'I LOVE YOU / WITH ALL MY / ASS! / I WOULD SAY / SAY HEART / BUT MY ASS / ASS / IS BIGGER.'”. The person is tying ribbon around a gift box. They speak naturally and spend most of the dialogue talking specifically about the T-shirt: “Okay, you have to see this shirt. That print isn't going to fade, and the contrast against the black fabric proves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Ice Cream Parlor — 41-year-old American man with a worn ball cap</w:t>
      </w:r>
    </w:p>
    <w:p>
      <w:r>
        <w:rPr>
          <w:b/>
        </w:rPr>
        <w:t xml:space="preserve">TITLE: </w:t>
      </w:r>
      <w:r>
        <w:t>Wait Until You Read This Shirt</w:t>
      </w:r>
    </w:p>
    <w:p>
      <w:r>
        <w:rPr>
          <w:b/>
        </w:rPr>
        <w:t xml:space="preserve">HASHTAGS: </w:t>
      </w:r>
      <w:r>
        <w:t>#Love #FoodieHumor #HolidayGift #GymHumor #FunnyShirts #ShirtCheck #FunnyGift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41-year-old American man with a worn ball cap in a realistic American setting at an ice cream parlor. The person is holding a double scoop cone.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parlor. Main subject: 41-year-old American man with a worn ball cap wearing the exact T-shirt from the attached mockup image. Preserve the exact printed wording “'I LOVE YOU / WITH ALL MY / ASS! / I WOULD SAY / SAY HEART / BUT MY ASS / ASS / IS BIGGER.'”. The person is holding a double scoop cone. They speak naturally and spend most of the dialogue talking specifically about the T-shirt: “Let's see who reads this shirt first. Look at the lettering, and the size of the words really catches the eye.”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Holiday Market Stall — 52-year-old American woman with a bright smile and laugh lines</w:t>
      </w:r>
    </w:p>
    <w:p>
      <w:r>
        <w:rPr>
          <w:b/>
        </w:rPr>
        <w:t xml:space="preserve">TITLE: </w:t>
      </w:r>
      <w:r>
        <w:t>Everyone Reads This Shirt Twice</w:t>
      </w:r>
    </w:p>
    <w:p>
      <w:r>
        <w:rPr>
          <w:b/>
        </w:rPr>
        <w:t xml:space="preserve">HASHTAGS: </w:t>
      </w:r>
      <w:r>
        <w:t>#Love #MomLife #FriendGroup #CoupleGoals #FunnyTShirt #ShirtCheck #FunnyGift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52-year-old American woman with a bright smile and laugh lines in a realistic American setting at a holiday market stall. The person is sipping a hot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market stall. Main subject: 52-year-old American woman with a bright smile and laugh lines wearing the exact T-shirt from the attached mockup image. Preserve the exact printed wording “'I LOVE YOU / WITH ALL MY / ASS! / I WOULD SAY / SAY HEART / BUT MY ASS / ASS / IS BIGGER.'”. The person is sipping a hot cider. They speak naturally and spend most of the dialogue talking specifically about the T-shirt: “I swear this shirt gets a reaction every single time. The whole layout is bold, especially the bold lettering.”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Pizza Parlor Booth — 44-year-old American woman with a neat ponytail</w:t>
      </w:r>
    </w:p>
    <w:p>
      <w:r>
        <w:rPr>
          <w:b/>
        </w:rPr>
        <w:t xml:space="preserve">TITLE: </w:t>
      </w:r>
      <w:r>
        <w:t>The Funniest Shirt Gift Idea 😂</w:t>
      </w:r>
    </w:p>
    <w:p>
      <w:r>
        <w:rPr>
          <w:b/>
        </w:rPr>
        <w:t xml:space="preserve">HASHTAGS: </w:t>
      </w:r>
      <w:r>
        <w:t>#Love #MomLife #CoupleGoals #FoodieHumor #FunnyTShirt #StatementTee #HumorShirt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44-year-old American woman with a neat ponytail in a realistic American setting at a pizza parlor booth. The person is sharing a slice on a date.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parlor booth. Main subject: 44-year-old American woman with a neat ponytail wearing the exact T-shirt from the attached mockup image. Preserve the exact printed wording “'I LOVE YOU / WITH ALL MY / ASS! / I WOULD SAY / SAY HEART / BUT MY ASS / ASS / IS BIGGER.'”. The person is sharing a slice on a date. They speak naturally and spend most of the dialogue talking specifically about the T-shirt: “Wait until you read what's on my shirt. It prints big and bold, with the bold lettering front and center.”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Valentine's Chocolate Shop — 38-year-old American woman with curly auburn hair</w:t>
      </w:r>
    </w:p>
    <w:p>
      <w:r>
        <w:rPr>
          <w:b/>
        </w:rPr>
        <w:t xml:space="preserve">TITLE: </w:t>
      </w:r>
      <w:r>
        <w:t>I Wore This Just For The Reaction</w:t>
      </w:r>
    </w:p>
    <w:p>
      <w:r>
        <w:rPr>
          <w:b/>
        </w:rPr>
        <w:t xml:space="preserve">HASHTAGS: </w:t>
      </w:r>
      <w:r>
        <w:t>#Love #HolidayGift #CoupleGoals #GymHumor #HumorShirt #TShirtLovers #FunnyGift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38-year-old American woman with curly auburn hair in a realistic American setting at a Valentine's Chocolate Shop. The person is picking chocolates.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Valentine's Chocolate Shop. Main subject: 38-year-old American woman with curly auburn hair wearing the exact T-shirt from the attached mockup image. Preserve the exact printed wording “'I LOVE YOU / WITH ALL MY / ASS! / I WOULD SAY / SAY HEART / BUT MY ASS / ASS / IS BIGGER.'”. The person is picking chocolates. They speak naturally and spend most of the dialogue talking specifically about the T-shirt: “People stop me just to read it. People point at the layout before they even say hi.”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Grocery Store — 48-year-old American woman with black-framed glasses</w:t>
      </w:r>
    </w:p>
    <w:p>
      <w:r>
        <w:rPr>
          <w:b/>
        </w:rPr>
        <w:t xml:space="preserve">TITLE: </w:t>
      </w:r>
      <w:r>
        <w:t>This Shirt Gets Stopped Everywhere</w:t>
      </w:r>
    </w:p>
    <w:p>
      <w:r>
        <w:rPr>
          <w:b/>
        </w:rPr>
        <w:t xml:space="preserve">HASHTAGS: </w:t>
      </w:r>
      <w:r>
        <w:t>#Love #MomLife #GymHumor #HolidayGift #FunnyTShirt #TShirtLovers #FunnyGift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48-year-old American woman with black-framed glasses in a realistic American setting at a grocery store. The person is choosing a cake in the bakery aisle.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Main subject: 48-year-old American woman with black-framed glasses wearing the exact T-shirt from the attached mockup image. Preserve the exact printed wording “'I LOVE YOU / WITH ALL MY / ASS! / I WOULD SAY / SAY HEART / BUT MY ASS / ASS / IS BIGGER.'”. The person is choosing a cake in the bakery aisle. They speak naturally and spend most of the dialogue talking specifically about the T-shirt: “My whole day changes when someone reads this. It looks even better in person, especially the size of the words.”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Anniversary Dinner Patio — 44-year-old American woman with black-framed glasses</w:t>
      </w:r>
    </w:p>
    <w:p>
      <w:r>
        <w:rPr>
          <w:b/>
        </w:rPr>
        <w:t xml:space="preserve">TITLE: </w:t>
      </w:r>
      <w:r>
        <w:t>Gift Idea: I Love You With All My Ass</w:t>
      </w:r>
    </w:p>
    <w:p>
      <w:r>
        <w:rPr>
          <w:b/>
        </w:rPr>
        <w:t xml:space="preserve">HASHTAGS: </w:t>
      </w:r>
      <w:r>
        <w:t>#Love #FoodieHumor #MomLife #FriendGroup #ShirtCheck #TShirtLovers #FunnyGift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44-year-old American woman with black-framed glasses in a realistic American setting at a Anniversary Dinner Patio. The person is raising a glass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Anniversary Dinner Patio. Main subject: 44-year-old American woman with black-framed glasses wearing the exact T-shirt from the attached mockup image. Preserve the exact printed wording “'I LOVE YOU / WITH ALL MY / ASS! / I WOULD SAY / SAY HEART / BUT MY ASS / ASS / IS BIGGER.'”. The person is raising a glass with a partner. They speak naturally and spend most of the dialogue talking specifically about the T-shirt: “People stop me just to read it. The print is crisp, and the big headline stands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Pumpkin Spice Cafe — 49-year-old American woman with short dark pixie hair</w:t>
      </w:r>
    </w:p>
    <w:p>
      <w:r>
        <w:rPr>
          <w:b/>
        </w:rPr>
        <w:t xml:space="preserve">TITLE: </w:t>
      </w:r>
      <w:r>
        <w:t>Read It Slowly 😂</w:t>
      </w:r>
    </w:p>
    <w:p>
      <w:r>
        <w:rPr>
          <w:b/>
        </w:rPr>
        <w:t xml:space="preserve">HASHTAGS: </w:t>
      </w:r>
      <w:r>
        <w:t>#Love #FoodieHumor #GymHumor #CoupleGoals #SarcasmLovers #FunnyShirts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49-year-old American woman with short dark pixie hair in a realistic American setting at a pumpkin spice cafe. The person is holding a cup with orange sprinkles.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spice cafe. Main subject: 49-year-old American woman with short dark pixie hair wearing the exact T-shirt from the attached mockup image. Preserve the exact printed wording “'I LOVE YOU / WITH ALL MY / ASS! / I WOULD SAY / SAY HEART / BUT MY ASS / ASS / IS BIGGER.'”. The person is holding a cup with orange sprinkles. They speak naturally and spend most of the dialogue talking specifically about the T-shirt: “I wore this on purpose, no regrets. That's the whole message right there, no extra words needed.”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Candy Aisle At A Pharmacy — 49-year-old American man with a trimmed white beard</w:t>
      </w:r>
    </w:p>
    <w:p>
      <w:r>
        <w:rPr>
          <w:b/>
        </w:rPr>
        <w:t xml:space="preserve">TITLE: </w:t>
      </w:r>
      <w:r>
        <w:t>Bold Shirt, Bigger Laugh</w:t>
      </w:r>
    </w:p>
    <w:p>
      <w:r>
        <w:rPr>
          <w:b/>
        </w:rPr>
        <w:t xml:space="preserve">HASHTAGS: </w:t>
      </w:r>
      <w:r>
        <w:t>#Love #FoodieHumor #MomLife #HolidayGift #AdultHumor #ShirtCheck #GiftIdea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49-year-old American man with a trimmed white beard in a realistic American setting at a candy aisle at a pharmacy. The person is holding a box of chocolates.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candy aisle at a pharmacy. Main subject: 49-year-old American man with a trimmed white beard wearing the exact T-shirt from the attached mockup image. Preserve the exact printed wording “'I LOVE YOU / WITH ALL MY / ASS! / I WOULD SAY / SAY HEART / BUT MY ASS / ASS / IS BIGGER.'”. The person is holding a box of chocolates. They speak naturally and spend most of the dialogue talking specifically about the T-shirt: “Somebody had to bring this shirt out in public. Read it slowly, because the way the lines stack is what gets people.”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Thunderstorm Window Seat — 48-year-old American woman with short dark pixie hair</w:t>
      </w:r>
    </w:p>
    <w:p>
      <w:r>
        <w:rPr>
          <w:b/>
        </w:rPr>
        <w:t xml:space="preserve">TITLE: </w:t>
      </w:r>
      <w:r>
        <w:t>People Can't Stop Reading This</w:t>
      </w:r>
    </w:p>
    <w:p>
      <w:r>
        <w:rPr>
          <w:b/>
        </w:rPr>
        <w:t xml:space="preserve">HASHTAGS: </w:t>
      </w:r>
      <w:r>
        <w:t>#Love #FoodieHumor #HolidayGift #FriendGroup #HumorShirt #FunnyTShirt #SarcasticShirt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48-year-old American woman with short dark pixie hair in a realistic American setting at a thunderstorm window seat. The person is sitting with a blanket and a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thunderstorm window seat. Main subject: 48-year-old American woman with short dark pixie hair wearing the exact T-shirt from the attached mockup image. Preserve the exact printed wording “'I LOVE YOU / WITH ALL MY / ASS! / I WOULD SAY / SAY HEART / BUT MY ASS / ASS / IS BIGGER.'”. The person is sitting with a blanket and a book. They speak naturally and spend most of the dialogue talking specifically about the T-shirt: “I thought about it for about two seconds before putting it on. It's a perfect gift, and the crisp white print seals the deal.”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Couples Cooking Class — 60-year-old American woman with wavy blond hair</w:t>
      </w:r>
    </w:p>
    <w:p>
      <w:r>
        <w:rPr>
          <w:b/>
        </w:rPr>
        <w:t xml:space="preserve">TITLE: </w:t>
      </w:r>
      <w:r>
        <w:t>I Love You With All My Ass — Shirt Check 😂</w:t>
      </w:r>
    </w:p>
    <w:p>
      <w:r>
        <w:rPr>
          <w:b/>
        </w:rPr>
        <w:t xml:space="preserve">HASHTAGS: </w:t>
      </w:r>
      <w:r>
        <w:t>#Love #FoodieHumor #FriendGroup #GymHumor #ShirtCheck #SarcasmLovers #FunnyGift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60-year-old American woman with wavy blond hair in a realistic American setting at a Couples Cooking Class. The person is laughing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Cooking Class. Main subject: 60-year-old American woman with wavy blond hair wearing the exact T-shirt from the attached mockup image. Preserve the exact printed wording “'I LOVE YOU / WITH ALL MY / ASS! / I WOULD SAY / SAY HEART / BUT MY ASS / ASS / IS BIGGER.'”. The person is laughing with a partner. They speak naturally and spend most of the dialogue talking specifically about the T-shirt: “This shirt is a conversation starter, trust me. Even the details like the big headline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Anniversary Dinner Table — 55-year-old American man with a salt-and-pepper beard</w:t>
      </w:r>
    </w:p>
    <w:p>
      <w:r>
        <w:rPr>
          <w:b/>
        </w:rPr>
        <w:t xml:space="preserve">TITLE: </w:t>
      </w:r>
      <w:r>
        <w:t>I Love You With All My Ass 😂</w:t>
      </w:r>
    </w:p>
    <w:p>
      <w:r>
        <w:rPr>
          <w:b/>
        </w:rPr>
        <w:t xml:space="preserve">HASHTAGS: </w:t>
      </w:r>
      <w:r>
        <w:t>#Love #CoupleGoals #GymHumor #FoodieHumor #ShirtCheck #TShirtLovers #GiftIdea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55-year-old American man with a salt-and-pepper beard in a realistic American setting at an anniversary dinner table.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anniversary dinner table. Main subject: 55-year-old American man with a salt-and-pepper beard wearing the exact T-shirt from the attached mockup image. Preserve the exact printed wording “'I LOVE YOU / WITH ALL MY / ASS! / I WOULD SAY / SAY HEART / BUT MY ASS / ASS / IS BIGGER.'”. The person is raising a glass. They speak naturally and spend most of the dialogue talking specifically about the T-shirt: “People stop me just to read it. Wear it once, and everybody remembers the size of the words.”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Date Night Steakhouse — 58-year-old American man with a salt-and-pepper beard</w:t>
      </w:r>
    </w:p>
    <w:p>
      <w:r>
        <w:rPr>
          <w:b/>
        </w:rPr>
        <w:t xml:space="preserve">TITLE: </w:t>
      </w:r>
      <w:r>
        <w:t>This Shirt Says It All 😂</w:t>
      </w:r>
    </w:p>
    <w:p>
      <w:r>
        <w:rPr>
          <w:b/>
        </w:rPr>
        <w:t xml:space="preserve">HASHTAGS: </w:t>
      </w:r>
      <w:r>
        <w:t>#Love #HolidayGift #GymHumor #CoupleGoals #SarcasticShirt #FunnyTShirt #StatementTee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58-year-old American man with a salt-and-pepper beard in a realistic American setting at a Date Night Steakhouse. The person is sharing dessert.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Date Night Steakhouse. Main subject: 58-year-old American man with a salt-and-pepper beard wearing the exact T-shirt from the attached mockup image. Preserve the exact printed wording “'I LOVE YOU / WITH ALL MY / ASS! / I WOULD SAY / SAY HEART / BUT MY ASS / ASS / IS BIGGER.'”. The person is sharing dessert. They speak naturally and spend most of the dialogue talking specifically about the T-shirt: “This is hands down the funniest thing in my closet. It's a real crowd-pleaser, thanks to the bold lettering.”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Bakery Valentine Counter — 31-year-old American man with a salt-and-pepper beard</w:t>
      </w:r>
    </w:p>
    <w:p>
      <w:r>
        <w:rPr>
          <w:b/>
        </w:rPr>
        <w:t xml:space="preserve">TITLE: </w:t>
      </w:r>
      <w:r>
        <w:t>Wait Until You Read This Shirt</w:t>
      </w:r>
    </w:p>
    <w:p>
      <w:r>
        <w:rPr>
          <w:b/>
        </w:rPr>
        <w:t xml:space="preserve">HASHTAGS: </w:t>
      </w:r>
      <w:r>
        <w:t>#Love #GymHumor #CoupleGoals #HolidayGift #HumorShirt #StatementTee #AdultHumor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31-year-old American man with a salt-and-pepper beard in a realistic American setting at a Bakery Valentine Counter. The person is picking cupcakes.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Valentine Counter. Main subject: 31-year-old American man with a salt-and-pepper beard wearing the exact T-shirt from the attached mockup image. Preserve the exact printed wording “'I LOVE YOU / WITH ALL MY / ASS! / I WOULD SAY / SAY HEART / BUT MY ASS / ASS / IS BIGGER.'”. The person is picking cupcakes. They speak naturally and spend most of the dialogue talking specifically about the T-shirt: “Okay, you have to see this shirt. Honestly, the way the lines stack is why I bought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Wine Bar — 33-year-old American woman with light-brown shoulder-length hair</w:t>
      </w:r>
    </w:p>
    <w:p>
      <w:r>
        <w:rPr>
          <w:b/>
        </w:rPr>
        <w:t xml:space="preserve">TITLE: </w:t>
      </w:r>
      <w:r>
        <w:t>Everyone Reads This Shirt Twice</w:t>
      </w:r>
    </w:p>
    <w:p>
      <w:r>
        <w:rPr>
          <w:b/>
        </w:rPr>
        <w:t xml:space="preserve">HASHTAGS: </w:t>
      </w:r>
      <w:r>
        <w:t>#Love #CoupleGoals #HolidayGift #GymHumor #FunnyGift #SarcasmLovers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33-year-old American woman with light-brown shoulder-length hair in a realistic American setting at a wine bar. The person is sipping red wine on a date.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33-year-old American woman with light-brown shoulder-length hair wearing the exact T-shirt from the attached mockup image. Preserve the exact printed wording “'I LOVE YOU / WITH ALL MY / ASS! / I WOULD SAY / SAY HEART / BUT MY ASS / ASS / IS BIGGER.'”. The person is sipping red wine on a date. They speak naturally and spend most of the dialogue talking specifically about the T-shirt: “Someone gave me this and now I'm hooked. The whole thing is readable from ten feet away.”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Juice Bar — 30-year-old American woman with thick curly hair</w:t>
      </w:r>
    </w:p>
    <w:p>
      <w:r>
        <w:rPr>
          <w:b/>
        </w:rPr>
        <w:t xml:space="preserve">TITLE: </w:t>
      </w:r>
      <w:r>
        <w:t>The Funniest Shirt Gift Idea 😂</w:t>
      </w:r>
    </w:p>
    <w:p>
      <w:r>
        <w:rPr>
          <w:b/>
        </w:rPr>
        <w:t xml:space="preserve">HASHTAGS: </w:t>
      </w:r>
      <w:r>
        <w:t>#Love #GymHumor #FriendGroup #HolidayGift #TShirtLovers #FunnyShirts #SarcasmLovers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30-year-old American woman with thick curly hair in a realistic American setting at a juice bar. The person is handing over a green smoothie.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juice bar. Main subject: 30-year-old American woman with thick curly hair wearing the exact T-shirt from the attached mockup image. Preserve the exact printed wording “'I LOVE YOU / WITH ALL MY / ASS! / I WOULD SAY / SAY HEART / BUT MY ASS / ASS / IS BIGGER.'”. The person is handing over a green smoothie. They speak naturally and spend most of the dialogue talking specifically about the T-shirt: “Let's see who reads this shirt first. You can't miss the way the lines stack on this black cotton shirt.”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Couples Bowling Lane — 35-year-old American man with a knit beanie</w:t>
      </w:r>
    </w:p>
    <w:p>
      <w:r>
        <w:rPr>
          <w:b/>
        </w:rPr>
        <w:t xml:space="preserve">TITLE: </w:t>
      </w:r>
      <w:r>
        <w:t>I Wore This Just For The Reaction</w:t>
      </w:r>
    </w:p>
    <w:p>
      <w:r>
        <w:rPr>
          <w:b/>
        </w:rPr>
        <w:t xml:space="preserve">HASHTAGS: </w:t>
      </w:r>
      <w:r>
        <w:t>#Love #GymHumor #FoodieHumor #FriendGroup #SarcasticShirt #FunnyShirts #GiftIdea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35-year-old American man with a knit beanie in a realistic American setting at a Couples Bowling Lane. The person is laughing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Bowling Lane. Main subject: 35-year-old American man with a knit beanie wearing the exact T-shirt from the attached mockup image. Preserve the exact printed wording “'I LOVE YOU / WITH ALL MY / ASS! / I WOULD SAY / SAY HEART / BUT MY ASS / ASS / IS BIGGER.'”. The person is laughing with a partner. They speak naturally and spend most of the dialogue talking specifically about the T-shirt: “I wore it just to make my family laugh. The words are huge, and the bold lettering gives it that kick.”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Bakery Counter — 26-year-old American man with wavy brown hair</w:t>
      </w:r>
    </w:p>
    <w:p>
      <w:r>
        <w:rPr>
          <w:b/>
        </w:rPr>
        <w:t xml:space="preserve">TITLE: </w:t>
      </w:r>
      <w:r>
        <w:t>This Shirt Gets Stopped Everywhere</w:t>
      </w:r>
    </w:p>
    <w:p>
      <w:r>
        <w:rPr>
          <w:b/>
        </w:rPr>
        <w:t xml:space="preserve">HASHTAGS: </w:t>
      </w:r>
      <w:r>
        <w:t>#Love #FoodieHumor #MomLife #CoupleGoals #HumorShirt #FunnyGift #ShirtCheck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26-year-old American man with wavy brown hair in a realistic American setting at a bakery counter. The person is choosing a heart-shaped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26-year-old American man with wavy brown hair wearing the exact T-shirt from the attached mockup image. Preserve the exact printed wording “'I LOVE YOU / WITH ALL MY / ASS! / I WOULD SAY / SAY HEART / BUT MY ASS / ASS / IS BIGGER.'”. The person is choosing a heart-shaped cake. They speak naturally and spend most of the dialogue talking specifically about the T-shirt: “Someone gave me this and now I'm hooked. Look at the crisp white print, it really pops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Romantic Picnic Park — 34-year-old American man with a buzz cut</w:t>
      </w:r>
    </w:p>
    <w:p>
      <w:r>
        <w:rPr>
          <w:b/>
        </w:rPr>
        <w:t xml:space="preserve">TITLE: </w:t>
      </w:r>
      <w:r>
        <w:t>Gift Idea: I Love You With All My Ass</w:t>
      </w:r>
    </w:p>
    <w:p>
      <w:r>
        <w:rPr>
          <w:b/>
        </w:rPr>
        <w:t xml:space="preserve">HASHTAGS: </w:t>
      </w:r>
      <w:r>
        <w:t>#Love #FoodieHumor #HolidayGift #CoupleGoals #StatementTee #SarcasticShirt #HumorShirt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34-year-old American man with a buzz cut in a realistic American setting at a Romantic Picnic Park. The person is sharing strawberries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Romantic Picnic Park. Main subject: 34-year-old American man with a buzz cut wearing the exact T-shirt from the attached mockup image. Preserve the exact printed wording “'I LOVE YOU / WITH ALL MY / ASS! / I WOULD SAY / SAY HEART / BUT MY ASS / ASS / IS BIGGER.'”. The person is sharing strawberries on a blanket. They speak naturally and spend most of the dialogue talking specifically about the T-shirt: “This one is going straight to everybody for the holidays. It's a real crowd-pleaser, thanks to the big headline.”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Movie Night Couch — 28-year-old American woman with big hoop earrings</w:t>
      </w:r>
    </w:p>
    <w:p>
      <w:r>
        <w:rPr>
          <w:b/>
        </w:rPr>
        <w:t xml:space="preserve">TITLE: </w:t>
      </w:r>
      <w:r>
        <w:t>Read It Slowly 😂</w:t>
      </w:r>
    </w:p>
    <w:p>
      <w:r>
        <w:rPr>
          <w:b/>
        </w:rPr>
        <w:t xml:space="preserve">HASHTAGS: </w:t>
      </w:r>
      <w:r>
        <w:t>#Love #CoupleGoals #GymHumor #HolidayGift #ShirtCheck #HumorShirt #FunnyShirts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28-year-old American woman with big hoop earrings in a realistic American setting at a Movie Night Couch. The person is cuddling under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Night Couch. Main subject: 28-year-old American woman with big hoop earrings wearing the exact T-shirt from the attached mockup image. Preserve the exact printed wording “'I LOVE YOU / WITH ALL MY / ASS! / I WOULD SAY / SAY HEART / BUT MY ASS / ASS / IS BIGGER.'”. The person is cuddling under a blanket. They speak naturally and spend most of the dialogue talking specifically about the T-shirt: “Tell me you don't laugh at this. The print is crisp, and the way the lines stack stands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Kitchen Island — 54-year-old American man with tattooed forearms</w:t>
      </w:r>
    </w:p>
    <w:p>
      <w:r>
        <w:rPr>
          <w:b/>
        </w:rPr>
        <w:t xml:space="preserve">TITLE: </w:t>
      </w:r>
      <w:r>
        <w:t>Bold Shirt, Bigger Laugh</w:t>
      </w:r>
    </w:p>
    <w:p>
      <w:r>
        <w:rPr>
          <w:b/>
        </w:rPr>
        <w:t xml:space="preserve">HASHTAGS: </w:t>
      </w:r>
      <w:r>
        <w:t>#Love #GymHumor #MomLife #FriendGroup #FunnyTShirt #FunnyShirts #StatementTee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54-year-old American man with tattooed forearms in a realistic American setting at a kitchen island. The person is decorating cupcakes with sprinkles.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island. Main subject: 54-year-old American man with tattooed forearms wearing the exact T-shirt from the attached mockup image. Preserve the exact printed wording “'I LOVE YOU / WITH ALL MY / ASS! / I WOULD SAY / SAY HEART / BUT MY ASS / ASS / IS BIGGER.'”. The person is decorating cupcakes with sprinkles. They speak naturally and spend most of the dialogue talking specifically about the T-shirt: “My neighbors are going to lose it when they read this. It's a perfect gift, and the way the lines stack seals the deal.”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Wedding Anniversary Garden — 39-year-old American woman with a knit beanie</w:t>
      </w:r>
    </w:p>
    <w:p>
      <w:r>
        <w:rPr>
          <w:b/>
        </w:rPr>
        <w:t xml:space="preserve">TITLE: </w:t>
      </w:r>
      <w:r>
        <w:t>People Can't Stop Reading This</w:t>
      </w:r>
    </w:p>
    <w:p>
      <w:r>
        <w:rPr>
          <w:b/>
        </w:rPr>
        <w:t xml:space="preserve">HASHTAGS: </w:t>
      </w:r>
      <w:r>
        <w:t>#Love #FriendGroup #MomLife #CoupleGoals #AdultHumor #SarcasticShirt #ShirtCheck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39-year-old American woman with a knit beanie in a realistic American setting at a Wedding Anniversary Garden. The person is hugging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Anniversary Garden. Main subject: 39-year-old American woman with a knit beanie wearing the exact T-shirt from the attached mockup image. Preserve the exact printed wording “'I LOVE YOU / WITH ALL MY / ASS! / I WOULD SAY / SAY HEART / BUT MY ASS / ASS / IS BIGGER.'”. The person is hugging a partner. They speak naturally and spend most of the dialogue talking specifically about the T-shirt: “Somebody had to bring this shirt out in public. Everyone reads the whole thing, then notices the layout.”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Sushi Counter — 35-year-old American man with a knit beanie</w:t>
      </w:r>
    </w:p>
    <w:p>
      <w:r>
        <w:rPr>
          <w:b/>
        </w:rPr>
        <w:t xml:space="preserve">TITLE: </w:t>
      </w:r>
      <w:r>
        <w:t>I Love You With All My Ass — Shirt Check 😂</w:t>
      </w:r>
    </w:p>
    <w:p>
      <w:r>
        <w:rPr>
          <w:b/>
        </w:rPr>
        <w:t xml:space="preserve">HASHTAGS: </w:t>
      </w:r>
      <w:r>
        <w:t>#Love #FoodieHumor #HolidayGift #FriendGroup #SarcasmLovers #GiftIdea #StatementTee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35-year-old American man with a knit beanie in a realistic American setting at a sushi counter. The person is wrapping chopsticks in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counter. Main subject: 35-year-old American man with a knit beanie wearing the exact T-shirt from the attached mockup image. Preserve the exact printed wording “'I LOVE YOU / WITH ALL MY / ASS! / I WOULD SAY / SAY HEART / BUT MY ASS / ASS / IS BIGGER.'”. The person is wrapping chopsticks in a napkin. They speak naturally and spend most of the dialogue talking specifically about the T-shirt: “I get stopped everywhere I go in this. People point at the crisp white print before they even say hi.”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Living Room Couch — 60-year-old American woman with short gray hair</w:t>
      </w:r>
    </w:p>
    <w:p>
      <w:r>
        <w:rPr>
          <w:b/>
        </w:rPr>
        <w:t xml:space="preserve">TITLE: </w:t>
      </w:r>
      <w:r>
        <w:t>I Love You With All My Ass 😂</w:t>
      </w:r>
    </w:p>
    <w:p>
      <w:r>
        <w:rPr>
          <w:b/>
        </w:rPr>
        <w:t xml:space="preserve">HASHTAGS: </w:t>
      </w:r>
      <w:r>
        <w:t>#Love #MomLife #CoupleGoals #FriendGroup #FunnyTShirt #AdultHumor #TShirtLovers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60-year-old American woman with short gray hair in a realistic American setting at a living room couch. The person is handing over a card wrapped with a ribbon.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60-year-old American woman with short gray hair wearing the exact T-shirt from the attached mockup image. Preserve the exact printed wording “'I LOVE YOU / WITH ALL MY / ASS! / I WOULD SAY / SAY HEART / BUT MY ASS / ASS / IS BIGGER.'”. The person is handing over a card wrapped with a ribbon. They speak naturally and spend most of the dialogue talking specifically about the T-shirt: “I've gotten more smiles in this than anything else. Everyone reads the whole thing, then notices the crisp white print.”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Ladies' Brunch Patio — 36-year-old American woman with curly auburn hair</w:t>
      </w:r>
    </w:p>
    <w:p>
      <w:r>
        <w:rPr>
          <w:b/>
        </w:rPr>
        <w:t xml:space="preserve">TITLE: </w:t>
      </w:r>
      <w:r>
        <w:t>This Shirt Says It All 😂</w:t>
      </w:r>
    </w:p>
    <w:p>
      <w:r>
        <w:rPr>
          <w:b/>
        </w:rPr>
        <w:t xml:space="preserve">HASHTAGS: </w:t>
      </w:r>
      <w:r>
        <w:t>#Love #HolidayGift #FriendGroup #MomLife #FunnyShirts #HumorShirt #FunnyGift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36-year-old American woman with curly auburn hair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36-year-old American woman with curly auburn hair wearing the exact T-shirt from the attached mockup image. Preserve the exact printed wording “'I LOVE YOU / WITH ALL MY / ASS! / I WOULD SAY / SAY HEART / BUT MY ASS / ASS / IS BIGGER.'”. The person is raising a mimosa at a bright table. They speak naturally and spend most of the dialogue talking specifically about the T-shirt: “I'm wearing this one on purpose today. The fit is comfy and the layout looks sharp.”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Couples Ice Skating Rink — 26-year-old American man with tattooed forearms</w:t>
      </w:r>
    </w:p>
    <w:p>
      <w:r>
        <w:rPr>
          <w:b/>
        </w:rPr>
        <w:t xml:space="preserve">TITLE: </w:t>
      </w:r>
      <w:r>
        <w:t>Wait Until You Read This Shirt</w:t>
      </w:r>
    </w:p>
    <w:p>
      <w:r>
        <w:rPr>
          <w:b/>
        </w:rPr>
        <w:t xml:space="preserve">HASHTAGS: </w:t>
      </w:r>
      <w:r>
        <w:t>#Love #MomLife #CoupleGoals #FriendGroup #FunnyGift #SarcasticShirt #FunnyShirts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26-year-old American man with tattooed forearms in a realistic American setting at a Couples Ice Skating Rink. The person is holding hands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Ice Skating Rink. Main subject: 26-year-old American man with tattooed forearms wearing the exact T-shirt from the attached mockup image. Preserve the exact printed wording “'I LOVE YOU / WITH ALL MY / ASS! / I WOULD SAY / SAY HEART / BUT MY ASS / ASS / IS BIGGER.'”. The person is holding hands laughing. They speak naturally and spend most of the dialogue talking specifically about the T-shirt: “I put this on just to see my family react. Check out the way the lines stack, the print quality is great.”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Chicken Wing Joint — 57-year-old American man with a trimmed white beard</w:t>
      </w:r>
    </w:p>
    <w:p>
      <w:r>
        <w:rPr>
          <w:b/>
        </w:rPr>
        <w:t xml:space="preserve">TITLE: </w:t>
      </w:r>
      <w:r>
        <w:t>Everyone Reads This Shirt Twice</w:t>
      </w:r>
    </w:p>
    <w:p>
      <w:r>
        <w:rPr>
          <w:b/>
        </w:rPr>
        <w:t xml:space="preserve">HASHTAGS: </w:t>
      </w:r>
      <w:r>
        <w:t>#Love #FriendGroup #FoodieHumor #GymHumor #StatementTee #FunnyShirts #ShirtCheck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57-year-old American man with a trimmed white beard in a realistic American setting at a chicken wing joint. The person is wiping sauce off fingers with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chicken wing joint. Main subject: 57-year-old American man with a trimmed white beard wearing the exact T-shirt from the attached mockup image. Preserve the exact printed wording “'I LOVE YOU / WITH ALL MY / ASS! / I WOULD SAY / SAY HEART / BUT MY ASS / ASS / IS BIGGER.'”. The person is wiping sauce off fingers with a napkin. They speak naturally and spend most of the dialogue talking specifically about the T-shirt: “Let's see who reads this shirt first. Look at the lettering, and the big headline really catches the eye.”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Birthday Party Backyard — 36-year-old American woman with light-brown shoulder-length hair</w:t>
      </w:r>
    </w:p>
    <w:p>
      <w:r>
        <w:rPr>
          <w:b/>
        </w:rPr>
        <w:t xml:space="preserve">TITLE: </w:t>
      </w:r>
      <w:r>
        <w:t>The Funniest Shirt Gift Idea 😂</w:t>
      </w:r>
    </w:p>
    <w:p>
      <w:r>
        <w:rPr>
          <w:b/>
        </w:rPr>
        <w:t xml:space="preserve">HASHTAGS: </w:t>
      </w:r>
      <w:r>
        <w:t>#Love #FoodieHumor #MomLife #FriendGroup #FunnyGift #ShirtCheck #SarcasticShirt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36-year-old American woman with light-brown shoulder-length hair in a realistic American setting at a birthday party backyard. The person is carrying a cake with lit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backyard. Main subject: 36-year-old American woman with light-brown shoulder-length hair wearing the exact T-shirt from the attached mockup image. Preserve the exact printed wording “'I LOVE YOU / WITH ALL MY / ASS! / I WOULD SAY / SAY HEART / BUT MY ASS / ASS / IS BIGGER.'”. The person is carrying a cake with lit candles. They speak naturally and spend most of the dialogue talking specifically about the T-shirt: “This is the shirt I grab when I want a laugh. That print isn't going to fade, and the way the lines stack proves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Backyard Patio — 34-year-old American man with tattooed forearms</w:t>
      </w:r>
    </w:p>
    <w:p>
      <w:r>
        <w:rPr>
          <w:b/>
        </w:rPr>
        <w:t xml:space="preserve">TITLE: </w:t>
      </w:r>
      <w:r>
        <w:t>I Wore This Just For The Reaction</w:t>
      </w:r>
    </w:p>
    <w:p>
      <w:r>
        <w:rPr>
          <w:b/>
        </w:rPr>
        <w:t xml:space="preserve">HASHTAGS: </w:t>
      </w:r>
      <w:r>
        <w:t>#Love #MomLife #CoupleGoals #FriendGroup #FunnyTShirt #FunnyShirts #ShirtCheck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34-year-old American man with tattooed forearms in a realistic American setting at a backyard patio. The person is sitting with a partner and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patio. Main subject: 34-year-old American man with tattooed forearms wearing the exact T-shirt from the attached mockup image. Preserve the exact printed wording “'I LOVE YOU / WITH ALL MY / ASS! / I WOULD SAY / SAY HEART / BUT MY ASS / ASS / IS BIGGER.'”. The person is sitting with a partner and wine. They speak naturally and spend most of the dialogue talking specifically about the T-shirt: “I swear this shirt gets a reaction every single time. I like how the way the lines stack breaks up the lines.”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Card Store Aisle — 50-year-old American man with a shaved head and goatee</w:t>
      </w:r>
    </w:p>
    <w:p>
      <w:r>
        <w:rPr>
          <w:b/>
        </w:rPr>
        <w:t xml:space="preserve">TITLE: </w:t>
      </w:r>
      <w:r>
        <w:t>This Shirt Gets Stopped Everywhere</w:t>
      </w:r>
    </w:p>
    <w:p>
      <w:r>
        <w:rPr>
          <w:b/>
        </w:rPr>
        <w:t xml:space="preserve">HASHTAGS: </w:t>
      </w:r>
      <w:r>
        <w:t>#Love #HolidayGift #MomLife #FoodieHumor #StatementTee #FunnyGift #AdultHumor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50-year-old American man with a shaved head and goatee in a realistic American setting at a card store aisle. The person is reading a greeting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card store aisle. Main subject: 50-year-old American man with a shaved head and goatee wearing the exact T-shirt from the attached mockup image. Preserve the exact printed wording “'I LOVE YOU / WITH ALL MY / ASS! / I WOULD SAY / SAY HEART / BUT MY ASS / ASS / IS BIGGER.'”. The person is reading a greeting card. They speak naturally and spend most of the dialogue talking specifically about the T-shirt: “Okay, you have to see this shirt. I can't stop smiling at the bold lettering.”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Movie Theater Lobby — 31-year-old American man with a flannel-style lumberjack beard</w:t>
      </w:r>
    </w:p>
    <w:p>
      <w:r>
        <w:rPr>
          <w:b/>
        </w:rPr>
        <w:t xml:space="preserve">TITLE: </w:t>
      </w:r>
      <w:r>
        <w:t>Gift Idea: I Love You With All My Ass</w:t>
      </w:r>
    </w:p>
    <w:p>
      <w:r>
        <w:rPr>
          <w:b/>
        </w:rPr>
        <w:t xml:space="preserve">HASHTAGS: </w:t>
      </w:r>
      <w:r>
        <w:t>#Love #CoupleGoals #FoodieHumor #FriendGroup #HumorShirt #FunnyShirts #TShirtLovers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31-year-old American man with a flannel-style lumberjack beard in a realistic American setting at a movie theater lobby. The person is holding popcorn on a date.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lobby. Main subject: 31-year-old American man with a flannel-style lumberjack beard wearing the exact T-shirt from the attached mockup image. Preserve the exact printed wording “'I LOVE YOU / WITH ALL MY / ASS! / I WOULD SAY / SAY HEART / BUT MY ASS / ASS / IS BIGGER.'”. The person is holding popcorn on a date. They speak naturally and spend most of the dialogue talking specifically about the T-shirt: “This is my new favorite shirt for my neighbors. It looks even better in person, especially the way the lines stack.”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Mother's Day Brunch — 38-year-old American woman with a bright smile and laugh lines</w:t>
      </w:r>
    </w:p>
    <w:p>
      <w:r>
        <w:rPr>
          <w:b/>
        </w:rPr>
        <w:t xml:space="preserve">TITLE: </w:t>
      </w:r>
      <w:r>
        <w:t>Read It Slowly 😂</w:t>
      </w:r>
    </w:p>
    <w:p>
      <w:r>
        <w:rPr>
          <w:b/>
        </w:rPr>
        <w:t xml:space="preserve">HASHTAGS: </w:t>
      </w:r>
      <w:r>
        <w:t>#Love #CoupleGoals #FriendGroup #HolidayGift #HumorShirt #StatementTee #FunnyGift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38-year-old American woman with a bright smile and laugh lines in a realistic American setting at a Mother's Day brunch. The person is setting a bouquet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Mother's Day brunch. Main subject: 38-year-old American woman with a bright smile and laugh lines wearing the exact T-shirt from the attached mockup image. Preserve the exact printed wording “'I LOVE YOU / WITH ALL MY / ASS! / I WOULD SAY / SAY HEART / BUT MY ASS / ASS / IS BIGGER.'”. The person is setting a bouquet on a table. They speak naturally and spend most of the dialogue talking specifically about the T-shirt: “This shirt does the talking for me today. Honestly, the big headline is why I bought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Barbecue Joint — 56-year-old American man with a salt-and-pepper beard</w:t>
      </w:r>
    </w:p>
    <w:p>
      <w:r>
        <w:rPr>
          <w:b/>
        </w:rPr>
        <w:t xml:space="preserve">TITLE: </w:t>
      </w:r>
      <w:r>
        <w:t>Bold Shirt, Bigger Laugh</w:t>
      </w:r>
    </w:p>
    <w:p>
      <w:r>
        <w:rPr>
          <w:b/>
        </w:rPr>
        <w:t xml:space="preserve">HASHTAGS: </w:t>
      </w:r>
      <w:r>
        <w:t>#Love #FriendGroup #FoodieHumor #CoupleGoals #FunnyTShirt #AdultHumor #SarcasmLovers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56-year-old American man with a salt-and-pepper beard in a realistic American setting at a barbecue joint. The person is sliding a tray of ribs onto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Main subject: 56-year-old American man with a salt-and-pepper beard wearing the exact T-shirt from the attached mockup image. Preserve the exact printed wording “'I LOVE YOU / WITH ALL MY / ASS! / I WOULD SAY / SAY HEART / BUT MY ASS / ASS / IS BIGGER.'”. The person is sliding a tray of ribs onto a table. They speak naturally and spend most of the dialogue talking specifically about the T-shirt: “People always ask where I got this shirt. I like how the big headline breaks up the lines.”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Candlelit Kitchen — 47-year-old American woman with black-framed glasses</w:t>
      </w:r>
    </w:p>
    <w:p>
      <w:r>
        <w:rPr>
          <w:b/>
        </w:rPr>
        <w:t xml:space="preserve">TITLE: </w:t>
      </w:r>
      <w:r>
        <w:t>People Can't Stop Reading This</w:t>
      </w:r>
    </w:p>
    <w:p>
      <w:r>
        <w:rPr>
          <w:b/>
        </w:rPr>
        <w:t xml:space="preserve">HASHTAGS: </w:t>
      </w:r>
      <w:r>
        <w:t>#Love #HolidayGift #GymHumor #MomLife #StatementTee #GiftIdea #SarcasmLovers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47-year-old American woman with black-framed glasses in a realistic American setting at a Candlelit Kitchen. The person is laughing while cooking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Candlelit Kitchen. Main subject: 47-year-old American woman with black-framed glasses wearing the exact T-shirt from the attached mockup image. Preserve the exact printed wording “'I LOVE YOU / WITH ALL MY / ASS! / I WOULD SAY / SAY HEART / BUT MY ASS / ASS / IS BIGGER.'”. The person is laughing while cooking together. They speak naturally and spend most of the dialogue talking specifically about the T-shirt: “I thought about it for about two seconds before putting it on. Great gift idea for anyone who loves a laugh.”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Home Kitchen — 56-year-old American woman with wavy blond hair</w:t>
      </w:r>
    </w:p>
    <w:p>
      <w:r>
        <w:rPr>
          <w:b/>
        </w:rPr>
        <w:t xml:space="preserve">TITLE: </w:t>
      </w:r>
      <w:r>
        <w:t>I Love You With All My Ass — Shirt Check 😂</w:t>
      </w:r>
    </w:p>
    <w:p>
      <w:r>
        <w:rPr>
          <w:b/>
        </w:rPr>
        <w:t xml:space="preserve">HASHTAGS: </w:t>
      </w:r>
      <w:r>
        <w:t>#Love #MomLife #CoupleGoals #FoodieHumor #FunnyGift #SarcasticShirt #StatementTee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56-year-old American woman with wavy blond hair in a realistic American setting at a home kitchen. The person is baking heart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kitchen. Main subject: 56-year-old American woman with wavy blond hair wearing the exact T-shirt from the attached mockup image. Preserve the exact printed wording “'I LOVE YOU / WITH ALL MY / ASS! / I WOULD SAY / SAY HEART / BUT MY ASS / ASS / IS BIGGER.'”. The person is baking heart cookies. They speak naturally and spend most of the dialogue talking specifically about the T-shirt: “This is the shirt I grab when I want a laugh. The design is simple, but the bold lettering makes it hit.”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Pizza Parlor — 36-year-old American woman with a messy bun</w:t>
      </w:r>
    </w:p>
    <w:p>
      <w:r>
        <w:rPr>
          <w:b/>
        </w:rPr>
        <w:t xml:space="preserve">TITLE: </w:t>
      </w:r>
      <w:r>
        <w:t>I Love You With All My Ass 😂</w:t>
      </w:r>
    </w:p>
    <w:p>
      <w:r>
        <w:rPr>
          <w:b/>
        </w:rPr>
        <w:t xml:space="preserve">HASHTAGS: </w:t>
      </w:r>
      <w:r>
        <w:t>#Love #HolidayGift #CoupleGoals #FoodieHumor #SarcasmLovers #HumorShirt #FunnyShirts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36-year-old American woman with a messy bun in a realistic American setting at a pizza parlor. The person is sliding a slice onto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parlor. Main subject: 36-year-old American woman with a messy bun wearing the exact T-shirt from the attached mockup image. Preserve the exact printed wording “'I LOVE YOU / WITH ALL MY / ASS! / I WOULD SAY / SAY HEART / BUT MY ASS / ASS / IS BIGGER.'”. The person is sliding a slice onto a paper plate. They speak naturally and spend most of the dialogue talking specifically about the T-shirt: “I dare you not to smile at this shirt. The layout is my favorite part of the design.”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Flower Shop Counter — 47-year-old American man with a friendly gray mustache</w:t>
      </w:r>
    </w:p>
    <w:p>
      <w:r>
        <w:rPr>
          <w:b/>
        </w:rPr>
        <w:t xml:space="preserve">TITLE: </w:t>
      </w:r>
      <w:r>
        <w:t>This Shirt Says It All 😂</w:t>
      </w:r>
    </w:p>
    <w:p>
      <w:r>
        <w:rPr>
          <w:b/>
        </w:rPr>
        <w:t xml:space="preserve">HASHTAGS: </w:t>
      </w:r>
      <w:r>
        <w:t>#Love #GymHumor #CoupleGoals #HolidayGift #TShirtLovers #ShirtCheck #SarcasmLovers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47-year-old American man with a friendly gray mustache in a realistic American setting at a flower shop counter. The person is picking a bouquet of red roses.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flower shop counter. Main subject: 47-year-old American man with a friendly gray mustache wearing the exact T-shirt from the attached mockup image. Preserve the exact printed wording “'I LOVE YOU / WITH ALL MY / ASS! / I WOULD SAY / SAY HEART / BUT MY ASS / ASS / IS BIGGER.'”. The person is picking a bouquet of red roses. They speak naturally and spend most of the dialogue talking specifically about the T-shirt: “People always ask where I got this shirt. That's the whole message right there, no extra words needed.”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Family Picnic Park — 29-year-old American woman with a knit beanie</w:t>
      </w:r>
    </w:p>
    <w:p>
      <w:r>
        <w:rPr>
          <w:b/>
        </w:rPr>
        <w:t xml:space="preserve">TITLE: </w:t>
      </w:r>
      <w:r>
        <w:t>Wait Until You Read This Shirt</w:t>
      </w:r>
    </w:p>
    <w:p>
      <w:r>
        <w:rPr>
          <w:b/>
        </w:rPr>
        <w:t xml:space="preserve">HASHTAGS: </w:t>
      </w:r>
      <w:r>
        <w:t>#Love #HolidayGift #CoupleGoals #GymHumor #FunnyTShirt #SarcasmLovers #AdultHumor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29-year-old American woman with a knit beanie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29-year-old American woman with a knit beanie wearing the exact T-shirt from the attached mockup image. Preserve the exact printed wording “'I LOVE YOU / WITH ALL MY / ASS! / I WOULD SAY / SAY HEART / BUT MY ASS / ASS / IS BIGGER.'”. The person is unpacking a picnic basket on a blanket. They speak naturally and spend most of the dialogue talking specifically about the T-shirt: “People stop me just to read it. Great gift idea for anyone who loves a laugh.”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Valentine's Day Dinner Booth — 42-year-old American woman with thick curly hair</w:t>
      </w:r>
    </w:p>
    <w:p>
      <w:r>
        <w:rPr>
          <w:b/>
        </w:rPr>
        <w:t xml:space="preserve">TITLE: </w:t>
      </w:r>
      <w:r>
        <w:t>Read It To The End ❤️</w:t>
      </w:r>
    </w:p>
    <w:p>
      <w:r>
        <w:rPr>
          <w:b/>
        </w:rPr>
        <w:t xml:space="preserve">HASHTAGS: </w:t>
      </w:r>
      <w:r>
        <w:t>#Love #SarcasticShirt #GiftForHim #AnniversaryGift #AdultHumor #ValentinesGift #GiftForHer #FunnyGift #LoveYou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42-year-old American woman with thick curly hair in a realistic American setting at a Valentine's Day dinner booth. The person is sliding a heart-shaped box of chocolates across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Valentine's Day dinner booth. Main subject: 42-year-old American woman with thick curly hair wearing the exact T-shirt from the attached mockup image. Preserve the exact printed wording “'I LOVE YOU / WITH ALL MY / ASS! / I WOULD SAY / SAY HEART / BUT MY ASS / ASS / IS BIGGER.'”. The person is sliding a heart-shaped box of chocolates across the table. They speak naturally and spend most of the dialogue talking specifically about the T-shirt: “This is the most honest love note ever. The quote marks make it read like a real love letter.”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Galentine's Brunch Table — 31-year-old American woman with a knit beanie</w:t>
      </w:r>
    </w:p>
    <w:p>
      <w:r>
        <w:rPr>
          <w:b/>
        </w:rPr>
        <w:t xml:space="preserve">TITLE: </w:t>
      </w:r>
      <w:r>
        <w:t>Funny Gift For Your Partner</w:t>
      </w:r>
    </w:p>
    <w:p>
      <w:r>
        <w:rPr>
          <w:b/>
        </w:rPr>
        <w:t xml:space="preserve">HASHTAGS: </w:t>
      </w:r>
      <w:r>
        <w:t>#Love #GiftForHer #FunnyTShirt #HumorShirt #LoveYou #ValentinesGift #CoupleHumor #GiftForHim #DateNight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31-year-old American woman with a knit beanie in a realistic American setting at a galentine's brunch table. The person is raising a mimosa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brunch table. Main subject: 31-year-old American woman with a knit beanie wearing the exact T-shirt from the attached mockup image. Preserve the exact printed wording “'I LOVE YOU / WITH ALL MY / ASS! / I WOULD SAY / SAY HEART / BUT MY ASS / ASS / IS BIGGER.'”. The person is raising a mimosa with friends. They speak naturally and spend most of the dialogue talking specifically about the T-shirt: “This shirt is my love language. It's soft, comfy and perfect for a lazy date night.”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Anniversary Picnic Blanket — 47-year-old American woman with curly auburn hair</w:t>
      </w:r>
    </w:p>
    <w:p>
      <w:r>
        <w:rPr>
          <w:b/>
        </w:rPr>
        <w:t xml:space="preserve">TITLE: </w:t>
      </w:r>
      <w:r>
        <w:t>My Love Language Is This Shirt</w:t>
      </w:r>
    </w:p>
    <w:p>
      <w:r>
        <w:rPr>
          <w:b/>
        </w:rPr>
        <w:t xml:space="preserve">HASHTAGS: </w:t>
      </w:r>
      <w:r>
        <w:t>#Love #CoupleHumor #LoveYou #ValentinesGift #AdultHumor #HumorShirt #StatementTee #SarcasticShirt #DateNight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47-year-old American woman with curly auburn hair in a realistic American setting at an anniversary picnic blanket. The person is unpacking a basket of sandwiches.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anniversary picnic blanket. Main subject: 47-year-old American woman with curly auburn hair wearing the exact T-shirt from the attached mockup image. Preserve the exact printed wording “'I LOVE YOU / WITH ALL MY / ASS! / I WOULD SAY / SAY HEART / BUT MY ASS / ASS / IS BIGGER.'”. The person is unpacking a basket of sandwiches. They speak naturally and spend most of the dialogue talking specifically about the T-shirt: “This is the most honest love note ever. The quote marks make it read like a real love letter.”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Couples Pottery Class — 53-year-old American woman with wavy blond hair</w:t>
      </w:r>
    </w:p>
    <w:p>
      <w:r>
        <w:rPr>
          <w:b/>
        </w:rPr>
        <w:t xml:space="preserve">TITLE: </w:t>
      </w:r>
      <w:r>
        <w:t>My Love Language Is This Shirt</w:t>
      </w:r>
    </w:p>
    <w:p>
      <w:r>
        <w:rPr>
          <w:b/>
        </w:rPr>
        <w:t xml:space="preserve">HASHTAGS: </w:t>
      </w:r>
      <w:r>
        <w:t>#Love #LoveYou #AdultHumor #GiftForHer #SarcasticShirt #GiftForHim #FunnyGift #ValentinesGift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53-year-old American woman with wavy blond hair in a realistic American setting at a couples pottery class. The person is shaping a lopsided clay heart.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pottery class. Main subject: 53-year-old American woman with wavy blond hair wearing the exact T-shirt from the attached mockup image. Preserve the exact printed wording “'I LOVE YOU / WITH ALL MY / ASS! / I WOULD SAY / SAY HEART / BUT MY ASS / ASS / IS BIGGER.'”. The person is shaping a lopsided clay heart. They speak naturally and spend most of the dialogue talking specifically about the T-shirt: “I wore this to date night on purpose. Bold, sweet and a little bit cheeky.” Then they make a heart with their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Couples Paint Night — 45-year-old American woman with wavy blond hair</w:t>
      </w:r>
    </w:p>
    <w:p>
      <w:r>
        <w:rPr>
          <w:b/>
        </w:rPr>
        <w:t xml:space="preserve">TITLE: </w:t>
      </w:r>
      <w:r>
        <w:t>Anniversary Shirt Goals</w:t>
      </w:r>
    </w:p>
    <w:p>
      <w:r>
        <w:rPr>
          <w:b/>
        </w:rPr>
        <w:t xml:space="preserve">HASHTAGS: </w:t>
      </w:r>
      <w:r>
        <w:t>#Love #ValentinesGift #AdultHumor #DateNight #LoveYou #StatementTee #HumorShirt #CoupleHumor #GiftForHer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45-year-old American woman with wavy blond hair in a realistic American setting at a couples paint night. The person is holding up a painted heart canvas.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paint night. Main subject: 45-year-old American woman with wavy blond hair wearing the exact T-shirt from the attached mockup image. Preserve the exact printed wording “'I LOVE YOU / WITH ALL MY / ASS! / I WOULD SAY / SAY HEART / BUT MY ASS / ASS / IS BIGGER.'”. The person is holding up a painted heart canvas. They speak naturally and spend most of the dialogue talking specifically about the T-shirt: “My partner made me wear this, I swear. The print still looks crisp after lots of washes.” Then they turn slightly left and right to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Couples Massage Spa Lobby — 51-year-old American man with curly black hair</w:t>
      </w:r>
    </w:p>
    <w:p>
      <w:r>
        <w:rPr>
          <w:b/>
        </w:rPr>
        <w:t xml:space="preserve">TITLE: </w:t>
      </w:r>
      <w:r>
        <w:t>Funny Gift For Your Partner</w:t>
      </w:r>
    </w:p>
    <w:p>
      <w:r>
        <w:rPr>
          <w:b/>
        </w:rPr>
        <w:t xml:space="preserve">HASHTAGS: </w:t>
      </w:r>
      <w:r>
        <w:t>#Love #FunnyGift #CoupleHumor #StatementTee #ValentinesGift #AdultHumor #AnniversaryGift #FunnyTShirt #GiftForHer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51-year-old American man with curly black hair in a realistic American setting at a couples massage spa lobby. The person is sipping cucumber water in the lounge.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massage spa lobby. Main subject: 51-year-old American man with curly black hair wearing the exact T-shirt from the attached mockup image. Preserve the exact printed wording “'I LOVE YOU / WITH ALL MY / ASS! / I WOULD SAY / SAY HEART / BUT MY ASS / ASS / IS BIGGER.'”. The person is sipping cucumber water in the lounge. They speak naturally and spend most of the dialogue talking specifically about the T-shirt: “Happy anniversary, babe, read my shirt. Everyone laughs once they reach the last line.” Then they turn slightly left and right to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Wine Tasting For Two — 55-year-old American man with wavy brown hair</w:t>
      </w:r>
    </w:p>
    <w:p>
      <w:r>
        <w:rPr>
          <w:b/>
        </w:rPr>
        <w:t xml:space="preserve">TITLE: </w:t>
      </w:r>
      <w:r>
        <w:t>Date Night Outfit 😂</w:t>
      </w:r>
    </w:p>
    <w:p>
      <w:r>
        <w:rPr>
          <w:b/>
        </w:rPr>
        <w:t xml:space="preserve">HASHTAGS: </w:t>
      </w:r>
      <w:r>
        <w:t>#Love #CoupleHumor #FunnyTShirt #ValentinesGift #FunnyGift #AdultHumor #DateNight #GiftForHer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55-year-old American man with wavy brown hair in a realistic American setting at a wine tasting for two. The person is clinking glasses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for two. Main subject: 55-year-old American man with wavy brown hair wearing the exact T-shirt from the attached mockup image. Preserve the exact printed wording “'I LOVE YOU / WITH ALL MY / ASS! / I WOULD SAY / SAY HEART / BUT MY ASS / ASS / IS BIGGER.'”. The person is clinking glasses with a partner. They speak naturally and spend most of the dialogue talking specifically about the T-shirt: “Everyone reads this and then looks at me. Red and white pop so nicely on the black cotton.” Then they turn slightly left and right to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Rooftop Date Night — 50-year-old American man with a worn ball cap</w:t>
      </w:r>
    </w:p>
    <w:p>
      <w:r>
        <w:rPr>
          <w:b/>
        </w:rPr>
        <w:t xml:space="preserve">TITLE: </w:t>
      </w:r>
      <w:r>
        <w:t>Love You This Much</w:t>
      </w:r>
    </w:p>
    <w:p>
      <w:r>
        <w:rPr>
          <w:b/>
        </w:rPr>
        <w:t xml:space="preserve">HASHTAGS: </w:t>
      </w:r>
      <w:r>
        <w:t>#Love #DateNight #SarcasticShirt #LoveYou #FunnyTShirt #HumorShirt #AnniversaryGift #FunnyGift #ValentinesGift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50-year-old American man with a worn ball cap in a realistic American setting at a rooftop date night. The person is sharing a dessert with two spoons.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date night. Main subject: 50-year-old American man with a worn ball cap wearing the exact T-shirt from the attached mockup image. Preserve the exact printed wording “'I LOVE YOU / WITH ALL MY / ASS! / I WOULD SAY / SAY HEART / BUT MY ASS / ASS / IS BIGGER.'”. The person is sharing a dessert with two spoons. They speak naturally and spend most of the dialogue talking specifically about the T-shirt: “My heart says yes, my shirt says more. The print still looks crisp after lots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Drive-In Movie Date — 57-year-old American man with black-framed glasses</w:t>
      </w:r>
    </w:p>
    <w:p>
      <w:r>
        <w:rPr>
          <w:b/>
        </w:rPr>
        <w:t xml:space="preserve">TITLE: </w:t>
      </w:r>
      <w:r>
        <w:t>Anniversary Shirt Goals</w:t>
      </w:r>
    </w:p>
    <w:p>
      <w:r>
        <w:rPr>
          <w:b/>
        </w:rPr>
        <w:t xml:space="preserve">HASHTAGS: </w:t>
      </w:r>
      <w:r>
        <w:t>#Love #CoupleHumor #FunnyTShirt #AdultHumor #AnniversaryGift #HumorShirt #ValentinesGift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57-year-old American man with black-framed glasses in a realistic American setting at a drive-in movie date. The person is sharing a tub of popcorn on a tailgate.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date. Main subject: 57-year-old American man with black-framed glasses wearing the exact T-shirt from the attached mockup image. Preserve the exact printed wording “'I LOVE YOU / WITH ALL MY / ASS! / I WOULD SAY / SAY HEART / BUT MY ASS / ASS / IS BIGGER.'”. The person is sharing a tub of popcorn on a tailgate. They speak naturally and spend most of the dialogue talking specifically about the T-shirt: “This is the most honest love note ever. The perfect anniversary gift for a partner with jokes.”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Mini Golf Date Night — 59-year-old American man with black-framed glasses</w:t>
      </w:r>
    </w:p>
    <w:p>
      <w:r>
        <w:rPr>
          <w:b/>
        </w:rPr>
        <w:t xml:space="preserve">TITLE: </w:t>
      </w:r>
      <w:r>
        <w:t>Romance, But Funny</w:t>
      </w:r>
    </w:p>
    <w:p>
      <w:r>
        <w:rPr>
          <w:b/>
        </w:rPr>
        <w:t xml:space="preserve">HASHTAGS: </w:t>
      </w:r>
      <w:r>
        <w:t>#Love #FunnyTShirt #HumorShirt #FunnyGift #AnniversaryGift #LoveYou #StatementTee #SarcasticShirt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59-year-old American man with black-framed glasses in a realistic American setting at a mini golf date night. The person is celebrating a lucky putt.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 golf date night. Main subject: 59-year-old American man with black-framed glasses wearing the exact T-shirt from the attached mockup image. Preserve the exact printed wording “'I LOVE YOU / WITH ALL MY / ASS! / I WOULD SAY / SAY HEART / BUT MY ASS / ASS / IS BIGGER.'”. The person is celebrating a lucky putt. They speak naturally and spend most of the dialogue talking specifically about the T-shirt: “Okay, read it all the way to the end. Bold, sweet and a little bit cheeky.”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Arcade Bar Date — 36-year-old American man with a backwards cap</w:t>
      </w:r>
    </w:p>
    <w:p>
      <w:r>
        <w:rPr>
          <w:b/>
        </w:rPr>
        <w:t xml:space="preserve">TITLE: </w:t>
      </w:r>
      <w:r>
        <w:t>Love Big, Laugh Bigger</w:t>
      </w:r>
    </w:p>
    <w:p>
      <w:r>
        <w:rPr>
          <w:b/>
        </w:rPr>
        <w:t xml:space="preserve">HASHTAGS: </w:t>
      </w:r>
      <w:r>
        <w:t>#Love #AnniversaryGift #GiftForHim #StatementTee #CoupleHumor #GiftForHer #LoveYou #ValentinesGift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36-year-old American man with a backwards cap in a realistic American setting at an arcade bar date. The person is winning a stuffed heart from a claw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date. Main subject: 36-year-old American man with a backwards cap wearing the exact T-shirt from the attached mockup image. Preserve the exact printed wording “'I LOVE YOU / WITH ALL MY / ASS! / I WOULD SAY / SAY HEART / BUT MY ASS / ASS / IS BIGGER.'”. The person is winning a stuffed heart from a claw machine. They speak naturally and spend most of the dialogue talking specifically about the T-shirt: “My heart says yes, my shirt says more. The big red slab letters are the whole punchline.”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Karaoke Duet Stage — 30-year-old American man with a backwards cap</w:t>
      </w:r>
    </w:p>
    <w:p>
      <w:r>
        <w:rPr>
          <w:b/>
        </w:rPr>
        <w:t xml:space="preserve">TITLE: </w:t>
      </w:r>
      <w:r>
        <w:t>Romance, But Funny</w:t>
      </w:r>
    </w:p>
    <w:p>
      <w:r>
        <w:rPr>
          <w:b/>
        </w:rPr>
        <w:t xml:space="preserve">HASHTAGS: </w:t>
      </w:r>
      <w:r>
        <w:t>#Love #StatementTee #FunnyGift #FunnyTShirt #ValentinesGift #DateNight #GiftForHim #GiftForHer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30-year-old American man with a backwards cap in a realistic American setting at a karaoke duet stage. The person is singing a love song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duet stage. Main subject: 30-year-old American man with a backwards cap wearing the exact T-shirt from the attached mockup image. Preserve the exact printed wording “'I LOVE YOU / WITH ALL MY / ASS! / I WOULD SAY / SAY HEART / BUT MY ASS / ASS / IS BIGGER.'”. The person is singing a love song with a partner. They speak naturally and spend most of the dialogue talking specifically about the T-shirt: “This shirt is my love language. That little red heart is such a cute touch.”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Line Dancing Night — 53-year-old American man with a flannel-style lumberjack beard</w:t>
      </w:r>
    </w:p>
    <w:p>
      <w:r>
        <w:rPr>
          <w:b/>
        </w:rPr>
        <w:t xml:space="preserve">TITLE: </w:t>
      </w:r>
      <w:r>
        <w:t>Date Night Outfit 😂</w:t>
      </w:r>
    </w:p>
    <w:p>
      <w:r>
        <w:rPr>
          <w:b/>
        </w:rPr>
        <w:t xml:space="preserve">HASHTAGS: </w:t>
      </w:r>
      <w:r>
        <w:t>#Love #FunnyGift #AdultHumor #HumorShirt #AnniversaryGift #GiftForHim #FunnyTShirt #GiftForHer #CoupleHumor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53-year-old American man with a flannel-style lumberjack beard in a realistic American setting at a line dancing night. The person is twirling a partner on the dance floor.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dancing night. Main subject: 53-year-old American man with a flannel-style lumberjack beard wearing the exact T-shirt from the attached mockup image. Preserve the exact printed wording “'I LOVE YOU / WITH ALL MY / ASS! / I WOULD SAY / SAY HEART / BUT MY ASS / ASS / IS BIGGER.'”. The person is twirling a partner on the dance floor. They speak naturally and spend most of the dialogue talking specifically about the T-shirt: “Love is patient, love is kind, love is this shirt. The perfect anniversary gift for a partner with jokes.” Then they point to the little red heart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Salsa Dance Studio — 33-year-old American woman with freckles and red hair</w:t>
      </w:r>
    </w:p>
    <w:p>
      <w:r>
        <w:rPr>
          <w:b/>
        </w:rPr>
        <w:t xml:space="preserve">TITLE: </w:t>
      </w:r>
      <w:r>
        <w:t>Date Night Outfit 😂</w:t>
      </w:r>
    </w:p>
    <w:p>
      <w:r>
        <w:rPr>
          <w:b/>
        </w:rPr>
        <w:t xml:space="preserve">HASHTAGS: </w:t>
      </w:r>
      <w:r>
        <w:t>#Love #FunnyGift #SarcasticShirt #StatementTee #CoupleHumor #GiftForHer #AdultHumor #HumorShirt #ValentinesGift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33-year-old American woman with freckles and red hair in a realistic American setting at a salsa dance studio. The person is laughing after a missed dance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salsa dance studio. Main subject: 33-year-old American woman with freckles and red hair wearing the exact T-shirt from the attached mockup image. Preserve the exact printed wording “'I LOVE YOU / WITH ALL MY / ASS! / I WOULD SAY / SAY HEART / BUT MY ASS / ASS / IS BIGGER.'”. The person is laughing after a missed dance step. They speak naturally and spend most of the dialogue talking specifically about the T-shirt: “This is the most honest love note ever. Great gift for the person who loves big and laughs bigger.” Then they point to the little red heart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Roller Skating Date Night — 40-year-old American woman with curly auburn hair</w:t>
      </w:r>
    </w:p>
    <w:p>
      <w:r>
        <w:rPr>
          <w:b/>
        </w:rPr>
        <w:t xml:space="preserve">TITLE: </w:t>
      </w:r>
      <w:r>
        <w:t>Love You This Much</w:t>
      </w:r>
    </w:p>
    <w:p>
      <w:r>
        <w:rPr>
          <w:b/>
        </w:rPr>
        <w:t xml:space="preserve">HASHTAGS: </w:t>
      </w:r>
      <w:r>
        <w:t>#Love #FunnyGift #ValentinesGift #DateNight #StatementTee #GiftForHer #LoveYou #CoupleHumor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40-year-old American woman with curly auburn hair in a realistic American setting at a roller skating date night. The person is holding hands while skating slowly.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skating date night. Main subject: 40-year-old American woman with curly auburn hair wearing the exact T-shirt from the attached mockup image. Preserve the exact printed wording “'I LOVE YOU / WITH ALL MY / ASS! / I WOULD SAY / SAY HEART / BUT MY ASS / ASS / IS BIGGER.'”. The person is holding hands while skating slowly. They speak naturally and spend most of the dialogue talking specifically about the T-shirt: “Everyone reads this and then looks at me. It's soft, comfy and perfect for a lazy date night.”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Ice Cream Date — 34-year-old American woman with freckles and red hair</w:t>
      </w:r>
    </w:p>
    <w:p>
      <w:r>
        <w:rPr>
          <w:b/>
        </w:rPr>
        <w:t xml:space="preserve">TITLE: </w:t>
      </w:r>
      <w:r>
        <w:t>The Most Honest Love Shirt ❤️</w:t>
      </w:r>
    </w:p>
    <w:p>
      <w:r>
        <w:rPr>
          <w:b/>
        </w:rPr>
        <w:t xml:space="preserve">HASHTAGS: </w:t>
      </w:r>
      <w:r>
        <w:t>#Love #DateNight #GiftForHer #LoveYou #AdultHumor #CoupleHumor #FunnyGift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34-year-old American woman with freckles and red hair in a realistic American setting at an ice cream date. The person is sharing a giant sundae.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date. Main subject: 34-year-old American woman with freckles and red hair wearing the exact T-shirt from the attached mockup image. Preserve the exact printed wording “'I LOVE YOU / WITH ALL MY / ASS! / I WOULD SAY / SAY HEART / BUT MY ASS / ASS / IS BIGGER.'”. The person is sharing a giant sundae. They speak naturally and spend most of the dialogue talking specifically about the T-shirt: “Valentine's Day outfit, sorted. Bold, sweet and a little bit cheeky.”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Pizza Date Night — 48-year-old American woman with wavy blond hair</w:t>
      </w:r>
    </w:p>
    <w:p>
      <w:r>
        <w:rPr>
          <w:b/>
        </w:rPr>
        <w:t xml:space="preserve">TITLE: </w:t>
      </w:r>
      <w:r>
        <w:t>Love You This Much</w:t>
      </w:r>
    </w:p>
    <w:p>
      <w:r>
        <w:rPr>
          <w:b/>
        </w:rPr>
        <w:t xml:space="preserve">HASHTAGS: </w:t>
      </w:r>
      <w:r>
        <w:t>#Love #HumorShirt #GiftForHim #LoveYou #DateNight #SarcasticShirt #ValentinesGift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48-year-old American woman with wavy blond hair in a realistic American setting at a pizza date night. The person is pulling apart a cheesy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date night. Main subject: 48-year-old American woman with wavy blond hair wearing the exact T-shirt from the attached mockup image. Preserve the exact printed wording “'I LOVE YOU / WITH ALL MY / ASS! / I WOULD SAY / SAY HEART / BUT MY ASS / ASS / IS BIGGER.'”. The person is pulling apart a cheesy slice. They speak naturally and spend most of the dialogue talking specifically about the T-shirt: “This might be the sweetest shirt I own. The perfect anniversary gift for a partner with jokes.”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Taco Truck Date — 37-year-old American woman with short dark pixie hair</w:t>
      </w:r>
    </w:p>
    <w:p>
      <w:r>
        <w:rPr>
          <w:b/>
        </w:rPr>
        <w:t xml:space="preserve">TITLE: </w:t>
      </w:r>
      <w:r>
        <w:t>Read It To The End ❤️</w:t>
      </w:r>
    </w:p>
    <w:p>
      <w:r>
        <w:rPr>
          <w:b/>
        </w:rPr>
        <w:t xml:space="preserve">HASHTAGS: </w:t>
      </w:r>
      <w:r>
        <w:t>#Love #FunnyGift #LoveYou #GiftForHer #GiftForHim #ValentinesGift #CoupleHumor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37-year-old American woman with short dark pixie hair in a realistic American setting at a taco truck date. The person is feeding a partner a chip.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date. Main subject: 37-year-old American woman with short dark pixie hair wearing the exact T-shirt from the attached mockup image. Preserve the exact printed wording “'I LOVE YOU / WITH ALL MY / ASS! / I WOULD SAY / SAY HEART / BUT MY ASS / ASS / IS BIGGER.'”. The person is feeding a partner a chip. They speak naturally and spend most of the dialogue talking specifically about the T-shirt: “Okay, read it all the way to the end. Great gift for the person who loves big and laughs bigger.” Then they point to the little red heart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Burger Joint Counter — 48-year-old American woman with black-framed glasses</w:t>
      </w:r>
    </w:p>
    <w:p>
      <w:r>
        <w:rPr>
          <w:b/>
        </w:rPr>
        <w:t xml:space="preserve">TITLE: </w:t>
      </w:r>
      <w:r>
        <w:t>Funny Gift For Your Partner</w:t>
      </w:r>
    </w:p>
    <w:p>
      <w:r>
        <w:rPr>
          <w:b/>
        </w:rPr>
        <w:t xml:space="preserve">HASHTAGS: </w:t>
      </w:r>
      <w:r>
        <w:t>#Love #SarcasticShirt #DateNight #AnniversaryGift #AdultHumor #FunnyTShirt #FunnyGift #ValentinesGift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48-year-old American woman with black-framed glasses in a realistic American setting at a burger joint counter. The person is holding a double cheeseburger.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joint counter. Main subject: 48-year-old American woman with black-framed glasses wearing the exact T-shirt from the attached mockup image. Preserve the exact printed wording “'I LOVE YOU / WITH ALL MY / ASS! / I WOULD SAY / SAY HEART / BUT MY ASS / ASS / IS BIGGER.'”. The person is holding a double cheeseburger. They speak naturally and spend most of the dialogue talking specifically about the T-shirt: “Everyone reads this and then looks at me. Red and white pop so nicely on the black cotton.” Then they make a heart with their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Fried Chicken Spot — 58-year-old American woman with a bright smile and laugh lines</w:t>
      </w:r>
    </w:p>
    <w:p>
      <w:r>
        <w:rPr>
          <w:b/>
        </w:rPr>
        <w:t xml:space="preserve">TITLE: </w:t>
      </w:r>
      <w:r>
        <w:t>My Love Language Is This Shirt</w:t>
      </w:r>
    </w:p>
    <w:p>
      <w:r>
        <w:rPr>
          <w:b/>
        </w:rPr>
        <w:t xml:space="preserve">HASHTAGS: </w:t>
      </w:r>
      <w:r>
        <w:t>#Love #SarcasticShirt #HumorShirt #AdultHumor #FunnyTShirt #StatementTee #ValentinesGift #GiftForHer #DateNight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58-year-old American woman with a bright smile and laugh lines in a realistic American setting at a fried chicken spot. The person is holding a bucket of fried chicken.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fried chicken spot. Main subject: 58-year-old American woman with a bright smile and laugh lines wearing the exact T-shirt from the attached mockup image. Preserve the exact printed wording “'I LOVE YOU / WITH ALL MY / ASS! / I WOULD SAY / SAY HEART / BUT MY ASS / ASS / IS BIGGER.'”. The person is holding a bucket of fried chicken. They speak naturally and spend most of the dialogue talking specifically about the T-shirt: “My partner made me wear this, I swear. The white bold caps in mixed sizes look so playful.”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Barbecue Smokehouse — 39-year-old American man with a worn ball cap</w:t>
      </w:r>
    </w:p>
    <w:p>
      <w:r>
        <w:rPr>
          <w:b/>
        </w:rPr>
        <w:t xml:space="preserve">TITLE: </w:t>
      </w:r>
      <w:r>
        <w:t>Read It To The End ❤️</w:t>
      </w:r>
    </w:p>
    <w:p>
      <w:r>
        <w:rPr>
          <w:b/>
        </w:rPr>
        <w:t xml:space="preserve">HASHTAGS: </w:t>
      </w:r>
      <w:r>
        <w:t>#Love #AdultHumor #FunnyTShirt #SarcasticShirt #StatementTee #CoupleHumor #FunnyGift #ValentinesGift #DateNight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39-year-old American man with a worn ball cap in a realistic American setting at a barbecue smokehouse. The person is holding a tray piled with ribs.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smokehouse. Main subject: 39-year-old American man with a worn ball cap wearing the exact T-shirt from the attached mockup image. Preserve the exact printed wording “'I LOVE YOU / WITH ALL MY / ASS! / I WOULD SAY / SAY HEART / BUT MY ASS / ASS / IS BIGGER.'”. The person is holding a tray piled with ribs. They speak naturally and spend most of the dialogue talking specifically about the T-shirt: “Everyone reads this and then looks at me. That little red heart is such a cute touch.”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Pancake House Booth — 50-year-old American woman with black-framed glasses</w:t>
      </w:r>
    </w:p>
    <w:p>
      <w:r>
        <w:rPr>
          <w:b/>
        </w:rPr>
        <w:t xml:space="preserve">TITLE: </w:t>
      </w:r>
      <w:r>
        <w:t>Date Night Outfit 😂</w:t>
      </w:r>
    </w:p>
    <w:p>
      <w:r>
        <w:rPr>
          <w:b/>
        </w:rPr>
        <w:t xml:space="preserve">HASHTAGS: </w:t>
      </w:r>
      <w:r>
        <w:t>#Love #GiftForHim #AnniversaryGift #ValentinesGift #GiftForHer #SarcasticShirt #LoveYou #CoupleHumor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50-year-old American woman with black-framed glasses in a realistic American setting at a pancake house booth. The person is pouring syrup over a tall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booth. Main subject: 50-year-old American woman with black-framed glasses wearing the exact T-shirt from the attached mockup image. Preserve the exact printed wording “'I LOVE YOU / WITH ALL MY / ASS! / I WOULD SAY / SAY HEART / BUT MY ASS / ASS / IS BIGGER.'”. The person is pouring syrup over a tall stack. They speak naturally and spend most of the dialogue talking specifically about the T-shirt: “Happy anniversary, babe, read my shirt. It's soft, comfy and perfect for a lazy date night.”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Cupcake Truck — 34-year-old American woman with a bright smile and laugh lines</w:t>
      </w:r>
    </w:p>
    <w:p>
      <w:r>
        <w:rPr>
          <w:b/>
        </w:rPr>
        <w:t xml:space="preserve">TITLE: </w:t>
      </w:r>
      <w:r>
        <w:t>Date Night Outfit 😂</w:t>
      </w:r>
    </w:p>
    <w:p>
      <w:r>
        <w:rPr>
          <w:b/>
        </w:rPr>
        <w:t xml:space="preserve">HASHTAGS: </w:t>
      </w:r>
      <w:r>
        <w:t>#Love #FunnyTShirt #CoupleHumor #StatementTee #HumorShirt #LoveYou #GiftForHer #SarcasticShirt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34-year-old American woman with a bright smile and laugh lines in a realistic American setting at a cupcake truck. The person is pointing at a red velvet cupcake.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cupcake truck. Main subject: 34-year-old American woman with a bright smile and laugh lines wearing the exact T-shirt from the attached mockup image. Preserve the exact printed wording “'I LOVE YOU / WITH ALL MY / ASS! / I WOULD SAY / SAY HEART / BUT MY ASS / ASS / IS BIGGER.'”. The person is pointing at a red velvet cupcake. They speak naturally and spend most of the dialogue talking specifically about the T-shirt: “My heart says yes, my shirt says more. The quote marks make it read like a real love letter.” Then they point to the little red heart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Cheesecake Shop — 59-year-old American man with a bright smile and laugh lines</w:t>
      </w:r>
    </w:p>
    <w:p>
      <w:r>
        <w:rPr>
          <w:b/>
        </w:rPr>
        <w:t xml:space="preserve">TITLE: </w:t>
      </w:r>
      <w:r>
        <w:t>Love You This Much</w:t>
      </w:r>
    </w:p>
    <w:p>
      <w:r>
        <w:rPr>
          <w:b/>
        </w:rPr>
        <w:t xml:space="preserve">HASHTAGS: </w:t>
      </w:r>
      <w:r>
        <w:t>#Love #HumorShirt #CoupleHumor #SarcasticShirt #AnniversaryGift #StatementTee #FunnyGift #LoveYou #ValentinesGift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59-year-old American man with a bright smile and laugh lines in a realistic American setting at a cheesecake shop. The person is holding a slice of strawberry cheesecake.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cheesecake shop. Main subject: 59-year-old American man with a bright smile and laugh lines wearing the exact T-shirt from the attached mockup image. Preserve the exact printed wording “'I LOVE YOU / WITH ALL MY / ASS! / I WOULD SAY / SAY HEART / BUT MY ASS / ASS / IS BIGGER.'”. The person is holding a slice of strawberry cheesecake. They speak naturally and spend most of the dialogue talking specifically about the T-shirt: “I wore this to date night on purpose. That little red heart is such a cute touch.”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Chocolate Factory Tour Shop — 29-year-old American woman with a knit beanie</w:t>
      </w:r>
    </w:p>
    <w:p>
      <w:r>
        <w:rPr>
          <w:b/>
        </w:rPr>
        <w:t xml:space="preserve">TITLE: </w:t>
      </w:r>
      <w:r>
        <w:t>My Love Language Is This Shirt</w:t>
      </w:r>
    </w:p>
    <w:p>
      <w:r>
        <w:rPr>
          <w:b/>
        </w:rPr>
        <w:t xml:space="preserve">HASHTAGS: </w:t>
      </w:r>
      <w:r>
        <w:t>#Love #HumorShirt #AnniversaryGift #AdultHumor #LoveYou #StatementTee #GiftForHer #CoupleHumor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29-year-old American woman with a knit beanie in a realistic American setting at a chocolate factory tour shop. The person is holding a giant chocolate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chocolate factory tour shop. Main subject: 29-year-old American woman with a knit beanie wearing the exact T-shirt from the attached mockup image. Preserve the exact printed wording “'I LOVE YOU / WITH ALL MY / ASS! / I WOULD SAY / SAY HEART / BUT MY ASS / ASS / IS BIGGER.'”. The person is holding a giant chocolate bar. They speak naturally and spend most of the dialogue talking specifically about the T-shirt: “My partner made me wear this, I swear. Everyone laughs once they reach the last line.” Then they point to the little red heart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Fudge Shop — 46-year-old American woman with a knit beanie</w:t>
      </w:r>
    </w:p>
    <w:p>
      <w:r>
        <w:rPr>
          <w:b/>
        </w:rPr>
        <w:t xml:space="preserve">TITLE: </w:t>
      </w:r>
      <w:r>
        <w:t>Romance, But Funny</w:t>
      </w:r>
    </w:p>
    <w:p>
      <w:r>
        <w:rPr>
          <w:b/>
        </w:rPr>
        <w:t xml:space="preserve">HASHTAGS: </w:t>
      </w:r>
      <w:r>
        <w:t>#Love #SarcasticShirt #AnniversaryGift #HumorShirt #DateNight #ValentinesGift #LoveYou #CoupleHumor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46-year-old American woman with a knit beanie in a realistic American setting at a fudge shop. The person is sampling a piece of fudge.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fudge shop. Main subject: 46-year-old American woman with a knit beanie wearing the exact T-shirt from the attached mockup image. Preserve the exact printed wording “'I LOVE YOU / WITH ALL MY / ASS! / I WOULD SAY / SAY HEART / BUT MY ASS / ASS / IS BIGGER.'”. The person is sampling a piece of fudge. They speak naturally and spend most of the dialogue talking specifically about the T-shirt: “Okay, read it all the way to the end. The print still looks crisp after lots of washes.” Then they point to the little red heart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Waffle House Style Diner — 31-year-old American woman with big hoop earrings</w:t>
      </w:r>
    </w:p>
    <w:p>
      <w:r>
        <w:rPr>
          <w:b/>
        </w:rPr>
        <w:t xml:space="preserve">TITLE: </w:t>
      </w:r>
      <w:r>
        <w:t>Love Big, Laugh Bigger</w:t>
      </w:r>
    </w:p>
    <w:p>
      <w:r>
        <w:rPr>
          <w:b/>
        </w:rPr>
        <w:t xml:space="preserve">HASHTAGS: </w:t>
      </w:r>
      <w:r>
        <w:t>#Love #AdultHumor #HumorShirt #FunnyTShirt #StatementTee #AnniversaryGift #GiftForHim #DateNight #GiftForHer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31-year-old American woman with big hoop earrings in a realistic American setting at a waffle house style diner. The person is holding a plate of waffles.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waffle house style diner. Main subject: 31-year-old American woman with big hoop earrings wearing the exact T-shirt from the attached mockup image. Preserve the exact printed wording “'I LOVE YOU / WITH ALL MY / ASS! / I WOULD SAY / SAY HEART / BUT MY ASS / ASS / IS BIGGER.'”. The person is holding a plate of waffles. They speak naturally and spend most of the dialogue talking specifically about the T-shirt: “Okay, read it all the way to the end. It's the funniest Valentine's gift I've ever given.” Then they make a heart with their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Brunch Buffet — 35-year-old American woman with thick curly hair</w:t>
      </w:r>
    </w:p>
    <w:p>
      <w:r>
        <w:rPr>
          <w:b/>
        </w:rPr>
        <w:t xml:space="preserve">TITLE: </w:t>
      </w:r>
      <w:r>
        <w:t>Anniversary Shirt Goals</w:t>
      </w:r>
    </w:p>
    <w:p>
      <w:r>
        <w:rPr>
          <w:b/>
        </w:rPr>
        <w:t xml:space="preserve">HASHTAGS: </w:t>
      </w:r>
      <w:r>
        <w:t>#Love #AnniversaryGift #LoveYou #HumorShirt #FunnyGift #ValentinesGift #SarcasticShirt #StatementTee #GiftForHer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35-year-old American woman with thick curly hair in a realistic American setting at a brunch buffet. The person is loading a plate with bacon.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buffet. Main subject: 35-year-old American woman with thick curly hair wearing the exact T-shirt from the attached mockup image. Preserve the exact printed wording “'I LOVE YOU / WITH ALL MY / ASS! / I WOULD SAY / SAY HEART / BUT MY ASS / ASS / IS BIGGER.'”. The person is loading a plate with bacon. They speak naturally and spend most of the dialogue talking specifically about the T-shirt: “Okay, read it all the way to the end. Everyone laughs once they reach the last line.”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All-You-Can-Eat Buffet — 53-year-old American woman with wavy blond hair</w:t>
      </w:r>
    </w:p>
    <w:p>
      <w:r>
        <w:rPr>
          <w:b/>
        </w:rPr>
        <w:t xml:space="preserve">TITLE: </w:t>
      </w:r>
      <w:r>
        <w:t>Love Big, Laugh Bigger</w:t>
      </w:r>
    </w:p>
    <w:p>
      <w:r>
        <w:rPr>
          <w:b/>
        </w:rPr>
        <w:t xml:space="preserve">HASHTAGS: </w:t>
      </w:r>
      <w:r>
        <w:t>#Love #FunnyTShirt #SarcasticShirt #AdultHumor #DateNight #ValentinesGift #GiftForHer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53-year-old American woman with wavy blond hair in a realistic American setting at an all-you-can-eat buffet. The person is heading back for a second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all-you-can-eat buffet. Main subject: 53-year-old American woman with wavy blond hair wearing the exact T-shirt from the attached mockup image. Preserve the exact printed wording “'I LOVE YOU / WITH ALL MY / ASS! / I WOULD SAY / SAY HEART / BUT MY ASS / ASS / IS BIGGER.'”. The person is heading back for a second plate. They speak naturally and spend most of the dialogue talking specifically about the T-shirt: “Happy anniversary, babe, read my shirt. Red and white pop so nicely on the black cotton.”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Food Hall — 43-year-old American man with a backwards cap</w:t>
      </w:r>
    </w:p>
    <w:p>
      <w:r>
        <w:rPr>
          <w:b/>
        </w:rPr>
        <w:t xml:space="preserve">TITLE: </w:t>
      </w:r>
      <w:r>
        <w:t>My Love Language Is This Shirt</w:t>
      </w:r>
    </w:p>
    <w:p>
      <w:r>
        <w:rPr>
          <w:b/>
        </w:rPr>
        <w:t xml:space="preserve">HASHTAGS: </w:t>
      </w:r>
      <w:r>
        <w:t>#Love #HumorShirt #GiftForHim #FunnyGift #ValentinesGift #FunnyTShirt #GiftForHer #DateNight #CoupleHumor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43-year-old American man with a backwards cap in a realistic American setting at a food hall. The person is holding two different desserts.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hall. Main subject: 43-year-old American man with a backwards cap wearing the exact T-shirt from the attached mockup image. Preserve the exact printed wording “'I LOVE YOU / WITH ALL MY / ASS! / I WOULD SAY / SAY HEART / BUT MY ASS / ASS / IS BIGGER.'”. The person is holding two different desserts. They speak naturally and spend most of the dialogue talking specifically about the T-shirt: “Best gift I've ever gotten from my partner. The big red slab letters are the whole punchline.” Then they make a heart with their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Grocery Store Snack Aisle — 38-year-old American man with a shaved head and goatee</w:t>
      </w:r>
    </w:p>
    <w:p>
      <w:r>
        <w:rPr>
          <w:b/>
        </w:rPr>
        <w:t xml:space="preserve">TITLE: </w:t>
      </w:r>
      <w:r>
        <w:t>Valentine's Gift Idea 😂</w:t>
      </w:r>
    </w:p>
    <w:p>
      <w:r>
        <w:rPr>
          <w:b/>
        </w:rPr>
        <w:t xml:space="preserve">HASHTAGS: </w:t>
      </w:r>
      <w:r>
        <w:t>#Love #FunnyTShirt #GiftForHer #CoupleHumor #StatementTee #AnniversaryGift #ValentinesGift #LoveYou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38-year-old American man with a shaved head and goatee in a realistic American setting at a grocery store snack aisle. The person is grabbing chips for movie night.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snack aisle. Main subject: 38-year-old American man with a shaved head and goatee wearing the exact T-shirt from the attached mockup image. Preserve the exact printed wording “'I LOVE YOU / WITH ALL MY / ASS! / I WOULD SAY / SAY HEART / BUT MY ASS / ASS / IS BIGGER.'”. The person is grabbing chips for movie night. They speak naturally and spend most of the dialogue talking specifically about the T-shirt: “I love you, and this shirt explains how much. It's the funniest Valentine's gift I've ever given.”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Warehouse Club Bakery — 39-year-old American man with a buzz cut</w:t>
      </w:r>
    </w:p>
    <w:p>
      <w:r>
        <w:rPr>
          <w:b/>
        </w:rPr>
        <w:t xml:space="preserve">TITLE: </w:t>
      </w:r>
      <w:r>
        <w:t>Funny Gift For Your Partner</w:t>
      </w:r>
    </w:p>
    <w:p>
      <w:r>
        <w:rPr>
          <w:b/>
        </w:rPr>
        <w:t xml:space="preserve">HASHTAGS: </w:t>
      </w:r>
      <w:r>
        <w:t>#Love #AnniversaryGift #SarcasticShirt #DateNight #LoveYou #ValentinesGift #AdultHumor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39-year-old American man with a buzz cut in a realistic American setting at a warehouse club bakery. The person is lifting a giant sheet cake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bakery. Main subject: 39-year-old American man with a buzz cut wearing the exact T-shirt from the attached mockup image. Preserve the exact printed wording “'I LOVE YOU / WITH ALL MY / ASS! / I WOULD SAY / SAY HEART / BUT MY ASS / ASS / IS BIGGER.'”. The person is lifting a giant sheet cake box. They speak naturally and spend most of the dialogue talking specifically about the T-shirt: “Happy anniversary, babe, read my shirt. The print still looks crisp after lots of washes.” Then they turn slightly left and right to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Farmers Market Bakery Stand — 36-year-old American woman with big hoop earrings</w:t>
      </w:r>
    </w:p>
    <w:p>
      <w:r>
        <w:rPr>
          <w:b/>
        </w:rPr>
        <w:t xml:space="preserve">TITLE: </w:t>
      </w:r>
      <w:r>
        <w:t>The Most Honest Love Shirt ❤️</w:t>
      </w:r>
    </w:p>
    <w:p>
      <w:r>
        <w:rPr>
          <w:b/>
        </w:rPr>
        <w:t xml:space="preserve">HASHTAGS: </w:t>
      </w:r>
      <w:r>
        <w:t>#Love #DateNight #AnniversaryGift #SarcasticShirt #LoveYou #FunnyGift #AdultHumor #GiftForHim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36-year-old American woman with big hoop earrings in a realistic American setting at a farmers market bakery stand. The person is holding a loaf of fresh bread.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bakery stand. Main subject: 36-year-old American woman with big hoop earrings wearing the exact T-shirt from the attached mockup image. Preserve the exact printed wording “'I LOVE YOU / WITH ALL MY / ASS! / I WOULD SAY / SAY HEART / BUT MY ASS / ASS / IS BIGGER.'”. The person is holding a loaf of fresh bread. They speak naturally and spend most of the dialogue talking specifically about the T-shirt: “I wore this to date night on purpose. Everyone laughs once they reach the last line.”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Jewelry Store Counter — 48-year-old American man with a buzz cut</w:t>
      </w:r>
    </w:p>
    <w:p>
      <w:r>
        <w:rPr>
          <w:b/>
        </w:rPr>
        <w:t xml:space="preserve">TITLE: </w:t>
      </w:r>
      <w:r>
        <w:t>Anniversary Shirt Goals</w:t>
      </w:r>
    </w:p>
    <w:p>
      <w:r>
        <w:rPr>
          <w:b/>
        </w:rPr>
        <w:t xml:space="preserve">HASHTAGS: </w:t>
      </w:r>
      <w:r>
        <w:t>#Love #CoupleHumor #FunnyGift #StatementTee #SarcasticShirt #GiftForHim #AnniversaryGift #LoveYou #ValentinesGift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48-year-old American man with a buzz cut in a realistic American setting at a jewelry store counter. The person is looking at rings in the glass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jewelry store counter. Main subject: 48-year-old American man with a buzz cut wearing the exact T-shirt from the attached mockup image. Preserve the exact printed wording “'I LOVE YOU / WITH ALL MY / ASS! / I WOULD SAY / SAY HEART / BUT MY ASS / ASS / IS BIGGER.'”. The person is looking at rings in the glass case. They speak naturally and spend most of the dialogue talking specifically about the T-shirt: “Valentine's Day outfit, sorted. The quote marks make it read like a real love letter.” Then they turn slightly left and right to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Florist Shop — 46-year-old American woman with light-brown shoulder-length hair</w:t>
      </w:r>
    </w:p>
    <w:p>
      <w:r>
        <w:rPr>
          <w:b/>
        </w:rPr>
        <w:t xml:space="preserve">TITLE: </w:t>
      </w:r>
      <w:r>
        <w:t>Love Big, Laugh Bigger</w:t>
      </w:r>
    </w:p>
    <w:p>
      <w:r>
        <w:rPr>
          <w:b/>
        </w:rPr>
        <w:t xml:space="preserve">HASHTAGS: </w:t>
      </w:r>
      <w:r>
        <w:t>#Love #ValentinesGift #FunnyTShirt #CoupleHumor #GiftForHim #AnniversaryGift #DateNight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46-year-old American woman with light-brown shoulder-length hair in a realistic American setting at a florist shop. The person is holding a bouquet of red roses.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florist shop. Main subject: 46-year-old American woman with light-brown shoulder-length hair wearing the exact T-shirt from the attached mockup image. Preserve the exact printed wording “'I LOVE YOU / WITH ALL MY / ASS! / I WOULD SAY / SAY HEART / BUT MY ASS / ASS / IS BIGGER.'”. The person is holding a bouquet of red roses. They speak naturally and spend most of the dialogue talking specifically about the T-shirt: “I wore this to date night on purpose. Great gift for the person who loves big and laughs bigger.”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Greeting Card Aisle — 51-year-old American man with round glasses</w:t>
      </w:r>
    </w:p>
    <w:p>
      <w:r>
        <w:rPr>
          <w:b/>
        </w:rPr>
        <w:t xml:space="preserve">TITLE: </w:t>
      </w:r>
      <w:r>
        <w:t>Love Big, Laugh Bigger</w:t>
      </w:r>
    </w:p>
    <w:p>
      <w:r>
        <w:rPr>
          <w:b/>
        </w:rPr>
        <w:t xml:space="preserve">HASHTAGS: </w:t>
      </w:r>
      <w:r>
        <w:t>#Love #GiftForHim #GiftForHer #AnniversaryGift #CoupleHumor #ValentinesGift #LoveYou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51-year-old American man with round glasses in a realistic American setting at a greeting card aisle. The person is laughing at a funny anniversary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greeting card aisle. Main subject: 51-year-old American man with round glasses wearing the exact T-shirt from the attached mockup image. Preserve the exact printed wording “'I LOVE YOU / WITH ALL MY / ASS! / I WOULD SAY / SAY HEART / BUT MY ASS / ASS / IS BIGGER.'”. The person is laughing at a funny anniversary card. They speak naturally and spend most of the dialogue talking specifically about the T-shirt: “This shirt is my love language. The big red slab letters are the whole punchline.”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Gift Shop Counter — 57-year-old American woman with light-brown shoulder-length hair</w:t>
      </w:r>
    </w:p>
    <w:p>
      <w:r>
        <w:rPr>
          <w:b/>
        </w:rPr>
        <w:t xml:space="preserve">TITLE: </w:t>
      </w:r>
      <w:r>
        <w:t>Romance, But Funny</w:t>
      </w:r>
    </w:p>
    <w:p>
      <w:r>
        <w:rPr>
          <w:b/>
        </w:rPr>
        <w:t xml:space="preserve">HASHTAGS: </w:t>
      </w:r>
      <w:r>
        <w:t>#Love #HumorShirt #DateNight #AdultHumor #SarcasticShirt #AnniversaryGift #StatementTee #LoveYou #GiftForHer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57-year-old American woman with light-brown shoulder-length hair in a realistic American setting at a gift shop counter. The person is wrapping a small gift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shop counter. Main subject: 57-year-old American woman with light-brown shoulder-length hair wearing the exact T-shirt from the attached mockup image. Preserve the exact printed wording “'I LOVE YOU / WITH ALL MY / ASS! / I WOULD SAY / SAY HEART / BUT MY ASS / ASS / IS BIGGER.'”. The person is wrapping a small gift box. They speak naturally and spend most of the dialogue talking specifically about the T-shirt: “Valentine's Day outfit, sorted. Red and white pop so nicely on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Mall Photo Booth — 35-year-old American man with a flannel-style lumberjack beard</w:t>
      </w:r>
    </w:p>
    <w:p>
      <w:r>
        <w:rPr>
          <w:b/>
        </w:rPr>
        <w:t xml:space="preserve">TITLE: </w:t>
      </w:r>
      <w:r>
        <w:t>The Most Honest Love Shirt ❤️</w:t>
      </w:r>
    </w:p>
    <w:p>
      <w:r>
        <w:rPr>
          <w:b/>
        </w:rPr>
        <w:t xml:space="preserve">HASHTAGS: </w:t>
      </w:r>
      <w:r>
        <w:t>#Love #StatementTee #GiftForHer #SarcasticShirt #FunnyGift #AdultHumor #GiftForHim #HumorShirt #LoveYou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35-year-old American man with a flannel-style lumberjack beard in a realistic American setting at a mall photo booth. The person is squeezing into a photo booth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photo booth. Main subject: 35-year-old American man with a flannel-style lumberjack beard wearing the exact T-shirt from the attached mockup image. Preserve the exact printed wording “'I LOVE YOU / WITH ALL MY / ASS! / I WOULD SAY / SAY HEART / BUT MY ASS / ASS / IS BIGGER.'”. The person is squeezing into a photo booth with a partner. They speak naturally and spend most of the dialogue talking specifically about the T-shirt: “Romance, but make it funny. It's the funniest Valentine's gift I've ever given.”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Proposal Spot At A Scenic Overlook — 49-year-old American woman with freckles and red hair</w:t>
      </w:r>
    </w:p>
    <w:p>
      <w:r>
        <w:rPr>
          <w:b/>
        </w:rPr>
        <w:t xml:space="preserve">TITLE: </w:t>
      </w:r>
      <w:r>
        <w:t>Love You This Much</w:t>
      </w:r>
    </w:p>
    <w:p>
      <w:r>
        <w:rPr>
          <w:b/>
        </w:rPr>
        <w:t xml:space="preserve">HASHTAGS: </w:t>
      </w:r>
      <w:r>
        <w:t>#Love #HumorShirt #GiftForHim #FunnyTShirt #SarcasticShirt #AdultHumor #CoupleHumor #AnniversaryGift #DateNight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49-year-old American woman with freckles and red hair in a realistic American setting at a proposal spot at A scenic overlook. The person is holding a small ring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proposal spot at A scenic overlook. Main subject: 49-year-old American woman with freckles and red hair wearing the exact T-shirt from the attached mockup image. Preserve the exact printed wording “'I LOVE YOU / WITH ALL MY / ASS! / I WOULD SAY / SAY HEART / BUT MY ASS / ASS / IS BIGGER.'”. The person is holding a small ring box. They speak naturally and spend most of the dialogue talking specifically about the T-shirt: “Love is patient, love is kind, love is this shirt. It's soft, comfy and perfect for a lazy date night.”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Engagement Party Patio — 41-year-old American woman with black-framed glasses</w:t>
      </w:r>
    </w:p>
    <w:p>
      <w:r>
        <w:rPr>
          <w:b/>
        </w:rPr>
        <w:t xml:space="preserve">TITLE: </w:t>
      </w:r>
      <w:r>
        <w:t>My Love Language Is This Shirt</w:t>
      </w:r>
    </w:p>
    <w:p>
      <w:r>
        <w:rPr>
          <w:b/>
        </w:rPr>
        <w:t xml:space="preserve">HASHTAGS: </w:t>
      </w:r>
      <w:r>
        <w:t>#Love #StatementTee #FunnyGift #HumorShirt #ValentinesGift #CoupleHumor #DateNight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41-year-old American woman with black-framed glasses in a realistic American setting at an engagement party patio. The person is toasting with champagne.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engagement party patio. Main subject: 41-year-old American woman with black-framed glasses wearing the exact T-shirt from the attached mockup image. Preserve the exact printed wording “'I LOVE YOU / WITH ALL MY / ASS! / I WOULD SAY / SAY HEART / BUT MY ASS / ASS / IS BIGGER.'”. The person is toasting with champagne. They speak naturally and spend most of the dialogue talking specifically about the T-shirt: “I love you, and this shirt explains how much. The print still looks crisp after lots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Wedding Shower Living Room — 40-year-old American man with tattooed forearms</w:t>
      </w:r>
    </w:p>
    <w:p>
      <w:r>
        <w:rPr>
          <w:b/>
        </w:rPr>
        <w:t xml:space="preserve">TITLE: </w:t>
      </w:r>
      <w:r>
        <w:t>Funny Gift For Your Partner</w:t>
      </w:r>
    </w:p>
    <w:p>
      <w:r>
        <w:rPr>
          <w:b/>
        </w:rPr>
        <w:t xml:space="preserve">HASHTAGS: </w:t>
      </w:r>
      <w:r>
        <w:t>#Love #SarcasticShirt #FunnyTShirt #DateNight #AdultHumor #HumorShirt #CoupleHumor #GiftForHer #LoveYou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40-year-old American man with tattooed forearms in a realistic American setting at a wedding shower living room. The person is opening a funny gift.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shower living room. Main subject: 40-year-old American man with tattooed forearms wearing the exact T-shirt from the attached mockup image. Preserve the exact printed wording “'I LOVE YOU / WITH ALL MY / ASS! / I WOULD SAY / SAY HEART / BUT MY ASS / ASS / IS BIGGER.'”. The person is opening a funny gift. They speak naturally and spend most of the dialogue talking specifically about the T-shirt: “Best gift I've ever gotten from my partner. The perfect anniversary gift for a partner with jokes.”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Vow Renewal Garden — 48-year-old American man with short gray hair</w:t>
      </w:r>
    </w:p>
    <w:p>
      <w:r>
        <w:rPr>
          <w:b/>
        </w:rPr>
        <w:t xml:space="preserve">TITLE: </w:t>
      </w:r>
      <w:r>
        <w:t>My Love Language Is This Shirt</w:t>
      </w:r>
    </w:p>
    <w:p>
      <w:r>
        <w:rPr>
          <w:b/>
        </w:rPr>
        <w:t xml:space="preserve">HASHTAGS: </w:t>
      </w:r>
      <w:r>
        <w:t>#Love #ValentinesGift #GiftForHim #CoupleHumor #AnniversaryGift #HumorShirt #LoveYou #GiftForHer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48-year-old American man with short gray hair in a realistic American setting at a vow renewal garden. The person is holding a single rose.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vow renewal garden. Main subject: 48-year-old American man with short gray hair wearing the exact T-shirt from the attached mockup image. Preserve the exact printed wording “'I LOVE YOU / WITH ALL MY / ASS! / I WOULD SAY / SAY HEART / BUT MY ASS / ASS / IS BIGGER.'”. The person is holding a single rose. They speak naturally and spend most of the dialogue talking specifically about the T-shirt: “Everyone reads this and then looks at me. Red and white pop so nicely on the black cotton.”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Honeymoon Beach Bar — 26-year-old American man with black-framed glasses</w:t>
      </w:r>
    </w:p>
    <w:p>
      <w:r>
        <w:rPr>
          <w:b/>
        </w:rPr>
        <w:t xml:space="preserve">TITLE: </w:t>
      </w:r>
      <w:r>
        <w:t>Read It To The End ❤️</w:t>
      </w:r>
    </w:p>
    <w:p>
      <w:r>
        <w:rPr>
          <w:b/>
        </w:rPr>
        <w:t xml:space="preserve">HASHTAGS: </w:t>
      </w:r>
      <w:r>
        <w:t>#Love #GiftForHer #ValentinesGift #HumorShirt #FunnyTShirt #StatementTee #DateNight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26-year-old American man with black-framed glasses in a realistic American setting at a honeymoon beach bar. The person is holding a tropical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honeymoon beach bar. Main subject: 26-year-old American man with black-framed glasses wearing the exact T-shirt from the attached mockup image. Preserve the exact printed wording “'I LOVE YOU / WITH ALL MY / ASS! / I WOULD SAY / SAY HEART / BUT MY ASS / ASS / IS BIGGER.'”. The person is holding a tropical drink. They speak naturally and spend most of the dialogue talking specifically about the T-shirt: “Okay, read it all the way to the end. Bold, sweet and a little bit cheeky.”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Cruise Ship Dinner Table — 34-year-old American woman with long dark braids</w:t>
      </w:r>
    </w:p>
    <w:p>
      <w:r>
        <w:rPr>
          <w:b/>
        </w:rPr>
        <w:t xml:space="preserve">TITLE: </w:t>
      </w:r>
      <w:r>
        <w:t>Romance, But Funny</w:t>
      </w:r>
    </w:p>
    <w:p>
      <w:r>
        <w:rPr>
          <w:b/>
        </w:rPr>
        <w:t xml:space="preserve">HASHTAGS: </w:t>
      </w:r>
      <w:r>
        <w:t>#Love #AnniversaryGift #AdultHumor #CoupleHumor #ValentinesGift #StatementTee #GiftForHer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34-year-old American woman with long dark braids in a realistic American setting at a cruise ship dinner table. The person is toasting at a formal dinner.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dinner table. Main subject: 34-year-old American woman with long dark braids wearing the exact T-shirt from the attached mockup image. Preserve the exact printed wording “'I LOVE YOU / WITH ALL MY / ASS! / I WOULD SAY / SAY HEART / BUT MY ASS / ASS / IS BIGGER.'”. The person is toasting at a formal dinner. They speak naturally and spend most of the dialogue talking specifically about the T-shirt: “My heart says yes, my shirt says more. It's soft, comfy and perfect for a lazy date night.”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Hotel Room Service Cart — 57-year-old American woman with a knit beanie</w:t>
      </w:r>
    </w:p>
    <w:p>
      <w:r>
        <w:rPr>
          <w:b/>
        </w:rPr>
        <w:t xml:space="preserve">TITLE: </w:t>
      </w:r>
      <w:r>
        <w:t>Date Night Outfit 😂</w:t>
      </w:r>
    </w:p>
    <w:p>
      <w:r>
        <w:rPr>
          <w:b/>
        </w:rPr>
        <w:t xml:space="preserve">HASHTAGS: </w:t>
      </w:r>
      <w:r>
        <w:t>#Love #ValentinesGift #GiftForHer #CoupleHumor #AdultHumor #HumorShirt #FunnyGift #DateNight #LoveYou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57-year-old American woman with a knit beanie in a realistic American setting at a hotel room service cart. The person is lifting a silver dome off a dessert.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room service cart. Main subject: 57-year-old American woman with a knit beanie wearing the exact T-shirt from the attached mockup image. Preserve the exact printed wording “'I LOVE YOU / WITH ALL MY / ASS! / I WOULD SAY / SAY HEART / BUT MY ASS / ASS / IS BIGGER.'”. The person is lifting a silver dome off a dessert. They speak naturally and spend most of the dialogue talking specifically about the T-shirt: “This might be the sweetest shirt I own. It's soft, comfy and perfect for a lazy date night.” Then they point to the little red heart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Bed And Breakfast Porch — 42-year-old American woman with long dark braids</w:t>
      </w:r>
    </w:p>
    <w:p>
      <w:r>
        <w:rPr>
          <w:b/>
        </w:rPr>
        <w:t xml:space="preserve">TITLE: </w:t>
      </w:r>
      <w:r>
        <w:t>The Most Honest Love Shirt ❤️</w:t>
      </w:r>
    </w:p>
    <w:p>
      <w:r>
        <w:rPr>
          <w:b/>
        </w:rPr>
        <w:t xml:space="preserve">HASHTAGS: </w:t>
      </w:r>
      <w:r>
        <w:t>#Love #AnniversaryGift #StatementTee #AdultHumor #DateNight #SarcasticShirt #GiftForHer #LoveYou #CoupleHumor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42-year-old American woman with long dark braids in a realistic American setting at a bed and breakfast porch. The person is sipping coffee in a rocking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 and breakfast porch. Main subject: 42-year-old American woman with long dark braids wearing the exact T-shirt from the attached mockup image. Preserve the exact printed wording “'I LOVE YOU / WITH ALL MY / ASS! / I WOULD SAY / SAY HEART / BUT MY ASS / ASS / IS BIGGER.'”. The person is sipping coffee in a rocking chair. They speak naturally and spend most of the dialogue talking specifically about the T-shirt: “Love is patient, love is kind, love is this shirt. Bold, sweet and a little bit cheeky.”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Cabin Getaway Kitchen — 57-year-old American man with wavy brown hair</w:t>
      </w:r>
    </w:p>
    <w:p>
      <w:r>
        <w:rPr>
          <w:b/>
        </w:rPr>
        <w:t xml:space="preserve">TITLE: </w:t>
      </w:r>
      <w:r>
        <w:t>Love You This Much</w:t>
      </w:r>
    </w:p>
    <w:p>
      <w:r>
        <w:rPr>
          <w:b/>
        </w:rPr>
        <w:t xml:space="preserve">HASHTAGS: </w:t>
      </w:r>
      <w:r>
        <w:t>#Love #GiftForHer #StatementTee #LoveYou #HumorShirt #SarcasticShirt #DateNight #CoupleHumor #ValentinesGift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57-year-old American man with wavy brown hair in a realistic American setting at a cabin getaway kitchen. The person is flipping pancakes for two.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cabin getaway kitchen. Main subject: 57-year-old American man with wavy brown hair wearing the exact T-shirt from the attached mockup image. Preserve the exact printed wording “'I LOVE YOU / WITH ALL MY / ASS! / I WOULD SAY / SAY HEART / BUT MY ASS / ASS / IS BIGGER.'”. The person is flipping pancakes for two. They speak naturally and spend most of the dialogue talking specifically about the T-shirt: “I love you, and this shirt explains how much. That little red heart is such a cute touch.”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Lake House Hammock — 52-year-old American man with wavy brown hair</w:t>
      </w:r>
    </w:p>
    <w:p>
      <w:r>
        <w:rPr>
          <w:b/>
        </w:rPr>
        <w:t xml:space="preserve">TITLE: </w:t>
      </w:r>
      <w:r>
        <w:t>Love You This Much</w:t>
      </w:r>
    </w:p>
    <w:p>
      <w:r>
        <w:rPr>
          <w:b/>
        </w:rPr>
        <w:t xml:space="preserve">HASHTAGS: </w:t>
      </w:r>
      <w:r>
        <w:t>#Love #DateNight #FunnyTShirt #LoveYou #HumorShirt #ValentinesGift #FunnyGift #SarcasticShirt #GiftForHer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52-year-old American man with wavy brown hair in a realistic American setting at a lake house hammock. The person is swinging with a partner's hand in theirs.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hammock. Main subject: 52-year-old American man with wavy brown hair wearing the exact T-shirt from the attached mockup image. Preserve the exact printed wording “'I LOVE YOU / WITH ALL MY / ASS! / I WOULD SAY / SAY HEART / BUT MY ASS / ASS / IS BIGGER.'”. The person is swinging with a partner's hand in theirs. They speak naturally and spend most of the dialogue talking specifically about the T-shirt: “Best gift I've ever gotten from my partner. The white bold caps in mixed sizes look so playful.”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Hot Air Balloon Basket — 32-year-old American man with tattooed forearms</w:t>
      </w:r>
    </w:p>
    <w:p>
      <w:r>
        <w:rPr>
          <w:b/>
        </w:rPr>
        <w:t xml:space="preserve">TITLE: </w:t>
      </w:r>
      <w:r>
        <w:t>Date Night Outfit 😂</w:t>
      </w:r>
    </w:p>
    <w:p>
      <w:r>
        <w:rPr>
          <w:b/>
        </w:rPr>
        <w:t xml:space="preserve">HASHTAGS: </w:t>
      </w:r>
      <w:r>
        <w:t>#Love #SarcasticShirt #DateNight #StatementTee #LoveYou #ValentinesGift #FunnyGift #AdultHumor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32-year-old American man with tattooed forearms in a realistic American setting at a hot air balloon basket. The person is holding the edge of the basket at sunrise.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air balloon basket. Main subject: 32-year-old American man with tattooed forearms wearing the exact T-shirt from the attached mockup image. Preserve the exact printed wording “'I LOVE YOU / WITH ALL MY / ASS! / I WOULD SAY / SAY HEART / BUT MY ASS / ASS / IS BIGGER.'”. The person is holding the edge of the basket at sunrise. They speak naturally and spend most of the dialogue talking specifically about the T-shirt: “I love you, and this shirt explains how much. Red and white pop so nicely on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Horse Carriage Ride — 27-year-old American woman with curly auburn hair</w:t>
      </w:r>
    </w:p>
    <w:p>
      <w:r>
        <w:rPr>
          <w:b/>
        </w:rPr>
        <w:t xml:space="preserve">TITLE: </w:t>
      </w:r>
      <w:r>
        <w:t>Read It To The End ❤️</w:t>
      </w:r>
    </w:p>
    <w:p>
      <w:r>
        <w:rPr>
          <w:b/>
        </w:rPr>
        <w:t xml:space="preserve">HASHTAGS: </w:t>
      </w:r>
      <w:r>
        <w:t>#Love #DateNight #SarcasticShirt #AnniversaryGift #CoupleHumor #AdultHumor #GiftForHer #FunnyGift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27-year-old American woman with curly auburn hair in a realistic American setting at a horse carriage ride. The person is sitting in a carriage with a blanket on the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horse carriage ride. Main subject: 27-year-old American woman with curly auburn hair wearing the exact T-shirt from the attached mockup image. Preserve the exact printed wording “'I LOVE YOU / WITH ALL MY / ASS! / I WOULD SAY / SAY HEART / BUT MY ASS / ASS / IS BIGGER.'”. The person is sitting in a carriage with a blanket on the lap. They speak naturally and spend most of the dialogue talking specifically about the T-shirt: “I wore this to date night on purpose. That little red heart is such a cute touch.”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Gondola Ride — 35-year-old American man with wavy brown hair</w:t>
      </w:r>
    </w:p>
    <w:p>
      <w:r>
        <w:rPr>
          <w:b/>
        </w:rPr>
        <w:t xml:space="preserve">TITLE: </w:t>
      </w:r>
      <w:r>
        <w:t>Funny Gift For Your Partner</w:t>
      </w:r>
    </w:p>
    <w:p>
      <w:r>
        <w:rPr>
          <w:b/>
        </w:rPr>
        <w:t xml:space="preserve">HASHTAGS: </w:t>
      </w:r>
      <w:r>
        <w:t>#Love #GiftForHer #HumorShirt #StatementTee #FunnyGift #DateNight #SarcasticShirt #CoupleHumor #LoveYou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35-year-old American man with wavy brown hair in a realistic American setting at a gondola ride. The person is waving from a gondola.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gondola ride. Main subject: 35-year-old American man with wavy brown hair wearing the exact T-shirt from the attached mockup image. Preserve the exact printed wording “'I LOVE YOU / WITH ALL MY / ASS! / I WOULD SAY / SAY HEART / BUT MY ASS / ASS / IS BIGGER.'”. The person is waving from a gondola. They speak naturally and spend most of the dialogue talking specifically about the T-shirt: “Valentine's Day outfit, sorted. That little red heart is such a cute touch.”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Ferris Wheel Gondola At A Pier — 52-year-old American woman with a bright smile and laugh lines</w:t>
      </w:r>
    </w:p>
    <w:p>
      <w:r>
        <w:rPr>
          <w:b/>
        </w:rPr>
        <w:t xml:space="preserve">TITLE: </w:t>
      </w:r>
      <w:r>
        <w:t>My Love Language Is This Shirt</w:t>
      </w:r>
    </w:p>
    <w:p>
      <w:r>
        <w:rPr>
          <w:b/>
        </w:rPr>
        <w:t xml:space="preserve">HASHTAGS: </w:t>
      </w:r>
      <w:r>
        <w:t>#Love #StatementTee #AdultHumor #HumorShirt #FunnyTShirt #GiftForHer #LoveYou #ValentinesGift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52-year-old American woman with a bright smile and laugh lines in a realistic American setting at a ferris wheel gondola at A pier. The person is looking at the view from the 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ferris wheel gondola at A pier. Main subject: 52-year-old American woman with a bright smile and laugh lines wearing the exact T-shirt from the attached mockup image. Preserve the exact printed wording “'I LOVE YOU / WITH ALL MY / ASS! / I WOULD SAY / SAY HEART / BUT MY ASS / ASS / IS BIGGER.'”. The person is looking at the view from the top. They speak naturally and spend most of the dialogue talking specifically about the T-shirt: “This shirt is my love language. Everyone laughs once they reach the last line.”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Couples Gym Session — 27-year-old American woman with long dark braids</w:t>
      </w:r>
    </w:p>
    <w:p>
      <w:r>
        <w:rPr>
          <w:b/>
        </w:rPr>
        <w:t xml:space="preserve">TITLE: </w:t>
      </w:r>
      <w:r>
        <w:t>The Most Honest Love Shirt ❤️</w:t>
      </w:r>
    </w:p>
    <w:p>
      <w:r>
        <w:rPr>
          <w:b/>
        </w:rPr>
        <w:t xml:space="preserve">HASHTAGS: </w:t>
      </w:r>
      <w:r>
        <w:t>#Love #DateNight #AdultHumor #CoupleHumor #FunnyTShirt #ValentinesGift #StatementTee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27-year-old American woman with long dark braids in a realistic American setting at a couples gym session. The person is spotting a partner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gym session. Main subject: 27-year-old American woman with long dark braids wearing the exact T-shirt from the attached mockup image. Preserve the exact printed wording “'I LOVE YOU / WITH ALL MY / ASS! / I WOULD SAY / SAY HEART / BUT MY ASS / ASS / IS BIGGER.'”. The person is spotting a partner on a bench. They speak naturally and spend most of the dialogue talking specifically about the T-shirt: “I love you, and this shirt explains how much. Bold, sweet and a little bit cheeky.”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Couples Yoga Class — 36-year-old American woman with light-brown shoulder-length hair</w:t>
      </w:r>
    </w:p>
    <w:p>
      <w:r>
        <w:rPr>
          <w:b/>
        </w:rPr>
        <w:t xml:space="preserve">TITLE: </w:t>
      </w:r>
      <w:r>
        <w:t>Romance, But Funny</w:t>
      </w:r>
    </w:p>
    <w:p>
      <w:r>
        <w:rPr>
          <w:b/>
        </w:rPr>
        <w:t xml:space="preserve">HASHTAGS: </w:t>
      </w:r>
      <w:r>
        <w:t>#Love #CoupleHumor #DateNight #LoveYou #HumorShirt #GiftForHer #AnniversaryGift #GiftForHim #ValentinesGift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36-year-old American woman with light-brown shoulder-length hair in a realistic American setting at a couples yoga class. The person is trying a partner pose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yoga class. Main subject: 36-year-old American woman with light-brown shoulder-length hair wearing the exact T-shirt from the attached mockup image. Preserve the exact printed wording “'I LOVE YOU / WITH ALL MY / ASS! / I WOULD SAY / SAY HEART / BUT MY ASS / ASS / IS BIGGER.'”. The person is trying a partner pose and laughing. They speak naturally and spend most of the dialogue talking specifically about the T-shirt: “I love you, and this shirt explains how much. The print still looks crisp after lots of washes.” Then they make a heart with their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Hiking Trail Selfie Spot — 60-year-old American man with short gray hair</w:t>
      </w:r>
    </w:p>
    <w:p>
      <w:r>
        <w:rPr>
          <w:b/>
        </w:rPr>
        <w:t xml:space="preserve">TITLE: </w:t>
      </w:r>
      <w:r>
        <w:t>Read It To The End ❤️</w:t>
      </w:r>
    </w:p>
    <w:p>
      <w:r>
        <w:rPr>
          <w:b/>
        </w:rPr>
        <w:t xml:space="preserve">HASHTAGS: </w:t>
      </w:r>
      <w:r>
        <w:t>#Love #GiftForHim #GiftForHer #DateNight #HumorShirt #CoupleHumor #ValentinesGift #AnniversaryGift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60-year-old American man with short gray hair in a realistic American setting at a hiking trail selfie spot. The person is taking a selfie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 selfie spot. Main subject: 60-year-old American man with short gray hair wearing the exact T-shirt from the attached mockup image. Preserve the exact printed wording “'I LOVE YOU / WITH ALL MY / ASS! / I WOULD SAY / SAY HEART / BUT MY ASS / ASS / IS BIGGER.'”. The person is taking a selfie with a partner. They speak naturally and spend most of the dialogue talking specifically about the T-shirt: “Everyone reads this and then looks at me. The quote marks make it read like a real love letter.” Then they turn slightly left and right to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Couch Movie Marathon — 39-year-old American man with a flannel-style lumberjack beard</w:t>
      </w:r>
    </w:p>
    <w:p>
      <w:r>
        <w:rPr>
          <w:b/>
        </w:rPr>
        <w:t xml:space="preserve">TITLE: </w:t>
      </w:r>
      <w:r>
        <w:t>Romance, But Funny</w:t>
      </w:r>
    </w:p>
    <w:p>
      <w:r>
        <w:rPr>
          <w:b/>
        </w:rPr>
        <w:t xml:space="preserve">HASHTAGS: </w:t>
      </w:r>
      <w:r>
        <w:t>#Love #AnniversaryGift #AdultHumor #GiftForHim #FunnyGift #LoveYou #FunnyTShirt #DateNight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39-year-old American man with a flannel-style lumberjack beard in a realistic American setting at a couch movie marathon. The person is holding a giant bowl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couch movie marathon. Main subject: 39-year-old American man with a flannel-style lumberjack beard wearing the exact T-shirt from the attached mockup image. Preserve the exact printed wording “'I LOVE YOU / WITH ALL MY / ASS! / I WOULD SAY / SAY HEART / BUT MY ASS / ASS / IS BIGGER.'”. The person is holding a giant bowl of popcorn. They speak naturally and spend most of the dialogue talking specifically about the T-shirt: “Okay, read it all the way to the end. Great gift for the person who loves big and laughs bigger.”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Kitchen Taco Night — 41-year-old American woman with short dark pixie hair</w:t>
      </w:r>
    </w:p>
    <w:p>
      <w:r>
        <w:rPr>
          <w:b/>
        </w:rPr>
        <w:t xml:space="preserve">TITLE: </w:t>
      </w:r>
      <w:r>
        <w:t>Love Big, Laugh Bigger</w:t>
      </w:r>
    </w:p>
    <w:p>
      <w:r>
        <w:rPr>
          <w:b/>
        </w:rPr>
        <w:t xml:space="preserve">HASHTAGS: </w:t>
      </w:r>
      <w:r>
        <w:t>#Love #FunnyGift #ValentinesGift #DateNight #CoupleHumor #LoveYou #StatementTee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41-year-old American woman with short dark pixie hair in a realistic American setting at a kitchen taco night. The person is assembling tacos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taco night. Main subject: 41-year-old American woman with short dark pixie hair wearing the exact T-shirt from the attached mockup image. Preserve the exact printed wording “'I LOVE YOU / WITH ALL MY / ASS! / I WOULD SAY / SAY HEART / BUT MY ASS / ASS / IS BIGGER.'”. The person is assembling tacos with a partner. They speak naturally and spend most of the dialogue talking specifically about the T-shirt: “My heart says yes, my shirt says more. It's soft, comfy and perfect for a lazy date night.”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Backyard Date Night Under String Lights — 41-year-old American man with tattooed forearms</w:t>
      </w:r>
    </w:p>
    <w:p>
      <w:r>
        <w:rPr>
          <w:b/>
        </w:rPr>
        <w:t xml:space="preserve">TITLE: </w:t>
      </w:r>
      <w:r>
        <w:t>The Most Honest Love Shirt ❤️</w:t>
      </w:r>
    </w:p>
    <w:p>
      <w:r>
        <w:rPr>
          <w:b/>
        </w:rPr>
        <w:t xml:space="preserve">HASHTAGS: </w:t>
      </w:r>
      <w:r>
        <w:t>#Love #AdultHumor #SarcasticShirt #StatementTee #CoupleHumor #GiftForHer #LoveYou #FunnyTShirt #AnniversaryGift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41-year-old American man with tattooed forearms in a realistic American setting at a backyard date night under string lights. The person is slow dancing on the patio.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date night under string lights. Main subject: 41-year-old American man with tattooed forearms wearing the exact T-shirt from the attached mockup image. Preserve the exact printed wording “'I LOVE YOU / WITH ALL MY / ASS! / I WOULD SAY / SAY HEART / BUT MY ASS / ASS / IS BIGGER.'”. The person is slow dancing on the patio. They speak naturally and spend most of the dialogue talking specifically about the T-shirt: “My heart says yes, my shirt says more. The big red slab letters are the whole punchline.” Then they turn slightly left and right to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Fire Pit S'mores Night — 28-year-old American woman with short dark pixie hair</w:t>
      </w:r>
    </w:p>
    <w:p>
      <w:r>
        <w:rPr>
          <w:b/>
        </w:rPr>
        <w:t xml:space="preserve">TITLE: </w:t>
      </w:r>
      <w:r>
        <w:t>Love You This Much</w:t>
      </w:r>
    </w:p>
    <w:p>
      <w:r>
        <w:rPr>
          <w:b/>
        </w:rPr>
        <w:t xml:space="preserve">HASHTAGS: </w:t>
      </w:r>
      <w:r>
        <w:t>#Love #GiftForHer #AdultHumor #DateNight #CoupleHumor #AnniversaryGift #FunnyGift #ValentinesGift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28-year-old American woman with short dark pixie hair in a realistic American setting at a fire pit s'mores night. The person is roasting a marshmallow for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 pit s'mores night. Main subject: 28-year-old American woman with short dark pixie hair wearing the exact T-shirt from the attached mockup image. Preserve the exact printed wording “'I LOVE YOU / WITH ALL MY / ASS! / I WOULD SAY / SAY HEART / BUT MY ASS / ASS / IS BIGGER.'”. The person is roasting a marshmallow for a partner. They speak naturally and spend most of the dialogue talking specifically about the T-shirt: “I love you, and this shirt explains how much. Red and white pop so nicely on the black cotton.” Then they make a heart with their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Bookstore Cafe — 59-year-old American man with a trimmed white beard</w:t>
      </w:r>
    </w:p>
    <w:p>
      <w:r>
        <w:rPr>
          <w:b/>
        </w:rPr>
        <w:t xml:space="preserve">TITLE: </w:t>
      </w:r>
      <w:r>
        <w:t>Love You This Much</w:t>
      </w:r>
    </w:p>
    <w:p>
      <w:r>
        <w:rPr>
          <w:b/>
        </w:rPr>
        <w:t xml:space="preserve">HASHTAGS: </w:t>
      </w:r>
      <w:r>
        <w:t>#Love #HumorShirt #CoupleHumor #StatementTee #DateNight #LoveYou #AnniversaryGift #ValentinesGift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59-year-old American man with a trimmed white beard in a realistic American setting at a bookstore cafe. The person is reading a romance novel with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cafe. Main subject: 59-year-old American man with a trimmed white beard wearing the exact T-shirt from the attached mockup image. Preserve the exact printed wording “'I LOVE YOU / WITH ALL MY / ASS! / I WOULD SAY / SAY HEART / BUT MY ASS / ASS / IS BIGGER.'”. The person is reading a romance novel with a latte. They speak naturally and spend most of the dialogue talking specifically about the T-shirt: “Romance, but make it funny. That little red heart is such a cute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Record Store — 48-year-old American man with a salt-and-pepper beard</w:t>
      </w:r>
    </w:p>
    <w:p>
      <w:r>
        <w:rPr>
          <w:b/>
        </w:rPr>
        <w:t xml:space="preserve">TITLE: </w:t>
      </w:r>
      <w:r>
        <w:t>Funny Gift For Your Partner</w:t>
      </w:r>
    </w:p>
    <w:p>
      <w:r>
        <w:rPr>
          <w:b/>
        </w:rPr>
        <w:t xml:space="preserve">HASHTAGS: </w:t>
      </w:r>
      <w:r>
        <w:t>#Love #StatementTee #AnniversaryGift #DateNight #SarcasticShirt #HumorShirt #LoveYou #ValentinesGift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48-year-old American man with a salt-and-pepper beard in a realistic American setting at a record store. The person is holding up a vintage love-song album.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record store. Main subject: 48-year-old American man with a salt-and-pepper beard wearing the exact T-shirt from the attached mockup image. Preserve the exact printed wording “'I LOVE YOU / WITH ALL MY / ASS! / I WOULD SAY / SAY HEART / BUT MY ASS / ASS / IS BIGGER.'”. The person is holding up a vintage love-song album. They speak naturally and spend most of the dialogue talking specifically about the T-shirt: “Happy anniversary, babe, read my shirt. Great gift for the person who loves big and laughs bigger.”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Thrift Store Couples Shopping — 29-year-old American woman with long dark braids</w:t>
      </w:r>
    </w:p>
    <w:p>
      <w:r>
        <w:rPr>
          <w:b/>
        </w:rPr>
        <w:t xml:space="preserve">TITLE: </w:t>
      </w:r>
      <w:r>
        <w:t>Romance, But Funny</w:t>
      </w:r>
    </w:p>
    <w:p>
      <w:r>
        <w:rPr>
          <w:b/>
        </w:rPr>
        <w:t xml:space="preserve">HASHTAGS: </w:t>
      </w:r>
      <w:r>
        <w:t>#Love #HumorShirt #ValentinesGift #GiftForHer #FunnyTShirt #SarcasticShirt #LoveYou #StatementTee #CoupleHumor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29-year-old American woman with long dark braids in a realistic American setting at a thrift store couples shopping. The person is trying on matching hats.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couples shopping. Main subject: 29-year-old American woman with long dark braids wearing the exact T-shirt from the attached mockup image. Preserve the exact printed wording “'I LOVE YOU / WITH ALL MY / ASS! / I WOULD SAY / SAY HEART / BUT MY ASS / ASS / IS BIGGER.'”. The person is trying on matching hats. They speak naturally and spend most of the dialogue talking specifically about the T-shirt: “My heart says yes, my shirt says more. The print still looks crisp after lots of washes.”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Car Wash Date — 57-year-old American woman with big hoop earrings</w:t>
      </w:r>
    </w:p>
    <w:p>
      <w:r>
        <w:rPr>
          <w:b/>
        </w:rPr>
        <w:t xml:space="preserve">TITLE: </w:t>
      </w:r>
      <w:r>
        <w:t>Love Big, Laugh Bigger</w:t>
      </w:r>
    </w:p>
    <w:p>
      <w:r>
        <w:rPr>
          <w:b/>
        </w:rPr>
        <w:t xml:space="preserve">HASHTAGS: </w:t>
      </w:r>
      <w:r>
        <w:t>#Love #LoveYou #StatementTee #ValentinesGift #FunnyTShirt #HumorShirt #FunnyGift #GiftForHer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57-year-old American woman with big hoop earrings in a realistic American setting at a car wash date. The person is drying the car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date. Main subject: 57-year-old American woman with big hoop earrings wearing the exact T-shirt from the attached mockup image. Preserve the exact printed wording “'I LOVE YOU / WITH ALL MY / ASS! / I WOULD SAY / SAY HEART / BUT MY ASS / ASS / IS BIGGER.'”. The person is drying the car together. They speak naturally and spend most of the dialogue talking specifically about the T-shirt: “Everyone reads this and then looks at me. Great gift for the person who loves big and laughs bigger.”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Road Trip Gas Station — 26-year-old American man with a worn ball cap</w:t>
      </w:r>
    </w:p>
    <w:p>
      <w:r>
        <w:rPr>
          <w:b/>
        </w:rPr>
        <w:t xml:space="preserve">TITLE: </w:t>
      </w:r>
      <w:r>
        <w:t>Funny Gift For Your Partner</w:t>
      </w:r>
    </w:p>
    <w:p>
      <w:r>
        <w:rPr>
          <w:b/>
        </w:rPr>
        <w:t xml:space="preserve">HASHTAGS: </w:t>
      </w:r>
      <w:r>
        <w:t>#Love #FunnyTShirt #CoupleHumor #AdultHumor #SarcasticShirt #StatementTee #DateNight #LoveYou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26-year-old American man with a worn ball cap in a realistic American setting at a road trip gas station. The person is holding two slushies.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gas station. Main subject: 26-year-old American man with a worn ball cap wearing the exact T-shirt from the attached mockup image. Preserve the exact printed wording “'I LOVE YOU / WITH ALL MY / ASS! / I WOULD SAY / SAY HEART / BUT MY ASS / ASS / IS BIGGER.'”. The person is holding two slushies. They speak naturally and spend most of the dialogue talking specifically about the T-shirt: “Best gift I've ever gotten from my partner. Bold, sweet and a little bit cheeky.” Then they turn slightly left and right to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Airport Arrivals Hall — 41-year-old American man with curly black hair</w:t>
      </w:r>
    </w:p>
    <w:p>
      <w:r>
        <w:rPr>
          <w:b/>
        </w:rPr>
        <w:t xml:space="preserve">TITLE: </w:t>
      </w:r>
      <w:r>
        <w:t>Romance, But Funny</w:t>
      </w:r>
    </w:p>
    <w:p>
      <w:r>
        <w:rPr>
          <w:b/>
        </w:rPr>
        <w:t xml:space="preserve">HASHTAGS: </w:t>
      </w:r>
      <w:r>
        <w:t>#Love #FunnyTShirt #LoveYou #AnniversaryGift #ValentinesGift #HumorShirt #GiftForHim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41-year-old American man with curly black hair in a realistic American setting at an airport arrivals hall. The person is running toward a partner with open arms.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arrivals hall. Main subject: 41-year-old American man with curly black hair wearing the exact T-shirt from the attached mockup image. Preserve the exact printed wording “'I LOVE YOU / WITH ALL MY / ASS! / I WOULD SAY / SAY HEART / BUT MY ASS / ASS / IS BIGGER.'”. The person is running toward a partner with open arms. They speak naturally and spend most of the dialogue talking specifically about the T-shirt: “Everyone reads this and then looks at me. Red and white pop so nicely on the black cotton.” Then they laugh, look at their partner,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Long-Distance Video Call Desk — 26-year-old American woman with light-brown shoulder-length hair</w:t>
      </w:r>
    </w:p>
    <w:p>
      <w:r>
        <w:rPr>
          <w:b/>
        </w:rPr>
        <w:t xml:space="preserve">TITLE: </w:t>
      </w:r>
      <w:r>
        <w:t>Love Big, Laugh Bigger</w:t>
      </w:r>
    </w:p>
    <w:p>
      <w:r>
        <w:rPr>
          <w:b/>
        </w:rPr>
        <w:t xml:space="preserve">HASHTAGS: </w:t>
      </w:r>
      <w:r>
        <w:t>#Love #HumorShirt #ValentinesGift #GiftForHim #SarcasticShirt #CoupleHumor #DateNight #FunnyGift #GiftForHer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26-year-old American woman with light-brown shoulder-length hair in a realistic American setting at a long-distance video call desk. The person is blowing a kiss to a laptop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long-distance video call desk. Main subject: 26-year-old American woman with light-brown shoulder-length hair wearing the exact T-shirt from the attached mockup image. Preserve the exact printed wording “'I LOVE YOU / WITH ALL MY / ASS! / I WOULD SAY / SAY HEART / BUT MY ASS / ASS / IS BIGGER.'”. The person is blowing a kiss to a laptop screen. They speak naturally and spend most of the dialogue talking specifically about the T-shirt: “This shirt is my love language. That little red heart is such a cute touch.”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Moving In Together Day — 43-year-old American man with wavy brown hair</w:t>
      </w:r>
    </w:p>
    <w:p>
      <w:r>
        <w:rPr>
          <w:b/>
        </w:rPr>
        <w:t xml:space="preserve">TITLE: </w:t>
      </w:r>
      <w:r>
        <w:t>Read It To The End ❤️</w:t>
      </w:r>
    </w:p>
    <w:p>
      <w:r>
        <w:rPr>
          <w:b/>
        </w:rPr>
        <w:t xml:space="preserve">HASHTAGS: </w:t>
      </w:r>
      <w:r>
        <w:t>#Love #StatementTee #GiftForHim #FunnyGift #HumorShirt #ValentinesGift #GiftForHer #AdultHumor #LoveYou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43-year-old American man with wavy brown hair in a realistic American setting at a moving in together day. The person is carrying a box together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in together day. Main subject: 43-year-old American man with wavy brown hair wearing the exact T-shirt from the attached mockup image. Preserve the exact printed wording “'I LOVE YOU / WITH ALL MY / ASS! / I WOULD SAY / SAY HEART / BUT MY ASS / ASS / IS BIGGER.'”. The person is carrying a box together with a partner. They speak naturally and spend most of the dialogue talking specifically about the T-shirt: “This shirt is my love language. It's the funniest Valentine's gift I've ever given.” Then they blow a kiss to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Anniversary Steak Dinner — 31-year-old American man with a backwards cap</w:t>
      </w:r>
    </w:p>
    <w:p>
      <w:r>
        <w:rPr>
          <w:b/>
        </w:rPr>
        <w:t xml:space="preserve">TITLE: </w:t>
      </w:r>
      <w:r>
        <w:t>Anniversary Shirt Goals</w:t>
      </w:r>
    </w:p>
    <w:p>
      <w:r>
        <w:rPr>
          <w:b/>
        </w:rPr>
        <w:t xml:space="preserve">HASHTAGS: </w:t>
      </w:r>
      <w:r>
        <w:t>#Love #LoveYou #GiftForHim #FunnyTShirt #DateNight #ValentinesGift #HumorShirt #StatementTee #GiftForHer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31-year-old American man with a backwards cap in a realistic American setting at an anniversary steak dinner. The person is cutting into a steak.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anniversary steak dinner. Main subject: 31-year-old American man with a backwards cap wearing the exact T-shirt from the attached mockup image. Preserve the exact printed wording “'I LOVE YOU / WITH ALL MY / ASS! / I WOULD SAY / SAY HEART / BUT MY ASS / ASS / IS BIGGER.'”. The person is cutting into a steak. They speak naturally and spend most of the dialogue talking specifically about the T-shirt: “Love is patient, love is kind, love is this shirt. It's soft, comfy and perfect for a lazy date night.”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Sushi Date Night — 37-year-old American woman with a bright smile and laugh lines</w:t>
      </w:r>
    </w:p>
    <w:p>
      <w:r>
        <w:rPr>
          <w:b/>
        </w:rPr>
        <w:t xml:space="preserve">TITLE: </w:t>
      </w:r>
      <w:r>
        <w:t>Anniversary Shirt Goals</w:t>
      </w:r>
    </w:p>
    <w:p>
      <w:r>
        <w:rPr>
          <w:b/>
        </w:rPr>
        <w:t xml:space="preserve">HASHTAGS: </w:t>
      </w:r>
      <w:r>
        <w:t>#Love #HumorShirt #ValentinesGift #AnniversaryGift #GiftForHim #GiftForHer #LoveYou #CoupleHumor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37-year-old American woman with a bright smile and laugh lines in a realistic American setting at a sushi date night. The person is feeding a partner a piece of sushi.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date night. Main subject: 37-year-old American woman with a bright smile and laugh lines wearing the exact T-shirt from the attached mockup image. Preserve the exact printed wording “'I LOVE YOU / WITH ALL MY / ASS! / I WOULD SAY / SAY HEART / BUT MY ASS / ASS / IS BIGGER.'”. The person is feeding a partner a piece of sushi. They speak naturally and spend most of the dialogue talking specifically about the T-shirt: “I love you, and this shirt explains how much. The quote marks make it read like a real love letter.” Then they make a heart with their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Comedy Club Date — 53-year-old American woman with big hoop earrings</w:t>
      </w:r>
    </w:p>
    <w:p>
      <w:r>
        <w:rPr>
          <w:b/>
        </w:rPr>
        <w:t xml:space="preserve">TITLE: </w:t>
      </w:r>
      <w:r>
        <w:t>Read It To The End ❤️</w:t>
      </w:r>
    </w:p>
    <w:p>
      <w:r>
        <w:rPr>
          <w:b/>
        </w:rPr>
        <w:t xml:space="preserve">HASHTAGS: </w:t>
      </w:r>
      <w:r>
        <w:t>#Love #StatementTee #GiftForHim #AnniversaryGift #AdultHumor #FunnyGift #LoveYou #FunnyTShirt #CoupleHumor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LOVE YOU / WITH ALL MY / ASS! / I WOULD SAY / SAY HEART / BUT MY ASS / ASS / IS BIGGER.'”, the same typography, ink colours and graphic layout (white bold caps in mixed sizes, big red slab ASS words, small red heart, quote marks), and the same black T-shirt presentation. Do not change, rewrite, shorten, add, remove, or rearrange any wording. Create a highly photorealistic 53-year-old American woman with big hoop earrings in a realistic American setting at a comedy club date. The person is laughing with a partner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date. Main subject: 53-year-old American woman with big hoop earrings wearing the exact T-shirt from the attached mockup image. Preserve the exact printed wording “'I LOVE YOU / WITH ALL MY / ASS! / I WOULD SAY / SAY HEART / BUT MY ASS / ASS / IS BIGGER.'”. The person is laughing with a partner at a small table. They speak naturally and spend most of the dialogue talking specifically about the T-shirt: “My heart says yes, my shirt says more. Great gift for the person who loves big and laughs bigger.”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partner laughs off-camera and says "I love it,"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