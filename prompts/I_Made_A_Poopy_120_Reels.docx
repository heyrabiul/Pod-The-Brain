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Made A Poopy</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Doctor's Exam Room — 28-year-old American woman with a bright smile and laugh lines</w:t>
      </w:r>
    </w:p>
    <w:p>
      <w:r>
        <w:rPr>
          <w:b/>
        </w:rPr>
        <w:t xml:space="preserve">TITLE: </w:t>
      </w:r>
      <w:r>
        <w:t>I Made A Poopy — Shirt Check 😂</w:t>
      </w:r>
    </w:p>
    <w:p>
      <w:r>
        <w:rPr>
          <w:b/>
        </w:rPr>
        <w:t xml:space="preserve">HASHTAGS: </w:t>
      </w:r>
      <w:r>
        <w:t>#Made #OfficeHumor #MomLife #GirlsNight #SarcasticShirt #ShirtCheck #TShirtLovers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28-year-old American woman with a bright smile and laugh lines in a realistic American setting at a doctor's exam room. The person is sitting on the table giving a thumbs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doctor's exam room. Main subject: 28-year-old American woman with a bright smile and laugh lines wearing the exact T-shirt from the attached mockup image. Preserve the exact printed wording “I MADE A / POOPY / AND MY TUMMY / FEELS BETTER”. The person is sitting on the table giving a thumbs up. They speak naturally and spend most of the dialogue talking specifically about the T-shirt: “This shirt does the talking for me today. You can't miss the way the lines stack on this black cotton shirt.”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Barber Shop — 42-year-old American man with black-framed glasses</w:t>
      </w:r>
    </w:p>
    <w:p>
      <w:r>
        <w:rPr>
          <w:b/>
        </w:rPr>
        <w:t xml:space="preserve">TITLE: </w:t>
      </w:r>
      <w:r>
        <w:t>I Made A Poopy 😂</w:t>
      </w:r>
    </w:p>
    <w:p>
      <w:r>
        <w:rPr>
          <w:b/>
        </w:rPr>
        <w:t xml:space="preserve">HASHTAGS: </w:t>
      </w:r>
      <w:r>
        <w:t>#Made #GirlsNight #OfficeHumor #FoodieHumor #HumorShirt #AdultHumor #TShirtLovers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42-year-old American man with black-framed glasses in a realistic American setting at a barber shop. The person is getting a trim in a leather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 shop. Main subject: 42-year-old American man with black-framed glasses wearing the exact T-shirt from the attached mockup image. Preserve the exact printed wording “I MADE A / POOPY / AND MY TUMMY / FEELS BETTER”. The person is getting a trim in a leather chair. They speak naturally and spend most of the dialogue talking specifically about the T-shirt: “Tell me you don't laugh at this. Even the details like the way the lines stack are on point.”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Airport Terminal — 29-year-old American man with a flannel-style lumberjack beard</w:t>
      </w:r>
    </w:p>
    <w:p>
      <w:r>
        <w:rPr>
          <w:b/>
        </w:rPr>
        <w:t xml:space="preserve">TITLE: </w:t>
      </w:r>
      <w:r>
        <w:t>This Shirt Says It All 😂</w:t>
      </w:r>
    </w:p>
    <w:p>
      <w:r>
        <w:rPr>
          <w:b/>
        </w:rPr>
        <w:t xml:space="preserve">HASHTAGS: </w:t>
      </w:r>
      <w:r>
        <w:t>#Made #GirlsNight #DarkHumor #FriendGroup #GiftIdea #HumorShirt #SarcasmLovers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29-year-old American man with a flannel-style lumberjack beard in a realistic American setting at an airport terminal. The person is stretching beside a rolling suitcase.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terminal. Main subject: 29-year-old American man with a flannel-style lumberjack beard wearing the exact T-shirt from the attached mockup image. Preserve the exact printed wording “I MADE A / POOPY / AND MY TUMMY / FEELS BETTER”. The person is stretching beside a rolling suitcase. They speak naturally and spend most of the dialogue talking specifically about the T-shirt: “This is the shirt that breaks the ice. It's a perfect gift, and the way the lines stack seals the deal.”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Backyard Patio — 55-year-old American man with a trimmed white beard</w:t>
      </w:r>
    </w:p>
    <w:p>
      <w:r>
        <w:rPr>
          <w:b/>
        </w:rPr>
        <w:t xml:space="preserve">TITLE: </w:t>
      </w:r>
      <w:r>
        <w:t>Wait Until You Read This Shirt</w:t>
      </w:r>
    </w:p>
    <w:p>
      <w:r>
        <w:rPr>
          <w:b/>
        </w:rPr>
        <w:t xml:space="preserve">HASHTAGS: </w:t>
      </w:r>
      <w:r>
        <w:t>#Made #OfficeHumor #DarkHumor #MomLife #SarcasticShirt #FunnyGift #TShirtLovers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55-year-old American man with a trimmed white beard in a realistic American setting at a backyard patio. The person is lounging in a lawn chair with a happy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patio. Main subject: 55-year-old American man with a trimmed white beard wearing the exact T-shirt from the attached mockup image. Preserve the exact printed wording “I MADE A / POOPY / AND MY TUMMY / FEELS BETTER”. The person is lounging in a lawn chair with a happy sigh. They speak naturally and spend most of the dialogue talking specifically about the T-shirt: “Everybody are going to lose it when they read this. Whoever designed the layout nailed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Birthday Party Backyard — 35-year-old American woman with thick curly hair</w:t>
      </w:r>
    </w:p>
    <w:p>
      <w:r>
        <w:rPr>
          <w:b/>
        </w:rPr>
        <w:t xml:space="preserve">TITLE: </w:t>
      </w:r>
      <w:r>
        <w:t>Everyone Reads This Shirt Twice</w:t>
      </w:r>
    </w:p>
    <w:p>
      <w:r>
        <w:rPr>
          <w:b/>
        </w:rPr>
        <w:t xml:space="preserve">HASHTAGS: </w:t>
      </w:r>
      <w:r>
        <w:t>#Made #OfficeHumor #DarkHumor #GirlsNight #TShirtLovers #StatementTee #ShirtCheck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35-year-old American woman with thick curly hair in a realistic American setting at a birthday party backyard. The person is carrying a cake with lit candles.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party backyard. Main subject: 35-year-old American woman with thick curly hair wearing the exact T-shirt from the attached mockup image. Preserve the exact printed wording “I MADE A / POOPY / AND MY TUMMY / FEELS BETTER”. The person is carrying a cake with lit candles. They speak naturally and spend most of the dialogue talking specifically about the T-shirt: “Let's see who reads this shirt first. Wear it once, and everybody remembers the layout.”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Office Hallway Outside The Restroom — 43-year-old American woman with a headband</w:t>
      </w:r>
    </w:p>
    <w:p>
      <w:r>
        <w:rPr>
          <w:b/>
        </w:rPr>
        <w:t xml:space="preserve">TITLE: </w:t>
      </w:r>
      <w:r>
        <w:t>The Funniest Shirt Gift Idea 😂</w:t>
      </w:r>
    </w:p>
    <w:p>
      <w:r>
        <w:rPr>
          <w:b/>
        </w:rPr>
        <w:t xml:space="preserve">HASHTAGS: </w:t>
      </w:r>
      <w:r>
        <w:t>#Made #FoodieHumor #FriendGroup #DarkHumor #HumorShirt #AdultHumor #TShirtLovers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43-year-old American woman with a headband in a realistic American setting at an office hallway outside the restroom. The person is walking out with a relieved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hallway outside the restroom. Main subject: 43-year-old American woman with a headband wearing the exact T-shirt from the attached mockup image. Preserve the exact printed wording “I MADE A / POOPY / AND MY TUMMY / FEELS BETTER”. The person is walking out with a relieved smile. They speak naturally and spend most of the dialogue talking specifically about the T-shirt: “I get stopped everywhere I go in this. It's a real crowd-pleaser, thanks to the big headline.”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Vending Alcove — 49-year-old American woman with a messy bun</w:t>
      </w:r>
    </w:p>
    <w:p>
      <w:r>
        <w:rPr>
          <w:b/>
        </w:rPr>
        <w:t xml:space="preserve">TITLE: </w:t>
      </w:r>
      <w:r>
        <w:t>I Wore This Just For The Reaction</w:t>
      </w:r>
    </w:p>
    <w:p>
      <w:r>
        <w:rPr>
          <w:b/>
        </w:rPr>
        <w:t xml:space="preserve">HASHTAGS: </w:t>
      </w:r>
      <w:r>
        <w:t>#Made #GirlsNight #DarkHumor #FriendGroup #ShirtCheck #FunnyTShirt #HumorShirt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49-year-old American woman with a messy bun in a realistic American setting at a vending alcove. The person is choosing a candy bar and pressing a button.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vending alcove. Main subject: 49-year-old American woman with a messy bun wearing the exact T-shirt from the attached mockup image. Preserve the exact printed wording “I MADE A / POOPY / AND MY TUMMY / FEELS BETTER”. The person is choosing a candy bar and pressing a button. They speak naturally and spend most of the dialogue talking specifically about the T-shirt: “This one is going straight to the whole crew for the holidays. It's the lettering and the way the lines stack that make it work.”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Pharmacy Checkout Counter — 31-year-old American man with a bright smile and laugh lines</w:t>
      </w:r>
    </w:p>
    <w:p>
      <w:r>
        <w:rPr>
          <w:b/>
        </w:rPr>
        <w:t xml:space="preserve">TITLE: </w:t>
      </w:r>
      <w:r>
        <w:t>This Shirt Gets Stopped Everywhere</w:t>
      </w:r>
    </w:p>
    <w:p>
      <w:r>
        <w:rPr>
          <w:b/>
        </w:rPr>
        <w:t xml:space="preserve">HASHTAGS: </w:t>
      </w:r>
      <w:r>
        <w:t>#Made #OfficeHumor #MomLife #GirlsNight #SarcasticShirt #AdultHumor #GiftIdea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31-year-old American man with a bright smile and laugh lines in a realistic American setting at a Pharmacy Checkout Counter. The person is paying for antacids with a relieved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Checkout Counter. Main subject: 31-year-old American man with a bright smile and laugh lines wearing the exact T-shirt from the attached mockup image. Preserve the exact printed wording “I MADE A / POOPY / AND MY TUMMY / FEELS BETTER”. The person is paying for antacids with a relieved grin. They speak naturally and spend most of the dialogue talking specifically about the T-shirt: “Don't let the soft cotton fool you, this shirt has attitude. Every line lands, but the layout is the killer.”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Gym Locker Room Bench — 43-year-old American woman with a headband</w:t>
      </w:r>
    </w:p>
    <w:p>
      <w:r>
        <w:rPr>
          <w:b/>
        </w:rPr>
        <w:t xml:space="preserve">TITLE: </w:t>
      </w:r>
      <w:r>
        <w:t>Gift Idea: I Made A Poopy</w:t>
      </w:r>
    </w:p>
    <w:p>
      <w:r>
        <w:rPr>
          <w:b/>
        </w:rPr>
        <w:t xml:space="preserve">HASHTAGS: </w:t>
      </w:r>
      <w:r>
        <w:t>#Made #DarkHumor #FriendGroup #OfficeHumor #HumorShirt #AdultHumor #FunnyTShirt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43-year-old American woman with a headband in a realistic American setting at a gym locker room bench. The person is tying sneakers with a happy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locker room bench. Main subject: 43-year-old American woman with a headband wearing the exact T-shirt from the attached mockup image. Preserve the exact printed wording “I MADE A / POOPY / AND MY TUMMY / FEELS BETTER”. The person is tying sneakers with a happy face. They speak naturally and spend most of the dialogue talking specifically about the T-shirt: “I can't walk past anyone without them reading it. Wear it once, and everybody remembers the contrast against the black fabric.”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Pharmacy Aisle — 42-year-old American man with a salt-and-pepper beard</w:t>
      </w:r>
    </w:p>
    <w:p>
      <w:r>
        <w:rPr>
          <w:b/>
        </w:rPr>
        <w:t xml:space="preserve">TITLE: </w:t>
      </w:r>
      <w:r>
        <w:t>Read It Slowly 😂</w:t>
      </w:r>
    </w:p>
    <w:p>
      <w:r>
        <w:rPr>
          <w:b/>
        </w:rPr>
        <w:t xml:space="preserve">HASHTAGS: </w:t>
      </w:r>
      <w:r>
        <w:t>#Made #DarkHumor #FriendGroup #MomLife #SarcasticShirt #FunnyGift #GiftIdea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42-year-old American man with a salt-and-pepper beard in a realistic American setting at a pharmacy aisle. The person is holding a bottle of stomach medicine and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aisle. Main subject: 42-year-old American man with a salt-and-pepper beard wearing the exact T-shirt from the attached mockup image. Preserve the exact printed wording “I MADE A / POOPY / AND MY TUMMY / FEELS BETTER”. The person is holding a bottle of stomach medicine and smiling. They speak naturally and spend most of the dialogue talking specifically about the T-shirt: “This is hands down the funniest thing in my closet. The layout is my favorite part of the design.”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Bathroom Door At Home — 46-year-old American man with tattooed forearms</w:t>
      </w:r>
    </w:p>
    <w:p>
      <w:r>
        <w:rPr>
          <w:b/>
        </w:rPr>
        <w:t xml:space="preserve">TITLE: </w:t>
      </w:r>
      <w:r>
        <w:t>Bold Shirt, Bigger Laugh</w:t>
      </w:r>
    </w:p>
    <w:p>
      <w:r>
        <w:rPr>
          <w:b/>
        </w:rPr>
        <w:t xml:space="preserve">HASHTAGS: </w:t>
      </w:r>
      <w:r>
        <w:t>#Made #MomLife #DarkHumor #OfficeHumor #TShirtLovers #AdultHumor #FunnyShirts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46-year-old American man with tattooed forearms in a realistic American setting at a Bathroom Door At Home. The person is stepping out with a thumbs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Bathroom Door At Home. Main subject: 46-year-old American man with tattooed forearms wearing the exact T-shirt from the attached mockup image. Preserve the exact printed wording “I MADE A / POOPY / AND MY TUMMY / FEELS BETTER”. The person is stepping out with a thumbs up. They speak naturally and spend most of the dialogue talking specifically about the T-shirt: “The whole crew are going to lose it when they read this. The bold lettering sells it every single time.”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Hospital Waiting Room — 47-year-old American woman with short gray hair</w:t>
      </w:r>
    </w:p>
    <w:p>
      <w:r>
        <w:rPr>
          <w:b/>
        </w:rPr>
        <w:t xml:space="preserve">TITLE: </w:t>
      </w:r>
      <w:r>
        <w:t>People Can't Stop Reading This</w:t>
      </w:r>
    </w:p>
    <w:p>
      <w:r>
        <w:rPr>
          <w:b/>
        </w:rPr>
        <w:t xml:space="preserve">HASHTAGS: </w:t>
      </w:r>
      <w:r>
        <w:t>#Made #OfficeHumor #FoodieHumor #DarkHumor #HumorShirt #StatementTee #TShirtLovers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47-year-old American woman with short gray hair in a realistic American setting at a Hospital Waiting Room. The person is sitting with a juice box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Waiting Room. Main subject: 47-year-old American woman with short gray hair wearing the exact T-shirt from the attached mockup image. Preserve the exact printed wording “I MADE A / POOPY / AND MY TUMMY / FEELS BETTER”. The person is sitting with a juice box smiling. They speak naturally and spend most of the dialogue talking specifically about the T-shirt: “Let me show you why this shirt is a hit. Honestly, the big headline is why I bought 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Grandma's Kitchen Table — 40-year-old American woman with freckles and red hair</w:t>
      </w:r>
    </w:p>
    <w:p>
      <w:r>
        <w:rPr>
          <w:b/>
        </w:rPr>
        <w:t xml:space="preserve">TITLE: </w:t>
      </w:r>
      <w:r>
        <w:t>I Made A Poopy — Shirt Check 😂</w:t>
      </w:r>
    </w:p>
    <w:p>
      <w:r>
        <w:rPr>
          <w:b/>
        </w:rPr>
        <w:t xml:space="preserve">HASHTAGS: </w:t>
      </w:r>
      <w:r>
        <w:t>#Made #GirlsNight #MomLife #FoodieHumor #FunnyGift #SarcasticShirt #GiftIdea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40-year-old American woman with freckles and red hair in a realistic American setting at a Grandma's Kitchen Table. The person is sipping ginger ale looking relieved.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Grandma's Kitchen Table. Main subject: 40-year-old American woman with freckles and red hair wearing the exact T-shirt from the attached mockup image. Preserve the exact printed wording “I MADE A / POOPY / AND MY TUMMY / FEELS BETTER”. The person is sipping ginger ale looking relieved. They speak naturally and spend most of the dialogue talking specifically about the T-shirt: “Alright, shirt check. The fit is comfy and the big headline looks sharp.”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Yoga Studio Mat — 44-year-old American man with a flannel-style lumberjack beard</w:t>
      </w:r>
    </w:p>
    <w:p>
      <w:r>
        <w:rPr>
          <w:b/>
        </w:rPr>
        <w:t xml:space="preserve">TITLE: </w:t>
      </w:r>
      <w:r>
        <w:t>I Made A Poopy 😂</w:t>
      </w:r>
    </w:p>
    <w:p>
      <w:r>
        <w:rPr>
          <w:b/>
        </w:rPr>
        <w:t xml:space="preserve">HASHTAGS: </w:t>
      </w:r>
      <w:r>
        <w:t>#Made #OfficeHumor #FoodieHumor #DarkHumor #TShirtLovers #ShirtCheck #FunnyGift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44-year-old American man with a flannel-style lumberjack beard in a realistic American setting at a Yoga Studio Mat. The person is stretching with a relieved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Studio Mat. Main subject: 44-year-old American man with a flannel-style lumberjack beard wearing the exact T-shirt from the attached mockup image. Preserve the exact printed wording “I MADE A / POOPY / AND MY TUMMY / FEELS BETTER”. The person is stretching with a relieved sigh. They speak naturally and spend most of the dialogue talking specifically about the T-shirt: “New shirt day, and it's a good one. The words are huge, and the crisp white print gives it that kick.”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Hot Dog Cart — 51-year-old American man with a bright smile and laugh lines</w:t>
      </w:r>
    </w:p>
    <w:p>
      <w:r>
        <w:rPr>
          <w:b/>
        </w:rPr>
        <w:t xml:space="preserve">TITLE: </w:t>
      </w:r>
      <w:r>
        <w:t>This Shirt Says It All 😂</w:t>
      </w:r>
    </w:p>
    <w:p>
      <w:r>
        <w:rPr>
          <w:b/>
        </w:rPr>
        <w:t xml:space="preserve">HASHTAGS: </w:t>
      </w:r>
      <w:r>
        <w:t>#Made #GirlsNight #DarkHumor #OfficeHumor #GiftIdea #SarcasticShirt #StatementTee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51-year-old American man with a bright smile and laugh lines in a realistic American setting at a hot dog cart. The person is handing over a hot dog with mustard.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cart. Main subject: 51-year-old American man with a bright smile and laugh lines wearing the exact T-shirt from the attached mockup image. Preserve the exact printed wording “I MADE A / POOPY / AND MY TUMMY / FEELS BETTER”. The person is handing over a hot dog with mustard. They speak naturally and spend most of the dialogue talking specifically about the T-shirt: “My whole day changes when someone reads this. Perfect for a birthday present, and the layout makes it stand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Living Room Recliner — 51-year-old American man with a shaved head and goatee</w:t>
      </w:r>
    </w:p>
    <w:p>
      <w:r>
        <w:rPr>
          <w:b/>
        </w:rPr>
        <w:t xml:space="preserve">TITLE: </w:t>
      </w:r>
      <w:r>
        <w:t>Wait Until You Read This Shirt</w:t>
      </w:r>
    </w:p>
    <w:p>
      <w:r>
        <w:rPr>
          <w:b/>
        </w:rPr>
        <w:t xml:space="preserve">HASHTAGS: </w:t>
      </w:r>
      <w:r>
        <w:t>#Made #OfficeHumor #FriendGroup #GirlsNight #FunnyShirts #FunnyGift #SarcasmLovers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51-year-old American man with a shaved head and goatee in a realistic American setting at a living room recliner. The person is leaning back with both hands on the stomach.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recliner. Main subject: 51-year-old American man with a shaved head and goatee wearing the exact T-shirt from the attached mockup image. Preserve the exact printed wording “I MADE A / POOPY / AND MY TUMMY / FEELS BETTER”. The person is leaning back with both hands on the stomach. They speak naturally and spend most of the dialogue talking specifically about the T-shirt: “This one is my little inside joke with my family. It looks even better in person, especially the layout.”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Bathroom Mirror — 48-year-old American man with short gray hair</w:t>
      </w:r>
    </w:p>
    <w:p>
      <w:r>
        <w:rPr>
          <w:b/>
        </w:rPr>
        <w:t xml:space="preserve">TITLE: </w:t>
      </w:r>
      <w:r>
        <w:t>Everyone Reads This Shirt Twice</w:t>
      </w:r>
    </w:p>
    <w:p>
      <w:r>
        <w:rPr>
          <w:b/>
        </w:rPr>
        <w:t xml:space="preserve">HASHTAGS: </w:t>
      </w:r>
      <w:r>
        <w:t>#Made #FoodieHumor #OfficeHumor #MomLife #FunnyTShirt #FunnyGift #FunnyShirts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48-year-old American man with short gray hair in a realistic American setting at a bathroom mirror. The person is giving a thumbs up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bathroom mirror. Main subject: 48-year-old American man with short gray hair wearing the exact T-shirt from the attached mockup image. Preserve the exact printed wording “I MADE A / POOPY / AND MY TUMMY / FEELS BETTER”. The person is giving a thumbs up and grinning. They speak naturally and spend most of the dialogue talking specifically about the T-shirt: “I've gotten more smiles in this than anything else. It's a perfect gift, and the layout seals the deal.”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Company Picnic — 52-year-old American woman with light-brown shoulder-length hair</w:t>
      </w:r>
    </w:p>
    <w:p>
      <w:r>
        <w:rPr>
          <w:b/>
        </w:rPr>
        <w:t xml:space="preserve">TITLE: </w:t>
      </w:r>
      <w:r>
        <w:t>The Funniest Shirt Gift Idea 😂</w:t>
      </w:r>
    </w:p>
    <w:p>
      <w:r>
        <w:rPr>
          <w:b/>
        </w:rPr>
        <w:t xml:space="preserve">HASHTAGS: </w:t>
      </w:r>
      <w:r>
        <w:t>#Made #DarkHumor #FoodieHumor #GirlsNight #AdultHumor #StatementTee #SarcasticShirt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52-year-old American woman with light-brown shoulder-length hair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52-year-old American woman with light-brown shoulder-length hair wearing the exact T-shirt from the attached mockup image. Preserve the exact printed wording “I MADE A / POOPY / AND MY TUMMY / FEELS BETTER”. The person is loading a paper plate at a buffet. They speak naturally and spend most of the dialogue talking specifically about the T-shirt: “People stop me just to read it. It's a perfect gift, and the size of the words seals the deal.”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State Fair Food Stand — 45-year-old American woman with a headband</w:t>
      </w:r>
    </w:p>
    <w:p>
      <w:r>
        <w:rPr>
          <w:b/>
        </w:rPr>
        <w:t xml:space="preserve">TITLE: </w:t>
      </w:r>
      <w:r>
        <w:t>I Wore This Just For The Reaction</w:t>
      </w:r>
    </w:p>
    <w:p>
      <w:r>
        <w:rPr>
          <w:b/>
        </w:rPr>
        <w:t xml:space="preserve">HASHTAGS: </w:t>
      </w:r>
      <w:r>
        <w:t>#Made #FriendGroup #FoodieHumor #GirlsNight #HumorShirt #FunnyShirts #FunnyGift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45-year-old American woman with a headband in a realistic American setting at a state fair food stand. The person is holding a paper tray of fried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state fair food stand. Main subject: 45-year-old American woman with a headband wearing the exact T-shirt from the attached mockup image. Preserve the exact printed wording “I MADE A / POOPY / AND MY TUMMY / FEELS BETTER”. The person is holding a paper tray of fried food. They speak naturally and spend most of the dialogue talking specifically about the T-shirt: “Don't let the soft cotton fool you, this shirt has attitude. It's the lettering and the crisp white print that make it work.”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Family-Style Mexican Restaurant — 30-year-old American man with a knit beanie</w:t>
      </w:r>
    </w:p>
    <w:p>
      <w:r>
        <w:rPr>
          <w:b/>
        </w:rPr>
        <w:t xml:space="preserve">TITLE: </w:t>
      </w:r>
      <w:r>
        <w:t>This Shirt Gets Stopped Everywhere</w:t>
      </w:r>
    </w:p>
    <w:p>
      <w:r>
        <w:rPr>
          <w:b/>
        </w:rPr>
        <w:t xml:space="preserve">HASHTAGS: </w:t>
      </w:r>
      <w:r>
        <w:t>#Made #GirlsNight #DarkHumor #OfficeHumor #TShirtLovers #HumorShirt #FunnyTShirt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30-year-old American man with a knit beanie in a realistic American setting at a family-style Mexican restaurant. The person is patting his belly after a big meal.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family-style Mexican restaurant. Main subject: 30-year-old American man with a knit beanie wearing the exact T-shirt from the attached mockup image. Preserve the exact printed wording “I MADE A / POOPY / AND MY TUMMY / FEELS BETTER”. The person is patting his belly after a big meal. They speak naturally and spend most of the dialogue talking specifically about the T-shirt: “Somebody had to bring this shirt out in public. Even the details like the contrast against the black fabric are on point.”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Chicken Wing Joint — 41-year-old American man with a knit beanie</w:t>
      </w:r>
    </w:p>
    <w:p>
      <w:r>
        <w:rPr>
          <w:b/>
        </w:rPr>
        <w:t xml:space="preserve">TITLE: </w:t>
      </w:r>
      <w:r>
        <w:t>Gift Idea: I Made A Poopy</w:t>
      </w:r>
    </w:p>
    <w:p>
      <w:r>
        <w:rPr>
          <w:b/>
        </w:rPr>
        <w:t xml:space="preserve">HASHTAGS: </w:t>
      </w:r>
      <w:r>
        <w:t>#Made #GirlsNight #FoodieHumor #MomLife #FunnyGift #StatementTee #HumorShirt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41-year-old American man with a knit beanie in a realistic American setting at a chicken wing joint. The person is wiping sauce off fingers with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chicken wing joint. Main subject: 41-year-old American man with a knit beanie wearing the exact T-shirt from the attached mockup image. Preserve the exact printed wording “I MADE A / POOPY / AND MY TUMMY / FEELS BETTER”. The person is wiping sauce off fingers with a napkin. They speak naturally and spend most of the dialogue talking specifically about the T-shirt: “I swear this shirt gets a reaction every single time. Look at the lettering, and the crisp white print really catches the eye.”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Fiber Cereal Aisle — 30-year-old American woman with round glasses</w:t>
      </w:r>
    </w:p>
    <w:p>
      <w:r>
        <w:rPr>
          <w:b/>
        </w:rPr>
        <w:t xml:space="preserve">TITLE: </w:t>
      </w:r>
      <w:r>
        <w:t>Read It Slowly 😂</w:t>
      </w:r>
    </w:p>
    <w:p>
      <w:r>
        <w:rPr>
          <w:b/>
        </w:rPr>
        <w:t xml:space="preserve">HASHTAGS: </w:t>
      </w:r>
      <w:r>
        <w:t>#Made #MomLife #FoodieHumor #OfficeHumor #FunnyShirts #SarcasticShirt #AdultHumor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30-year-old American woman with round glasses in a realistic American setting at a Fiber Cereal Aisle. The person is picking a high-fiber box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Fiber Cereal Aisle. Main subject: 30-year-old American woman with round glasses wearing the exact T-shirt from the attached mockup image. Preserve the exact printed wording “I MADE A / POOPY / AND MY TUMMY / FEELS BETTER”. The person is picking a high-fiber box with a grin. They speak naturally and spend most of the dialogue talking specifically about the T-shirt: “This shirt was worth every penny. Every line lands, but the bold lettering is the killer.”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Break Room — 47-year-old American woman with a messy bun</w:t>
      </w:r>
    </w:p>
    <w:p>
      <w:r>
        <w:rPr>
          <w:b/>
        </w:rPr>
        <w:t xml:space="preserve">TITLE: </w:t>
      </w:r>
      <w:r>
        <w:t>Bold Shirt, Bigger Laugh</w:t>
      </w:r>
    </w:p>
    <w:p>
      <w:r>
        <w:rPr>
          <w:b/>
        </w:rPr>
        <w:t xml:space="preserve">HASHTAGS: </w:t>
      </w:r>
      <w:r>
        <w:t>#Made #GirlsNight #DarkHumor #FoodieHumor #HumorShirt #ShirtCheck #FunnyGift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47-year-old American woman with a messy bun in a realistic American setting at a break room. The person is holding a mug of herbal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 room. Main subject: 47-year-old American woman with a messy bun wearing the exact T-shirt from the attached mockup image. Preserve the exact printed wording “I MADE A / POOPY / AND MY TUMMY / FEELS BETTER”. The person is holding a mug of herbal tea. They speak naturally and spend most of the dialogue talking specifically about the T-shirt: “I might buy a few of these for everybody. Everyone reads the whole thing, then notices the size of the words.”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Sports Bar — 38-year-old American man with tattooed forearms</w:t>
      </w:r>
    </w:p>
    <w:p>
      <w:r>
        <w:rPr>
          <w:b/>
        </w:rPr>
        <w:t xml:space="preserve">TITLE: </w:t>
      </w:r>
      <w:r>
        <w:t>People Can't Stop Reading This</w:t>
      </w:r>
    </w:p>
    <w:p>
      <w:r>
        <w:rPr>
          <w:b/>
        </w:rPr>
        <w:t xml:space="preserve">HASHTAGS: </w:t>
      </w:r>
      <w:r>
        <w:t>#Made #GirlsNight #MomLife #DarkHumor #FunnyTShirt #GiftIdea #HumorShirt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38-year-old American man with tattooed forearms in a realistic American setting at a sports bar. The person is clinking a water glass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38-year-old American man with tattooed forearms wearing the exact T-shirt from the attached mockup image. Preserve the exact printed wording “I MADE A / POOPY / AND MY TUMMY / FEELS BETTER”. The person is clinking a water glass with friends. They speak naturally and spend most of the dialogue talking specifically about the T-shirt: “Honestly, it's the best gift I could give the whole crew. The size of the words sells it every single time.”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Bakery Counter — 43-year-old American man with a flannel-style lumberjack beard</w:t>
      </w:r>
    </w:p>
    <w:p>
      <w:r>
        <w:rPr>
          <w:b/>
        </w:rPr>
        <w:t xml:space="preserve">TITLE: </w:t>
      </w:r>
      <w:r>
        <w:t>I Made A Poopy — Shirt Check 😂</w:t>
      </w:r>
    </w:p>
    <w:p>
      <w:r>
        <w:rPr>
          <w:b/>
        </w:rPr>
        <w:t xml:space="preserve">HASHTAGS: </w:t>
      </w:r>
      <w:r>
        <w:t>#Made #DarkHumor #MomLife #OfficeHumor #SarcasticShirt #HumorShirt #FunnyGift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43-year-old American man with a flannel-style lumberjack beard in a realistic American setting at a bakery counter. The person is choosing a donut from the glass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43-year-old American man with a flannel-style lumberjack beard wearing the exact T-shirt from the attached mockup image. Preserve the exact printed wording “I MADE A / POOPY / AND MY TUMMY / FEELS BETTER”. The person is choosing a donut from the glass case. They speak naturally and spend most of the dialogue talking specifically about the T-shirt: “Here's the shirt everybody keeps asking about. Pair it with jeans, and the contrast against the black fabric does the rest.”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Camping Trail Outhouse — 45-year-old American man with a friendly gray mustache</w:t>
      </w:r>
    </w:p>
    <w:p>
      <w:r>
        <w:rPr>
          <w:b/>
        </w:rPr>
        <w:t xml:space="preserve">TITLE: </w:t>
      </w:r>
      <w:r>
        <w:t>I Made A Poopy 😂</w:t>
      </w:r>
    </w:p>
    <w:p>
      <w:r>
        <w:rPr>
          <w:b/>
        </w:rPr>
        <w:t xml:space="preserve">HASHTAGS: </w:t>
      </w:r>
      <w:r>
        <w:t>#Made #FriendGroup #MomLife #OfficeHumor #SarcasmLovers #ShirtCheck #AdultHumor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45-year-old American man with a friendly gray mustache in a realistic American setting at a Camping Trail Outhouse. The person is walking out of the woods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Trail Outhouse. Main subject: 45-year-old American man with a friendly gray mustache wearing the exact T-shirt from the attached mockup image. Preserve the exact printed wording “I MADE A / POOPY / AND MY TUMMY / FEELS BETTER”. The person is walking out of the woods grinning. They speak naturally and spend most of the dialogue talking specifically about the T-shirt: “I've gotten more smiles in this than anything else. Check out the bold lettering, the print quality is great.”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Cruise Ship Deck — 31-year-old American woman with a neat ponytail</w:t>
      </w:r>
    </w:p>
    <w:p>
      <w:r>
        <w:rPr>
          <w:b/>
        </w:rPr>
        <w:t xml:space="preserve">TITLE: </w:t>
      </w:r>
      <w:r>
        <w:t>This Shirt Says It All 😂</w:t>
      </w:r>
    </w:p>
    <w:p>
      <w:r>
        <w:rPr>
          <w:b/>
        </w:rPr>
        <w:t xml:space="preserve">HASHTAGS: </w:t>
      </w:r>
      <w:r>
        <w:t>#Made #MomLife #FriendGroup #GirlsNight #FunnyTShirt #AdultHumor #ShirtCheck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31-year-old American woman with a neat ponytail in a realistic American setting at a Cruise Ship Deck. The person is leaning on a rail looking much better.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Deck. Main subject: 31-year-old American woman with a neat ponytail wearing the exact T-shirt from the attached mockup image. Preserve the exact printed wording “I MADE A / POOPY / AND MY TUMMY / FEELS BETTER”. The person is leaning on a rail looking much better. They speak naturally and spend most of the dialogue talking specifically about the T-shirt: “I put this on just to see my coworkers react. Check out the contrast against the black fabric, the print quality is great.”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Family Picnic Park — 58-year-old American man with a flannel-style lumberjack beard</w:t>
      </w:r>
    </w:p>
    <w:p>
      <w:r>
        <w:rPr>
          <w:b/>
        </w:rPr>
        <w:t xml:space="preserve">TITLE: </w:t>
      </w:r>
      <w:r>
        <w:t>Wait Until You Read This Shirt</w:t>
      </w:r>
    </w:p>
    <w:p>
      <w:r>
        <w:rPr>
          <w:b/>
        </w:rPr>
        <w:t xml:space="preserve">HASHTAGS: </w:t>
      </w:r>
      <w:r>
        <w:t>#Made #FriendGroup #GirlsNight #FoodieHumor #SarcasticShirt #AdultHumor #GiftIdea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58-year-old American man with a flannel-style lumberjack beard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58-year-old American man with a flannel-style lumberjack beard wearing the exact T-shirt from the attached mockup image. Preserve the exact printed wording “I MADE A / POOPY / AND MY TUMMY / FEELS BETTER”. The person is unpacking a picnic basket on a blanket. They speak naturally and spend most of the dialogue talking specifically about the T-shirt: “This one is my little inside joke with my coworkers. The words are huge, and the big headline gives it that kick.”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Pretzel Stand — 35-year-old American woman with light-brown shoulder-length hair</w:t>
      </w:r>
    </w:p>
    <w:p>
      <w:r>
        <w:rPr>
          <w:b/>
        </w:rPr>
        <w:t xml:space="preserve">TITLE: </w:t>
      </w:r>
      <w:r>
        <w:t>Everyone Reads This Shirt Twice</w:t>
      </w:r>
    </w:p>
    <w:p>
      <w:r>
        <w:rPr>
          <w:b/>
        </w:rPr>
        <w:t xml:space="preserve">HASHTAGS: </w:t>
      </w:r>
      <w:r>
        <w:t>#Made #DarkHumor #FriendGroup #MomLife #SarcasmLovers #AdultHumor #SarcasticShirt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35-year-old American woman with light-brown shoulder-length hair in a realistic American setting at a pretzel stand. The person is biting a warm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pretzel stand. Main subject: 35-year-old American woman with light-brown shoulder-length hair wearing the exact T-shirt from the attached mockup image. Preserve the exact printed wording “I MADE A / POOPY / AND MY TUMMY / FEELS BETTER”. The person is biting a warm pretzel. They speak naturally and spend most of the dialogue talking specifically about the T-shirt: “Someone gave me this and now I'm hooked. You can't miss the contrast against the black fabric on this black cotton shirt.”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Car After A Road Trip Stop — 57-year-old American woman with a headband</w:t>
      </w:r>
    </w:p>
    <w:p>
      <w:r>
        <w:rPr>
          <w:b/>
        </w:rPr>
        <w:t xml:space="preserve">TITLE: </w:t>
      </w:r>
      <w:r>
        <w:t>The Funniest Shirt Gift Idea 😂</w:t>
      </w:r>
    </w:p>
    <w:p>
      <w:r>
        <w:rPr>
          <w:b/>
        </w:rPr>
        <w:t xml:space="preserve">HASHTAGS: </w:t>
      </w:r>
      <w:r>
        <w:t>#Made #FoodieHumor #MomLife #FriendGroup #ShirtCheck #StatementTee #GiftIdea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57-year-old American woman with a headband in a realistic American setting at a car after a road trip stop. The person is buckling in and giving a thumbs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after a road trip stop. Main subject: 57-year-old American woman with a headband wearing the exact T-shirt from the attached mockup image. Preserve the exact printed wording “I MADE A / POOPY / AND MY TUMMY / FEELS BETTER”. The person is buckling in and giving a thumbs up. They speak naturally and spend most of the dialogue talking specifically about the T-shirt: “People always ask where I got this shirt. Everyone reads the whole thing, then notices the contrast against the black fabric.”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Hotel Lobby Morning — 43-year-old American man with a knit beanie</w:t>
      </w:r>
    </w:p>
    <w:p>
      <w:r>
        <w:rPr>
          <w:b/>
        </w:rPr>
        <w:t xml:space="preserve">TITLE: </w:t>
      </w:r>
      <w:r>
        <w:t>I Wore This Just For The Reaction</w:t>
      </w:r>
    </w:p>
    <w:p>
      <w:r>
        <w:rPr>
          <w:b/>
        </w:rPr>
        <w:t xml:space="preserve">HASHTAGS: </w:t>
      </w:r>
      <w:r>
        <w:t>#Made #DarkHumor #OfficeHumor #FoodieHumor #FunnyTShirt #FunnyShirts #SarcasticShirt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43-year-old American man with a knit beanie in a realistic American setting at a Hotel Lobby Morning. The person is walking to breakfast with relief.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Morning. Main subject: 43-year-old American man with a knit beanie wearing the exact T-shirt from the attached mockup image. Preserve the exact printed wording “I MADE A / POOPY / AND MY TUMMY / FEELS BETTER”. The person is walking to breakfast with relief. They speak naturally and spend most of the dialogue talking specifically about the T-shirt: “I dare you not to smile at this shirt. The crisp white print sells it every single time.”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Urgent Care Lobby — 51-year-old American woman with a messy bun</w:t>
      </w:r>
    </w:p>
    <w:p>
      <w:r>
        <w:rPr>
          <w:b/>
        </w:rPr>
        <w:t xml:space="preserve">TITLE: </w:t>
      </w:r>
      <w:r>
        <w:t>This Shirt Gets Stopped Everywhere</w:t>
      </w:r>
    </w:p>
    <w:p>
      <w:r>
        <w:rPr>
          <w:b/>
        </w:rPr>
        <w:t xml:space="preserve">HASHTAGS: </w:t>
      </w:r>
      <w:r>
        <w:t>#Made #FoodieHumor #GirlsNight #FriendGroup #FunnyTShirt #HumorShirt #FunnyGift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51-year-old American woman with a messy bun in a realistic American setting at a Urgent Care Lobby. The person is giving a thumbs up leaving.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Urgent Care Lobby. Main subject: 51-year-old American woman with a messy bun wearing the exact T-shirt from the attached mockup image. Preserve the exact printed wording “I MADE A / POOPY / AND MY TUMMY / FEELS BETTER”. The person is giving a thumbs up leaving. They speak naturally and spend most of the dialogue talking specifically about the T-shirt: “This is my new favorite shirt for the whole crew. It's a real crowd-pleaser, thanks to the size of the words.”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Bagel Shop — 44-year-old American woman with big hoop earrings</w:t>
      </w:r>
    </w:p>
    <w:p>
      <w:r>
        <w:rPr>
          <w:b/>
        </w:rPr>
        <w:t xml:space="preserve">TITLE: </w:t>
      </w:r>
      <w:r>
        <w:t>Gift Idea: I Made A Poopy</w:t>
      </w:r>
    </w:p>
    <w:p>
      <w:r>
        <w:rPr>
          <w:b/>
        </w:rPr>
        <w:t xml:space="preserve">HASHTAGS: </w:t>
      </w:r>
      <w:r>
        <w:t>#Made #FriendGroup #FoodieHumor #OfficeHumor #TShirtLovers #AdultHumor #ShirtCheck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44-year-old American woman with big hoop earrings in a realistic American setting at a bagel shop. The person is spreading cream cheese on half a bagel.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bagel shop. Main subject: 44-year-old American woman with big hoop earrings wearing the exact T-shirt from the attached mockup image. Preserve the exact printed wording “I MADE A / POOPY / AND MY TUMMY / FEELS BETTER”. The person is spreading cream cheese on half a bagel. They speak naturally and spend most of the dialogue talking specifically about the T-shirt: “Behold, the shirt of the week. That print isn't going to fade, and the crisp white print proves it.”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Smoothie Bar Counter — 53-year-old American man with a bright smile and laugh lines</w:t>
      </w:r>
    </w:p>
    <w:p>
      <w:r>
        <w:rPr>
          <w:b/>
        </w:rPr>
        <w:t xml:space="preserve">TITLE: </w:t>
      </w:r>
      <w:r>
        <w:t>Read It Slowly 😂</w:t>
      </w:r>
    </w:p>
    <w:p>
      <w:r>
        <w:rPr>
          <w:b/>
        </w:rPr>
        <w:t xml:space="preserve">HASHTAGS: </w:t>
      </w:r>
      <w:r>
        <w:t>#Made #MomLife #FoodieHumor #FriendGroup #GiftIdea #StatementTee #SarcasmLovers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53-year-old American man with a bright smile and laugh lines in a realistic American setting at a Smoothie Bar Counter. The person is ordering a green smoothie relieved.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Smoothie Bar Counter. Main subject: 53-year-old American man with a bright smile and laugh lines wearing the exact T-shirt from the attached mockup image. Preserve the exact printed wording “I MADE A / POOPY / AND MY TUMMY / FEELS BETTER”. The person is ordering a green smoothie relieved. They speak naturally and spend most of the dialogue talking specifically about the T-shirt: “I couldn't resist this one when I saw it. You can't miss the way the lines stack on this black cotton shirt.”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Local Coffee Shop — 47-year-old American woman with short dark pixie hair</w:t>
      </w:r>
    </w:p>
    <w:p>
      <w:r>
        <w:rPr>
          <w:b/>
        </w:rPr>
        <w:t xml:space="preserve">TITLE: </w:t>
      </w:r>
      <w:r>
        <w:t>Bold Shirt, Bigger Laugh</w:t>
      </w:r>
    </w:p>
    <w:p>
      <w:r>
        <w:rPr>
          <w:b/>
        </w:rPr>
        <w:t xml:space="preserve">HASHTAGS: </w:t>
      </w:r>
      <w:r>
        <w:t>#Made #FriendGroup #MomLife #FoodieHumor #FunnyTShirt #FunnyGift #FunnyShirts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47-year-old American woman with short dark pixie hair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47-year-old American woman with short dark pixie hair wearing the exact T-shirt from the attached mockup image. Preserve the exact printed wording “I MADE A / POOPY / AND MY TUMMY / FEELS BETTER”. The person is waiting at the counter for a latte. They speak naturally and spend most of the dialogue talking specifically about the T-shirt: “This shirt was worth every penny. Read it slowly, because the bold lettering is what gets people.”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Grocery Store Checkout — 39-year-old American woman with a bright smile and laugh lines</w:t>
      </w:r>
    </w:p>
    <w:p>
      <w:r>
        <w:rPr>
          <w:b/>
        </w:rPr>
        <w:t xml:space="preserve">TITLE: </w:t>
      </w:r>
      <w:r>
        <w:t>People Can't Stop Reading This</w:t>
      </w:r>
    </w:p>
    <w:p>
      <w:r>
        <w:rPr>
          <w:b/>
        </w:rPr>
        <w:t xml:space="preserve">HASHTAGS: </w:t>
      </w:r>
      <w:r>
        <w:t>#Made #OfficeHumor #DarkHumor #FoodieHumor #HumorShirt #ShirtCheck #TShirtLovers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39-year-old American woman with a bright smile and laugh lines in a realistic American setting at a grocery store checkout. The person is setting down a fruit bowl and yogurt.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checkout. Main subject: 39-year-old American woman with a bright smile and laugh lines wearing the exact T-shirt from the attached mockup image. Preserve the exact printed wording “I MADE A / POOPY / AND MY TUMMY / FEELS BETTER”. The person is setting down a fruit bowl and yogurt. They speak naturally and spend most of the dialogue talking specifically about the T-shirt: “This shirt is a conversation starter, trust me. Look at the lettering, and the bold lettering really catches the eye.”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Hiking Trail Trailhead — 44-year-old American man with a buzz cut</w:t>
      </w:r>
    </w:p>
    <w:p>
      <w:r>
        <w:rPr>
          <w:b/>
        </w:rPr>
        <w:t xml:space="preserve">TITLE: </w:t>
      </w:r>
      <w:r>
        <w:t>I Made A Poopy — Shirt Check 😂</w:t>
      </w:r>
    </w:p>
    <w:p>
      <w:r>
        <w:rPr>
          <w:b/>
        </w:rPr>
        <w:t xml:space="preserve">HASHTAGS: </w:t>
      </w:r>
      <w:r>
        <w:t>#Made #OfficeHumor #DarkHumor #FriendGroup #SarcasticShirt #AdultHumor #HumorShirt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44-year-old American man with a buzz cut in a realistic American setting at a hiking trail trailhead. The person is tying shoes with a relieved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hiking trail trailhead. Main subject: 44-year-old American man with a buzz cut wearing the exact T-shirt from the attached mockup image. Preserve the exact printed wording “I MADE A / POOPY / AND MY TUMMY / FEELS BETTER”. The person is tying shoes with a relieved look. They speak naturally and spend most of the dialogue talking specifically about the T-shirt: “I thought about it for about two seconds before putting it on. Check out the layout, the print quality is great.”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Gas Station Restroom Hallway — 37-year-old American man with a buzz cut</w:t>
      </w:r>
    </w:p>
    <w:p>
      <w:r>
        <w:rPr>
          <w:b/>
        </w:rPr>
        <w:t xml:space="preserve">TITLE: </w:t>
      </w:r>
      <w:r>
        <w:t>I Made A Poopy 😂</w:t>
      </w:r>
    </w:p>
    <w:p>
      <w:r>
        <w:rPr>
          <w:b/>
        </w:rPr>
        <w:t xml:space="preserve">HASHTAGS: </w:t>
      </w:r>
      <w:r>
        <w:t>#Made #FriendGroup #GirlsNight #MomLife #HumorShirt #AdultHumor #FunnyGift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37-year-old American man with a buzz cut in a realistic American setting at a gas station restroom hallway. The person is stepping out and stretching.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restroom hallway. Main subject: 37-year-old American man with a buzz cut wearing the exact T-shirt from the attached mockup image. Preserve the exact printed wording “I MADE A / POOPY / AND MY TUMMY / FEELS BETTER”. The person is stepping out and stretching. They speak naturally and spend most of the dialogue talking specifically about the T-shirt: “This is hands down the funniest thing in my closet. Perfect for a birthday present, and the big headline makes it stand 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Living Room Game Night — 53-year-old American man with a flannel-style lumberjack beard</w:t>
      </w:r>
    </w:p>
    <w:p>
      <w:r>
        <w:rPr>
          <w:b/>
        </w:rPr>
        <w:t xml:space="preserve">TITLE: </w:t>
      </w:r>
      <w:r>
        <w:t>This Shirt Says It All 😂</w:t>
      </w:r>
    </w:p>
    <w:p>
      <w:r>
        <w:rPr>
          <w:b/>
        </w:rPr>
        <w:t xml:space="preserve">HASHTAGS: </w:t>
      </w:r>
      <w:r>
        <w:t>#Made #MomLife #GirlsNight #OfficeHumor #FunnyGift #HumorShirt #StatementTee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53-year-old American man with a flannel-style lumberjack beard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53-year-old American man with a flannel-style lumberjack beard wearing the exact T-shirt from the attached mockup image. Preserve the exact printed wording “I MADE A / POOPY / AND MY TUMMY / FEELS BETTER”. The person is dealing cards across the coffee table. They speak naturally and spend most of the dialogue talking specifically about the T-shirt: “This is the shirt that breaks the ice. The message is loud and clear, and the big headline is the cherry on top.”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Grocery Store Produce Section — 44-year-old American woman with big hoop earrings</w:t>
      </w:r>
    </w:p>
    <w:p>
      <w:r>
        <w:rPr>
          <w:b/>
        </w:rPr>
        <w:t xml:space="preserve">TITLE: </w:t>
      </w:r>
      <w:r>
        <w:t>Wait Until You Read This Shirt</w:t>
      </w:r>
    </w:p>
    <w:p>
      <w:r>
        <w:rPr>
          <w:b/>
        </w:rPr>
        <w:t xml:space="preserve">HASHTAGS: </w:t>
      </w:r>
      <w:r>
        <w:t>#Made #MomLife #FriendGroup #OfficeHumor #TShirtLovers #FunnyShirts #SarcasmLovers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44-year-old American woman with big hoop earrings in a realistic American setting at a grocery store produce section. The person is picking up a bag of prunes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produce section. Main subject: 44-year-old American woman with big hoop earrings wearing the exact T-shirt from the attached mockup image. Preserve the exact printed wording “I MADE A / POOPY / AND MY TUMMY / FEELS BETTER”. The person is picking up a bag of prunes with a grin. They speak naturally and spend most of the dialogue talking specifically about the T-shirt: “I swear this shirt gets a reaction every single time. Every line lands, but the big headline is the killer.”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Mall Food Court — 39-year-old American man with a worn ball cap</w:t>
      </w:r>
    </w:p>
    <w:p>
      <w:r>
        <w:rPr>
          <w:b/>
        </w:rPr>
        <w:t xml:space="preserve">TITLE: </w:t>
      </w:r>
      <w:r>
        <w:t>Everyone Reads This Shirt Twice</w:t>
      </w:r>
    </w:p>
    <w:p>
      <w:r>
        <w:rPr>
          <w:b/>
        </w:rPr>
        <w:t xml:space="preserve">HASHTAGS: </w:t>
      </w:r>
      <w:r>
        <w:t>#Made #GirlsNight #DarkHumor #OfficeHumor #SarcasticShirt #ShirtCheck #FunnyGift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39-year-old American man with a worn ball cap in a realistic American setting at a mall food court. The person is tilting a drink cup toward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food court. Main subject: 39-year-old American man with a worn ball cap wearing the exact T-shirt from the attached mockup image. Preserve the exact printed wording “I MADE A / POOPY / AND MY TUMMY / FEELS BETTER”. The person is tilting a drink cup toward friends. They speak naturally and spend most of the dialogue talking specifically about the T-shirt: “I can't walk past anyone without them reading it. It looks even better in person, especially the big headline.”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Bathroom Mirror At Home — 51-year-old American woman with short gray hair</w:t>
      </w:r>
    </w:p>
    <w:p>
      <w:r>
        <w:rPr>
          <w:b/>
        </w:rPr>
        <w:t xml:space="preserve">TITLE: </w:t>
      </w:r>
      <w:r>
        <w:t>The Funniest Shirt Gift Idea 😂</w:t>
      </w:r>
    </w:p>
    <w:p>
      <w:r>
        <w:rPr>
          <w:b/>
        </w:rPr>
        <w:t xml:space="preserve">HASHTAGS: </w:t>
      </w:r>
      <w:r>
        <w:t>#Made #MomLife #OfficeHumor #GirlsNight #AdultHumor #FunnyTShirt #FunnyGift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51-year-old American woman with short gray hair in a realistic American setting at a bathroom mirror at home. The person is brushing teeth while checking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bathroom mirror at home. Main subject: 51-year-old American woman with short gray hair wearing the exact T-shirt from the attached mockup image. Preserve the exact printed wording “I MADE A / POOPY / AND MY TUMMY / FEELS BETTER”. The person is brushing teeth while checking the shirt. They speak naturally and spend most of the dialogue talking specifically about the T-shirt: “Take a good look at what I'm wearing. Even the details like the crisp white print are on point.”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Buffet Restaurant — 42-year-old American woman with black-framed glasses</w:t>
      </w:r>
    </w:p>
    <w:p>
      <w:r>
        <w:rPr>
          <w:b/>
        </w:rPr>
        <w:t xml:space="preserve">TITLE: </w:t>
      </w:r>
      <w:r>
        <w:t>I Wore This Just For The Reaction</w:t>
      </w:r>
    </w:p>
    <w:p>
      <w:r>
        <w:rPr>
          <w:b/>
        </w:rPr>
        <w:t xml:space="preserve">HASHTAGS: </w:t>
      </w:r>
      <w:r>
        <w:t>#Made #OfficeHumor #MomLife #GirlsNight #FunnyTShirt #GiftIdea #AdultHumor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42-year-old American woman with black-framed glasses in a realistic American setting at a buffet restaurant. The person is holding an empty plate and shrugging.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buffet restaurant. Main subject: 42-year-old American woman with black-framed glasses wearing the exact T-shirt from the attached mockup image. Preserve the exact printed wording “I MADE A / POOPY / AND MY TUMMY / FEELS BETTER”. The person is holding an empty plate and shrugging. They speak naturally and spend most of the dialogue talking specifically about the T-shirt: “People always ask where I got this shirt. Every line lands, but the big headline is the killer.”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Super Bowl Watch Party — 55-year-old American woman with a bright smile and laugh lines</w:t>
      </w:r>
    </w:p>
    <w:p>
      <w:r>
        <w:rPr>
          <w:b/>
        </w:rPr>
        <w:t xml:space="preserve">TITLE: </w:t>
      </w:r>
      <w:r>
        <w:t>This Shirt Gets Stopped Everywhere</w:t>
      </w:r>
    </w:p>
    <w:p>
      <w:r>
        <w:rPr>
          <w:b/>
        </w:rPr>
        <w:t xml:space="preserve">HASHTAGS: </w:t>
      </w:r>
      <w:r>
        <w:t>#Made #FoodieHumor #DarkHumor #GirlsNight #ShirtCheck #FunnyGift #StatementTee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55-year-old American woman with a bright smile and laugh lines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55-year-old American woman with a bright smile and laugh lines wearing the exact T-shirt from the attached mockup image. Preserve the exact printed wording “I MADE A / POOPY / AND MY TUMMY / FEELS BETTER”. The person is pointing at a big TV with a plate of wings. They speak naturally and spend most of the dialogue talking specifically about the T-shirt: “I'm not saying a word, the shirt says it all. Look at the lettering, and the layout really catches the eye.”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Laundromat — 58-year-old American woman with thick curly hair</w:t>
      </w:r>
    </w:p>
    <w:p>
      <w:r>
        <w:rPr>
          <w:b/>
        </w:rPr>
        <w:t xml:space="preserve">TITLE: </w:t>
      </w:r>
      <w:r>
        <w:t>Gift Idea: I Made A Poopy</w:t>
      </w:r>
    </w:p>
    <w:p>
      <w:r>
        <w:rPr>
          <w:b/>
        </w:rPr>
        <w:t xml:space="preserve">HASHTAGS: </w:t>
      </w:r>
      <w:r>
        <w:t>#Made #DarkHumor #MomLife #FriendGroup #StatementTee #FunnyTShirt #GiftIdea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58-year-old American woman with thick curly hair in a realistic American setting at a laundromat. The person is folding warm towels at a folding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58-year-old American woman with thick curly hair wearing the exact T-shirt from the attached mockup image. Preserve the exact printed wording “I MADE A / POOPY / AND MY TUMMY / FEELS BETTER”. The person is folding warm towels at a folding table. They speak naturally and spend most of the dialogue talking specifically about the T-shirt: “I'm wearing this one on purpose today. Whoever designed the way the lines stack nailed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Lakeside Rest Stop — 46-year-old American woman with a knit beanie</w:t>
      </w:r>
    </w:p>
    <w:p>
      <w:r>
        <w:rPr>
          <w:b/>
        </w:rPr>
        <w:t xml:space="preserve">TITLE: </w:t>
      </w:r>
      <w:r>
        <w:t>Read It Slowly 😂</w:t>
      </w:r>
    </w:p>
    <w:p>
      <w:r>
        <w:rPr>
          <w:b/>
        </w:rPr>
        <w:t xml:space="preserve">HASHTAGS: </w:t>
      </w:r>
      <w:r>
        <w:t>#Made #DarkHumor #OfficeHumor #FriendGroup #ShirtCheck #FunnyTShirt #SarcasticShirt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46-year-old American woman with a knit beanie in a realistic American setting at a Lakeside Rest Stop. The person is stretching beside a car smiling.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Lakeside Rest Stop. Main subject: 46-year-old American woman with a knit beanie wearing the exact T-shirt from the attached mockup image. Preserve the exact printed wording “I MADE A / POOPY / AND MY TUMMY / FEELS BETTER”. The person is stretching beside a car smiling. They speak naturally and spend most of the dialogue talking specifically about the T-shirt: “Here's the shirt everybody keeps asking about. I like how the big headline breaks up the lines.”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Neon-Lit Diner At Night — 36-year-old American woman with a bright smile and laugh lines</w:t>
      </w:r>
    </w:p>
    <w:p>
      <w:r>
        <w:rPr>
          <w:b/>
        </w:rPr>
        <w:t xml:space="preserve">TITLE: </w:t>
      </w:r>
      <w:r>
        <w:t>Bold Shirt, Bigger Laugh</w:t>
      </w:r>
    </w:p>
    <w:p>
      <w:r>
        <w:rPr>
          <w:b/>
        </w:rPr>
        <w:t xml:space="preserve">HASHTAGS: </w:t>
      </w:r>
      <w:r>
        <w:t>#Made #GirlsNight #FriendGroup #MomLife #ShirtCheck #TShirtLovers #FunnyGift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36-year-old American woman with a bright smile and laugh lines in a realistic American setting at a neon-lit diner at night. The person is stirring a milkshake in a booth.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neon-lit diner at night. Main subject: 36-year-old American woman with a bright smile and laugh lines wearing the exact T-shirt from the attached mockup image. Preserve the exact printed wording “I MADE A / POOPY / AND MY TUMMY / FEELS BETTER”. The person is stirring a milkshake in a booth. They speak naturally and spend most of the dialogue talking specifically about the T-shirt: “New shirt day, and it's a good one. The fit is comfy and the way the lines stack looks sharp.”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Backyard Hammock — 32-year-old American woman with curly auburn hair</w:t>
      </w:r>
    </w:p>
    <w:p>
      <w:r>
        <w:rPr>
          <w:b/>
        </w:rPr>
        <w:t xml:space="preserve">TITLE: </w:t>
      </w:r>
      <w:r>
        <w:t>People Can't Stop Reading This</w:t>
      </w:r>
    </w:p>
    <w:p>
      <w:r>
        <w:rPr>
          <w:b/>
        </w:rPr>
        <w:t xml:space="preserve">HASHTAGS: </w:t>
      </w:r>
      <w:r>
        <w:t>#Made #MomLife #FriendGroup #FoodieHumor #GiftIdea #FunnyShirts #TShirtLovers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32-year-old American woman with curly auburn hair in a realistic American setting at a Backyard Hammock. The person is swaying with a hand on tummy.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Hammock. Main subject: 32-year-old American woman with curly auburn hair wearing the exact T-shirt from the attached mockup image. Preserve the exact printed wording “I MADE A / POOPY / AND MY TUMMY / FEELS BETTER”. The person is swaying with a hand on tummy. They speak naturally and spend most of the dialogue talking specifically about the T-shirt: “My whole day changes when someone reads this. The whole layout is bold, especially the bold lettering.”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Front Porch Swing — 52-year-old American man with a receding hairline and kind eyes</w:t>
      </w:r>
    </w:p>
    <w:p>
      <w:r>
        <w:rPr>
          <w:b/>
        </w:rPr>
        <w:t xml:space="preserve">TITLE: </w:t>
      </w:r>
      <w:r>
        <w:t>I Made A Poopy — Shirt Check 😂</w:t>
      </w:r>
    </w:p>
    <w:p>
      <w:r>
        <w:rPr>
          <w:b/>
        </w:rPr>
        <w:t xml:space="preserve">HASHTAGS: </w:t>
      </w:r>
      <w:r>
        <w:t>#Made #OfficeHumor #FriendGroup #DarkHumor #TShirtLovers #SarcasmLovers #StatementTee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52-year-old American man with a receding hairline and kind eyes in a realistic American setting at a Front Porch Swing. The person is sipping ginger tea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Swing. Main subject: 52-year-old American man with a receding hairline and kind eyes wearing the exact T-shirt from the attached mockup image. Preserve the exact printed wording “I MADE A / POOPY / AND MY TUMMY / FEELS BETTER”. The person is sipping ginger tea with a smile. They speak naturally and spend most of the dialogue talking specifically about the T-shirt: “I can't walk past anyone without them reading it. It's a real crowd-pleaser, thanks to the way the lines stack.”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Family Kitchen — 55-year-old American woman with big hoop earrings</w:t>
      </w:r>
    </w:p>
    <w:p>
      <w:r>
        <w:rPr>
          <w:b/>
        </w:rPr>
        <w:t xml:space="preserve">TITLE: </w:t>
      </w:r>
      <w:r>
        <w:t>I Made A Poopy 😂</w:t>
      </w:r>
    </w:p>
    <w:p>
      <w:r>
        <w:rPr>
          <w:b/>
        </w:rPr>
        <w:t xml:space="preserve">HASHTAGS: </w:t>
      </w:r>
      <w:r>
        <w:t>#Made #GirlsNight #OfficeHumor #DarkHumor #TShirtLovers #ShirtCheck #HumorShirt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55-year-old American woman with big hoop earrings in a realistic American setting at a family kitchen. The person is eating dry toast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kitchen. Main subject: 55-year-old American woman with big hoop earrings wearing the exact T-shirt from the attached mockup image. Preserve the exact printed wording “I MADE A / POOPY / AND MY TUMMY / FEELS BETTER”. The person is eating dry toast at the counter. They speak naturally and spend most of the dialogue talking specifically about the T-shirt: “I get stopped everywhere I go in this. It's soft, and the size of the words makes it unforgettable.”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Chili Cook-Off Tent — 48-year-old American woman with long dark braids</w:t>
      </w:r>
    </w:p>
    <w:p>
      <w:r>
        <w:rPr>
          <w:b/>
        </w:rPr>
        <w:t xml:space="preserve">TITLE: </w:t>
      </w:r>
      <w:r>
        <w:t>Big Announcement 😂</w:t>
      </w:r>
    </w:p>
    <w:p>
      <w:r>
        <w:rPr>
          <w:b/>
        </w:rPr>
        <w:t xml:space="preserve">HASHTAGS: </w:t>
      </w:r>
      <w:r>
        <w:t>#Made #PoopHumor #OfficeHumor #WhiteElephantGift #AdultHumor #StatementTee #FunnyTShirt #ShirtCheck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48-year-old American woman with long dark braids in a realistic American setting at a chili cook-off tent. The person is holding a tiny cup of five-alarm chili.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tent. Main subject: 48-year-old American woman with long dark braids wearing the exact T-shirt from the attached mockup image. Preserve the exact printed wording “I MADE A / POOPY / AND MY TUMMY / FEELS BETTER”. The person is holding a tiny cup of five-alarm chili. They speak naturally and spend most of the dialogue talking specifically about the T-shirt: “This shirt is my official status update. It's soft and comfy, perfect for after a big meal.”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Hot Sauce Shop — 38-year-old American man with a backwards cap</w:t>
      </w:r>
    </w:p>
    <w:p>
      <w:r>
        <w:rPr>
          <w:b/>
        </w:rPr>
        <w:t xml:space="preserve">TITLE: </w:t>
      </w:r>
      <w:r>
        <w:t>My Tummy Feels Better</w:t>
      </w:r>
    </w:p>
    <w:p>
      <w:r>
        <w:rPr>
          <w:b/>
        </w:rPr>
        <w:t xml:space="preserve">HASHTAGS: </w:t>
      </w:r>
      <w:r>
        <w:t>#Made #StatementTee #HumorShirt #FunnyGift #OfficeHumor #SillyShirt #AdultHumor #GagGift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38-year-old American man with a backwards cap in a realistic American setting at a hot sauce shop. The person is tasting hot sauce on a tortilla chip.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sauce shop. Main subject: 38-year-old American man with a backwards cap wearing the exact T-shirt from the attached mockup image. Preserve the exact printed wording “I MADE A / POOPY / AND MY TUMMY / FEELS BETTER”. The person is tasting hot sauce on a tortilla chip. They speak naturally and spend most of the dialogue talking specifically about the T-shirt: “I wore this to brunch on purpose. Everyone in the group chat wants one now.” Then they do a tiny happy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Spicy Wing Challenge Table — 29-year-old American woman with wavy blond hair</w:t>
      </w:r>
    </w:p>
    <w:p>
      <w:r>
        <w:rPr>
          <w:b/>
        </w:rPr>
        <w:t xml:space="preserve">TITLE: </w:t>
      </w:r>
      <w:r>
        <w:t>Big Announcement 😂</w:t>
      </w:r>
    </w:p>
    <w:p>
      <w:r>
        <w:rPr>
          <w:b/>
        </w:rPr>
        <w:t xml:space="preserve">HASHTAGS: </w:t>
      </w:r>
      <w:r>
        <w:t>#Made #ShirtCheck #WhiteElephantGift #PoopHumor #AdultHumor #StatementTee #TShirtLovers #GagGift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29-year-old American woman with wavy blond hair in a realistic American setting at a spicy wing challenge table. The person is fanning their mouth after a hot wing.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spicy wing challenge table. Main subject: 29-year-old American woman with wavy blond hair wearing the exact T-shirt from the attached mockup image. Preserve the exact printed wording “I MADE A / POOPY / AND MY TUMMY / FEELS BETTER”. The person is fanning their mouth after a hot wing. They speak naturally and spend most of the dialogue talking specifically about the T-shirt: “Shared this with the group chat, now sharing it with you. Bold, silly, and impossible not to laugh at.”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Curry House — 39-year-old American woman with thick curly hair</w:t>
      </w:r>
    </w:p>
    <w:p>
      <w:r>
        <w:rPr>
          <w:b/>
        </w:rPr>
        <w:t xml:space="preserve">TITLE: </w:t>
      </w:r>
      <w:r>
        <w:t>Group Chat Approved 😂</w:t>
      </w:r>
    </w:p>
    <w:p>
      <w:r>
        <w:rPr>
          <w:b/>
        </w:rPr>
        <w:t xml:space="preserve">HASHTAGS: </w:t>
      </w:r>
      <w:r>
        <w:t>#Made #GagGift #FunnyGift #WhiteElephantGift #FunnyTShirt #HumorShirt #SillyShirt #OfficeHumor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39-year-old American woman with thick curly hair in a realistic American setting at a curry house. The person is dipping naan into a spicy curry.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curry house. Main subject: 39-year-old American woman with thick curly hair wearing the exact T-shirt from the attached mockup image. Preserve the exact printed wording “I MADE A / POOPY / AND MY TUMMY / FEELS BETTER”. The person is dipping naan into a spicy curry. They speak naturally and spend most of the dialogue talking specifically about the T-shirt: “Some days you just need to announce it. The layout builds up to the happy ending perfectly.”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Taco Truck Window — 45-year-old American woman with short gray hair</w:t>
      </w:r>
    </w:p>
    <w:p>
      <w:r>
        <w:rPr>
          <w:b/>
        </w:rPr>
        <w:t xml:space="preserve">TITLE: </w:t>
      </w:r>
      <w:r>
        <w:t>My Tummy Feels Better</w:t>
      </w:r>
    </w:p>
    <w:p>
      <w:r>
        <w:rPr>
          <w:b/>
        </w:rPr>
        <w:t xml:space="preserve">HASHTAGS: </w:t>
      </w:r>
      <w:r>
        <w:t>#Made #AdultHumor #FunnyTShirt #WhiteElephantGift #ShirtCheck #OfficeHumor #PoopHumor #SillyShirt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45-year-old American woman with short gray hair in a realistic American setting at a taco truck window. The person is holding a basket of tacos with extra jalapenos.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truck window. Main subject: 45-year-old American woman with short gray hair wearing the exact T-shirt from the attached mockup image. Preserve the exact printed wording “I MADE A / POOPY / AND MY TUMMY / FEELS BETTER”. The person is holding a basket of tacos with extra jalapenos. They speak naturally and spend most of the dialogue talking specifically about the T-shirt: “Big day, big update, big shirt. It reads like a toddler's announcement, and that's the joke.” Then they point at the teal word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Coffee Roastery Counter — 58-year-old American man with a buzz cut</w:t>
      </w:r>
    </w:p>
    <w:p>
      <w:r>
        <w:rPr>
          <w:b/>
        </w:rPr>
        <w:t xml:space="preserve">TITLE: </w:t>
      </w:r>
      <w:r>
        <w:t>Shirt Check: Good News Edition</w:t>
      </w:r>
    </w:p>
    <w:p>
      <w:r>
        <w:rPr>
          <w:b/>
        </w:rPr>
        <w:t xml:space="preserve">HASHTAGS: </w:t>
      </w:r>
      <w:r>
        <w:t>#Made #FunnyGift #WhiteElephantGift #StatementTee #SillyShirt #ToiletHumor #AdultHumor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58-year-old American man with a buzz cut in a realistic American setting at a coffee roastery counter. The person is holding a giant black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roastery counter. Main subject: 58-year-old American man with a buzz cut wearing the exact T-shirt from the attached mockup image. Preserve the exact printed wording “I MADE A / POOPY / AND MY TUMMY / FEELS BETTER”. The person is holding a giant black coffee. They speak naturally and spend most of the dialogue talking specifically about the T-shirt: “This is the most honest shirt I own. The white condensed caps look so clean on the black.” Then they point at the teal word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Espresso Bar — 46-year-old American man with a buzz cut</w:t>
      </w:r>
    </w:p>
    <w:p>
      <w:r>
        <w:rPr>
          <w:b/>
        </w:rPr>
        <w:t xml:space="preserve">TITLE: </w:t>
      </w:r>
      <w:r>
        <w:t>My Tummy Feels Better</w:t>
      </w:r>
    </w:p>
    <w:p>
      <w:r>
        <w:rPr>
          <w:b/>
        </w:rPr>
        <w:t xml:space="preserve">HASHTAGS: </w:t>
      </w:r>
      <w:r>
        <w:t>#Made #ShirtCheck #HumorShirt #OfficeHumor #TShirtLovers #SillyShirt #ToiletHumor #WhiteElephantGift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46-year-old American man with a buzz cut in a realistic American setting at an espresso bar. The person is downing a double espresso.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espresso bar. Main subject: 46-year-old American man with a buzz cut wearing the exact T-shirt from the attached mockup image. Preserve the exact printed wording “I MADE A / POOPY / AND MY TUMMY / FEELS BETTER”. The person is downing a double espresso. They speak naturally and spend most of the dialogue talking specifically about the T-shirt: “My friends begged me not to wear this. Everyone in the group chat wants one now.”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Juice Cleanse Shop — 40-year-old American woman with long dark braids</w:t>
      </w:r>
    </w:p>
    <w:p>
      <w:r>
        <w:rPr>
          <w:b/>
        </w:rPr>
        <w:t xml:space="preserve">TITLE: </w:t>
      </w:r>
      <w:r>
        <w:t>My Tummy Feels Better</w:t>
      </w:r>
    </w:p>
    <w:p>
      <w:r>
        <w:rPr>
          <w:b/>
        </w:rPr>
        <w:t xml:space="preserve">HASHTAGS: </w:t>
      </w:r>
      <w:r>
        <w:t>#Made #ToiletHumor #OfficeHumor #GagGift #ShirtCheck #PoopHumor #FunnyGift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40-year-old American woman with long dark braids in a realistic American setting at a juice cleanse shop. The person is holding a bottle of green juice.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juice cleanse shop. Main subject: 40-year-old American woman with long dark braids wearing the exact T-shirt from the attached mockup image. Preserve the exact printed wording “I MADE A / POOPY / AND MY TUMMY / FEELS BETTER”. The person is holding a bottle of green juice. They speak naturally and spend most of the dialogue talking specifically about the T-shirt: “Okay, shirt check, and yes, I feel better. The print is crisp and stays sharp after washing.” Then they point at the teal word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Kombucha Taproom — 32-year-old American woman with a headband</w:t>
      </w:r>
    </w:p>
    <w:p>
      <w:r>
        <w:rPr>
          <w:b/>
        </w:rPr>
        <w:t xml:space="preserve">TITLE: </w:t>
      </w:r>
      <w:r>
        <w:t>My Tummy Feels Better</w:t>
      </w:r>
    </w:p>
    <w:p>
      <w:r>
        <w:rPr>
          <w:b/>
        </w:rPr>
        <w:t xml:space="preserve">HASHTAGS: </w:t>
      </w:r>
      <w:r>
        <w:t>#Made #ShirtCheck #PoopHumor #GagGift #StatementTee #HumorShirt #WhiteElephantGift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32-year-old American woman with a headband in a realistic American setting at a kombucha taproom. The person is holding a glass of kombucha.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kombucha taproom. Main subject: 32-year-old American woman with a headband wearing the exact T-shirt from the attached mockup image. Preserve the exact printed wording “I MADE A / POOPY / AND MY TUMMY / FEELS BETTER”. The person is holding a glass of kombucha. They speak naturally and spend most of the dialogue talking specifically about the T-shirt: “I feel amazing today, just saying. Everyone in the group chat wants one now.”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Health Food Store Aisle — 41-year-old American man with curly black hair</w:t>
      </w:r>
    </w:p>
    <w:p>
      <w:r>
        <w:rPr>
          <w:b/>
        </w:rPr>
        <w:t xml:space="preserve">TITLE: </w:t>
      </w:r>
      <w:r>
        <w:t>Big Announcement 😂</w:t>
      </w:r>
    </w:p>
    <w:p>
      <w:r>
        <w:rPr>
          <w:b/>
        </w:rPr>
        <w:t xml:space="preserve">HASHTAGS: </w:t>
      </w:r>
      <w:r>
        <w:t>#Made #ShirtCheck #FunnyTShirt #SillyShirt #AdultHumor #GagGift #PoopHumor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41-year-old American man with curly black hair in a realistic American setting at a health food store aisle. The person is holding a box of prunes.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health food store aisle. Main subject: 41-year-old American man with curly black hair wearing the exact T-shirt from the attached mockup image. Preserve the exact printed wording “I MADE A / POOPY / AND MY TUMMY / FEELS BETTER”. The person is holding a box of prunes. They speak naturally and spend most of the dialogue talking specifically about the T-shirt: “Best gag gift I've ever received. It reads like a toddler's announcement, and that's the joke.”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Pharmacy Antacid Aisle — 46-year-old American man with a knit beanie</w:t>
      </w:r>
    </w:p>
    <w:p>
      <w:r>
        <w:rPr>
          <w:b/>
        </w:rPr>
        <w:t xml:space="preserve">TITLE: </w:t>
      </w:r>
      <w:r>
        <w:t>Oversharing, But Make It A Shirt</w:t>
      </w:r>
    </w:p>
    <w:p>
      <w:r>
        <w:rPr>
          <w:b/>
        </w:rPr>
        <w:t xml:space="preserve">HASHTAGS: </w:t>
      </w:r>
      <w:r>
        <w:t>#Made #AdultHumor #StatementTee #WhiteElephantGift #FunnyGift #HumorShirt #PoopHumor #SillyShirt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46-year-old American man with a knit beanie in a realistic American setting at a pharmacy antacid aisle. The person is holding a bottle of antacid tablets.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antacid aisle. Main subject: 46-year-old American man with a knit beanie wearing the exact T-shirt from the attached mockup image. Preserve the exact printed wording “I MADE A / POOPY / AND MY TUMMY / FEELS BETTER”. The person is holding a bottle of antacid tablets. They speak naturally and spend most of the dialogue talking specifically about the T-shirt: “Some days you just need to announce it. Perfect gag gift for the friend who overshares.”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Bran Muffin Bakery — 42-year-old American woman with a knit beanie</w:t>
      </w:r>
    </w:p>
    <w:p>
      <w:r>
        <w:rPr>
          <w:b/>
        </w:rPr>
        <w:t xml:space="preserve">TITLE: </w:t>
      </w:r>
      <w:r>
        <w:t>Feeling Light Today</w:t>
      </w:r>
    </w:p>
    <w:p>
      <w:r>
        <w:rPr>
          <w:b/>
        </w:rPr>
        <w:t xml:space="preserve">HASHTAGS: </w:t>
      </w:r>
      <w:r>
        <w:t>#Made #PoopHumor #OfficeHumor #SillyShirt #TShirtLovers #FunnyGift #ToiletHumor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42-year-old American woman with a knit beanie in a realistic American setting at a bran muffin bakery. The person is holding up a bran muffin.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bran muffin bakery. Main subject: 42-year-old American woman with a knit beanie wearing the exact T-shirt from the attached mockup image. Preserve the exact printed wording “I MADE A / POOPY / AND MY TUMMY / FEELS BETTER”. The person is holding up a bran muffin. They speak naturally and spend most of the dialogue talking specifically about the T-shirt: “Some days you just need to announce it. The print is crisp and stays sharp after washing.”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Salad Bar — 38-year-old American woman with round glasses</w:t>
      </w:r>
    </w:p>
    <w:p>
      <w:r>
        <w:rPr>
          <w:b/>
        </w:rPr>
        <w:t xml:space="preserve">TITLE: </w:t>
      </w:r>
      <w:r>
        <w:t>My Tummy Feels Better</w:t>
      </w:r>
    </w:p>
    <w:p>
      <w:r>
        <w:rPr>
          <w:b/>
        </w:rPr>
        <w:t xml:space="preserve">HASHTAGS: </w:t>
      </w:r>
      <w:r>
        <w:t>#Made #ToiletHumor #FunnyTShirt #OfficeHumor #GagGift #HumorShirt #ShirtCheck #SillyShirt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38-year-old American woman with round glasses in a realistic American setting at a salad bar. The person is loading a plate with leafy greens.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salad bar. Main subject: 38-year-old American woman with round glasses wearing the exact T-shirt from the attached mockup image. Preserve the exact printed wording “I MADE A / POOPY / AND MY TUMMY / FEELS BETTER”. The person is loading a plate with leafy greens. They speak naturally and spend most of the dialogue talking specifically about the T-shirt: “Good news, everybody. The teal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Steakhouse After Dinner — 48-year-old American man with tattooed forearms</w:t>
      </w:r>
    </w:p>
    <w:p>
      <w:r>
        <w:rPr>
          <w:b/>
        </w:rPr>
        <w:t xml:space="preserve">TITLE: </w:t>
      </w:r>
      <w:r>
        <w:t>Shirt Check: Good News Edition</w:t>
      </w:r>
    </w:p>
    <w:p>
      <w:r>
        <w:rPr>
          <w:b/>
        </w:rPr>
        <w:t xml:space="preserve">HASHTAGS: </w:t>
      </w:r>
      <w:r>
        <w:t>#Made #StatementTee #TShirtLovers #GagGift #WhiteElephantGift #HumorShirt #ToiletHumor #AdultHumor #SillyShirt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48-year-old American man with tattooed forearms in a realistic American setting at a steakhouse after dinner. The person is leaning back from an empty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after dinner. Main subject: 48-year-old American man with tattooed forearms wearing the exact T-shirt from the attached mockup image. Preserve the exact printed wording “I MADE A / POOPY / AND MY TUMMY / FEELS BETTER”. The person is leaning back from an empty plate. They speak naturally and spend most of the dialogue talking specifically about the T-shirt: “My friends begged me not to wear this. Perfect gag gift for the friend who overshares.” Then they do a tiny happy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Thanksgiving Dinner Couch — 35-year-old American woman with a messy bun</w:t>
      </w:r>
    </w:p>
    <w:p>
      <w:r>
        <w:rPr>
          <w:b/>
        </w:rPr>
        <w:t xml:space="preserve">TITLE: </w:t>
      </w:r>
      <w:r>
        <w:t>Shirt Check: Good News Edition</w:t>
      </w:r>
    </w:p>
    <w:p>
      <w:r>
        <w:rPr>
          <w:b/>
        </w:rPr>
        <w:t xml:space="preserve">HASHTAGS: </w:t>
      </w:r>
      <w:r>
        <w:t>#Made #PoopHumor #HumorShirt #OfficeHumor #ShirtCheck #ToiletHumor #TShirtLovers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35-year-old American woman with a messy bun in a realistic American setting at a Thanksgiving dinner couch. The person is unbuttoning the top of their jeans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dinner couch. Main subject: 35-year-old American woman with a messy bun wearing the exact T-shirt from the attached mockup image. Preserve the exact printed wording “I MADE A / POOPY / AND MY TUMMY / FEELS BETTER”. The person is unbuttoning the top of their jeans and laughing. They speak naturally and spend most of the dialogue talking specifically about the T-shirt: “I feel amazing today, just saying. It's soft and comfy, perfect for after a big meal.” Then they pat their stomach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Pizza Buffet — 36-year-old American man with a worn ball cap</w:t>
      </w:r>
    </w:p>
    <w:p>
      <w:r>
        <w:rPr>
          <w:b/>
        </w:rPr>
        <w:t xml:space="preserve">TITLE: </w:t>
      </w:r>
      <w:r>
        <w:t>The Most Honest Status Update</w:t>
      </w:r>
    </w:p>
    <w:p>
      <w:r>
        <w:rPr>
          <w:b/>
        </w:rPr>
        <w:t xml:space="preserve">HASHTAGS: </w:t>
      </w:r>
      <w:r>
        <w:t>#Made #StatementTee #TShirtLovers #WhiteElephantGift #OfficeHumor #ShirtCheck #ToiletHumor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36-year-old American man with a worn ball cap in a realistic American setting at a pizza buffet. The person is going back for one more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buffet. Main subject: 36-year-old American man with a worn ball cap wearing the exact T-shirt from the attached mockup image. Preserve the exact printed wording “I MADE A / POOPY / AND MY TUMMY / FEELS BETTER”. The person is going back for one more slice. They speak naturally and spend most of the dialogue talking specifically about the T-shirt: “I wore this to brunch on purpose. The thick white bar under it makes the punchline land.” Then they take a deep relieved breath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Burrito Shop — 29-year-old American man with a buzz cut</w:t>
      </w:r>
    </w:p>
    <w:p>
      <w:r>
        <w:rPr>
          <w:b/>
        </w:rPr>
        <w:t xml:space="preserve">TITLE: </w:t>
      </w:r>
      <w:r>
        <w:t>Shirt Check: Good News Edition</w:t>
      </w:r>
    </w:p>
    <w:p>
      <w:r>
        <w:rPr>
          <w:b/>
        </w:rPr>
        <w:t xml:space="preserve">HASHTAGS: </w:t>
      </w:r>
      <w:r>
        <w:t>#Made #FunnyGift #OfficeHumor #ShirtCheck #StatementTee #GagGift #ToiletHumor #WhiteElephantGift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29-year-old American man with a buzz cut in a realistic American setting at a burrito shop. The person is holding a burrito the size of their forearm.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burrito shop. Main subject: 29-year-old American man with a buzz cut wearing the exact T-shirt from the attached mockup image. Preserve the exact printed wording “I MADE A / POOPY / AND MY TUMMY / FEELS BETTER”. The person is holding a burrito the size of their forearm. They speak naturally and spend most of the dialogue talking specifically about the T-shirt: “Everyone reads this and starts laughing. Perfect gag gift for the friend who overshares.”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Barbecue Joint Picnic Table — 39-year-old American man with a shaved head and goatee</w:t>
      </w:r>
    </w:p>
    <w:p>
      <w:r>
        <w:rPr>
          <w:b/>
        </w:rPr>
        <w:t xml:space="preserve">TITLE: </w:t>
      </w:r>
      <w:r>
        <w:t>Group Chat Approved 😂</w:t>
      </w:r>
    </w:p>
    <w:p>
      <w:r>
        <w:rPr>
          <w:b/>
        </w:rPr>
        <w:t xml:space="preserve">HASHTAGS: </w:t>
      </w:r>
      <w:r>
        <w:t>#Made #ShirtCheck #AdultHumor #WhiteElephantGift #GagGift #ToiletHumor #StatementTee #OfficeHumor #PoopHumor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39-year-old American man with a shaved head and goatee in a realistic American setting at a barbecue joint picnic table. The person is wiping sauce off their fingers.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joint picnic table. Main subject: 39-year-old American man with a shaved head and goatee wearing the exact T-shirt from the attached mockup image. Preserve the exact printed wording “I MADE A / POOPY / AND MY TUMMY / FEELS BETTER”. The person is wiping sauce off their fingers. They speak naturally and spend most of the dialogue talking specifically about the T-shirt: “Everyone reads this and starts laughing. Great white elephant gift, it wins every time.”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Hot Dog Eating Contest Stage — 40-year-old American woman with a knit beanie</w:t>
      </w:r>
    </w:p>
    <w:p>
      <w:r>
        <w:rPr>
          <w:b/>
        </w:rPr>
        <w:t xml:space="preserve">TITLE: </w:t>
      </w:r>
      <w:r>
        <w:t>Gag Gift Of The Year 💩</w:t>
      </w:r>
    </w:p>
    <w:p>
      <w:r>
        <w:rPr>
          <w:b/>
        </w:rPr>
        <w:t xml:space="preserve">HASHTAGS: </w:t>
      </w:r>
      <w:r>
        <w:t>#Made #FunnyTShirt #TShirtLovers #GagGift #OfficeHumor #ToiletHumor #HumorShirt #ShirtCheck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40-year-old American woman with a knit beanie in a realistic American setting at a hot dog eating contest stage. The person is holding a hot dog in each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eating contest stage. Main subject: 40-year-old American woman with a knit beanie wearing the exact T-shirt from the attached mockup image. Preserve the exact printed wording “I MADE A / POOPY / AND MY TUMMY / FEELS BETTER”. The person is holding a hot dog in each hand. They speak naturally and spend most of the dialogue talking specifically about the T-shirt: “This shirt says what my face is saying. The thick white bar under it makes the punchline land.” Then they do a tiny happy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Crawfish Boil Table — 31-year-old American woman with a bright smile and laugh lines</w:t>
      </w:r>
    </w:p>
    <w:p>
      <w:r>
        <w:rPr>
          <w:b/>
        </w:rPr>
        <w:t xml:space="preserve">TITLE: </w:t>
      </w:r>
      <w:r>
        <w:t>Read It To The End 😂</w:t>
      </w:r>
    </w:p>
    <w:p>
      <w:r>
        <w:rPr>
          <w:b/>
        </w:rPr>
        <w:t xml:space="preserve">HASHTAGS: </w:t>
      </w:r>
      <w:r>
        <w:t>#Made #PoopHumor #AdultHumor #WhiteElephantGift #ShirtCheck #OfficeHumor #SillyShirt #TShirtLovers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31-year-old American woman with a bright smile and laugh lines in a realistic American setting at a crawfish boil table. The person is cracking crawfish.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crawfish boil table. Main subject: 31-year-old American woman with a bright smile and laugh lines wearing the exact T-shirt from the attached mockup image. Preserve the exact printed wording “I MADE A / POOPY / AND MY TUMMY / FEELS BETTER”. The person is cracking crawfish. They speak naturally and spend most of the dialogue talking specifically about the T-shirt: “My friends begged me not to wear this. Perfect gag gift for the friend who overshares.”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Oyster Bar — 47-year-old American man with a bright smile and laugh lines</w:t>
      </w:r>
    </w:p>
    <w:p>
      <w:r>
        <w:rPr>
          <w:b/>
        </w:rPr>
        <w:t xml:space="preserve">TITLE: </w:t>
      </w:r>
      <w:r>
        <w:t>Feeling Light Today</w:t>
      </w:r>
    </w:p>
    <w:p>
      <w:r>
        <w:rPr>
          <w:b/>
        </w:rPr>
        <w:t xml:space="preserve">HASHTAGS: </w:t>
      </w:r>
      <w:r>
        <w:t>#Made #GagGift #AdultHumor #PoopHumor #ToiletHumor #WhiteElephantGift #FunnyTShirt #StatementTee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47-year-old American man with a bright smile and laugh lines in a realistic American setting at an oyster bar. The person is holding an oyster shell.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oyster bar. Main subject: 47-year-old American man with a bright smile and laugh lines wearing the exact T-shirt from the attached mockup image. Preserve the exact printed wording “I MADE A / POOPY / AND MY TUMMY / FEELS BETTER”. The person is holding an oyster shell. They speak naturally and spend most of the dialogue talking specifically about the T-shirt: “Feeling light, feeling great. The print is crisp and stays sharp after washing.”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Sushi Conveyor Restaurant — 56-year-old American man with a flannel-style lumberjack beard</w:t>
      </w:r>
    </w:p>
    <w:p>
      <w:r>
        <w:rPr>
          <w:b/>
        </w:rPr>
        <w:t xml:space="preserve">TITLE: </w:t>
      </w:r>
      <w:r>
        <w:t>Group Chat Approved 😂</w:t>
      </w:r>
    </w:p>
    <w:p>
      <w:r>
        <w:rPr>
          <w:b/>
        </w:rPr>
        <w:t xml:space="preserve">HASHTAGS: </w:t>
      </w:r>
      <w:r>
        <w:t>#Made #ToiletHumor #OfficeHumor #FunnyGift #ShirtCheck #AdultHumor #PoopHumor #FunnyTShirt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56-year-old American man with a flannel-style lumberjack beard in a realistic American setting at a sushi conveyor restaurant. The person is grabbing a plate off the conveyor.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conveyor restaurant. Main subject: 56-year-old American man with a flannel-style lumberjack beard wearing the exact T-shirt from the attached mockup image. Preserve the exact printed wording “I MADE A / POOPY / AND MY TUMMY / FEELS BETTER”. The person is grabbing a plate off the conveyor. They speak naturally and spend most of the dialogue talking specifically about the T-shirt: “Everyone reads this and starts laughing. It reads like a toddler's announcement, and that's the joke.” Then they take a deep relieved breath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Ramen Shop — 37-year-old American woman with a neat ponytail</w:t>
      </w:r>
    </w:p>
    <w:p>
      <w:r>
        <w:rPr>
          <w:b/>
        </w:rPr>
        <w:t xml:space="preserve">TITLE: </w:t>
      </w:r>
      <w:r>
        <w:t>Oversharing, But Make It A Shirt</w:t>
      </w:r>
    </w:p>
    <w:p>
      <w:r>
        <w:rPr>
          <w:b/>
        </w:rPr>
        <w:t xml:space="preserve">HASHTAGS: </w:t>
      </w:r>
      <w:r>
        <w:t>#Made #ShirtCheck #SillyShirt #HumorShirt #AdultHumor #WhiteElephantGift #OfficeHumor #TShirtLovers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37-year-old American woman with a neat ponytail in a realistic American setting at a ramen shop. The person is lifting noodles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ramen shop. Main subject: 37-year-old American woman with a neat ponytail wearing the exact T-shirt from the attached mockup image. Preserve the exact printed wording “I MADE A / POOPY / AND MY TUMMY / FEELS BETTER”. The person is lifting noodles with chopsticks. They speak naturally and spend most of the dialogue talking specifically about the T-shirt: “This is the most honest shirt I own. The layout builds up to the happy ending perfectly.” Then they do a tiny happy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Late-Night Diner Booth — 28-year-old American man with tattooed forearms</w:t>
      </w:r>
    </w:p>
    <w:p>
      <w:r>
        <w:rPr>
          <w:b/>
        </w:rPr>
        <w:t xml:space="preserve">TITLE: </w:t>
      </w:r>
      <w:r>
        <w:t>Group Chat Approved 😂</w:t>
      </w:r>
    </w:p>
    <w:p>
      <w:r>
        <w:rPr>
          <w:b/>
        </w:rPr>
        <w:t xml:space="preserve">HASHTAGS: </w:t>
      </w:r>
      <w:r>
        <w:t>#Made #GagGift #OfficeHumor #ToiletHumor #ShirtCheck #AdultHumor #FunnyGift #HumorShirt #SillyShirt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28-year-old American man with tattooed forearms in a realistic American setting at a late-night diner booth. The person is finishing a plate of chili cheese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diner booth. Main subject: 28-year-old American man with tattooed forearms wearing the exact T-shirt from the attached mockup image. Preserve the exact printed wording “I MADE A / POOPY / AND MY TUMMY / FEELS BETTER”. The person is finishing a plate of chili cheese fries. They speak naturally and spend most of the dialogue talking specifically about the T-shirt: “Big day, big update, big shirt. Everyone in the group chat wants one now.”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Breakfast Burrito Stand — 39-year-old American woman with a headband</w:t>
      </w:r>
    </w:p>
    <w:p>
      <w:r>
        <w:rPr>
          <w:b/>
        </w:rPr>
        <w:t xml:space="preserve">TITLE: </w:t>
      </w:r>
      <w:r>
        <w:t>Oversharing, But Make It A Shirt</w:t>
      </w:r>
    </w:p>
    <w:p>
      <w:r>
        <w:rPr>
          <w:b/>
        </w:rPr>
        <w:t xml:space="preserve">HASHTAGS: </w:t>
      </w:r>
      <w:r>
        <w:t>#Made #FunnyTShirt #OfficeHumor #StatementTee #ShirtCheck #GagGift #HumorShirt #WhiteElephantGift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39-year-old American woman with a headband in a realistic American setting at a breakfast burrito stand. The person is unwrapping a breakfast burrito.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breakfast burrito stand. Main subject: 39-year-old American woman with a headband wearing the exact T-shirt from the attached mockup image. Preserve the exact printed wording “I MADE A / POOPY / AND MY TUMMY / FEELS BETTER”. The person is unwrapping a breakfast burrito. They speak naturally and spend most of the dialogue talking specifically about the T-shirt: “Shared this with the group chat, now sharing it with you. Everyone in the group chat wants one now.”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Donut Shop Counter — 30-year-old American man with a shaved head and goatee</w:t>
      </w:r>
    </w:p>
    <w:p>
      <w:r>
        <w:rPr>
          <w:b/>
        </w:rPr>
        <w:t xml:space="preserve">TITLE: </w:t>
      </w:r>
      <w:r>
        <w:t>My Tummy Feels Better</w:t>
      </w:r>
    </w:p>
    <w:p>
      <w:r>
        <w:rPr>
          <w:b/>
        </w:rPr>
        <w:t xml:space="preserve">HASHTAGS: </w:t>
      </w:r>
      <w:r>
        <w:t>#Made #FunnyGift #GagGift #WhiteElephantGift #TShirtLovers #AdultHumor #StatementTee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30-year-old American man with a shaved head and goatee in a realistic American setting at a donut shop counter. The person is holding a dozen donuts.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donut shop counter. Main subject: 30-year-old American man with a shaved head and goatee wearing the exact T-shirt from the attached mockup image. Preserve the exact printed wording “I MADE A / POOPY / AND MY TUMMY / FEELS BETTER”. The person is holding a dozen donuts. They speak naturally and spend most of the dialogue talking specifically about the T-shirt: “Big day, big update, big shirt. The white condensed caps look so clean on the black.”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Brewery Taproom — 58-year-old American man with round glasses</w:t>
      </w:r>
    </w:p>
    <w:p>
      <w:r>
        <w:rPr>
          <w:b/>
        </w:rPr>
        <w:t xml:space="preserve">TITLE: </w:t>
      </w:r>
      <w:r>
        <w:t>My Tummy Feels Better</w:t>
      </w:r>
    </w:p>
    <w:p>
      <w:r>
        <w:rPr>
          <w:b/>
        </w:rPr>
        <w:t xml:space="preserve">HASHTAGS: </w:t>
      </w:r>
      <w:r>
        <w:t>#Made #HumorShirt #ToiletHumor #WhiteElephantGift #FunnyGift #PoopHumor #SillyShirt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58-year-old American man with round glasses in a realistic American setting at a brewery taproom. The person is holding a dark stout.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58-year-old American man with round glasses wearing the exact T-shirt from the attached mockup image. Preserve the exact printed wording “I MADE A / POOPY / AND MY TUMMY / FEELS BETTER”. The person is holding a dark stout. They speak naturally and spend most of the dialogue talking specifically about the T-shirt: “This shirt is my official status update. The layout builds up to the happy ending perfectly.”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Beer Garden — 29-year-old American woman with a neat ponytail</w:t>
      </w:r>
    </w:p>
    <w:p>
      <w:r>
        <w:rPr>
          <w:b/>
        </w:rPr>
        <w:t xml:space="preserve">TITLE: </w:t>
      </w:r>
      <w:r>
        <w:t>The Most Honest Status Update</w:t>
      </w:r>
    </w:p>
    <w:p>
      <w:r>
        <w:rPr>
          <w:b/>
        </w:rPr>
        <w:t xml:space="preserve">HASHTAGS: </w:t>
      </w:r>
      <w:r>
        <w:t>#Made #AdultHumor #SillyShirt #PoopHumor #GagGift #OfficeHumor #ToiletHumor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29-year-old American woman with a neat ponytail in a realistic American setting at a beer garden. The person is holding a giant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beer garden. Main subject: 29-year-old American woman with a neat ponytail wearing the exact T-shirt from the attached mockup image. Preserve the exact printed wording “I MADE A / POOPY / AND MY TUMMY / FEELS BETTER”. The person is holding a giant pretzel. They speak naturally and spend most of the dialogue talking specifically about the T-shirt: “Some days you just need to announce it. Everyone in the group chat wants one now.”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Wine Bar — 32-year-old American woman with a knit beanie</w:t>
      </w:r>
    </w:p>
    <w:p>
      <w:r>
        <w:rPr>
          <w:b/>
        </w:rPr>
        <w:t xml:space="preserve">TITLE: </w:t>
      </w:r>
      <w:r>
        <w:t>Feeling Light Today</w:t>
      </w:r>
    </w:p>
    <w:p>
      <w:r>
        <w:rPr>
          <w:b/>
        </w:rPr>
        <w:t xml:space="preserve">HASHTAGS: </w:t>
      </w:r>
      <w:r>
        <w:t>#Made #OfficeHumor #HumorShirt #FunnyGift #AdultHumor #PoopHumor #FunnyTShirt #ToiletHumor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32-year-old American woman with a knit beanie in a realistic American setting at a wine bar. The person is swirling a glass of red with a satisfied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32-year-old American woman with a knit beanie wearing the exact T-shirt from the attached mockup image. Preserve the exact printed wording “I MADE A / POOPY / AND MY TUMMY / FEELS BETTER”. The person is swirling a glass of red with a satisfied smile. They speak naturally and spend most of the dialogue talking specifically about the T-shirt: “This shirt says what my face is saying. It reads like a toddler's announcement, and that's the joke.” Then they point at the teal word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Cocktail Lounge — 57-year-old American woman with a messy bun</w:t>
      </w:r>
    </w:p>
    <w:p>
      <w:r>
        <w:rPr>
          <w:b/>
        </w:rPr>
        <w:t xml:space="preserve">TITLE: </w:t>
      </w:r>
      <w:r>
        <w:t>Group Chat Approved 😂</w:t>
      </w:r>
    </w:p>
    <w:p>
      <w:r>
        <w:rPr>
          <w:b/>
        </w:rPr>
        <w:t xml:space="preserve">HASHTAGS: </w:t>
      </w:r>
      <w:r>
        <w:t>#Made #StatementTee #OfficeHumor #FunnyGift #GagGift #AdultHumor #ToiletHumor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57-year-old American woman with a messy bun in a realistic American setting at a cocktail lounge. The person is holding a spicy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cocktail lounge. Main subject: 57-year-old American woman with a messy bun wearing the exact T-shirt from the attached mockup image. Preserve the exact printed wording “I MADE A / POOPY / AND MY TUMMY / FEELS BETTER”. The person is holding a spicy margarita. They speak naturally and spend most of the dialogue talking specifically about the T-shirt: “I feel amazing today, just saying. The thick white bar under it makes the punchline land.”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Hockey Bar Booth — 33-year-old American woman with a messy bun</w:t>
      </w:r>
    </w:p>
    <w:p>
      <w:r>
        <w:rPr>
          <w:b/>
        </w:rPr>
        <w:t xml:space="preserve">TITLE: </w:t>
      </w:r>
      <w:r>
        <w:t>Big Announcement 😂</w:t>
      </w:r>
    </w:p>
    <w:p>
      <w:r>
        <w:rPr>
          <w:b/>
        </w:rPr>
        <w:t xml:space="preserve">HASHTAGS: </w:t>
      </w:r>
      <w:r>
        <w:t>#Made #AdultHumor #GagGift #SillyShirt #FunnyGift #OfficeHumor #HumorShirt #ToiletHumor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33-year-old American woman with a messy bun in a realistic American setting at a hockey bar booth. The person is holding a basket of nachos.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hockey bar booth. Main subject: 33-year-old American woman with a messy bun wearing the exact T-shirt from the attached mockup image. Preserve the exact printed wording “I MADE A / POOPY / AND MY TUMMY / FEELS BETTER”. The person is holding a basket of nachos. They speak naturally and spend most of the dialogue talking specifically about the T-shirt: “Best gag gift I've ever received. Great white elephant gift, it wins every time.”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Food Festival Grounds — 35-year-old American man with a shaved head and goatee</w:t>
      </w:r>
    </w:p>
    <w:p>
      <w:r>
        <w:rPr>
          <w:b/>
        </w:rPr>
        <w:t xml:space="preserve">TITLE: </w:t>
      </w:r>
      <w:r>
        <w:t>Group Chat Approved 😂</w:t>
      </w:r>
    </w:p>
    <w:p>
      <w:r>
        <w:rPr>
          <w:b/>
        </w:rPr>
        <w:t xml:space="preserve">HASHTAGS: </w:t>
      </w:r>
      <w:r>
        <w:t>#Made #TShirtLovers #HumorShirt #PoopHumor #GagGift #StatementTee #FunnyGift #ToiletHumor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35-year-old American man with a shaved head and goatee in a realistic American setting at a food festival grounds. The person is holding three food tickets.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festival grounds. Main subject: 35-year-old American man with a shaved head and goatee wearing the exact T-shirt from the attached mockup image. Preserve the exact printed wording “I MADE A / POOPY / AND MY TUMMY / FEELS BETTER”. The person is holding three food tickets. They speak naturally and spend most of the dialogue talking specifically about the T-shirt: “Big day, big update, big shirt. The layout builds up to the happy ending perfectly.” Then they take a deep relieved breath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Farmers Market Produce Stand — 31-year-old American woman with round glasses</w:t>
      </w:r>
    </w:p>
    <w:p>
      <w:r>
        <w:rPr>
          <w:b/>
        </w:rPr>
        <w:t xml:space="preserve">TITLE: </w:t>
      </w:r>
      <w:r>
        <w:t>Feeling Light Today</w:t>
      </w:r>
    </w:p>
    <w:p>
      <w:r>
        <w:rPr>
          <w:b/>
        </w:rPr>
        <w:t xml:space="preserve">HASHTAGS: </w:t>
      </w:r>
      <w:r>
        <w:t>#Made #GagGift #FunnyGift #WhiteElephantGift #TShirtLovers #StatementTee #HumorShirt #ToiletHumor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31-year-old American woman with round glasses in a realistic American setting at a farmers market produce stand. The person is holding a bag of plums.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produce stand. Main subject: 31-year-old American woman with round glasses wearing the exact T-shirt from the attached mockup image. Preserve the exact printed wording “I MADE A / POOPY / AND MY TUMMY / FEELS BETTER”. The person is holding a bag of plums. They speak naturally and spend most of the dialogue talking specifically about the T-shirt: “Best gag gift I've ever received. Everyone in the group chat wants one now.”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Grocery Store Fiber Cereal Aisle — 50-year-old American man with a buzz cut</w:t>
      </w:r>
    </w:p>
    <w:p>
      <w:r>
        <w:rPr>
          <w:b/>
        </w:rPr>
        <w:t xml:space="preserve">TITLE: </w:t>
      </w:r>
      <w:r>
        <w:t>Oversharing, But Make It A Shirt</w:t>
      </w:r>
    </w:p>
    <w:p>
      <w:r>
        <w:rPr>
          <w:b/>
        </w:rPr>
        <w:t xml:space="preserve">HASHTAGS: </w:t>
      </w:r>
      <w:r>
        <w:t>#Made #FunnyTShirt #SillyShirt #StatementTee #TShirtLovers #AdultHumor #GagGift #ShirtCheck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50-year-old American man with a buzz cut in a realistic American setting at a grocery store fiber cereal aisle. The person is holding a big box of bran flakes.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fiber cereal aisle. Main subject: 50-year-old American man with a buzz cut wearing the exact T-shirt from the attached mockup image. Preserve the exact printed wording “I MADE A / POOPY / AND MY TUMMY / FEELS BETTER”. The person is holding a big box of bran flakes. They speak naturally and spend most of the dialogue talking specifically about the T-shirt: “Good news, everybody. That giant teal POOPY is impossible to miss.” Then they pat their stomach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Tai Chi Class In A Park — 37-year-old American woman with a knit beanie</w:t>
      </w:r>
    </w:p>
    <w:p>
      <w:r>
        <w:rPr>
          <w:b/>
        </w:rPr>
        <w:t xml:space="preserve">TITLE: </w:t>
      </w:r>
      <w:r>
        <w:t>Big Announcement 😂</w:t>
      </w:r>
    </w:p>
    <w:p>
      <w:r>
        <w:rPr>
          <w:b/>
        </w:rPr>
        <w:t xml:space="preserve">HASHTAGS: </w:t>
      </w:r>
      <w:r>
        <w:t>#Made #FunnyGift #SillyShirt #TShirtLovers #StatementTee #FunnyTShirt #HumorShirt #ShirtCheck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37-year-old American woman with a knit beanie in a realistic American setting at a tai chi class in A park. The person is moving slowly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 chi class in A park. Main subject: 37-year-old American woman with a knit beanie wearing the exact T-shirt from the attached mockup image. Preserve the exact printed wording “I MADE A / POOPY / AND MY TUMMY / FEELS BETTER”. The person is moving slowly with a calm smile. They speak naturally and spend most of the dialogue talking specifically about the T-shirt: “My friends begged me not to wear this. Everyone in the group chat wants one now.”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Pilates Studio — 57-year-old American woman with short dark pixie hair</w:t>
      </w:r>
    </w:p>
    <w:p>
      <w:r>
        <w:rPr>
          <w:b/>
        </w:rPr>
        <w:t xml:space="preserve">TITLE: </w:t>
      </w:r>
      <w:r>
        <w:t>Gag Gift Of The Year 💩</w:t>
      </w:r>
    </w:p>
    <w:p>
      <w:r>
        <w:rPr>
          <w:b/>
        </w:rPr>
        <w:t xml:space="preserve">HASHTAGS: </w:t>
      </w:r>
      <w:r>
        <w:t>#Made #OfficeHumor #ShirtCheck #FunnyGift #PoopHumor #StatementTee #WhiteElephantGift #SillyShirt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57-year-old American woman with short dark pixie hair in a realistic American setting at a pilates studio. The person is lying on a mat and smiling at the ceiling.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pilates studio. Main subject: 57-year-old American woman with short dark pixie hair wearing the exact T-shirt from the attached mockup image. Preserve the exact printed wording “I MADE A / POOPY / AND MY TUMMY / FEELS BETTER”. The person is lying on a mat and smiling at the ceiling. They speak naturally and spend most of the dialogue talking specifically about the T-shirt: “Good news, everybody. Everyone in the group chat wants one now.” Then they pat their stomach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Gym Treadmill — 29-year-old American woman with short dark pixie hair</w:t>
      </w:r>
    </w:p>
    <w:p>
      <w:r>
        <w:rPr>
          <w:b/>
        </w:rPr>
        <w:t xml:space="preserve">TITLE: </w:t>
      </w:r>
      <w:r>
        <w:t>My Tummy Feels Better</w:t>
      </w:r>
    </w:p>
    <w:p>
      <w:r>
        <w:rPr>
          <w:b/>
        </w:rPr>
        <w:t xml:space="preserve">HASHTAGS: </w:t>
      </w:r>
      <w:r>
        <w:t>#Made #StatementTee #SillyShirt #ToiletHumor #AdultHumor #HumorShirt #ShirtCheck #TShirtLovers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29-year-old American woman with short dark pixie hair in a realistic American setting at a gym treadmill. The person is jogging lightly with a big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treadmill. Main subject: 29-year-old American woman with short dark pixie hair wearing the exact T-shirt from the attached mockup image. Preserve the exact printed wording “I MADE A / POOPY / AND MY TUMMY / FEELS BETTER”. The person is jogging lightly with a big grin. They speak naturally and spend most of the dialogue talking specifically about the T-shirt: “Okay, shirt check, and yes, I feel better. Everyone in the group chat wants one now.” Then they take a deep relieved breath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Running Trail — 42-year-old American woman with black-framed glasses</w:t>
      </w:r>
    </w:p>
    <w:p>
      <w:r>
        <w:rPr>
          <w:b/>
        </w:rPr>
        <w:t xml:space="preserve">TITLE: </w:t>
      </w:r>
      <w:r>
        <w:t>Gag Gift Of The Year 💩</w:t>
      </w:r>
    </w:p>
    <w:p>
      <w:r>
        <w:rPr>
          <w:b/>
        </w:rPr>
        <w:t xml:space="preserve">HASHTAGS: </w:t>
      </w:r>
      <w:r>
        <w:t>#Made #StatementTee #HumorShirt #FunnyGift #SillyShirt #FunnyTShirt #PoopHumor #AdultHumor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42-year-old American woman with black-framed glasses in a realistic American setting at a running trail. The person is stretching after a morning run.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running trail. Main subject: 42-year-old American woman with black-framed glasses wearing the exact T-shirt from the attached mockup image. Preserve the exact printed wording “I MADE A / POOPY / AND MY TUMMY / FEELS BETTER”. The person is stretching after a morning run. They speak naturally and spend most of the dialogue talking specifically about the T-shirt: “This shirt is my official status update. Bold, silly, and impossible not to laugh at.”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Bike Path — 58-year-old American woman with a neat ponytail</w:t>
      </w:r>
    </w:p>
    <w:p>
      <w:r>
        <w:rPr>
          <w:b/>
        </w:rPr>
        <w:t xml:space="preserve">TITLE: </w:t>
      </w:r>
      <w:r>
        <w:t>White Elephant Winner</w:t>
      </w:r>
    </w:p>
    <w:p>
      <w:r>
        <w:rPr>
          <w:b/>
        </w:rPr>
        <w:t xml:space="preserve">HASHTAGS: </w:t>
      </w:r>
      <w:r>
        <w:t>#Made #AdultHumor #FunnyGift #WhiteElephantGift #StatementTee #ToiletHumor #GagGift #SillyShirt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58-year-old American woman with a neat ponytail in a realistic American setting at a bike path. The person is stopping to take a deep relieved breath.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bike path. Main subject: 58-year-old American woman with a neat ponytail wearing the exact T-shirt from the attached mockup image. Preserve the exact printed wording “I MADE A / POOPY / AND MY TUMMY / FEELS BETTER”. The person is stopping to take a deep relieved breath. They speak naturally and spend most of the dialogue talking specifically about the T-shirt: “Shared this with the group chat, now sharing it with you. It reads like a toddler's announcement, and that's the joke.” Then they take a deep relieved breath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Golf Course Tee Box — 50-year-old American man with a backwards cap</w:t>
      </w:r>
    </w:p>
    <w:p>
      <w:r>
        <w:rPr>
          <w:b/>
        </w:rPr>
        <w:t xml:space="preserve">TITLE: </w:t>
      </w:r>
      <w:r>
        <w:t>Gag Gift Of The Year 💩</w:t>
      </w:r>
    </w:p>
    <w:p>
      <w:r>
        <w:rPr>
          <w:b/>
        </w:rPr>
        <w:t xml:space="preserve">HASHTAGS: </w:t>
      </w:r>
      <w:r>
        <w:t>#Made #ToiletHumor #SillyShirt #AdultHumor #GagGift #ShirtCheck #HumorShirt #WhiteElephantGift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50-year-old American man with a backwards cap in a realistic American setting at a golf course tee box. The person is taking a big relaxed swing.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tee box. Main subject: 50-year-old American man with a backwards cap wearing the exact T-shirt from the attached mockup image. Preserve the exact printed wording “I MADE A / POOPY / AND MY TUMMY / FEELS BETTER”. The person is taking a big relaxed swing. They speak naturally and spend most of the dialogue talking specifically about the T-shirt: “I wore this to brunch on purpose. The layout builds up to the happy ending perfectly.” Then they point at the teal word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Fishing Dock — 45-year-old American woman with a neat ponytail</w:t>
      </w:r>
    </w:p>
    <w:p>
      <w:r>
        <w:rPr>
          <w:b/>
        </w:rPr>
        <w:t xml:space="preserve">TITLE: </w:t>
      </w:r>
      <w:r>
        <w:t>Big Announcement 😂</w:t>
      </w:r>
    </w:p>
    <w:p>
      <w:r>
        <w:rPr>
          <w:b/>
        </w:rPr>
        <w:t xml:space="preserve">HASHTAGS: </w:t>
      </w:r>
      <w:r>
        <w:t>#Made #WhiteElephantGift #SillyShirt #OfficeHumor #ToiletHumor #HumorShirt #PoopHumor #GagGift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45-year-old American woman with a neat ponytail in a realistic American setting at a fishing dock. The person is casting a line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dock. Main subject: 45-year-old American woman with a neat ponytail wearing the exact T-shirt from the attached mockup image. Preserve the exact printed wording “I MADE A / POOPY / AND MY TUMMY / FEELS BETTER”. The person is casting a line with a calm smile. They speak naturally and spend most of the dialogue talking specifically about the T-shirt: “Good news, everybody. Great white elephant gift, it wins every time.” Then they take a deep relieved breath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Office Desk — 55-year-old American woman with a headband</w:t>
      </w:r>
    </w:p>
    <w:p>
      <w:r>
        <w:rPr>
          <w:b/>
        </w:rPr>
        <w:t xml:space="preserve">TITLE: </w:t>
      </w:r>
      <w:r>
        <w:t>Shirt Check: Good News Edition</w:t>
      </w:r>
    </w:p>
    <w:p>
      <w:r>
        <w:rPr>
          <w:b/>
        </w:rPr>
        <w:t xml:space="preserve">HASHTAGS: </w:t>
      </w:r>
      <w:r>
        <w:t>#Made #StatementTee #OfficeHumor #ShirtCheck #FunnyTShirt #ToiletHumor #AdultHumor #WhiteElephantGift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55-year-old American woman with a headband in a realistic American setting at an office desk. The person is leaning back in a desk chair with a happy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desk. Main subject: 55-year-old American woman with a headband wearing the exact T-shirt from the attached mockup image. Preserve the exact printed wording “I MADE A / POOPY / AND MY TUMMY / FEELS BETTER”. The person is leaning back in a desk chair with a happy sigh. They speak naturally and spend most of the dialogue talking specifically about the T-shirt: “Shared this with the group chat, now sharing it with you. The thick white bar under it makes the punchline land.”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Coworking Space Lounge — 51-year-old American woman with a bright smile and laugh lines</w:t>
      </w:r>
    </w:p>
    <w:p>
      <w:r>
        <w:rPr>
          <w:b/>
        </w:rPr>
        <w:t xml:space="preserve">TITLE: </w:t>
      </w:r>
      <w:r>
        <w:t>White Elephant Winner</w:t>
      </w:r>
    </w:p>
    <w:p>
      <w:r>
        <w:rPr>
          <w:b/>
        </w:rPr>
        <w:t xml:space="preserve">HASHTAGS: </w:t>
      </w:r>
      <w:r>
        <w:t>#Made #OfficeHumor #FunnyTShirt #HumorShirt #GagGift #ToiletHumor #TShirtLovers #ShirtCheck #SillyShirt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51-year-old American woman with a bright smile and laugh lines in a realistic American setting at a coworking space lounge. The person is stretching with arms over the head.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lounge. Main subject: 51-year-old American woman with a bright smile and laugh lines wearing the exact T-shirt from the attached mockup image. Preserve the exact printed wording “I MADE A / POOPY / AND MY TUMMY / FEELS BETTER”. The person is stretching with arms over the head. They speak naturally and spend most of the dialogue talking specifically about the T-shirt: “This shirt is my official status update. Perfect gag gift for the friend who overshares.”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Morning Team Meeting — 45-year-old American woman with a neat ponytail</w:t>
      </w:r>
    </w:p>
    <w:p>
      <w:r>
        <w:rPr>
          <w:b/>
        </w:rPr>
        <w:t xml:space="preserve">TITLE: </w:t>
      </w:r>
      <w:r>
        <w:t>The Most Honest Status Update</w:t>
      </w:r>
    </w:p>
    <w:p>
      <w:r>
        <w:rPr>
          <w:b/>
        </w:rPr>
        <w:t xml:space="preserve">HASHTAGS: </w:t>
      </w:r>
      <w:r>
        <w:t>#Made #PoopHumor #ShirtCheck #TShirtLovers #HumorShirt #GagGift #SillyShirt #StatementTee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45-year-old American woman with a neat ponytail in a realistic American setting at a morning team meeting. The person is smiling peacefully during a meeting.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morning team meeting. Main subject: 45-year-old American woman with a neat ponytail wearing the exact T-shirt from the attached mockup image. Preserve the exact printed wording “I MADE A / POOPY / AND MY TUMMY / FEELS BETTER”. The person is smiling peacefully during a meeting. They speak naturally and spend most of the dialogue talking specifically about the T-shirt: “Big day, big update, big shirt. The teal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Office Kitchen — 35-year-old American man with a buzz cut</w:t>
      </w:r>
    </w:p>
    <w:p>
      <w:r>
        <w:rPr>
          <w:b/>
        </w:rPr>
        <w:t xml:space="preserve">TITLE: </w:t>
      </w:r>
      <w:r>
        <w:t>My Tummy Feels Better</w:t>
      </w:r>
    </w:p>
    <w:p>
      <w:r>
        <w:rPr>
          <w:b/>
        </w:rPr>
        <w:t xml:space="preserve">HASHTAGS: </w:t>
      </w:r>
      <w:r>
        <w:t>#Made #PoopHumor #StatementTee #FunnyTShirt #OfficeHumor #TShirtLovers #AdultHumor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35-year-old American man with a buzz cut in a realistic American setting at an office kitchen. The person is pouring a second cup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kitchen. Main subject: 35-year-old American man with a buzz cut wearing the exact T-shirt from the attached mockup image. Preserve the exact printed wording “I MADE A / POOPY / AND MY TUMMY / FEELS BETTER”. The person is pouring a second cup of coffee. They speak naturally and spend most of the dialogue talking specifically about the T-shirt: “Shared this with the group chat, now sharing it with you. The layout builds up to the happy ending perfectly.” Then they take a deep relieved breath and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Commuter Train — 56-year-old American woman with a silver bob</w:t>
      </w:r>
    </w:p>
    <w:p>
      <w:r>
        <w:rPr>
          <w:b/>
        </w:rPr>
        <w:t xml:space="preserve">TITLE: </w:t>
      </w:r>
      <w:r>
        <w:t>White Elephant Winner</w:t>
      </w:r>
    </w:p>
    <w:p>
      <w:r>
        <w:rPr>
          <w:b/>
        </w:rPr>
        <w:t xml:space="preserve">HASHTAGS: </w:t>
      </w:r>
      <w:r>
        <w:t>#Made #SillyShirt #GagGift #HumorShirt #WhiteElephantGift #AdultHumor #OfficeHumor #ToiletHumor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56-year-old American woman with a silver bob in a realistic American setting at a commuter train. The person is smiling peacefully by the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commuter train. Main subject: 56-year-old American woman with a silver bob wearing the exact T-shirt from the attached mockup image. Preserve the exact printed wording “I MADE A / POOPY / AND MY TUMMY / FEELS BETTER”. The person is smiling peacefully by the window. They speak naturally and spend most of the dialogue talking specifically about the T-shirt: “Some days you just need to announce it. Everyone in the group chat wants one now.” Then they point at the teal word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Airport Gate Lounge — 49-year-old American man with a backwards cap</w:t>
      </w:r>
    </w:p>
    <w:p>
      <w:r>
        <w:rPr>
          <w:b/>
        </w:rPr>
        <w:t xml:space="preserve">TITLE: </w:t>
      </w:r>
      <w:r>
        <w:t>Group Chat Approved 😂</w:t>
      </w:r>
    </w:p>
    <w:p>
      <w:r>
        <w:rPr>
          <w:b/>
        </w:rPr>
        <w:t xml:space="preserve">HASHTAGS: </w:t>
      </w:r>
      <w:r>
        <w:t>#Made #GagGift #FunnyGift #FunnyTShirt #AdultHumor #StatementTee #SillyShirt #PoopHumor #ToiletHumor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49-year-old American man with a backwards cap in a realistic American setting at an airport gate lounge. The person is sitting back with a relieved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lounge. Main subject: 49-year-old American man with a backwards cap wearing the exact T-shirt from the attached mockup image. Preserve the exact printed wording “I MADE A / POOPY / AND MY TUMMY / FEELS BETTER”. The person is sitting back with a relieved grin. They speak naturally and spend most of the dialogue talking specifically about the T-shirt: “This shirt is my official status update. The white condensed caps look so clean on the black.”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Road Trip Gas Station — 36-year-old American woman with round glasses</w:t>
      </w:r>
    </w:p>
    <w:p>
      <w:r>
        <w:rPr>
          <w:b/>
        </w:rPr>
        <w:t xml:space="preserve">TITLE: </w:t>
      </w:r>
      <w:r>
        <w:t>White Elephant Winner</w:t>
      </w:r>
    </w:p>
    <w:p>
      <w:r>
        <w:rPr>
          <w:b/>
        </w:rPr>
        <w:t xml:space="preserve">HASHTAGS: </w:t>
      </w:r>
      <w:r>
        <w:t>#Made #ShirtCheck #WhiteElephantGift #GagGift #PoopHumor #FunnyGift #AdultHumor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36-year-old American woman with round glasses in a realistic American setting at a road trip gas station. The person is holding a bag of beef jerky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gas station. Main subject: 36-year-old American woman with round glasses wearing the exact T-shirt from the attached mockup image. Preserve the exact printed wording “I MADE A / POOPY / AND MY TUMMY / FEELS BETTER”. The person is holding a bag of beef jerky and a coffee. They speak naturally and spend most of the dialogue talking specifically about the T-shirt: “This shirt is my official status update. Bold, silly, and impossible not to laugh at.” Then they pat their stomach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Truck Stop Diner Counter — 52-year-old American woman with a neat ponytail</w:t>
      </w:r>
    </w:p>
    <w:p>
      <w:r>
        <w:rPr>
          <w:b/>
        </w:rPr>
        <w:t xml:space="preserve">TITLE: </w:t>
      </w:r>
      <w:r>
        <w:t>Oversharing, But Make It A Shirt</w:t>
      </w:r>
    </w:p>
    <w:p>
      <w:r>
        <w:rPr>
          <w:b/>
        </w:rPr>
        <w:t xml:space="preserve">HASHTAGS: </w:t>
      </w:r>
      <w:r>
        <w:t>#Made #AdultHumor #HumorShirt #SillyShirt #FunnyGift #ShirtCheck #StatementTee #WhiteElephantGift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52-year-old American woman with a neat ponytail in a realistic American setting at a truck stop diner counter. The person is finishing a giant breakfast.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diner counter. Main subject: 52-year-old American woman with a neat ponytail wearing the exact T-shirt from the attached mockup image. Preserve the exact printed wording “I MADE A / POOPY / AND MY TUMMY / FEELS BETTER”. The person is finishing a giant breakfast. They speak naturally and spend most of the dialogue talking specifically about the T-shirt: “Some days you just need to announce it. Bold, silly, and impossible not to laugh at.” Then they do a tiny happy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RV Campground — 57-year-old American woman with wavy blond hair</w:t>
      </w:r>
    </w:p>
    <w:p>
      <w:r>
        <w:rPr>
          <w:b/>
        </w:rPr>
        <w:t xml:space="preserve">TITLE: </w:t>
      </w:r>
      <w:r>
        <w:t>The Most Honest Status Update</w:t>
      </w:r>
    </w:p>
    <w:p>
      <w:r>
        <w:rPr>
          <w:b/>
        </w:rPr>
        <w:t xml:space="preserve">HASHTAGS: </w:t>
      </w:r>
      <w:r>
        <w:t>#Made #OfficeHumor #StatementTee #GagGift #ShirtCheck #FunnyTShirt #WhiteElephantGift #PoopHumor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57-year-old American woman with wavy blond hair in a realistic American setting at a RV campground. The person is sitting in a camp chair with a big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RV campground. Main subject: 57-year-old American woman with wavy blond hair wearing the exact T-shirt from the attached mockup image. Preserve the exact printed wording “I MADE A / POOPY / AND MY TUMMY / FEELS BETTER”. The person is sitting in a camp chair with a big smile. They speak naturally and spend most of the dialogue talking specifically about the T-shirt: “This shirt says what my face is saying. Everyone in the group chat wants one now.”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Campfire Chili Pot — 40-year-old American man with wavy brown hair</w:t>
      </w:r>
    </w:p>
    <w:p>
      <w:r>
        <w:rPr>
          <w:b/>
        </w:rPr>
        <w:t xml:space="preserve">TITLE: </w:t>
      </w:r>
      <w:r>
        <w:t>Gag Gift Of The Year 💩</w:t>
      </w:r>
    </w:p>
    <w:p>
      <w:r>
        <w:rPr>
          <w:b/>
        </w:rPr>
        <w:t xml:space="preserve">HASHTAGS: </w:t>
      </w:r>
      <w:r>
        <w:t>#Made #AdultHumor #StatementTee #HumorShirt #FunnyGift #ShirtCheck #GagGift #WhiteElephantGift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40-year-old American man with wavy brown hair in a realistic American setting at a campfire chili pot. The person is stirring a pot of chili over a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campfire chili pot. Main subject: 40-year-old American man with wavy brown hair wearing the exact T-shirt from the attached mockup image. Preserve the exact printed wording “I MADE A / POOPY / AND MY TUMMY / FEELS BETTER”. The person is stirring a pot of chili over a fire. They speak naturally and spend most of the dialogue talking specifically about the T-shirt: “Everyone reads this and starts laughing. The white condensed caps look so clean on the black.”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Tailgate Grill — 45-year-old American man with tattooed forearms</w:t>
      </w:r>
    </w:p>
    <w:p>
      <w:r>
        <w:rPr>
          <w:b/>
        </w:rPr>
        <w:t xml:space="preserve">TITLE: </w:t>
      </w:r>
      <w:r>
        <w:t>Gag Gift Of The Year 💩</w:t>
      </w:r>
    </w:p>
    <w:p>
      <w:r>
        <w:rPr>
          <w:b/>
        </w:rPr>
        <w:t xml:space="preserve">HASHTAGS: </w:t>
      </w:r>
      <w:r>
        <w:t>#Made #AdultHumor #FunnyGift #GagGift #ToiletHumor #PoopHumor #StatementTee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45-year-old American man with tattooed forearms in a realistic American setting at a tailgate grill. The person is flipping spicy sausages.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grill. Main subject: 45-year-old American man with tattooed forearms wearing the exact T-shirt from the attached mockup image. Preserve the exact printed wording “I MADE A / POOPY / AND MY TUMMY / FEELS BETTER”. The person is flipping spicy sausages. They speak naturally and spend most of the dialogue talking specifically about the T-shirt: “Everyone reads this and starts laughing. Perfect gag gift for the friend who overshares.”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Backyard Cookout Grill — 47-year-old American man with a knit beanie</w:t>
      </w:r>
    </w:p>
    <w:p>
      <w:r>
        <w:rPr>
          <w:b/>
        </w:rPr>
        <w:t xml:space="preserve">TITLE: </w:t>
      </w:r>
      <w:r>
        <w:t>Oversharing, But Make It A Shirt</w:t>
      </w:r>
    </w:p>
    <w:p>
      <w:r>
        <w:rPr>
          <w:b/>
        </w:rPr>
        <w:t xml:space="preserve">HASHTAGS: </w:t>
      </w:r>
      <w:r>
        <w:t>#Made #TShirtLovers #FunnyTShirt #SillyShirt #GagGift #PoopHumor #WhiteElephantGift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47-year-old American man with a knit beanie in a realistic American setting at a backyard cookout grill. The person is flipping burgers with a big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cookout grill. Main subject: 47-year-old American man with a knit beanie wearing the exact T-shirt from the attached mockup image. Preserve the exact printed wording “I MADE A / POOPY / AND MY TUMMY / FEELS BETTER”. The person is flipping burgers with a big grin. They speak naturally and spend most of the dialogue talking specifically about the T-shirt: “I wore this to brunch on purpose. It's soft and comfy, perfect for after a big meal.”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Cruise Ship Buffet — 53-year-old American man with a friendly gray mustache</w:t>
      </w:r>
    </w:p>
    <w:p>
      <w:r>
        <w:rPr>
          <w:b/>
        </w:rPr>
        <w:t xml:space="preserve">TITLE: </w:t>
      </w:r>
      <w:r>
        <w:t>Oversharing, But Make It A Shirt</w:t>
      </w:r>
    </w:p>
    <w:p>
      <w:r>
        <w:rPr>
          <w:b/>
        </w:rPr>
        <w:t xml:space="preserve">HASHTAGS: </w:t>
      </w:r>
      <w:r>
        <w:t>#Made #WhiteElephantGift #OfficeHumor #ToiletHumor #FunnyGift #GagGift #AdultHumor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53-year-old American man with a friendly gray mustache in a realistic American setting at a cruise ship buffet. The person is loading a plate at the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buffet. Main subject: 53-year-old American man with a friendly gray mustache wearing the exact T-shirt from the attached mockup image. Preserve the exact printed wording “I MADE A / POOPY / AND MY TUMMY / FEELS BETTER”. The person is loading a plate at the buffet. They speak naturally and spend most of the dialogue talking specifically about the T-shirt: “This shirt says what my face is saying. The print is crisp and stays sharp after washing.” Then they pat their stomach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Hotel Breakfast Buffet — 41-year-old American woman with light-brown shoulder-length hair</w:t>
      </w:r>
    </w:p>
    <w:p>
      <w:r>
        <w:rPr>
          <w:b/>
        </w:rPr>
        <w:t xml:space="preserve">TITLE: </w:t>
      </w:r>
      <w:r>
        <w:t>White Elephant Winner</w:t>
      </w:r>
    </w:p>
    <w:p>
      <w:r>
        <w:rPr>
          <w:b/>
        </w:rPr>
        <w:t xml:space="preserve">HASHTAGS: </w:t>
      </w:r>
      <w:r>
        <w:t>#Made #SillyShirt #WhiteElephantGift #OfficeHumor #TShirtLovers #ShirtCheck #FunnyTShirt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41-year-old American woman with light-brown shoulder-length hair in a realistic American setting at a hotel breakfast buffet. The person is holding a waffle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breakfast buffet. Main subject: 41-year-old American woman with light-brown shoulder-length hair wearing the exact T-shirt from the attached mockup image. Preserve the exact printed wording “I MADE A / POOPY / AND MY TUMMY / FEELS BETTER”. The person is holding a waffle and a coffee. They speak naturally and spend most of the dialogue talking specifically about the T-shirt: “Feeling light, feeling great. It reads like a toddler's announcement, and that's the joke.” Then they do a tiny happy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Bed And Breakfast Dining Room — 53-year-old American man with a flannel-style lumberjack beard</w:t>
      </w:r>
    </w:p>
    <w:p>
      <w:r>
        <w:rPr>
          <w:b/>
        </w:rPr>
        <w:t xml:space="preserve">TITLE: </w:t>
      </w:r>
      <w:r>
        <w:t>Gag Gift Of The Year 💩</w:t>
      </w:r>
    </w:p>
    <w:p>
      <w:r>
        <w:rPr>
          <w:b/>
        </w:rPr>
        <w:t xml:space="preserve">HASHTAGS: </w:t>
      </w:r>
      <w:r>
        <w:t>#Made #WhiteElephantGift #PoopHumor #GagGift #StatementTee #FunnyTShirt #SillyShirt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53-year-old American man with a flannel-style lumberjack beard in a realistic American setting at a bed and breakfast dining room. The person is eating a big country breakfast.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bed and breakfast dining room. Main subject: 53-year-old American man with a flannel-style lumberjack beard wearing the exact T-shirt from the attached mockup image. Preserve the exact printed wording “I MADE A / POOPY / AND MY TUMMY / FEELS BETTER”. The person is eating a big country breakfast. They speak naturally and spend most of the dialogue talking specifically about the T-shirt: “I feel amazing today, just saying. The layout builds up to the happy ending perfectly.”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Lake House Deck — 49-year-old American woman with curly auburn hair</w:t>
      </w:r>
    </w:p>
    <w:p>
      <w:r>
        <w:rPr>
          <w:b/>
        </w:rPr>
        <w:t xml:space="preserve">TITLE: </w:t>
      </w:r>
      <w:r>
        <w:t>Shirt Check: Good News Edition</w:t>
      </w:r>
    </w:p>
    <w:p>
      <w:r>
        <w:rPr>
          <w:b/>
        </w:rPr>
        <w:t xml:space="preserve">HASHTAGS: </w:t>
      </w:r>
      <w:r>
        <w:t>#Made #TShirtLovers #GagGift #HumorShirt #SillyShirt #ToiletHumor #PoopHumor #AdultHumor #WhiteElephantGift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49-year-old American woman with curly auburn hair in a realistic American setting at a lake house deck. The person is stretching in the morning sun.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house deck. Main subject: 49-year-old American woman with curly auburn hair wearing the exact T-shirt from the attached mockup image. Preserve the exact printed wording “I MADE A / POOPY / AND MY TUMMY / FEELS BETTER”. The person is stretching in the morning sun. They speak naturally and spend most of the dialogue talking specifically about the T-shirt: “This shirt is my official status update. Perfect gag gift for the friend who overshares.” Then they pat their stomach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Beach Chair — 52-year-old American woman with a knit beanie</w:t>
      </w:r>
    </w:p>
    <w:p>
      <w:r>
        <w:rPr>
          <w:b/>
        </w:rPr>
        <w:t xml:space="preserve">TITLE: </w:t>
      </w:r>
      <w:r>
        <w:t>Big Announcement 😂</w:t>
      </w:r>
    </w:p>
    <w:p>
      <w:r>
        <w:rPr>
          <w:b/>
        </w:rPr>
        <w:t xml:space="preserve">HASHTAGS: </w:t>
      </w:r>
      <w:r>
        <w:t>#Made #PoopHumor #FunnyTShirt #FunnyGift #TShirtLovers #ToiletHumor #WhiteElephantGift #GagGift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52-year-old American woman with a knit beanie in a realistic American setting at a beach chair. The person is relaxing under an umbrella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chair. Main subject: 52-year-old American woman with a knit beanie wearing the exact T-shirt from the attached mockup image. Preserve the exact printed wording “I MADE A / POOPY / AND MY TUMMY / FEELS BETTER”. The person is relaxing under an umbrella with a smile. They speak naturally and spend most of the dialogue talking specifically about the T-shirt: “Good news, everybody. Bold, silly, and impossible not to laugh at.” Then they point at the teal word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Pool Lounge Chair — 43-year-old American man with a knit beanie</w:t>
      </w:r>
    </w:p>
    <w:p>
      <w:r>
        <w:rPr>
          <w:b/>
        </w:rPr>
        <w:t xml:space="preserve">TITLE: </w:t>
      </w:r>
      <w:r>
        <w:t>The Most Honest Status Update</w:t>
      </w:r>
    </w:p>
    <w:p>
      <w:r>
        <w:rPr>
          <w:b/>
        </w:rPr>
        <w:t xml:space="preserve">HASHTAGS: </w:t>
      </w:r>
      <w:r>
        <w:t>#Made #ToiletHumor #ShirtCheck #PoopHumor #TShirtLovers #FunnyTShirt #HumorShirt #SillyShirt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43-year-old American man with a knit beanie in a realistic American setting at a pool lounge chair. The person is lying back with sunglasses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lounge chair. Main subject: 43-year-old American man with a knit beanie wearing the exact T-shirt from the attached mockup image. Preserve the exact printed wording “I MADE A / POOPY / AND MY TUMMY / FEELS BETTER”. The person is lying back with sunglasses on. They speak naturally and spend most of the dialogue talking specifically about the T-shirt: “Okay, shirt check, and yes, I feel better. It reads like a toddler's announcement, and that's the joke.” Then they do a tiny happy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Camping Hammock By A Lake — 30-year-old American man with a flannel-style lumberjack beard</w:t>
      </w:r>
    </w:p>
    <w:p>
      <w:r>
        <w:rPr>
          <w:b/>
        </w:rPr>
        <w:t xml:space="preserve">TITLE: </w:t>
      </w:r>
      <w:r>
        <w:t>White Elephant Winner</w:t>
      </w:r>
    </w:p>
    <w:p>
      <w:r>
        <w:rPr>
          <w:b/>
        </w:rPr>
        <w:t xml:space="preserve">HASHTAGS: </w:t>
      </w:r>
      <w:r>
        <w:t>#Made #TShirtLovers #FunnyTShirt #ShirtCheck #AdultHumor #ToiletHumor #PoopHumor #WhiteElephantGift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30-year-old American man with a flannel-style lumberjack beard in a realistic American setting at a camping hammock by A lake. The person is swinging with a relieved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hammock by A lake. Main subject: 30-year-old American man with a flannel-style lumberjack beard wearing the exact T-shirt from the attached mockup image. Preserve the exact printed wording “I MADE A / POOPY / AND MY TUMMY / FEELS BETTER”. The person is swinging with a relieved smile. They speak naturally and spend most of the dialogue talking specifically about the T-shirt: “This is the most honest shirt I own. It reads like a toddler's announcement, and that's the joke.”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Front Porch Rocking Chair — 37-year-old American man with a flannel-style lumberjack beard</w:t>
      </w:r>
    </w:p>
    <w:p>
      <w:r>
        <w:rPr>
          <w:b/>
        </w:rPr>
        <w:t xml:space="preserve">TITLE: </w:t>
      </w:r>
      <w:r>
        <w:t>Oversharing, But Make It A Shirt</w:t>
      </w:r>
    </w:p>
    <w:p>
      <w:r>
        <w:rPr>
          <w:b/>
        </w:rPr>
        <w:t xml:space="preserve">HASHTAGS: </w:t>
      </w:r>
      <w:r>
        <w:t>#Made #GagGift #FunnyTShirt #FunnyGift #StatementTee #ToiletHumor #TShirtLovers #WhiteElephantGift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37-year-old American man with a flannel-style lumberjack beard in a realistic American setting at a front porch rocking chair. The person is rocking with a cup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rocking chair. Main subject: 37-year-old American man with a flannel-style lumberjack beard wearing the exact T-shirt from the attached mockup image. Preserve the exact printed wording “I MADE A / POOPY / AND MY TUMMY / FEELS BETTER”. The person is rocking with a cup of coffee. They speak naturally and spend most of the dialogue talking specifically about the T-shirt: “Feeling light, feeling great. The white condensed caps look so clean on the black.”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Living Room Couch — 31-year-old American woman with curly auburn hair</w:t>
      </w:r>
    </w:p>
    <w:p>
      <w:r>
        <w:rPr>
          <w:b/>
        </w:rPr>
        <w:t xml:space="preserve">TITLE: </w:t>
      </w:r>
      <w:r>
        <w:t>Read It To The End 😂</w:t>
      </w:r>
    </w:p>
    <w:p>
      <w:r>
        <w:rPr>
          <w:b/>
        </w:rPr>
        <w:t xml:space="preserve">HASHTAGS: </w:t>
      </w:r>
      <w:r>
        <w:t>#Made #WhiteElephantGift #PoopHumor #ShirtCheck #SillyShirt #FunnyGift #ToiletHumor #GagGift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31-year-old American woman with curly auburn hair in a realistic American setting at a living room couch. The person is patting their stomach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31-year-old American woman with curly auburn hair wearing the exact T-shirt from the attached mockup image. Preserve the exact printed wording “I MADE A / POOPY / AND MY TUMMY / FEELS BETTER”. The person is patting their stomach and grinning. They speak naturally and spend most of the dialogue talking specifically about the T-shirt: “Okay, shirt check, and yes, I feel better. That giant teal POOPY is impossible to miss.” Then they pat their stomach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Board Game Cafe — 47-year-old American woman with thick curly hair</w:t>
      </w:r>
    </w:p>
    <w:p>
      <w:r>
        <w:rPr>
          <w:b/>
        </w:rPr>
        <w:t xml:space="preserve">TITLE: </w:t>
      </w:r>
      <w:r>
        <w:t>Oversharing, But Make It A Shirt</w:t>
      </w:r>
    </w:p>
    <w:p>
      <w:r>
        <w:rPr>
          <w:b/>
        </w:rPr>
        <w:t xml:space="preserve">HASHTAGS: </w:t>
      </w:r>
      <w:r>
        <w:t>#Made #PoopHumor #GagGift #ToiletHumor #ShirtCheck #StatementTee #SillyShirt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47-year-old American woman with thick curly hair in a realistic American setting at a board game cafe. The person is laughing at a card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 game cafe. Main subject: 47-year-old American woman with thick curly hair wearing the exact T-shirt from the attached mockup image. Preserve the exact printed wording “I MADE A / POOPY / AND MY TUMMY / FEELS BETTER”. The person is laughing at a card game. They speak naturally and spend most of the dialogue talking specifically about the T-shirt: “Good news, everybody. It reads like a toddler's announcement, and that's the joke.” Then they laugh, cover their mouth,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"Too much information"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Karaoke Bar — 33-year-old American woman with a knit beanie</w:t>
      </w:r>
    </w:p>
    <w:p>
      <w:r>
        <w:rPr>
          <w:b/>
        </w:rPr>
        <w:t xml:space="preserve">TITLE: </w:t>
      </w:r>
      <w:r>
        <w:t>My Tummy Feels Better</w:t>
      </w:r>
    </w:p>
    <w:p>
      <w:r>
        <w:rPr>
          <w:b/>
        </w:rPr>
        <w:t xml:space="preserve">HASHTAGS: </w:t>
      </w:r>
      <w:r>
        <w:t>#Made #FunnyGift #FunnyTShirt #OfficeHumor #ShirtCheck #WhiteElephantGift #ToiletHumor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33-year-old American woman with a knit beanie in a realistic American setting at a karaoke bar. The person is singing with pure joy.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33-year-old American woman with a knit beanie wearing the exact T-shirt from the attached mockup image. Preserve the exact printed wording “I MADE A / POOPY / AND MY TUMMY / FEELS BETTER”. The person is singing with pure joy. They speak naturally and spend most of the dialogue talking specifically about the T-shirt: “Some days you just need to announce it. The print is crisp and stays sharp after washing.” Then they do a tiny happy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Comedy Club Table — 54-year-old American man with round glasses</w:t>
      </w:r>
    </w:p>
    <w:p>
      <w:r>
        <w:rPr>
          <w:b/>
        </w:rPr>
        <w:t xml:space="preserve">TITLE: </w:t>
      </w:r>
      <w:r>
        <w:t>Shirt Check: Good News Edition</w:t>
      </w:r>
    </w:p>
    <w:p>
      <w:r>
        <w:rPr>
          <w:b/>
        </w:rPr>
        <w:t xml:space="preserve">HASHTAGS: </w:t>
      </w:r>
      <w:r>
        <w:t>#Made #FunnyTShirt #HumorShirt #StatementTee #FunnyGift #GagGift #ShirtCheck #TShirtLovers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54-year-old American man with round glasses in a realistic American setting at a comedy club table. The person is laughing with a drink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table. Main subject: 54-year-old American man with round glasses wearing the exact T-shirt from the attached mockup image. Preserve the exact printed wording “I MADE A / POOPY / AND MY TUMMY / FEELS BETTER”. The person is laughing with a drink in hand. They speak naturally and spend most of the dialogue talking specifically about the T-shirt: “This shirt is my official status update. The print is crisp and stays sharp after washing.” Then they point at the teal word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Bowling Alley Lane — 40-year-old American man with a backwards cap</w:t>
      </w:r>
    </w:p>
    <w:p>
      <w:r>
        <w:rPr>
          <w:b/>
        </w:rPr>
        <w:t xml:space="preserve">TITLE: </w:t>
      </w:r>
      <w:r>
        <w:t>Feeling Light Today</w:t>
      </w:r>
    </w:p>
    <w:p>
      <w:r>
        <w:rPr>
          <w:b/>
        </w:rPr>
        <w:t xml:space="preserve">HASHTAGS: </w:t>
      </w:r>
      <w:r>
        <w:t>#Made #PoopHumor #WhiteElephantGift #FunnyTShirt #FunnyGift #ToiletHumor #GagGift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40-year-old American man with a backwards cap in a realistic American setting at a bowling alley lane. The person is celebrating a strike.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40-year-old American man with a backwards cap wearing the exact T-shirt from the attached mockup image. Preserve the exact printed wording “I MADE A / POOPY / AND MY TUMMY / FEELS BETTER”. The person is celebrating a strike. They speak naturally and spend most of the dialogue talking specifically about the T-shirt: “Shared this with the group chat, now sharing it with you. That giant teal POOPY is impossible to miss.” Then they do a tiny happy dance.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Arcade Bar — 53-year-old American woman with long dark braids</w:t>
      </w:r>
    </w:p>
    <w:p>
      <w:r>
        <w:rPr>
          <w:b/>
        </w:rPr>
        <w:t xml:space="preserve">TITLE: </w:t>
      </w:r>
      <w:r>
        <w:t>Read It To The End 😂</w:t>
      </w:r>
    </w:p>
    <w:p>
      <w:r>
        <w:rPr>
          <w:b/>
        </w:rPr>
        <w:t xml:space="preserve">HASHTAGS: </w:t>
      </w:r>
      <w:r>
        <w:t>#Made #WhiteElephantGift #StatementTee #TShirtLovers #PoopHumor #ToiletHumor #AdultHumor #ShirtCheck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53-year-old American woman with long dark braids in a realistic American setting at an arcade bar. The person is playing pinball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bar. Main subject: 53-year-old American woman with long dark braids wearing the exact T-shirt from the attached mockup image. Preserve the exact printed wording “I MADE A / POOPY / AND MY TUMMY / FEELS BETTER”. The person is playing pinball with a grin. They speak naturally and spend most of the dialogue talking specifically about the T-shirt: “My friends begged me not to wear this. Everyone in the group chat wants one now.”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Apartment Laundry Room — 39-year-old American woman with a knit beanie</w:t>
      </w:r>
    </w:p>
    <w:p>
      <w:r>
        <w:rPr>
          <w:b/>
        </w:rPr>
        <w:t xml:space="preserve">TITLE: </w:t>
      </w:r>
      <w:r>
        <w:t>Feeling Light Today</w:t>
      </w:r>
    </w:p>
    <w:p>
      <w:r>
        <w:rPr>
          <w:b/>
        </w:rPr>
        <w:t xml:space="preserve">HASHTAGS: </w:t>
      </w:r>
      <w:r>
        <w:t>#Made #ToiletHumor #FunnyGift #ShirtCheck #SillyShirt #TShirtLovers #StatementTee #WhiteElephantGift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39-year-old American woman with a knit beanie in a realistic American setting at an apartment laundry room. The person is folding towels with a relaxed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laundry room. Main subject: 39-year-old American woman with a knit beanie wearing the exact T-shirt from the attached mockup image. Preserve the exact printed wording “I MADE A / POOPY / AND MY TUMMY / FEELS BETTER”. The person is folding towels with a relaxed smile. They speak naturally and spend most of the dialogue talking specifically about the T-shirt: “Big day, big update, big shirt. The print is crisp and stays sharp after washing.” Then they pat their stomach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Car Wash Waiting Area — 53-year-old American woman with long dark braids</w:t>
      </w:r>
    </w:p>
    <w:p>
      <w:r>
        <w:rPr>
          <w:b/>
        </w:rPr>
        <w:t xml:space="preserve">TITLE: </w:t>
      </w:r>
      <w:r>
        <w:t>Shirt Check: Good News Edition</w:t>
      </w:r>
    </w:p>
    <w:p>
      <w:r>
        <w:rPr>
          <w:b/>
        </w:rPr>
        <w:t xml:space="preserve">HASHTAGS: </w:t>
      </w:r>
      <w:r>
        <w:t>#Made #HumorShirt #WhiteElephantGift #AdultHumor #ToiletHumor #PoopHumor #StatementTee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53-year-old American woman with long dark braids in a realistic American setting at a car wash waiting area. The person is sitting back with a relieved sigh.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waiting area. Main subject: 53-year-old American woman with long dark braids wearing the exact T-shirt from the attached mockup image. Preserve the exact printed wording “I MADE A / POOPY / AND MY TUMMY / FEELS BETTER”. The person is sitting back with a relieved sigh. They speak naturally and spend most of the dialogue talking specifically about the T-shirt: “Everyone reads this and starts laughing. It reads like a toddler's announcement, and that's the joke.” Then they pat their stomach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Vitamin Store Checkout — 40-year-old American woman with a messy bun</w:t>
      </w:r>
    </w:p>
    <w:p>
      <w:r>
        <w:rPr>
          <w:b/>
        </w:rPr>
        <w:t xml:space="preserve">TITLE: </w:t>
      </w:r>
      <w:r>
        <w:t>White Elephant Winner</w:t>
      </w:r>
    </w:p>
    <w:p>
      <w:r>
        <w:rPr>
          <w:b/>
        </w:rPr>
        <w:t xml:space="preserve">HASHTAGS: </w:t>
      </w:r>
      <w:r>
        <w:t>#Made #AdultHumor #ShirtCheck #WhiteElephantGift #ToiletHumor #PoopHumor #FunnyTShirt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MADE A / POOPY / AND MY TUMMY / FEELS BETTER”, the same typography, ink colours and graphic layout (white condensed caps, giant bold teal POOPY, thick white bar, white bold caps below), and the same black T-shirt presentation. Do not change, rewrite, shorten, add, remove, or rearrange any wording. Create a highly photorealistic 40-year-old American woman with a messy bun in a realistic American setting at a vitamin store checkout. The person is buying a box of fiber gummies.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vitamin store checkout. Main subject: 40-year-old American woman with a messy bun wearing the exact T-shirt from the attached mockup image. Preserve the exact printed wording “I MADE A / POOPY / AND MY TUMMY / FEELS BETTER”. The person is buying a box of fiber gummies. They speak naturally and spend most of the dialogue talking specifically about the T-shirt: “This shirt says what my face is saying. Great white elephant gift, it wins every time.” Then they pat their stomach and give a thumbs up.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