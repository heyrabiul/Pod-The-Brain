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Might Be A Handful Weiner</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Pet Groomer's Salon — 38-year-old American woman with light-brown shoulder-length hair</w:t>
      </w:r>
    </w:p>
    <w:p>
      <w:r>
        <w:rPr>
          <w:b/>
        </w:rPr>
        <w:t xml:space="preserve">TITLE: </w:t>
      </w:r>
      <w:r>
        <w:t>I Wore This Just For The Reaction</w:t>
      </w:r>
    </w:p>
    <w:p>
      <w:r>
        <w:rPr>
          <w:b/>
        </w:rPr>
        <w:t xml:space="preserve">HASHTAGS: </w:t>
      </w:r>
      <w:r>
        <w:t>#Might #Handful #FriendGroup #FoodieHumor #GameDay #AdultHumor #SarcasmLovers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38-year-old American woman with light-brown shoulder-length hair in a realistic American setting at a pet groomer's salon. The person is waiting while the dog gets washed.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groomer's salon. Main subject: 38-year-old American woman with light-brown shoulder-length hair wearing the exact T-shirt from the attached mockup image. Preserve the exact printed wording “I MIGHT BE A HANDFUL BUT MY WEINER SURE ISN'T”. The person is waiting while the dog gets washed. They speak naturally and spend most of the dialogue talking specifically about the T-shirt: “I'm not saying a word, the shirt says it all. Every line lands, but the orange dachshund icon is the killer.”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Neighborhood Sidewalk — 41-year-old American man with a salt-and-pepper beard</w:t>
      </w:r>
    </w:p>
    <w:p>
      <w:r>
        <w:rPr>
          <w:b/>
        </w:rPr>
        <w:t xml:space="preserve">TITLE: </w:t>
      </w:r>
      <w:r>
        <w:t>This Shirt Gets Stopped Everywhere</w:t>
      </w:r>
    </w:p>
    <w:p>
      <w:r>
        <w:rPr>
          <w:b/>
        </w:rPr>
        <w:t xml:space="preserve">HASHTAGS: </w:t>
      </w:r>
      <w:r>
        <w:t>#Handful #Might #MomLife #GameDay #FriendGroup #GiftIdea #SarcasticShirt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41-year-old American man with a salt-and-pepper beard in a realistic American setting at a neighborhood sidewalk. The person is walking a dachshund in a coat.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sidewalk. Main subject: 41-year-old American man with a salt-and-pepper beard wearing the exact T-shirt from the attached mockup image. Preserve the exact printed wording “I MIGHT BE A HANDFUL BUT MY WEINER SURE ISN'T”. The person is walking a dachshund in a coat. They speak naturally and spend most of the dialogue talking specifically about the T-shirt: “Don't let the soft cotton fool you, this shirt has attitude. The words are huge, and the size of the words gives it that kick.”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Hot Dog Eating Contest Stage — 47-year-old American man with a trimmed white beard</w:t>
      </w:r>
    </w:p>
    <w:p>
      <w:r>
        <w:rPr>
          <w:b/>
        </w:rPr>
        <w:t xml:space="preserve">TITLE: </w:t>
      </w:r>
      <w:r>
        <w:t>Gift Idea: I Might Be A Handful Weiner</w:t>
      </w:r>
    </w:p>
    <w:p>
      <w:r>
        <w:rPr>
          <w:b/>
        </w:rPr>
        <w:t xml:space="preserve">HASHTAGS: </w:t>
      </w:r>
      <w:r>
        <w:t>#Handful #Might #MomLife #FriendGroup #OutdoorLife #AdultHumor #SarcasmLovers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47-year-old American man with a trimmed white beard in a realistic American setting at a Hot Dog Eating Contest Stage. The person is holding up a hot dog proudly.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Dog Eating Contest Stage. Main subject: 47-year-old American man with a trimmed white beard wearing the exact T-shirt from the attached mockup image. Preserve the exact printed wording “I MIGHT BE A HANDFUL BUT MY WEINER SURE ISN'T”. The person is holding up a hot dog proudly. They speak naturally and spend most of the dialogue talking specifically about the T-shirt: “This is my go-to when I'm in the mood to joke. I can't stop smiling at the size of the words.”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County Fair Midway — 42-year-old American man with a knit beanie</w:t>
      </w:r>
    </w:p>
    <w:p>
      <w:r>
        <w:rPr>
          <w:b/>
        </w:rPr>
        <w:t xml:space="preserve">TITLE: </w:t>
      </w:r>
      <w:r>
        <w:t>Read It Slowly 😂</w:t>
      </w:r>
    </w:p>
    <w:p>
      <w:r>
        <w:rPr>
          <w:b/>
        </w:rPr>
        <w:t xml:space="preserve">HASHTAGS: </w:t>
      </w:r>
      <w:r>
        <w:t>#Handful #Might #OutdoorLife #FriendGroup #MomLife #SarcasticShirt #AdultHumor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42-year-old American man with a knit beanie in a realistic American setting at a county fair midway. The person is eating a corn dog near the ring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42-year-old American man with a knit beanie wearing the exact T-shirt from the attached mockup image. Preserve the exact printed wording “I MIGHT BE A HANDFUL BUT MY WEINER SURE ISN'T”. The person is eating a corn dog near the ring toss. They speak naturally and spend most of the dialogue talking specifically about the T-shirt: “I thought about it for about two seconds before putting it on. Perfect for a birthday present, and the big headline makes it stand 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Dog Park — 58-year-old American woman with a messy bun</w:t>
      </w:r>
    </w:p>
    <w:p>
      <w:r>
        <w:rPr>
          <w:b/>
        </w:rPr>
        <w:t xml:space="preserve">TITLE: </w:t>
      </w:r>
      <w:r>
        <w:t>Bold Shirt, Bigger Laugh</w:t>
      </w:r>
    </w:p>
    <w:p>
      <w:r>
        <w:rPr>
          <w:b/>
        </w:rPr>
        <w:t xml:space="preserve">HASHTAGS: </w:t>
      </w:r>
      <w:r>
        <w:t>#Might #Handful #FoodieHumor #PetLovers #OutdoorLife #TShirtLovers #FunnyGift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58-year-old American woman with a messy bun in a realistic American setting at a dog park. The person is walking a dachshund on a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Main subject: 58-year-old American woman with a messy bun wearing the exact T-shirt from the attached mockup image. Preserve the exact printed wording “I MIGHT BE A HANDFUL BUT MY WEINER SURE ISN'T”. The person is walking a dachshund on a leash. They speak naturally and spend most of the dialogue talking specifically about the T-shirt: “I'm not saying a word, the shirt says it all. The whole thing is readable from ten feet away.”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Food Hall — 63-year-old American man with a trimmed white beard</w:t>
      </w:r>
    </w:p>
    <w:p>
      <w:r>
        <w:rPr>
          <w:b/>
        </w:rPr>
        <w:t xml:space="preserve">TITLE: </w:t>
      </w:r>
      <w:r>
        <w:t>People Can't Stop Reading This</w:t>
      </w:r>
    </w:p>
    <w:p>
      <w:r>
        <w:rPr>
          <w:b/>
        </w:rPr>
        <w:t xml:space="preserve">HASHTAGS: </w:t>
      </w:r>
      <w:r>
        <w:t>#Handful #Might #MomLife #GameDay #FoodieHumor #GiftIdea #HumorShirt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63-year-old American man with a trimmed white beard in a realistic American setting at a food hall. The person is carrying two paper bags to a communal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hall. Main subject: 63-year-old American man with a trimmed white beard wearing the exact T-shirt from the attached mockup image. Preserve the exact printed wording “I MIGHT BE A HANDFUL BUT MY WEINER SURE ISN'T”. The person is carrying two paper bags to a communal table. They speak naturally and spend most of the dialogue talking specifically about the T-shirt: “I'm not saying a word, the shirt says it all. That's the whole message right there, no extra words needed.”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Seafood Shack Deck — 48-year-old American woman with round glasses</w:t>
      </w:r>
    </w:p>
    <w:p>
      <w:r>
        <w:rPr>
          <w:b/>
        </w:rPr>
        <w:t xml:space="preserve">TITLE: </w:t>
      </w:r>
      <w:r>
        <w:t>I Might Be A Handful Weiner — Shirt Check 😂</w:t>
      </w:r>
    </w:p>
    <w:p>
      <w:r>
        <w:rPr>
          <w:b/>
        </w:rPr>
        <w:t xml:space="preserve">HASHTAGS: </w:t>
      </w:r>
      <w:r>
        <w:t>#Might #Handful #FriendGroup #FoodieHumor #OutdoorLife #HumorShirt #TShirtLovers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48-year-old American woman with round glasses in a realistic American setting at a seafood shack deck. The person is cracking a crab leg at a paper-covered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seafood shack deck. Main subject: 48-year-old American woman with round glasses wearing the exact T-shirt from the attached mockup image. Preserve the exact printed wording “I MIGHT BE A HANDFUL BUT MY WEINER SURE ISN'T”. The person is cracking a crab leg at a paper-covered table. They speak naturally and spend most of the dialogue talking specifically about the T-shirt: “This one is my little inside joke with my family. That's the whole message right there, no extra words needed.”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Football Tailgate Lot — 64-year-old American man with black-framed glasses</w:t>
      </w:r>
    </w:p>
    <w:p>
      <w:r>
        <w:rPr>
          <w:b/>
        </w:rPr>
        <w:t xml:space="preserve">TITLE: </w:t>
      </w:r>
      <w:r>
        <w:t>I Might Be A Handful Weiner 😂</w:t>
      </w:r>
    </w:p>
    <w:p>
      <w:r>
        <w:rPr>
          <w:b/>
        </w:rPr>
        <w:t xml:space="preserve">HASHTAGS: </w:t>
      </w:r>
      <w:r>
        <w:t>#Might #Handful #OutdoorLife #MomLife #FriendGroup #AdultHumor #StatementTee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64-year-old American man with black-framed glasses in a realistic American setting at a football tailgate lot. The person is flipping burgers on a portable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football tailgate lot. Main subject: 64-year-old American man with black-framed glasses wearing the exact T-shirt from the attached mockup image. Preserve the exact printed wording “I MIGHT BE A HANDFUL BUT MY WEINER SURE ISN'T”. The person is flipping burgers on a portable grill. They speak naturally and spend most of the dialogue talking specifically about the T-shirt: “I thought about it for about two seconds before putting it on. The crisp white print sells it every single time.”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Super Bowl Watch Party — 28-year-old American man with tattooed forearms</w:t>
      </w:r>
    </w:p>
    <w:p>
      <w:r>
        <w:rPr>
          <w:b/>
        </w:rPr>
        <w:t xml:space="preserve">TITLE: </w:t>
      </w:r>
      <w:r>
        <w:t>This Shirt Says It All 😂</w:t>
      </w:r>
    </w:p>
    <w:p>
      <w:r>
        <w:rPr>
          <w:b/>
        </w:rPr>
        <w:t xml:space="preserve">HASHTAGS: </w:t>
      </w:r>
      <w:r>
        <w:t>#Handful #Might #FoodieHumor #MomLife #OutdoorLife #SarcasmLovers #FunnyShirts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28-year-old American man with tattooed forearms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28-year-old American man with tattooed forearms wearing the exact T-shirt from the attached mockup image. Preserve the exact printed wording “I MIGHT BE A HANDFUL BUT MY WEINER SURE ISN'T”. The person is pointing at a big TV with a plate of wings. They speak naturally and spend most of the dialogue talking specifically about the T-shirt: “People always ask where I got this shirt. It's the lettering and the big headline that make it work.”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Pickup Truck Tailgate — 31-year-old American woman with round glasses</w:t>
      </w:r>
    </w:p>
    <w:p>
      <w:r>
        <w:rPr>
          <w:b/>
        </w:rPr>
        <w:t xml:space="preserve">TITLE: </w:t>
      </w:r>
      <w:r>
        <w:t>Wait Until You Read This Shirt</w:t>
      </w:r>
    </w:p>
    <w:p>
      <w:r>
        <w:rPr>
          <w:b/>
        </w:rPr>
        <w:t xml:space="preserve">HASHTAGS: </w:t>
      </w:r>
      <w:r>
        <w:t>#Might #Handful #GameDay #FriendGroup #FoodieHumor #FunnyTShirt #AdultHumor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31-year-old American woman with round glasses in a realistic American setting at a pickup truck tailgate. The person is sitting on the tailgate with a cooler beside them.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tailgate. Main subject: 31-year-old American woman with round glasses wearing the exact T-shirt from the attached mockup image. Preserve the exact printed wording “I MIGHT BE A HANDFUL BUT MY WEINER SURE ISN'T”. The person is sitting on the tailgate with a cooler beside them. They speak naturally and spend most of the dialogue talking specifically about the T-shirt: “Take a good look at what I'm wearing. It's the lettering and the way the lines stack that make it work.”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Hiking Trail — 51-year-old American man with black-framed glasses</w:t>
      </w:r>
    </w:p>
    <w:p>
      <w:r>
        <w:rPr>
          <w:b/>
        </w:rPr>
        <w:t xml:space="preserve">TITLE: </w:t>
      </w:r>
      <w:r>
        <w:t>Everyone Reads This Shirt Twice</w:t>
      </w:r>
    </w:p>
    <w:p>
      <w:r>
        <w:rPr>
          <w:b/>
        </w:rPr>
        <w:t xml:space="preserve">HASHTAGS: </w:t>
      </w:r>
      <w:r>
        <w:t>#Handful #Might #MomLife #FoodieHumor #FriendGroup #HumorShirt #AdultHumor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51-year-old American man with black-framed glasses in a realistic American setting at a hiking trail. The person is carrying a tired dachshund.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trail. Main subject: 51-year-old American man with black-framed glasses wearing the exact T-shirt from the attached mockup image. Preserve the exact printed wording “I MIGHT BE A HANDFUL BUT MY WEINER SURE ISN'T”. The person is carrying a tired dachshund. They speak naturally and spend most of the dialogue talking specifically about the T-shirt: “Someone gave me this and now I'm hooked. The bold lettering sells it every single time.”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Baseball Bleachers — 42-year-old American woman with freckles and red hair</w:t>
      </w:r>
    </w:p>
    <w:p>
      <w:r>
        <w:rPr>
          <w:b/>
        </w:rPr>
        <w:t xml:space="preserve">TITLE: </w:t>
      </w:r>
      <w:r>
        <w:t>The Funniest Shirt Gift Idea 😂</w:t>
      </w:r>
    </w:p>
    <w:p>
      <w:r>
        <w:rPr>
          <w:b/>
        </w:rPr>
        <w:t xml:space="preserve">HASHTAGS: </w:t>
      </w:r>
      <w:r>
        <w:t>#Might #Handful #GameDay #FoodieHumor #OutdoorLife #GiftIdea #AdultHumor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42-year-old American woman with freckles and red hair in a realistic American setting at a baseball bleachers. The person is eating a hot dog between innings.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baseball bleachers. Main subject: 42-year-old American woman with freckles and red hair wearing the exact T-shirt from the attached mockup image. Preserve the exact printed wording “I MIGHT BE A HANDFUL BUT MY WEINER SURE ISN'T”. The person is eating a hot dog between innings. They speak naturally and spend most of the dialogue talking specifically about the T-shirt: “I thought about it for about two seconds before putting it on. Every line lands, but the crisp white print is the killer.”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Veterinary Clinic Lobby — 43-year-old American woman with a knit beanie</w:t>
      </w:r>
    </w:p>
    <w:p>
      <w:r>
        <w:rPr>
          <w:b/>
        </w:rPr>
        <w:t xml:space="preserve">TITLE: </w:t>
      </w:r>
      <w:r>
        <w:t>I Wore This Just For The Reaction</w:t>
      </w:r>
    </w:p>
    <w:p>
      <w:r>
        <w:rPr>
          <w:b/>
        </w:rPr>
        <w:t xml:space="preserve">HASHTAGS: </w:t>
      </w:r>
      <w:r>
        <w:t>#Handful #Might #OutdoorLife #GameDay #PetLovers #TShirtLovers #SarcasticShirt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43-year-old American woman with a knit beanie in a realistic American setting at a veterinary clinic lobby. The person is holding a dachshund on a lap.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veterinary clinic lobby. Main subject: 43-year-old American woman with a knit beanie wearing the exact T-shirt from the attached mockup image. Preserve the exact printed wording “I MIGHT BE A HANDFUL BUT MY WEINER SURE ISN'T”. The person is holding a dachshund on a lap. They speak naturally and spend most of the dialogue talking specifically about the T-shirt: “Okay, you have to see this shirt. It prints big and bold, with the layout front and center.”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Hot Dog Stand At A Ballpark — 35-year-old American woman with curly auburn hair</w:t>
      </w:r>
    </w:p>
    <w:p>
      <w:r>
        <w:rPr>
          <w:b/>
        </w:rPr>
        <w:t xml:space="preserve">TITLE: </w:t>
      </w:r>
      <w:r>
        <w:t>This Shirt Gets Stopped Everywhere</w:t>
      </w:r>
    </w:p>
    <w:p>
      <w:r>
        <w:rPr>
          <w:b/>
        </w:rPr>
        <w:t xml:space="preserve">HASHTAGS: </w:t>
      </w:r>
      <w:r>
        <w:t>#Handful #Might #OutdoorLife #FoodieHumor #PetLovers #TShirtLovers #FunnyGift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35-year-old American woman with curly auburn hair in a realistic American setting at a hot dog stand at a ballpark. The person is ordering a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dog stand at a ballpark. Main subject: 35-year-old American woman with curly auburn hair wearing the exact T-shirt from the attached mockup image. Preserve the exact printed wording “I MIGHT BE A HANDFUL BUT MY WEINER SURE ISN'T”. The person is ordering a hot dog. They speak naturally and spend most of the dialogue talking specifically about the T-shirt: “I thought about it for about two seconds before putting it on. The print is crisp, and the orange dachshund icon stands 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Stadium Concourse — 37-year-old American man with black-framed glasses</w:t>
      </w:r>
    </w:p>
    <w:p>
      <w:r>
        <w:rPr>
          <w:b/>
        </w:rPr>
        <w:t xml:space="preserve">TITLE: </w:t>
      </w:r>
      <w:r>
        <w:t>Gift Idea: I Might Be A Handful Weiner</w:t>
      </w:r>
    </w:p>
    <w:p>
      <w:r>
        <w:rPr>
          <w:b/>
        </w:rPr>
        <w:t xml:space="preserve">HASHTAGS: </w:t>
      </w:r>
      <w:r>
        <w:t>#Handful #Might #FriendGroup #GameDay #MomLife #AdultHumor #TShirtLovers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37-year-old American man with black-framed glasses in a realistic American setting at a stadium concourse. The person is balancing two drinks and a pretzel.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concourse. Main subject: 37-year-old American man with black-framed glasses wearing the exact T-shirt from the attached mockup image. Preserve the exact printed wording “I MIGHT BE A HANDFUL BUT MY WEINER SURE ISN'T”. The person is balancing two drinks and a pretzel. They speak naturally and spend most of the dialogue talking specifically about the T-shirt: “Everyone does a double take at this shirt. It's the lettering and the size of the words that make it work.”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Sausage Festival Beer Garden — 28-year-old American man with black-framed glasses</w:t>
      </w:r>
    </w:p>
    <w:p>
      <w:r>
        <w:rPr>
          <w:b/>
        </w:rPr>
        <w:t xml:space="preserve">TITLE: </w:t>
      </w:r>
      <w:r>
        <w:t>Read It Slowly 😂</w:t>
      </w:r>
    </w:p>
    <w:p>
      <w:r>
        <w:rPr>
          <w:b/>
        </w:rPr>
        <w:t xml:space="preserve">HASHTAGS: </w:t>
      </w:r>
      <w:r>
        <w:t>#Handful #Might #GameDay #MomLife #FoodieHumor #StatementTee #SarcasticShirt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28-year-old American man with black-framed glasses in a realistic American setting at a Sausage Festival Beer Garden. The person is raising a pretzel and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Sausage Festival Beer Garden. Main subject: 28-year-old American man with black-framed glasses wearing the exact T-shirt from the attached mockup image. Preserve the exact printed wording “I MIGHT BE A HANDFUL BUT MY WEINER SURE ISN'T”. The person is raising a pretzel and a pint. They speak naturally and spend most of the dialogue talking specifically about the T-shirt: “I dare you not to smile at this shirt. Read it slowly, because the layout is what gets people.”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Coffee Shop Patio — 60-year-old American woman with wavy blond hair</w:t>
      </w:r>
    </w:p>
    <w:p>
      <w:r>
        <w:rPr>
          <w:b/>
        </w:rPr>
        <w:t xml:space="preserve">TITLE: </w:t>
      </w:r>
      <w:r>
        <w:t>Bold Shirt, Bigger Laugh</w:t>
      </w:r>
    </w:p>
    <w:p>
      <w:r>
        <w:rPr>
          <w:b/>
        </w:rPr>
        <w:t xml:space="preserve">HASHTAGS: </w:t>
      </w:r>
      <w:r>
        <w:t>#Might #Handful #MomLife #GameDay #PetLovers #GiftIdea #SarcasticShirt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60-year-old American woman with wavy blond hair in a realistic American setting at a coffee shop patio. The person is holding a leash while sipping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patio. Main subject: 60-year-old American woman with wavy blond hair wearing the exact T-shirt from the attached mockup image. Preserve the exact printed wording “I MIGHT BE A HANDFUL BUT MY WEINER SURE ISN'T”. The person is holding a leash while sipping coffee. They speak naturally and spend most of the dialogue talking specifically about the T-shirt: “Here's the shirt everybody keeps asking about. The whole layout is bold, especially the crisp white print.”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German Biergarten Bench — 28-year-old American man with wavy brown hair</w:t>
      </w:r>
    </w:p>
    <w:p>
      <w:r>
        <w:rPr>
          <w:b/>
        </w:rPr>
        <w:t xml:space="preserve">TITLE: </w:t>
      </w:r>
      <w:r>
        <w:t>People Can't Stop Reading This</w:t>
      </w:r>
    </w:p>
    <w:p>
      <w:r>
        <w:rPr>
          <w:b/>
        </w:rPr>
        <w:t xml:space="preserve">HASHTAGS: </w:t>
      </w:r>
      <w:r>
        <w:t>#Might #Handful #MomLife #PetLovers #FriendGroup #ShirtCheck #HumorShirt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28-year-old American man with wavy brown hair in a realistic American setting at a German Biergarten Bench. The person is sipping a beer with a bratwurst.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German Biergarten Bench. Main subject: 28-year-old American man with wavy brown hair wearing the exact T-shirt from the attached mockup image. Preserve the exact printed wording “I MIGHT BE A HANDFUL BUT MY WEINER SURE ISN'T”. The person is sipping a beer with a bratwurst. They speak naturally and spend most of the dialogue talking specifically about the T-shirt: “Don't let the soft cotton fool you, this shirt has attitude. Perfect for a birthday present, and the big headline makes it stand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Dog Treat Bakery Counter — 26-year-old American man with a shaved head and goatee</w:t>
      </w:r>
    </w:p>
    <w:p>
      <w:r>
        <w:rPr>
          <w:b/>
        </w:rPr>
        <w:t xml:space="preserve">TITLE: </w:t>
      </w:r>
      <w:r>
        <w:t>I Might Be A Handful Weiner — Shirt Check 😂</w:t>
      </w:r>
    </w:p>
    <w:p>
      <w:r>
        <w:rPr>
          <w:b/>
        </w:rPr>
        <w:t xml:space="preserve">HASHTAGS: </w:t>
      </w:r>
      <w:r>
        <w:t>#Handful #Might #PetLovers #FoodieHumor #FriendGroup #SarcasmLovers #FunnyShirts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26-year-old American man with a shaved head and goatee in a realistic American setting at a Dog Treat Bakery Counter. The person is holding a bag of treats.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Treat Bakery Counter. Main subject: 26-year-old American man with a shaved head and goatee wearing the exact T-shirt from the attached mockup image. Preserve the exact printed wording “I MIGHT BE A HANDFUL BUT MY WEINER SURE ISN'T”. The person is holding a bag of treats. They speak naturally and spend most of the dialogue talking specifically about the T-shirt: “This is the shirt that breaks the ice. Everyone reads the whole thing, then notices the bold lettering.”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Living Room Couch — 30-year-old American man with a knit beanie</w:t>
      </w:r>
    </w:p>
    <w:p>
      <w:r>
        <w:rPr>
          <w:b/>
        </w:rPr>
        <w:t xml:space="preserve">TITLE: </w:t>
      </w:r>
      <w:r>
        <w:t>I Might Be A Handful Weiner 😂</w:t>
      </w:r>
    </w:p>
    <w:p>
      <w:r>
        <w:rPr>
          <w:b/>
        </w:rPr>
        <w:t xml:space="preserve">HASHTAGS: </w:t>
      </w:r>
      <w:r>
        <w:t>#Might #Handful #OutdoorLife #PetLovers #MomLife #HumorShirt #SarcasticShirt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30-year-old American man with a knit beanie in a realistic American setting at a living room couch. The person is cuddling a dachshund under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30-year-old American man with a knit beanie wearing the exact T-shirt from the attached mockup image. Preserve the exact printed wording “I MIGHT BE A HANDFUL BUT MY WEINER SURE ISN'T”. The person is cuddling a dachshund under a blanket. They speak naturally and spend most of the dialogue talking specifically about the T-shirt: “I swear this shirt gets a reaction every single time. It's soft, and the bold lettering makes it unforgettable.”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Dachshund Race Event — 57-year-old American man with wavy brown hair</w:t>
      </w:r>
    </w:p>
    <w:p>
      <w:r>
        <w:rPr>
          <w:b/>
        </w:rPr>
        <w:t xml:space="preserve">TITLE: </w:t>
      </w:r>
      <w:r>
        <w:t>This Shirt Says It All 😂</w:t>
      </w:r>
    </w:p>
    <w:p>
      <w:r>
        <w:rPr>
          <w:b/>
        </w:rPr>
        <w:t xml:space="preserve">HASHTAGS: </w:t>
      </w:r>
      <w:r>
        <w:t>#Handful #Might #FriendGroup #OutdoorLife #PetLovers #FunnyTShirt #GiftIdea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57-year-old American man with wavy brown hair in a realistic American setting at a dachshund race event. The person is cheering at a finish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dachshund race event. Main subject: 57-year-old American man with wavy brown hair wearing the exact T-shirt from the attached mockup image. Preserve the exact printed wording “I MIGHT BE A HANDFUL BUT MY WEINER SURE ISN'T”. The person is cheering at a finish line. They speak naturally and spend most of the dialogue talking specifically about the T-shirt: “I couldn't resist this one when I saw it. Honestly, the orange dachshund icon is why I bought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Tailgate Party — 56-year-old American woman with curly auburn hair</w:t>
      </w:r>
    </w:p>
    <w:p>
      <w:r>
        <w:rPr>
          <w:b/>
        </w:rPr>
        <w:t xml:space="preserve">TITLE: </w:t>
      </w:r>
      <w:r>
        <w:t>Wait Until You Read This Shirt</w:t>
      </w:r>
    </w:p>
    <w:p>
      <w:r>
        <w:rPr>
          <w:b/>
        </w:rPr>
        <w:t xml:space="preserve">HASHTAGS: </w:t>
      </w:r>
      <w:r>
        <w:t>#Might #Handful #FriendGroup #MomLife #GameDay #FunnyGift #GiftIdea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56-year-old American woman with curly auburn hair in a realistic American setting at a tailgate party. The person is grilling hot dogs beside a dog bed.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party. Main subject: 56-year-old American woman with curly auburn hair wearing the exact T-shirt from the attached mockup image. Preserve the exact printed wording “I MIGHT BE A HANDFUL BUT MY WEINER SURE ISN'T”. The person is grilling hot dogs beside a dog bed. They speak naturally and spend most of the dialogue talking specifically about the T-shirt: “The whole crew dared me to wear this out. It prints big and bold, with the layout front and center.”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Suburban Backyard BBQ — 64-year-old American woman with a neat ponytail</w:t>
      </w:r>
    </w:p>
    <w:p>
      <w:r>
        <w:rPr>
          <w:b/>
        </w:rPr>
        <w:t xml:space="preserve">TITLE: </w:t>
      </w:r>
      <w:r>
        <w:t>Everyone Reads This Shirt Twice</w:t>
      </w:r>
    </w:p>
    <w:p>
      <w:r>
        <w:rPr>
          <w:b/>
        </w:rPr>
        <w:t xml:space="preserve">HASHTAGS: </w:t>
      </w:r>
      <w:r>
        <w:t>#Handful #Might #MomLife #FoodieHumor #PetLovers #FunnyShirts #FunnyGift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64-year-old American woman with a neat ponytail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64-year-old American woman with a neat ponytail wearing the exact T-shirt from the attached mockup image. Preserve the exact printed wording “I MIGHT BE A HANDFUL BUT MY WEINER SURE ISN'T”. The person is holding barbecue tongs beside the grill. They speak naturally and spend most of the dialogue talking specifically about the T-shirt: “Don't let the soft cotton fool you, this shirt has attitude. Even the details like the size of the words are on point.”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Brewery Patio — 49-year-old American woman with a messy bun</w:t>
      </w:r>
    </w:p>
    <w:p>
      <w:r>
        <w:rPr>
          <w:b/>
        </w:rPr>
        <w:t xml:space="preserve">TITLE: </w:t>
      </w:r>
      <w:r>
        <w:t>The Funniest Shirt Gift Idea 😂</w:t>
      </w:r>
    </w:p>
    <w:p>
      <w:r>
        <w:rPr>
          <w:b/>
        </w:rPr>
        <w:t xml:space="preserve">HASHTAGS: </w:t>
      </w:r>
      <w:r>
        <w:t>#Might #Handful #PetLovers #FoodieHumor #OutdoorLife #HumorShirt #SarcasmLovers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49-year-old American woman with a messy bun in a realistic American setting at a brewery patio. The person is sitting with a dachshund under the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patio. Main subject: 49-year-old American woman with a messy bun wearing the exact T-shirt from the attached mockup image. Preserve the exact printed wording “I MIGHT BE A HANDFUL BUT MY WEINER SURE ISN'T”. The person is sitting with a dachshund under the table. They speak naturally and spend most of the dialogue talking specifically about the T-shirt: “Someone gave me this and now I'm hooked. People point at the big headline before they even say hi.”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Dog Costume Parade On Main Street — 44-year-old American man with a knit beanie</w:t>
      </w:r>
    </w:p>
    <w:p>
      <w:r>
        <w:rPr>
          <w:b/>
        </w:rPr>
        <w:t xml:space="preserve">TITLE: </w:t>
      </w:r>
      <w:r>
        <w:t>I Wore This Just For The Reaction</w:t>
      </w:r>
    </w:p>
    <w:p>
      <w:r>
        <w:rPr>
          <w:b/>
        </w:rPr>
        <w:t xml:space="preserve">HASHTAGS: </w:t>
      </w:r>
      <w:r>
        <w:t>#Might #Handful #OutdoorLife #FriendGroup #GameDay #SarcasticShirt #FunnyTShirt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44-year-old American man with a knit beanie in a realistic American setting at a Dog Costume Parade On Main Street. The person is walking a dachshund in costume.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Costume Parade On Main Street. Main subject: 44-year-old American man with a knit beanie wearing the exact T-shirt from the attached mockup image. Preserve the exact printed wording “I MIGHT BE A HANDFUL BUT MY WEINER SURE ISN'T”. The person is walking a dachshund in costume. They speak naturally and spend most of the dialogue talking specifically about the T-shirt: “I wore this on purpose, no regrets. Even the details like the contrast against the black fabric are on point.”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County Fair Stand — 44-year-old American man with a flannel-style lumberjack beard</w:t>
      </w:r>
    </w:p>
    <w:p>
      <w:r>
        <w:rPr>
          <w:b/>
        </w:rPr>
        <w:t xml:space="preserve">TITLE: </w:t>
      </w:r>
      <w:r>
        <w:t>This Shirt Gets Stopped Everywhere</w:t>
      </w:r>
    </w:p>
    <w:p>
      <w:r>
        <w:rPr>
          <w:b/>
        </w:rPr>
        <w:t xml:space="preserve">HASHTAGS: </w:t>
      </w:r>
      <w:r>
        <w:t>#Handful #Might #FoodieHumor #PetLovers #MomLife #SarcasmLovers #FunnyShirts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44-year-old American man with a flannel-style lumberjack beard in a realistic American setting at a county fair stand. The person is buying a corn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stand. Main subject: 44-year-old American man with a flannel-style lumberjack beard wearing the exact T-shirt from the attached mockup image. Preserve the exact printed wording “I MIGHT BE A HANDFUL BUT MY WEINER SURE ISN'T”. The person is buying a corn dog. They speak naturally and spend most of the dialogue talking specifically about the T-shirt: “People stop me just to read it. It's a real crowd-pleaser, thanks to the crisp white print.”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Pet Photo Booth At A Fair — 35-year-old American man with a buzz cut</w:t>
      </w:r>
    </w:p>
    <w:p>
      <w:r>
        <w:rPr>
          <w:b/>
        </w:rPr>
        <w:t xml:space="preserve">TITLE: </w:t>
      </w:r>
      <w:r>
        <w:t>Gift Idea: I Might Be A Handful Weiner</w:t>
      </w:r>
    </w:p>
    <w:p>
      <w:r>
        <w:rPr>
          <w:b/>
        </w:rPr>
        <w:t xml:space="preserve">HASHTAGS: </w:t>
      </w:r>
      <w:r>
        <w:t>#Might #Handful #PetLovers #FoodieHumor #GameDay #GiftIdea #HumorShirt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35-year-old American man with a buzz cut in a realistic American setting at a Pet Photo Booth At A Fair. The person is posing with a dachshund.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Photo Booth At A Fair. Main subject: 35-year-old American man with a buzz cut wearing the exact T-shirt from the attached mockup image. Preserve the exact printed wording “I MIGHT BE A HANDFUL BUT MY WEINER SURE ISN'T”. The person is posing with a dachshund. They speak naturally and spend most of the dialogue talking specifically about the T-shirt: “Okay, you have to see this shirt. It's a perfect gift, and the orange dachshund icon seals the deal.”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Farmers Market — 64-year-old American man with wavy brown hair</w:t>
      </w:r>
    </w:p>
    <w:p>
      <w:r>
        <w:rPr>
          <w:b/>
        </w:rPr>
        <w:t xml:space="preserve">TITLE: </w:t>
      </w:r>
      <w:r>
        <w:t>Read It Slowly 😂</w:t>
      </w:r>
    </w:p>
    <w:p>
      <w:r>
        <w:rPr>
          <w:b/>
        </w:rPr>
        <w:t xml:space="preserve">HASHTAGS: </w:t>
      </w:r>
      <w:r>
        <w:t>#Might #Handful #MomLife #FriendGroup #GameDay #StatementTee #SarcasmLovers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64-year-old American man with wavy brown hair in a realistic American setting at a farmers market. The person is petting a dachshund wearing a bandana.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64-year-old American man with wavy brown hair wearing the exact T-shirt from the attached mockup image. Preserve the exact printed wording “I MIGHT BE A HANDFUL BUT MY WEINER SURE ISN'T”. The person is petting a dachshund wearing a bandana. They speak naturally and spend most of the dialogue talking specifically about the T-shirt: “New shirt day, and it's a good one. The whole thing is readable from ten feet away.”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Pet Adoption Event Tent — 59-year-old American man with a trimmed white beard</w:t>
      </w:r>
    </w:p>
    <w:p>
      <w:r>
        <w:rPr>
          <w:b/>
        </w:rPr>
        <w:t xml:space="preserve">TITLE: </w:t>
      </w:r>
      <w:r>
        <w:t>Bold Shirt, Bigger Laugh</w:t>
      </w:r>
    </w:p>
    <w:p>
      <w:r>
        <w:rPr>
          <w:b/>
        </w:rPr>
        <w:t xml:space="preserve">HASHTAGS: </w:t>
      </w:r>
      <w:r>
        <w:t>#Handful #Might #PetLovers #FoodieHumor #MomLife #SarcasmLovers #FunnyShirts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59-year-old American man with a trimmed white beard in a realistic American setting at a Pet Adoption Event Tent. The person is petting a wiener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Adoption Event Tent. Main subject: 59-year-old American man with a trimmed white beard wearing the exact T-shirt from the attached mockup image. Preserve the exact printed wording “I MIGHT BE A HANDFUL BUT MY WEINER SURE ISN'T”. The person is petting a wiener dog. They speak naturally and spend most of the dialogue talking specifically about the T-shirt: “Honestly, it's the best gift I could give my family. Wear it once, and everybody remembers the layout.”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Kitchen — 39-year-old American woman with freckles and red hair</w:t>
      </w:r>
    </w:p>
    <w:p>
      <w:r>
        <w:rPr>
          <w:b/>
        </w:rPr>
        <w:t xml:space="preserve">TITLE: </w:t>
      </w:r>
      <w:r>
        <w:t>People Can't Stop Reading This</w:t>
      </w:r>
    </w:p>
    <w:p>
      <w:r>
        <w:rPr>
          <w:b/>
        </w:rPr>
        <w:t xml:space="preserve">HASHTAGS: </w:t>
      </w:r>
      <w:r>
        <w:t>#Handful #Might #OutdoorLife #GameDay #FriendGroup #StatementTee #FunnyGift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39-year-old American woman with freckles and red hair in a realistic American setting at a kitchen. The person is handing a treat to a dachshund.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Main subject: 39-year-old American woman with freckles and red hair wearing the exact T-shirt from the attached mockup image. Preserve the exact printed wording “I MIGHT BE A HANDFUL BUT MY WEINER SURE ISN'T”. The person is handing a treat to a dachshund. They speak naturally and spend most of the dialogue talking specifically about the T-shirt: “My whole day changes when someone reads this. Honestly, the crisp white print is why I bought it.”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Garage — 41-year-old American man with a shaved head and goatee</w:t>
      </w:r>
    </w:p>
    <w:p>
      <w:r>
        <w:rPr>
          <w:b/>
        </w:rPr>
        <w:t xml:space="preserve">TITLE: </w:t>
      </w:r>
      <w:r>
        <w:t>I Might Be A Handful Weiner — Shirt Check 😂</w:t>
      </w:r>
    </w:p>
    <w:p>
      <w:r>
        <w:rPr>
          <w:b/>
        </w:rPr>
        <w:t xml:space="preserve">HASHTAGS: </w:t>
      </w:r>
      <w:r>
        <w:t>#Might #Handful #GameDay #MomLife #OutdoorLife #ShirtCheck #AdultHumor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41-year-old American man with a shaved head and goatee in a realistic American setting at a garage. The person is holding a dog leash while fixing a bike.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Main subject: 41-year-old American man with a shaved head and goatee wearing the exact T-shirt from the attached mockup image. Preserve the exact printed wording “I MIGHT BE A HANDFUL BUT MY WEINER SURE ISN'T”. The person is holding a dog leash while fixing a bike. They speak naturally and spend most of the dialogue talking specifically about the T-shirt: “I couldn't resist this one when I saw it. The contrast against the black fabric is my favorite part of the design.”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Dog Beach Shoreline — 47-year-old American woman with black-framed glasses</w:t>
      </w:r>
    </w:p>
    <w:p>
      <w:r>
        <w:rPr>
          <w:b/>
        </w:rPr>
        <w:t xml:space="preserve">TITLE: </w:t>
      </w:r>
      <w:r>
        <w:t>I Might Be A Handful Weiner 😂</w:t>
      </w:r>
    </w:p>
    <w:p>
      <w:r>
        <w:rPr>
          <w:b/>
        </w:rPr>
        <w:t xml:space="preserve">HASHTAGS: </w:t>
      </w:r>
      <w:r>
        <w:t>#Handful #Might #FoodieHumor #GameDay #FriendGroup #HumorShirt #FunnyTShirt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47-year-old American woman with black-framed glasses in a realistic American setting at a Dog Beach Shoreline. The person is tossing a ball for a dachshund.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Beach Shoreline. Main subject: 47-year-old American woman with black-framed glasses wearing the exact T-shirt from the attached mockup image. Preserve the exact printed wording “I MIGHT BE A HANDFUL BUT MY WEINER SURE ISN'T”. The person is tossing a ball for a dachshund. They speak naturally and spend most of the dialogue talking specifically about the T-shirt: “This is my go-to when I'm in the mood to joke. Whoever designed the size of the words nailed it.”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Pet Store Aisle — 39-year-old American woman with black-framed glasses</w:t>
      </w:r>
    </w:p>
    <w:p>
      <w:r>
        <w:rPr>
          <w:b/>
        </w:rPr>
        <w:t xml:space="preserve">TITLE: </w:t>
      </w:r>
      <w:r>
        <w:t>This Shirt Says It All 😂</w:t>
      </w:r>
    </w:p>
    <w:p>
      <w:r>
        <w:rPr>
          <w:b/>
        </w:rPr>
        <w:t xml:space="preserve">HASHTAGS: </w:t>
      </w:r>
      <w:r>
        <w:t>#Might #Handful #OutdoorLife #FriendGroup #GameDay #TShirtLovers #HumorShirt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39-year-old American woman with black-framed glasses in a realistic American setting at a pet store aisle. The person is choosing a dog sweater.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store aisle. Main subject: 39-year-old American woman with black-framed glasses wearing the exact T-shirt from the attached mockup image. Preserve the exact printed wording “I MIGHT BE A HANDFUL BUT MY WEINER SURE ISN'T”. The person is choosing a dog sweater. They speak naturally and spend most of the dialogue talking specifically about the T-shirt: “I thought about it for about two seconds before putting it on. Honestly, the layout is why I bought it.”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Barbecue Competition Tent — 48-year-old American man with wavy brown hair</w:t>
      </w:r>
    </w:p>
    <w:p>
      <w:r>
        <w:rPr>
          <w:b/>
        </w:rPr>
        <w:t xml:space="preserve">TITLE: </w:t>
      </w:r>
      <w:r>
        <w:t>Wait Until You Read This Shirt</w:t>
      </w:r>
    </w:p>
    <w:p>
      <w:r>
        <w:rPr>
          <w:b/>
        </w:rPr>
        <w:t xml:space="preserve">HASHTAGS: </w:t>
      </w:r>
      <w:r>
        <w:t>#Handful #Might #FriendGroup #FoodieHumor #PetLovers #SarcasticShirt #FunnyTShirt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48-year-old American man with wavy brown hair in a realistic American setting at a barbecue competition tent. The person is basting ribs with a brush.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competition tent. Main subject: 48-year-old American man with wavy brown hair wearing the exact T-shirt from the attached mockup image. Preserve the exact printed wording “I MIGHT BE A HANDFUL BUT MY WEINER SURE ISN'T”. The person is basting ribs with a brush. They speak naturally and spend most of the dialogue talking specifically about the T-shirt: “I wore it just to make the whole crew laugh. People point at the bold lettering before they even say hi.”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Dog Training Class Gym — 25-year-old American man with wavy brown hair</w:t>
      </w:r>
    </w:p>
    <w:p>
      <w:r>
        <w:rPr>
          <w:b/>
        </w:rPr>
        <w:t xml:space="preserve">TITLE: </w:t>
      </w:r>
      <w:r>
        <w:t>Everyone Reads This Shirt Twice</w:t>
      </w:r>
    </w:p>
    <w:p>
      <w:r>
        <w:rPr>
          <w:b/>
        </w:rPr>
        <w:t xml:space="preserve">HASHTAGS: </w:t>
      </w:r>
      <w:r>
        <w:t>#Handful #Might #OutdoorLife #FriendGroup #MomLife #StatementTee #SarcasmLovers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25-year-old American man with wavy brown hair in a realistic American setting at a Dog Training Class Gym. The person is holding a treat for a dachshund.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Training Class Gym. Main subject: 25-year-old American man with wavy brown hair wearing the exact T-shirt from the attached mockup image. Preserve the exact printed wording “I MIGHT BE A HANDFUL BUT MY WEINER SURE ISN'T”. The person is holding a treat for a dachshund. They speak naturally and spend most of the dialogue talking specifically about the T-shirt: “This is hands down the funniest thing in my closet. I like how the big headline breaks up the lines.”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Pet Supply Store Checkout — 26-year-old American man with a buzz cut</w:t>
      </w:r>
    </w:p>
    <w:p>
      <w:r>
        <w:rPr>
          <w:b/>
        </w:rPr>
        <w:t xml:space="preserve">TITLE: </w:t>
      </w:r>
      <w:r>
        <w:t>The Funniest Shirt Gift Idea 😂</w:t>
      </w:r>
    </w:p>
    <w:p>
      <w:r>
        <w:rPr>
          <w:b/>
        </w:rPr>
        <w:t xml:space="preserve">HASHTAGS: </w:t>
      </w:r>
      <w:r>
        <w:t>#Might #Handful #FoodieHumor #OutdoorLife #GameDay #FunnyGift #FunnyTShirt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26-year-old American man with a buzz cut in a realistic American setting at a Pet Supply Store Checkout. The person is buying a dog toy.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Supply Store Checkout. Main subject: 26-year-old American man with a buzz cut wearing the exact T-shirt from the attached mockup image. Preserve the exact printed wording “I MIGHT BE A HANDFUL BUT MY WEINER SURE ISN'T”. The person is buying a dog toy. They speak naturally and spend most of the dialogue talking specifically about the T-shirt: “I've gotten more smiles in this than anything else. Look at the lettering, and the contrast against the black fabric really catches the eye.”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Backyard Sausage Cookout — 58-year-old American man with a bright smile and laugh lines</w:t>
      </w:r>
    </w:p>
    <w:p>
      <w:r>
        <w:rPr>
          <w:b/>
        </w:rPr>
        <w:t xml:space="preserve">TITLE: </w:t>
      </w:r>
      <w:r>
        <w:t>I Wore This Just For The Reaction</w:t>
      </w:r>
    </w:p>
    <w:p>
      <w:r>
        <w:rPr>
          <w:b/>
        </w:rPr>
        <w:t xml:space="preserve">HASHTAGS: </w:t>
      </w:r>
      <w:r>
        <w:t>#Might #Handful #MomLife #FoodieHumor #FriendGroup #SarcasticShirt #GiftIdea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58-year-old American man with a bright smile and laugh lines in a realistic American setting at a Backyard Sausage Cookout. The person is turning bratwursts on a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Sausage Cookout. Main subject: 58-year-old American man with a bright smile and laugh lines wearing the exact T-shirt from the attached mockup image. Preserve the exact printed wording “I MIGHT BE A HANDFUL BUT MY WEINER SURE ISN'T”. The person is turning bratwursts on a grill. They speak naturally and spend most of the dialogue talking specifically about the T-shirt: “I might buy a few of these for my neighbors. The whole layout is bold, especially the orange dachshund icon.”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Backyard Lawn — 56-year-old American woman with a headband</w:t>
      </w:r>
    </w:p>
    <w:p>
      <w:r>
        <w:rPr>
          <w:b/>
        </w:rPr>
        <w:t xml:space="preserve">TITLE: </w:t>
      </w:r>
      <w:r>
        <w:t>This Shirt Gets Stopped Everywhere</w:t>
      </w:r>
    </w:p>
    <w:p>
      <w:r>
        <w:rPr>
          <w:b/>
        </w:rPr>
        <w:t xml:space="preserve">HASHTAGS: </w:t>
      </w:r>
      <w:r>
        <w:t>#Might #Handful #PetLovers #FriendGroup #MomLife #SarcasmLovers #AdultHumor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56-year-old American woman with a headband in a realistic American setting at a backyard lawn. The person is tossing a ball for a dachshund.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lawn. Main subject: 56-year-old American woman with a headband wearing the exact T-shirt from the attached mockup image. Preserve the exact printed wording “I MIGHT BE A HANDFUL BUT MY WEINER SURE ISN'T”. The person is tossing a ball for a dachshund. They speak naturally and spend most of the dialogue talking specifically about the T-shirt: “Somebody had to bring this shirt out in public. The fit is comfy and the way the lines stack looks sharp.”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Fourth Of July Cookout — 43-year-old American woman with freckles and red hair</w:t>
      </w:r>
    </w:p>
    <w:p>
      <w:r>
        <w:rPr>
          <w:b/>
        </w:rPr>
        <w:t xml:space="preserve">TITLE: </w:t>
      </w:r>
      <w:r>
        <w:t>Gift Idea: I Might Be A Handful Weiner</w:t>
      </w:r>
    </w:p>
    <w:p>
      <w:r>
        <w:rPr>
          <w:b/>
        </w:rPr>
        <w:t xml:space="preserve">HASHTAGS: </w:t>
      </w:r>
      <w:r>
        <w:t>#Handful #Might #MomLife #PetLovers #OutdoorLife #AdultHumor #SarcasticShirt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43-year-old American woman with freckles and red hair in a realistic American setting at a Fourth of July cookout. The person is handing out hot dogs.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cookout. Main subject: 43-year-old American woman with freckles and red hair wearing the exact T-shirt from the attached mockup image. Preserve the exact printed wording “I MIGHT BE A HANDFUL BUT MY WEINER SURE ISN'T”. The person is handing out hot dogs. They speak naturally and spend most of the dialogue talking specifically about the T-shirt: “Wait until you read what's on my shirt. People point at the crisp white print before they even say hi.”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Country Diner Booth — 36-year-old American woman with thick curly hair</w:t>
      </w:r>
    </w:p>
    <w:p>
      <w:r>
        <w:rPr>
          <w:b/>
        </w:rPr>
        <w:t xml:space="preserve">TITLE: </w:t>
      </w:r>
      <w:r>
        <w:t>Read It Slowly 😂</w:t>
      </w:r>
    </w:p>
    <w:p>
      <w:r>
        <w:rPr>
          <w:b/>
        </w:rPr>
        <w:t xml:space="preserve">HASHTAGS: </w:t>
      </w:r>
      <w:r>
        <w:t>#Might #Handful #MomLife #OutdoorLife #GameDay #GiftIdea #StatementTee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36-year-old American woman with thick curly hair in a realistic American setting at a country diner booth. The person is stirring coffee next to a slice of pie.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diner booth. Main subject: 36-year-old American woman with thick curly hair wearing the exact T-shirt from the attached mockup image. Preserve the exact printed wording “I MIGHT BE A HANDFUL BUT MY WEINER SURE ISN'T”. The person is stirring coffee next to a slice of pie. They speak naturally and spend most of the dialogue talking specifically about the T-shirt: “I can't walk past anyone without them reading it. People point at the bold lettering before they even say hi.”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Dog Daycare Lobby — 53-year-old American woman with short gray hair</w:t>
      </w:r>
    </w:p>
    <w:p>
      <w:r>
        <w:rPr>
          <w:b/>
        </w:rPr>
        <w:t xml:space="preserve">TITLE: </w:t>
      </w:r>
      <w:r>
        <w:t>Bold Shirt, Bigger Laugh</w:t>
      </w:r>
    </w:p>
    <w:p>
      <w:r>
        <w:rPr>
          <w:b/>
        </w:rPr>
        <w:t xml:space="preserve">HASHTAGS: </w:t>
      </w:r>
      <w:r>
        <w:t>#Might #Handful #FriendGroup #PetLovers #OutdoorLife #FunnyShirts #FunnyTShirt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53-year-old American woman with short gray hair in a realistic American setting at a Dog Daycare Lobby. The person is signing a pickup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Daycare Lobby. Main subject: 53-year-old American woman with short gray hair wearing the exact T-shirt from the attached mockup image. Preserve the exact printed wording “I MIGHT BE A HANDFUL BUT MY WEINER SURE ISN'T”. The person is signing a pickup sheet. They speak naturally and spend most of the dialogue talking specifically about the T-shirt: “I might buy a few of these for my coworkers. It's soft, and the contrast against the black fabric makes it unforgettable.”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Chili Cook-Off — 32-year-old American man with black-framed glasses</w:t>
      </w:r>
    </w:p>
    <w:p>
      <w:r>
        <w:rPr>
          <w:b/>
        </w:rPr>
        <w:t xml:space="preserve">TITLE: </w:t>
      </w:r>
      <w:r>
        <w:t>People Can't Stop Reading This</w:t>
      </w:r>
    </w:p>
    <w:p>
      <w:r>
        <w:rPr>
          <w:b/>
        </w:rPr>
        <w:t xml:space="preserve">HASHTAGS: </w:t>
      </w:r>
      <w:r>
        <w:t>#Handful #Might #PetLovers #MomLife #GameDay #FunnyGift #HumorShirt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32-year-old American man with black-framed glasses in a realistic American setting at a chili cook-off. The person is stirring a big pot with a wooden spoon.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cook-off. Main subject: 32-year-old American man with black-framed glasses wearing the exact T-shirt from the attached mockup image. Preserve the exact printed wording “I MIGHT BE A HANDFUL BUT MY WEINER SURE ISN'T”. The person is stirring a big pot with a wooden spoon. They speak naturally and spend most of the dialogue talking specifically about the T-shirt: “This is hands down the funniest thing in my closet. It looks even better in person, especially the crisp white print.”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Dog Park Bench — 63-year-old American woman with round glasses</w:t>
      </w:r>
    </w:p>
    <w:p>
      <w:r>
        <w:rPr>
          <w:b/>
        </w:rPr>
        <w:t xml:space="preserve">TITLE: </w:t>
      </w:r>
      <w:r>
        <w:t>I Might Be A Handful Weiner — Shirt Check 😂</w:t>
      </w:r>
    </w:p>
    <w:p>
      <w:r>
        <w:rPr>
          <w:b/>
        </w:rPr>
        <w:t xml:space="preserve">HASHTAGS: </w:t>
      </w:r>
      <w:r>
        <w:t>#Might #Handful #OutdoorLife #FriendGroup #FoodieHumor #GiftIdea #AdultHumor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63-year-old American woman with round glasses in a realistic American setting at a Dog Park Bench. The person is sitting with a dachshund.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Bench. Main subject: 63-year-old American woman with round glasses wearing the exact T-shirt from the attached mockup image. Preserve the exact printed wording “I MIGHT BE A HANDFUL BUT MY WEINER SURE ISN'T”. The person is sitting with a dachshund. They speak naturally and spend most of the dialogue talking specifically about the T-shirt: “I can't walk past anyone without them reading it. That's the whole message right there, no extra words needed.”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Porch Swing — 33-year-old American woman with light-brown shoulder-length hair</w:t>
      </w:r>
    </w:p>
    <w:p>
      <w:r>
        <w:rPr>
          <w:b/>
        </w:rPr>
        <w:t xml:space="preserve">TITLE: </w:t>
      </w:r>
      <w:r>
        <w:t>I Might Be A Handful Weiner 😂</w:t>
      </w:r>
    </w:p>
    <w:p>
      <w:r>
        <w:rPr>
          <w:b/>
        </w:rPr>
        <w:t xml:space="preserve">HASHTAGS: </w:t>
      </w:r>
      <w:r>
        <w:t>#Might #Handful #OutdoorLife #FriendGroup #PetLovers #SarcasticShirt #TShirtLovers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33-year-old American woman with light-brown shoulder-length hair in a realistic American setting at a porch swing. The person is petting a dachshund in a lap.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porch swing. Main subject: 33-year-old American woman with light-brown shoulder-length hair wearing the exact T-shirt from the attached mockup image. Preserve the exact printed wording “I MIGHT BE A HANDFUL BUT MY WEINER SURE ISN'T”. The person is petting a dachshund in a lap. They speak naturally and spend most of the dialogue talking specifically about the T-shirt: “It says what I'm thinking without me saying a word. It's the lettering and the layout that make it work.”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Dog-Friendly Hiking Boardwalk — 51-year-old American woman with a neat ponytail</w:t>
      </w:r>
    </w:p>
    <w:p>
      <w:r>
        <w:rPr>
          <w:b/>
        </w:rPr>
        <w:t xml:space="preserve">TITLE: </w:t>
      </w:r>
      <w:r>
        <w:t>This Shirt Says It All 😂</w:t>
      </w:r>
    </w:p>
    <w:p>
      <w:r>
        <w:rPr>
          <w:b/>
        </w:rPr>
        <w:t xml:space="preserve">HASHTAGS: </w:t>
      </w:r>
      <w:r>
        <w:t>#Might #Handful #OutdoorLife #GameDay #MomLife #FunnyTShirt #TShirtLovers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51-year-old American woman with a neat ponytail in a realistic American setting at a Dog-Friendly Hiking Boardwalk. The person is walking a dachshund.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Dog-Friendly Hiking Boardwalk. Main subject: 51-year-old American woman with a neat ponytail wearing the exact T-shirt from the attached mockup image. Preserve the exact printed wording “I MIGHT BE A HANDFUL BUT MY WEINER SURE ISN'T”. The person is walking a dachshund. They speak naturally and spend most of the dialogue talking specifically about the T-shirt: “New shirt day, and it's a good one. It's the lettering and the size of the words that make it work.”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Family Picnic Park — 55-year-old American woman with a silver bob</w:t>
      </w:r>
    </w:p>
    <w:p>
      <w:r>
        <w:rPr>
          <w:b/>
        </w:rPr>
        <w:t xml:space="preserve">TITLE: </w:t>
      </w:r>
      <w:r>
        <w:t>Wait Until You Read This Shirt</w:t>
      </w:r>
    </w:p>
    <w:p>
      <w:r>
        <w:rPr>
          <w:b/>
        </w:rPr>
        <w:t xml:space="preserve">HASHTAGS: </w:t>
      </w:r>
      <w:r>
        <w:t>#Might #Handful #OutdoorLife #FriendGroup #FoodieHumor #StatementTee #FunnyShirts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55-year-old American woman with a silver bob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55-year-old American woman with a silver bob wearing the exact T-shirt from the attached mockup image. Preserve the exact printed wording “I MIGHT BE A HANDFUL BUT MY WEINER SURE ISN'T”. The person is unpacking a picnic basket on a blanket. They speak naturally and spend most of the dialogue talking specifically about the T-shirt: “This one is going straight to the whole crew for the holidays. The fit is comfy and the crisp white print looks sharp.”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Backyard Fire Pit — 46-year-old American man with a flannel-style lumberjack beard</w:t>
      </w:r>
    </w:p>
    <w:p>
      <w:r>
        <w:rPr>
          <w:b/>
        </w:rPr>
        <w:t xml:space="preserve">TITLE: </w:t>
      </w:r>
      <w:r>
        <w:t>Everyone Reads This Shirt Twice</w:t>
      </w:r>
    </w:p>
    <w:p>
      <w:r>
        <w:rPr>
          <w:b/>
        </w:rPr>
        <w:t xml:space="preserve">HASHTAGS: </w:t>
      </w:r>
      <w:r>
        <w:t>#Handful #Might #FoodieHumor #FriendGroup #PetLovers #HumorShirt #FunnyGift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46-year-old American man with a flannel-style lumberjack beard in a realistic American setting at a backyard fire pit. The person is roasting a marshmallow on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46-year-old American man with a flannel-style lumberjack beard wearing the exact T-shirt from the attached mockup image. Preserve the exact printed wording “I MIGHT BE A HANDFUL BUT MY WEINER SURE ISN'T”. The person is roasting a marshmallow on a stick. They speak naturally and spend most of the dialogue talking specifically about the T-shirt: “This shirt does the talking for me today. Perfect for a birthday present, and the contrast against the black fabric makes it stand out.”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Chicken Wing Joint — 42-year-old American woman with a headband</w:t>
      </w:r>
    </w:p>
    <w:p>
      <w:r>
        <w:rPr>
          <w:b/>
        </w:rPr>
        <w:t xml:space="preserve">TITLE: </w:t>
      </w:r>
      <w:r>
        <w:t>The Funniest Shirt Gift Idea 😂</w:t>
      </w:r>
    </w:p>
    <w:p>
      <w:r>
        <w:rPr>
          <w:b/>
        </w:rPr>
        <w:t xml:space="preserve">HASHTAGS: </w:t>
      </w:r>
      <w:r>
        <w:t>#Handful #Might #PetLovers #FoodieHumor #OutdoorLife #FunnyShirts #HumorShirt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42-year-old American woman with a headband in a realistic American setting at a chicken wing joint. The person is wiping sauce off fingers with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chicken wing joint. Main subject: 42-year-old American woman with a headband wearing the exact T-shirt from the attached mockup image. Preserve the exact printed wording “I MIGHT BE A HANDFUL BUT MY WEINER SURE ISN'T”. The person is wiping sauce off fingers with a napkin. They speak naturally and spend most of the dialogue talking specifically about the T-shirt: “I get stopped everywhere I go in this. The print is crisp, and the orange dachshund icon stands out.”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Car Passenger Seat — 57-year-old American man with a knit beanie</w:t>
      </w:r>
    </w:p>
    <w:p>
      <w:r>
        <w:rPr>
          <w:b/>
        </w:rPr>
        <w:t xml:space="preserve">TITLE: </w:t>
      </w:r>
      <w:r>
        <w:t>I Wore This Just For The Reaction</w:t>
      </w:r>
    </w:p>
    <w:p>
      <w:r>
        <w:rPr>
          <w:b/>
        </w:rPr>
        <w:t xml:space="preserve">HASHTAGS: </w:t>
      </w:r>
      <w:r>
        <w:t>#Might #Handful #FriendGroup #MomLife #PetLovers #HumorShirt #AdultHumor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57-year-old American man with a knit beanie in a realistic American setting at a car passenger seat. The person is holding a dachshund with a seat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passenger seat. Main subject: 57-year-old American man with a knit beanie wearing the exact T-shirt from the attached mockup image. Preserve the exact printed wording “I MIGHT BE A HANDFUL BUT MY WEINER SURE ISN'T”. The person is holding a dachshund with a seat belt. They speak naturally and spend most of the dialogue talking specifically about the T-shirt: “Let me show you why this shirt is a hit. The print is crisp, and the size of the words stands out.”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Cornhole Lawn — 56-year-old American woman with a silver bob</w:t>
      </w:r>
    </w:p>
    <w:p>
      <w:r>
        <w:rPr>
          <w:b/>
        </w:rPr>
        <w:t xml:space="preserve">TITLE: </w:t>
      </w:r>
      <w:r>
        <w:t>This Shirt Gets Stopped Everywhere</w:t>
      </w:r>
    </w:p>
    <w:p>
      <w:r>
        <w:rPr>
          <w:b/>
        </w:rPr>
        <w:t xml:space="preserve">HASHTAGS: </w:t>
      </w:r>
      <w:r>
        <w:t>#Might #Handful #FoodieHumor #PetLovers #MomLife #FunnyShirts #AdultHumor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56-year-old American woman with a silver bob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56-year-old American woman with a silver bob wearing the exact T-shirt from the attached mockup image. Preserve the exact printed wording “I MIGHT BE A HANDFUL BUT MY WEINER SURE ISN'T”. The person is lining up a bag toss. They speak naturally and spend most of the dialogue talking specifically about the T-shirt: “Let's see who reads this shirt first. The fit is comfy and the bold lettering looks sharp.”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Dachshund Meetup At A Brewery — 40-year-old American woman with long dark braids</w:t>
      </w:r>
    </w:p>
    <w:p>
      <w:r>
        <w:rPr>
          <w:b/>
        </w:rPr>
        <w:t xml:space="preserve">TITLE: </w:t>
      </w:r>
      <w:r>
        <w:t>The Dachshund Shirt 😂</w:t>
      </w:r>
    </w:p>
    <w:p>
      <w:r>
        <w:rPr>
          <w:b/>
        </w:rPr>
        <w:t xml:space="preserve">HASHTAGS: </w:t>
      </w:r>
      <w:r>
        <w:t>#Might #Handful #DogDad #ShirtCheck #DogMom #StatementTee #DachshundLove #DogLover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40-year-old American woman with long dark braids in a realistic American setting at a dachshund meetup at A brewery. The person is holding a dachshund on a short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dachshund meetup at A brewery. Main subject: 40-year-old American woman with long dark braids wearing the exact T-shirt from the attached mockup image. Preserve the exact printed wording “I MIGHT BE A HANDFUL BUT MY WEINER SURE ISN'T”. The person is holding a dachshund on a short leash. They speak naturally and spend most of the dialogue talking specifically about the T-shirt: “Wiener dog people, this one's for you. It's soft, comfy and perfect for a long walk with the dog.”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Dog-Friendly Brewery Patio — 35-year-old American woman with a headband</w:t>
      </w:r>
    </w:p>
    <w:p>
      <w:r>
        <w:rPr>
          <w:b/>
        </w:rPr>
        <w:t xml:space="preserve">TITLE: </w:t>
      </w:r>
      <w:r>
        <w:t>Gag Gift Of The Year</w:t>
      </w:r>
    </w:p>
    <w:p>
      <w:r>
        <w:rPr>
          <w:b/>
        </w:rPr>
        <w:t xml:space="preserve">HASHTAGS: </w:t>
      </w:r>
      <w:r>
        <w:t>#Might #Handful #FunnyGift #AdultHumor #HotDog #WienerDog #GagGift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35-year-old American woman with a headband in a realistic American setting at a dog-friendly brewery patio. The person is raising a pint with a wiener dog at their feet.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dog-friendly brewery patio. Main subject: 35-year-old American woman with a headband wearing the exact T-shirt from the attached mockup image. Preserve the exact printed wording “I MIGHT BE A HANDFUL BUT MY WEINER SURE ISN'T”. The person is raising a pint with a wiener dog at their feet. They speak naturally and spend most of the dialogue talking specifically about the T-shirt: “Look at the tiny dog, that's the best part. Bold letters, cute dog, perfect shirt.” Then they tap the little dachshund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Dog-Friendly Coffee Shop — 35-year-old American man with a backwards cap</w:t>
      </w:r>
    </w:p>
    <w:p>
      <w:r>
        <w:rPr>
          <w:b/>
        </w:rPr>
        <w:t xml:space="preserve">TITLE: </w:t>
      </w:r>
      <w:r>
        <w:t>The Dachshund Shirt 😂</w:t>
      </w:r>
    </w:p>
    <w:p>
      <w:r>
        <w:rPr>
          <w:b/>
        </w:rPr>
        <w:t xml:space="preserve">HASHTAGS: </w:t>
      </w:r>
      <w:r>
        <w:t>#Might #Handful #GagGift #AdultHumor #FunnyGift #StatementTee #DogMom #DogDad #WienerDog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35-year-old American man with a backwards cap in a realistic American setting at a dog-friendly coffee shop. The person is ordering a pup cup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dog-friendly coffee shop. Main subject: 35-year-old American man with a backwards cap wearing the exact T-shirt from the attached mockup image. Preserve the exact printed wording “I MIGHT BE A HANDFUL BUT MY WEINER SURE ISN'T”. The person is ordering a pup cup at the counter. They speak naturally and spend most of the dialogue talking specifically about the T-shirt: “Look at the tiny dog, that's the best part. The tiny dachshund icon makes the whole joke.”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Dog Grooming Pickup Counter — 36-year-old American woman with a bright smile and laugh lines</w:t>
      </w:r>
    </w:p>
    <w:p>
      <w:r>
        <w:rPr>
          <w:b/>
        </w:rPr>
        <w:t xml:space="preserve">TITLE: </w:t>
      </w:r>
      <w:r>
        <w:t>Everyone Stops To Read This</w:t>
      </w:r>
    </w:p>
    <w:p>
      <w:r>
        <w:rPr>
          <w:b/>
        </w:rPr>
        <w:t xml:space="preserve">HASHTAGS: </w:t>
      </w:r>
      <w:r>
        <w:t>#Might #Handful #HotDog #DogDad #DogLover #WienerDog #DogMom #DachshundLove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36-year-old American woman with a bright smile and laugh lines in a realistic American setting at a dog grooming pickup counter. The person is picking up a freshly groomed dachshund.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grooming pickup counter. Main subject: 36-year-old American woman with a bright smile and laugh lines wearing the exact T-shirt from the attached mockup image. Preserve the exact printed wording “I MIGHT BE A HANDFUL BUT MY WEINER SURE ISN'T”. The person is picking up a freshly groomed dachshund. They speak naturally and spend most of the dialogue talking specifically about the T-shirt: “Hot dog day calls for this shirt. The little orange dachshund at the bottom is so cute.”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Pet Boutique — 36-year-old American man with a flannel-style lumberjack beard</w:t>
      </w:r>
    </w:p>
    <w:p>
      <w:r>
        <w:rPr>
          <w:b/>
        </w:rPr>
        <w:t xml:space="preserve">TITLE: </w:t>
      </w:r>
      <w:r>
        <w:t>Read It Twice 😂</w:t>
      </w:r>
    </w:p>
    <w:p>
      <w:r>
        <w:rPr>
          <w:b/>
        </w:rPr>
        <w:t xml:space="preserve">HASHTAGS: </w:t>
      </w:r>
      <w:r>
        <w:t>#Might #Handful #ShirtCheck #FunnyGift #DogLover #HotDog #AdultHumor #WienerDog #DogDad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36-year-old American man with a flannel-style lumberjack beard in a realistic American setting at a pet boutique. The person is holding up a tiny dog sweater.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boutique. Main subject: 36-year-old American man with a flannel-style lumberjack beard wearing the exact T-shirt from the attached mockup image. Preserve the exact printed wording “I MIGHT BE A HANDFUL BUT MY WEINER SURE ISN'T”. The person is holding up a tiny dog sweater. They speak naturally and spend most of the dialogue talking specifically about the T-shirt: “My buddy gave me this and I can't stop wearing it. That giant golden-yellow WEINER is impossible to miss.”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Dog Birthday Party Patio — 30-year-old American man with a buzz cut</w:t>
      </w:r>
    </w:p>
    <w:p>
      <w:r>
        <w:rPr>
          <w:b/>
        </w:rPr>
        <w:t xml:space="preserve">TITLE: </w:t>
      </w:r>
      <w:r>
        <w:t>Funniest Dog Shirt Ever</w:t>
      </w:r>
    </w:p>
    <w:p>
      <w:r>
        <w:rPr>
          <w:b/>
        </w:rPr>
        <w:t xml:space="preserve">HASHTAGS: </w:t>
      </w:r>
      <w:r>
        <w:t>#Might #Handful #Dachshund #GagGift #DogMom #AdultHumor #ShirtCheck #FunnyTShirt #HotDog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30-year-old American man with a buzz cut in a realistic American setting at a dog birthday party patio. The person is holding a bone-shaped dog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birthday party patio. Main subject: 30-year-old American man with a buzz cut wearing the exact T-shirt from the attached mockup image. Preserve the exact printed wording “I MIGHT BE A HANDFUL BUT MY WEINER SURE ISN'T”. The person is holding a bone-shaped dog cake. They speak naturally and spend most of the dialogue talking specifically about the T-shirt: “I wore this to the dog park on purpose. The print stays crisp after a bunch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Dog Walking Trail — 27-year-old American woman with short dark pixie hair</w:t>
      </w:r>
    </w:p>
    <w:p>
      <w:r>
        <w:rPr>
          <w:b/>
        </w:rPr>
        <w:t xml:space="preserve">TITLE: </w:t>
      </w:r>
      <w:r>
        <w:t>Hot Dog Day Outfit 🌭</w:t>
      </w:r>
    </w:p>
    <w:p>
      <w:r>
        <w:rPr>
          <w:b/>
        </w:rPr>
        <w:t xml:space="preserve">HASHTAGS: </w:t>
      </w:r>
      <w:r>
        <w:t>#Might #Handful #FunnyTShirt #DachshundLove #FunnyGift #GagGift #Dachshund #DogMom #DogDad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27-year-old American woman with short dark pixie hair in a realistic American setting at a dog walking trail. The person is walking a dachshund along a leafy trail.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walking trail. Main subject: 27-year-old American woman with short dark pixie hair wearing the exact T-shirt from the attached mockup image. Preserve the exact printed wording “I MIGHT BE A HANDFUL BUT MY WEINER SURE ISN'T”. The person is walking a dachshund along a leafy trail. They speak naturally and spend most of the dialogue talking specifically about the T-shirt: “My dachshund picked this shirt out. The print stays crisp after a bunch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Lakeside Dog Walk — 30-year-old American man with a flannel-style lumberjack beard</w:t>
      </w:r>
    </w:p>
    <w:p>
      <w:r>
        <w:rPr>
          <w:b/>
        </w:rPr>
        <w:t xml:space="preserve">TITLE: </w:t>
      </w:r>
      <w:r>
        <w:t>Hot Dog Day Outfit 🌭</w:t>
      </w:r>
    </w:p>
    <w:p>
      <w:r>
        <w:rPr>
          <w:b/>
        </w:rPr>
        <w:t xml:space="preserve">HASHTAGS: </w:t>
      </w:r>
      <w:r>
        <w:t>#Might #Handful #DogLover #FunnyGift #Dachshund #AdultHumor #HotDog #StatementTee #WienerDog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30-year-old American man with a flannel-style lumberjack beard in a realistic American setting at a lakeside dog walk. The person is letting a dachshund sniff the grass.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lakeside dog walk. Main subject: 30-year-old American man with a flannel-style lumberjack beard wearing the exact T-shirt from the attached mockup image. Preserve the exact printed wording “I MIGHT BE A HANDFUL BUT MY WEINER SURE ISN'T”. The person is letting a dachshund sniff the grass. They speak naturally and spend most of the dialogue talking specifically about the T-shirt: “Okay, shirt check. The white condensed letters look sharp on the black.”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Dog Agility Course — 64-year-old American woman with long dark braids</w:t>
      </w:r>
    </w:p>
    <w:p>
      <w:r>
        <w:rPr>
          <w:b/>
        </w:rPr>
        <w:t xml:space="preserve">TITLE: </w:t>
      </w:r>
      <w:r>
        <w:t>Everyone Stops To Read This</w:t>
      </w:r>
    </w:p>
    <w:p>
      <w:r>
        <w:rPr>
          <w:b/>
        </w:rPr>
        <w:t xml:space="preserve">HASHTAGS: </w:t>
      </w:r>
      <w:r>
        <w:t>#Might #Handful #FunnyTShirt #GagGift #DachshundLove #Dachshund #StatementTee #AdultHumor #WienerDog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64-year-old American woman with long dark braids in a realistic American setting at a dog agility course. The person is cheering a dachshund over a low jump.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agility course. Main subject: 64-year-old American woman with long dark braids wearing the exact T-shirt from the attached mockup image. Preserve the exact printed wording “I MIGHT BE A HANDFUL BUT MY WEINER SURE ISN'T”. The person is cheering a dachshund over a low jump. They speak naturally and spend most of the dialogue talking specifically about the T-shirt: “Hot dog day calls for this shirt. The print stays crisp after a bunch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Dog Show Grandstand — 50-year-old American man with a salt-and-pepper beard</w:t>
      </w:r>
    </w:p>
    <w:p>
      <w:r>
        <w:rPr>
          <w:b/>
        </w:rPr>
        <w:t xml:space="preserve">TITLE: </w:t>
      </w:r>
      <w:r>
        <w:t>Dog Park Favorite 🐾</w:t>
      </w:r>
    </w:p>
    <w:p>
      <w:r>
        <w:rPr>
          <w:b/>
        </w:rPr>
        <w:t xml:space="preserve">HASHTAGS: </w:t>
      </w:r>
      <w:r>
        <w:t>#Might #Handful #StatementTee #Dachshund #FunnyTShirt #FunnyGift #DachshundLove #ShirtCheck #DogDad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50-year-old American man with a salt-and-pepper beard in a realistic American setting at a dog show grandstand. The person is clapping from the stands.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show grandstand. Main subject: 50-year-old American man with a salt-and-pepper beard wearing the exact T-shirt from the attached mockup image. Preserve the exact printed wording “I MIGHT BE A HANDFUL BUT MY WEINER SURE ISN'T”. The person is clapping from the stands. They speak naturally and spend most of the dialogue talking specifically about the T-shirt: “Wiener dog people, this one's for you. The white condensed letters look sharp on the black.”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Pet Insurance Office — 25-year-old American man with a knit beanie</w:t>
      </w:r>
    </w:p>
    <w:p>
      <w:r>
        <w:rPr>
          <w:b/>
        </w:rPr>
        <w:t xml:space="preserve">TITLE: </w:t>
      </w:r>
      <w:r>
        <w:t>Read It Twice 😂</w:t>
      </w:r>
    </w:p>
    <w:p>
      <w:r>
        <w:rPr>
          <w:b/>
        </w:rPr>
        <w:t xml:space="preserve">HASHTAGS: </w:t>
      </w:r>
      <w:r>
        <w:t>#Might #Handful #FunnyTShirt #DogLover #AdultHumor #DachshundLove #DogMom #DogDad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25-year-old American man with a knit beanie in a realistic American setting at a pet insurance office. The person is holding a brochure with a dog on 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insurance office. Main subject: 25-year-old American man with a knit beanie wearing the exact T-shirt from the attached mockup image. Preserve the exact printed wording “I MIGHT BE A HANDFUL BUT MY WEINER SURE ISN'T”. The person is holding a brochure with a dog on it. They speak naturally and spend most of the dialogue talking specifically about the T-shirt: “This one always gets a laugh. Bold letters, cute dog, perfect shirt.”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Dog Wash Station — 25-year-old American man with a backwards cap</w:t>
      </w:r>
    </w:p>
    <w:p>
      <w:r>
        <w:rPr>
          <w:b/>
        </w:rPr>
        <w:t xml:space="preserve">TITLE: </w:t>
      </w:r>
      <w:r>
        <w:t>Everyone Stops To Read This</w:t>
      </w:r>
    </w:p>
    <w:p>
      <w:r>
        <w:rPr>
          <w:b/>
        </w:rPr>
        <w:t xml:space="preserve">HASHTAGS: </w:t>
      </w:r>
      <w:r>
        <w:t>#Might #Handful #StatementTee #DachshundLove #DogDad #DogMom #AdultHumor #FunnyTShirt #Dachshund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25-year-old American man with a backwards cap in a realistic American setting at a dog wash station. The person is towel-drying a small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wash station. Main subject: 25-year-old American man with a backwards cap wearing the exact T-shirt from the attached mockup image. Preserve the exact printed wording “I MIGHT BE A HANDFUL BUT MY WEINER SURE ISN'T”. The person is towel-drying a small dog. They speak naturally and spend most of the dialogue talking specifically about the T-shirt: “Rate this shirt, one to ten. Every dog owner at the park asks where I got it.”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Pet Expo Booth — 64-year-old American woman with wavy blond hair</w:t>
      </w:r>
    </w:p>
    <w:p>
      <w:r>
        <w:rPr>
          <w:b/>
        </w:rPr>
        <w:t xml:space="preserve">TITLE: </w:t>
      </w:r>
      <w:r>
        <w:t>Hot Dog Day Outfit 🌭</w:t>
      </w:r>
    </w:p>
    <w:p>
      <w:r>
        <w:rPr>
          <w:b/>
        </w:rPr>
        <w:t xml:space="preserve">HASHTAGS: </w:t>
      </w:r>
      <w:r>
        <w:t>#Might #Handful #ShirtCheck #HotDog #DogDad #WienerDog #DogMom #DogLover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64-year-old American woman with wavy blond hair in a realistic American setting at a pet expo booth. The person is holding a bag of free dog treats.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expo booth. Main subject: 64-year-old American woman with wavy blond hair wearing the exact T-shirt from the attached mockup image. Preserve the exact printed wording “I MIGHT BE A HANDFUL BUT MY WEINER SURE ISN'T”. The person is holding a bag of free dog treats. They speak naturally and spend most of the dialogue talking specifically about the T-shirt: “This one always gets a laugh. The tiny dachshund icon makes the whole joke.”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Rescue Shelter Volunteer Day — 64-year-old American woman with a knit beanie</w:t>
      </w:r>
    </w:p>
    <w:p>
      <w:r>
        <w:rPr>
          <w:b/>
        </w:rPr>
        <w:t xml:space="preserve">TITLE: </w:t>
      </w:r>
      <w:r>
        <w:t>The Dachshund Shirt 😂</w:t>
      </w:r>
    </w:p>
    <w:p>
      <w:r>
        <w:rPr>
          <w:b/>
        </w:rPr>
        <w:t xml:space="preserve">HASHTAGS: </w:t>
      </w:r>
      <w:r>
        <w:t>#Might #Handful #StatementTee #DachshundLove #Dachshund #DogLover #GagGift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64-year-old American woman with a knit beanie in a realistic American setting at a rescue shelter volunteer day. The person is holding a clipboard beside the kennels.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rescue shelter volunteer day. Main subject: 64-year-old American woman with a knit beanie wearing the exact T-shirt from the attached mockup image. Preserve the exact printed wording “I MIGHT BE A HANDFUL BUT MY WEINER SURE ISN'T”. The person is holding a clipboard beside the kennels. They speak naturally and spend most of the dialogue talking specifically about the T-shirt: “Be honest, did you read it twice? The little orange dachshund at the bottom is so cute.”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Hot Dog Restaurant Counter — 30-year-old American man with a buzz cut</w:t>
      </w:r>
    </w:p>
    <w:p>
      <w:r>
        <w:rPr>
          <w:b/>
        </w:rPr>
        <w:t xml:space="preserve">TITLE: </w:t>
      </w:r>
      <w:r>
        <w:t>Gag Gift Of The Year</w:t>
      </w:r>
    </w:p>
    <w:p>
      <w:r>
        <w:rPr>
          <w:b/>
        </w:rPr>
        <w:t xml:space="preserve">HASHTAGS: </w:t>
      </w:r>
      <w:r>
        <w:t>#Might #Handful #StatementTee #HotDog #DachshundLove #DogLover #DogDad #FunnyTShirt #WienerDog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30-year-old American man with a buzz cut in a realistic American setting at a hot dog restaurant counter. The person is holding a foot-long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dog restaurant counter. Main subject: 30-year-old American man with a buzz cut wearing the exact T-shirt from the attached mockup image. Preserve the exact printed wording “I MIGHT BE A HANDFUL BUT MY WEINER SURE ISN'T”. The person is holding a foot-long hot dog. They speak naturally and spend most of the dialogue talking specifically about the T-shirt: “This shirt starts a conversation every single time. The yellow and orange really pop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Chicago Hot Dog Stand — 38-year-old American woman with a neat ponytail</w:t>
      </w:r>
    </w:p>
    <w:p>
      <w:r>
        <w:rPr>
          <w:b/>
        </w:rPr>
        <w:t xml:space="preserve">TITLE: </w:t>
      </w:r>
      <w:r>
        <w:t>Funniest Dog Shirt Ever</w:t>
      </w:r>
    </w:p>
    <w:p>
      <w:r>
        <w:rPr>
          <w:b/>
        </w:rPr>
        <w:t xml:space="preserve">HASHTAGS: </w:t>
      </w:r>
      <w:r>
        <w:t>#Might #Handful #DogDad #StatementTee #DogLover #Dachshund #FunnyGift #WienerDog #DachshundLove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38-year-old American woman with a neat ponytail in a realistic American setting at a chicago hot dog stand. The person is adding pickle spears to a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chicago hot dog stand. Main subject: 38-year-old American woman with a neat ponytail wearing the exact T-shirt from the attached mockup image. Preserve the exact printed wording “I MIGHT BE A HANDFUL BUT MY WEINER SURE ISN'T”. The person is adding pickle spears to a hot dog. They speak naturally and spend most of the dialogue talking specifically about the T-shirt: “Somebody had to wear it. The yellow and orange really pop against the black cotton.” Then they point at the golden-yellow word and shrug.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Sausage Shop Counter — 26-year-old American woman with black-framed glasses</w:t>
      </w:r>
    </w:p>
    <w:p>
      <w:r>
        <w:rPr>
          <w:b/>
        </w:rPr>
        <w:t xml:space="preserve">TITLE: </w:t>
      </w:r>
      <w:r>
        <w:t>Read It Twice 😂</w:t>
      </w:r>
    </w:p>
    <w:p>
      <w:r>
        <w:rPr>
          <w:b/>
        </w:rPr>
        <w:t xml:space="preserve">HASHTAGS: </w:t>
      </w:r>
      <w:r>
        <w:t>#Might #Handful #DachshundLove #WienerDog #HotDog #DogLover #Dachshund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26-year-old American woman with black-framed glasses in a realistic American setting at a sausage shop counter. The person is pointing at bratwurst in the 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sausage shop counter. Main subject: 26-year-old American woman with black-framed glasses wearing the exact T-shirt from the attached mockup image. Preserve the exact printed wording “I MIGHT BE A HANDFUL BUT MY WEINER SURE ISN'T”. The person is pointing at bratwurst in the case. They speak naturally and spend most of the dialogue talking specifically about the T-shirt: “I wore this to the dog park on purpose. The little orange dachshund at the bottom is so cute.” Then they tap the little dachshund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Polka Dance Hall — 61-year-old American woman with black-framed glasses</w:t>
      </w:r>
    </w:p>
    <w:p>
      <w:r>
        <w:rPr>
          <w:b/>
        </w:rPr>
        <w:t xml:space="preserve">TITLE: </w:t>
      </w:r>
      <w:r>
        <w:t>Best Wiener Dog Gift</w:t>
      </w:r>
    </w:p>
    <w:p>
      <w:r>
        <w:rPr>
          <w:b/>
        </w:rPr>
        <w:t xml:space="preserve">HASHTAGS: </w:t>
      </w:r>
      <w:r>
        <w:t>#Might #Handful #FunnyTShirt #DogDad #GagGift #ShirtCheck #AdultHumor #StatementTee #WienerDog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61-year-old American woman with black-framed glasses in a realistic American setting at a polka dance hall. The person is dancing a polka step.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polka dance hall. Main subject: 61-year-old American woman with black-framed glasses wearing the exact T-shirt from the attached mockup image. Preserve the exact printed wording “I MIGHT BE A HANDFUL BUT MY WEINER SURE ISN'T”. The person is dancing a polka step. They speak naturally and spend most of the dialogue talking specifically about the T-shirt: “Be honest, did you read it twice? Perfect gag gift for any dachshund lover.”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Pretzel Bakery Counter — 56-year-old American woman with wavy blond hair</w:t>
      </w:r>
    </w:p>
    <w:p>
      <w:r>
        <w:rPr>
          <w:b/>
        </w:rPr>
        <w:t xml:space="preserve">TITLE: </w:t>
      </w:r>
      <w:r>
        <w:t>Gag Gift Of The Year</w:t>
      </w:r>
    </w:p>
    <w:p>
      <w:r>
        <w:rPr>
          <w:b/>
        </w:rPr>
        <w:t xml:space="preserve">HASHTAGS: </w:t>
      </w:r>
      <w:r>
        <w:t>#Might #Handful #HotDog #DogLover #WienerDog #ShirtCheck #Dachshund #DachshundLove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56-year-old American woman with wavy blond hair in a realistic American setting at a pretzel bakery counter. The person is holding a giant pretzel.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pretzel bakery counter. Main subject: 56-year-old American woman with wavy blond hair wearing the exact T-shirt from the attached mockup image. Preserve the exact printed wording “I MIGHT BE A HANDFUL BUT MY WEINER SURE ISN'T”. The person is holding a giant pretzel. They speak naturally and spend most of the dialogue talking specifically about the T-shirt: “My dachshund picked this shirt out. The little orange dachshund at the bottom is so cute.” Then they tap the little dachshund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Bratwurst Grill At A Tailgate — 28-year-old American woman with thick curly hair</w:t>
      </w:r>
    </w:p>
    <w:p>
      <w:r>
        <w:rPr>
          <w:b/>
        </w:rPr>
        <w:t xml:space="preserve">TITLE: </w:t>
      </w:r>
      <w:r>
        <w:t>Best Wiener Dog Gift</w:t>
      </w:r>
    </w:p>
    <w:p>
      <w:r>
        <w:rPr>
          <w:b/>
        </w:rPr>
        <w:t xml:space="preserve">HASHTAGS: </w:t>
      </w:r>
      <w:r>
        <w:t>#Might #Handful #DogDad #DachshundLove #DogLover #FunnyGift #Dachshund #StatementTee #DogMom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28-year-old American woman with thick curly hair in a realistic American setting at a bratwurst grill at A tailgate. The person is flipping brats on a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bratwurst grill at A tailgate. Main subject: 28-year-old American woman with thick curly hair wearing the exact T-shirt from the attached mockup image. Preserve the exact printed wording “I MIGHT BE A HANDFUL BUT MY WEINER SURE ISN'T”. The person is flipping brats on a grill. They speak naturally and spend most of the dialogue talking specifically about the T-shirt: “I wore this to the dog park on purpose. The tiny dachshund icon makes the whole joke.”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Minor League Ballpark Picnic Deck — 54-year-old American woman with big hoop earrings</w:t>
      </w:r>
    </w:p>
    <w:p>
      <w:r>
        <w:rPr>
          <w:b/>
        </w:rPr>
        <w:t xml:space="preserve">TITLE: </w:t>
      </w:r>
      <w:r>
        <w:t>Wiener Dog Parents Get It 🐶</w:t>
      </w:r>
    </w:p>
    <w:p>
      <w:r>
        <w:rPr>
          <w:b/>
        </w:rPr>
        <w:t xml:space="preserve">HASHTAGS: </w:t>
      </w:r>
      <w:r>
        <w:t>#Might #Handful #DachshundLove #GagGift #FunnyTShirt #DogMom #ShirtCheck #DogLover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54-year-old American woman with big hoop earrings in a realistic American setting at a minor league ballpark picnic deck. The person is holding a hot dog and a soda.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minor league ballpark picnic deck. Main subject: 54-year-old American woman with big hoop earrings wearing the exact T-shirt from the attached mockup image. Preserve the exact printed wording “I MIGHT BE A HANDFUL BUT MY WEINER SURE ISN'T”. The person is holding a hot dog and a soda. They speak naturally and spend most of the dialogue talking specifically about the T-shirt: “My dog and I agree, best shirt ever. The print stays crisp after a bunch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Corn Dog Stand At A Rodeo — 25-year-old American man with a backwards cap</w:t>
      </w:r>
    </w:p>
    <w:p>
      <w:r>
        <w:rPr>
          <w:b/>
        </w:rPr>
        <w:t xml:space="preserve">TITLE: </w:t>
      </w:r>
      <w:r>
        <w:t>Funniest Dog Shirt Ever</w:t>
      </w:r>
    </w:p>
    <w:p>
      <w:r>
        <w:rPr>
          <w:b/>
        </w:rPr>
        <w:t xml:space="preserve">HASHTAGS: </w:t>
      </w:r>
      <w:r>
        <w:t>#Might #Handful #DogLover #StatementTee #FunnyGift #DachshundLove #DogMom #Dachshund #WienerDog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25-year-old American man with a backwards cap in a realistic American setting at a corn dog stand at A rodeo. The person is holding a corn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 dog stand at A rodeo. Main subject: 25-year-old American man with a backwards cap wearing the exact T-shirt from the attached mockup image. Preserve the exact printed wording “I MIGHT BE A HANDFUL BUT MY WEINER SURE ISN'T”. The person is holding a corn dog. They speak naturally and spend most of the dialogue talking specifically about the T-shirt: “Rate this shirt, one to ten. It's the best wiener dog shirt I've ever owned.” Then they tap the little dachshund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Hot Dog Food Truck — 53-year-old American woman with a headband</w:t>
      </w:r>
    </w:p>
    <w:p>
      <w:r>
        <w:rPr>
          <w:b/>
        </w:rPr>
        <w:t xml:space="preserve">TITLE: </w:t>
      </w:r>
      <w:r>
        <w:t>Dog Park Favorite 🐾</w:t>
      </w:r>
    </w:p>
    <w:p>
      <w:r>
        <w:rPr>
          <w:b/>
        </w:rPr>
        <w:t xml:space="preserve">HASHTAGS: </w:t>
      </w:r>
      <w:r>
        <w:t>#Might #Handful #FunnyGift #DogMom #WienerDog #FunnyTShirt #AdultHumor #Dachshund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53-year-old American woman with a headband in a realistic American setting at a hot dog food truck. The person is taking a hot dog through the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dog food truck. Main subject: 53-year-old American woman with a headband wearing the exact T-shirt from the attached mockup image. Preserve the exact printed wording “I MIGHT BE A HANDFUL BUT MY WEINER SURE ISN'T”. The person is taking a hot dog through the window. They speak naturally and spend most of the dialogue talking specifically about the T-shirt: “My buddy gave me this and I can't stop wearing it. The tiny dachshund icon makes the whole joke.”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Apartment Rooftop Grill — 30-year-old American woman with round glasses</w:t>
      </w:r>
    </w:p>
    <w:p>
      <w:r>
        <w:rPr>
          <w:b/>
        </w:rPr>
        <w:t xml:space="preserve">TITLE: </w:t>
      </w:r>
      <w:r>
        <w:t>Wiener Dog Parents Get It 🐶</w:t>
      </w:r>
    </w:p>
    <w:p>
      <w:r>
        <w:rPr>
          <w:b/>
        </w:rPr>
        <w:t xml:space="preserve">HASHTAGS: </w:t>
      </w:r>
      <w:r>
        <w:t>#Might #Handful #ShirtCheck #DogMom #GagGift #StatementTee #WienerDog #HotDog #DogLover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30-year-old American woman with round glasses in a realistic American setting at an apartment rooftop grill. The person is rolling hot dogs with tongs.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rooftop grill. Main subject: 30-year-old American woman with round glasses wearing the exact T-shirt from the attached mockup image. Preserve the exact printed wording “I MIGHT BE A HANDFUL BUT MY WEINER SURE ISN'T”. The person is rolling hot dogs with tongs. They speak naturally and spend most of the dialogue talking specifically about the T-shirt: “Be honest, did you read it twice? That giant golden-yellow WEINER is impossible to miss.”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Gas Station Hot Dog Roller — 39-year-old American woman with curly auburn hair</w:t>
      </w:r>
    </w:p>
    <w:p>
      <w:r>
        <w:rPr>
          <w:b/>
        </w:rPr>
        <w:t xml:space="preserve">TITLE: </w:t>
      </w:r>
      <w:r>
        <w:t>Hot Dog Day Outfit 🌭</w:t>
      </w:r>
    </w:p>
    <w:p>
      <w:r>
        <w:rPr>
          <w:b/>
        </w:rPr>
        <w:t xml:space="preserve">HASHTAGS: </w:t>
      </w:r>
      <w:r>
        <w:t>#Might #Handful #DogDad #AdultHumor #FunnyTShirt #GagGift #ShirtCheck #StatementTee #DachshundLove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39-year-old American woman with curly auburn hair in a realistic American setting at a gas station hot dog roller. The person is picking a hot dog off the roller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hot dog roller. Main subject: 39-year-old American woman with curly auburn hair wearing the exact T-shirt from the attached mockup image. Preserve the exact printed wording “I MIGHT BE A HANDFUL BUT MY WEINER SURE ISN'T”. The person is picking a hot dog off the roller grill. They speak naturally and spend most of the dialogue talking specifically about the T-shirt: “Hot dog day calls for this shirt. Great birthday gift for the friend with the funniest dog.”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Warehouse Club Food Court — 41-year-old American man with round glasses</w:t>
      </w:r>
    </w:p>
    <w:p>
      <w:r>
        <w:rPr>
          <w:b/>
        </w:rPr>
        <w:t xml:space="preserve">TITLE: </w:t>
      </w:r>
      <w:r>
        <w:t>Gag Gift Of The Year</w:t>
      </w:r>
    </w:p>
    <w:p>
      <w:r>
        <w:rPr>
          <w:b/>
        </w:rPr>
        <w:t xml:space="preserve">HASHTAGS: </w:t>
      </w:r>
      <w:r>
        <w:t>#Might #Handful #FunnyGift #FunnyTShirt #Dachshund #DogMom #DachshundLove #HotDog #WienerDog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41-year-old American man with round glasses in a realistic American setting at a warehouse club food court. The person is holding a hot dog combo.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food court. Main subject: 41-year-old American man with round glasses wearing the exact T-shirt from the attached mockup image. Preserve the exact printed wording “I MIGHT BE A HANDFUL BUT MY WEINER SURE ISN'T”. The person is holding a hot dog combo. They speak naturally and spend most of the dialogue talking specifically about the T-shirt: “My dog and I agree, best shirt ever. Bold letters, cute dog, perfect shirt.”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Deli Counter — 37-year-old American woman with long dark braids</w:t>
      </w:r>
    </w:p>
    <w:p>
      <w:r>
        <w:rPr>
          <w:b/>
        </w:rPr>
        <w:t xml:space="preserve">TITLE: </w:t>
      </w:r>
      <w:r>
        <w:t>Wiener Dog Parents Get It 🐶</w:t>
      </w:r>
    </w:p>
    <w:p>
      <w:r>
        <w:rPr>
          <w:b/>
        </w:rPr>
        <w:t xml:space="preserve">HASHTAGS: </w:t>
      </w:r>
      <w:r>
        <w:t>#Might #Handful #FunnyTShirt #DogLover #StatementTee #WienerDog #GagGift #ShirtCheck #DachshundLove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37-year-old American woman with long dark braids in a realistic American setting at a deli counter. The person is ordering a pound of kielbasa.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deli counter. Main subject: 37-year-old American woman with long dark braids wearing the exact T-shirt from the attached mockup image. Preserve the exact printed wording “I MIGHT BE A HANDFUL BUT MY WEINER SURE ISN'T”. The person is ordering a pound of kielbasa. They speak naturally and spend most of the dialogue talking specifically about the T-shirt: “Hot dog day calls for this shirt. Great birthday gift for the friend with the funniest dog.” Then they tap the little dachshund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Butcher Shop — 58-year-old American man with a worn ball cap</w:t>
      </w:r>
    </w:p>
    <w:p>
      <w:r>
        <w:rPr>
          <w:b/>
        </w:rPr>
        <w:t xml:space="preserve">TITLE: </w:t>
      </w:r>
      <w:r>
        <w:t>Best Wiener Dog Gift</w:t>
      </w:r>
    </w:p>
    <w:p>
      <w:r>
        <w:rPr>
          <w:b/>
        </w:rPr>
        <w:t xml:space="preserve">HASHTAGS: </w:t>
      </w:r>
      <w:r>
        <w:t>#Might #Handful #HotDog #DogMom #FunnyGift #GagGift #StatementTee #ShirtCheck #WienerDog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58-year-old American man with a worn ball cap in a realistic American setting at a butcher shop. The person is holding a wrapped package of sausages.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butcher shop. Main subject: 58-year-old American man with a worn ball cap wearing the exact T-shirt from the attached mockup image. Preserve the exact printed wording “I MIGHT BE A HANDFUL BUT MY WEINER SURE ISN'T”. The person is holding a wrapped package of sausages. They speak naturally and spend most of the dialogue talking specifically about the T-shirt: “Look at the tiny dog, that's the best part. The yellow and orange really pop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Grocery Store Meat Aisle — 31-year-old American man with tattooed forearms</w:t>
      </w:r>
    </w:p>
    <w:p>
      <w:r>
        <w:rPr>
          <w:b/>
        </w:rPr>
        <w:t xml:space="preserve">TITLE: </w:t>
      </w:r>
      <w:r>
        <w:t>Dog Park Favorite 🐾</w:t>
      </w:r>
    </w:p>
    <w:p>
      <w:r>
        <w:rPr>
          <w:b/>
        </w:rPr>
        <w:t xml:space="preserve">HASHTAGS: </w:t>
      </w:r>
      <w:r>
        <w:t>#Might #Handful #DogDad #ShirtCheck #DachshundLove #FunnyGift #AdultHumor #WienerDog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31-year-old American man with tattooed forearms in a realistic American setting at a grocery store meat aisle. The person is holding a pack of hot dogs.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meat aisle. Main subject: 31-year-old American man with tattooed forearms wearing the exact T-shirt from the attached mockup image. Preserve the exact printed wording “I MIGHT BE A HANDFUL BUT MY WEINER SURE ISN'T”. The person is holding a pack of hot dogs. They speak naturally and spend most of the dialogue talking specifically about the T-shirt: “My dachshund picked this shirt out. The little orange dachshund at the bottom is so cute.”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Condiment Bar — 53-year-old American man with a salt-and-pepper beard</w:t>
      </w:r>
    </w:p>
    <w:p>
      <w:r>
        <w:rPr>
          <w:b/>
        </w:rPr>
        <w:t xml:space="preserve">TITLE: </w:t>
      </w:r>
      <w:r>
        <w:t>Everyone Stops To Read This</w:t>
      </w:r>
    </w:p>
    <w:p>
      <w:r>
        <w:rPr>
          <w:b/>
        </w:rPr>
        <w:t xml:space="preserve">HASHTAGS: </w:t>
      </w:r>
      <w:r>
        <w:t>#Might #Handful #GagGift #AdultHumor #DogDad #WienerDog #FunnyGift #StatementTee #DachshundLove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53-year-old American man with a salt-and-pepper beard in a realistic American setting at a condiment bar. The person is squirting mustard on a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condiment bar. Main subject: 53-year-old American man with a salt-and-pepper beard wearing the exact T-shirt from the attached mockup image. Preserve the exact printed wording “I MIGHT BE A HANDFUL BUT MY WEINER SURE ISN'T”. The person is squirting mustard on a hot dog. They speak naturally and spend most of the dialogue talking specifically about the T-shirt: “Wiener dog people, this one's for you. It's the best wiener dog shirt I've ever owned.”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Poker Night Basement — 57-year-old American man with a backwards cap</w:t>
      </w:r>
    </w:p>
    <w:p>
      <w:r>
        <w:rPr>
          <w:b/>
        </w:rPr>
        <w:t xml:space="preserve">TITLE: </w:t>
      </w:r>
      <w:r>
        <w:t>Best Wiener Dog Gift</w:t>
      </w:r>
    </w:p>
    <w:p>
      <w:r>
        <w:rPr>
          <w:b/>
        </w:rPr>
        <w:t xml:space="preserve">HASHTAGS: </w:t>
      </w:r>
      <w:r>
        <w:t>#Might #Handful #DogDad #HotDog #DachshundLove #FunnyTShirt #Dachshund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57-year-old American man with a backwards cap in a realistic American setting at a poker night basement. The person is stacking chips at a felt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night basement. Main subject: 57-year-old American man with a backwards cap wearing the exact T-shirt from the attached mockup image. Preserve the exact printed wording “I MIGHT BE A HANDFUL BUT MY WEINER SURE ISN'T”. The person is stacking chips at a felt table. They speak naturally and spend most of the dialogue talking specifically about the T-shirt: “Somebody had to wear it. The print stays crisp after a bunch of washes.” Then they point at the golden-yellow word and shrug.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Fantasy Football Draft Party — 56-year-old American woman with thick curly hair</w:t>
      </w:r>
    </w:p>
    <w:p>
      <w:r>
        <w:rPr>
          <w:b/>
        </w:rPr>
        <w:t xml:space="preserve">TITLE: </w:t>
      </w:r>
      <w:r>
        <w:t>Everyone Stops To Read This</w:t>
      </w:r>
    </w:p>
    <w:p>
      <w:r>
        <w:rPr>
          <w:b/>
        </w:rPr>
        <w:t xml:space="preserve">HASHTAGS: </w:t>
      </w:r>
      <w:r>
        <w:t>#Might #Handful #DogLover #Dachshund #FunnyGift #WienerDog #GagGift #FunnyTShirt #DachshundLove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56-year-old American woman with thick curly hair in a realistic American setting at a fantasy football draft party. The person is holding a marker by the draft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party. Main subject: 56-year-old American woman with thick curly hair wearing the exact T-shirt from the attached mockup image. Preserve the exact printed wording “I MIGHT BE A HANDFUL BUT MY WEINER SURE ISN'T”. The person is holding a marker by the draft board. They speak naturally and spend most of the dialogue talking specifically about the T-shirt: “Somebody had to wear it. The print stays crisp after a bunch of washes.” Then they point at the golden-yellow word and shrug.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Sports Bar Booth — 49-year-old American man with a bright smile and laugh lines</w:t>
      </w:r>
    </w:p>
    <w:p>
      <w:r>
        <w:rPr>
          <w:b/>
        </w:rPr>
        <w:t xml:space="preserve">TITLE: </w:t>
      </w:r>
      <w:r>
        <w:t>Funniest Dog Shirt Ever</w:t>
      </w:r>
    </w:p>
    <w:p>
      <w:r>
        <w:rPr>
          <w:b/>
        </w:rPr>
        <w:t xml:space="preserve">HASHTAGS: </w:t>
      </w:r>
      <w:r>
        <w:t>#Might #Handful #WienerDog #GagGift #StatementTee #DogMom #Dachshund #FunnyGift #DogLover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49-year-old American man with a bright smile and laugh lines in a realistic American setting at a sports bar booth. The person is holding a basket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booth. Main subject: 49-year-old American man with a bright smile and laugh lines wearing the exact T-shirt from the attached mockup image. Preserve the exact printed wording “I MIGHT BE A HANDFUL BUT MY WEINER SURE ISN'T”. The person is holding a basket of wings. They speak naturally and spend most of the dialogue talking specifically about the T-shirt: “I wore this to the dog park on purpose. Bold letters, cute dog, perfect shirt.” Then they point at the golden-yellow word and shrug.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Dive Bar Jukebox — 38-year-old American woman with a messy bun</w:t>
      </w:r>
    </w:p>
    <w:p>
      <w:r>
        <w:rPr>
          <w:b/>
        </w:rPr>
        <w:t xml:space="preserve">TITLE: </w:t>
      </w:r>
      <w:r>
        <w:t>Read It Twice 😂</w:t>
      </w:r>
    </w:p>
    <w:p>
      <w:r>
        <w:rPr>
          <w:b/>
        </w:rPr>
        <w:t xml:space="preserve">HASHTAGS: </w:t>
      </w:r>
      <w:r>
        <w:t>#Might #Handful #DogMom #FunnyGift #Dachshund #DogLover #GagGift #HotDog #WienerDog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38-year-old American woman with a messy bun in a realistic American setting at a dive bar jukebox. The person is picking a song.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jukebox. Main subject: 38-year-old American woman with a messy bun wearing the exact T-shirt from the attached mockup image. Preserve the exact printed wording “I MIGHT BE A HANDFUL BUT MY WEINER SURE ISN'T”. The person is picking a song. They speak naturally and spend most of the dialogue talking specifically about the T-shirt: “I wore this to the dog park on purpose. Great birthday gift for the friend with the funniest dog.”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Karaoke Bar Stage — 40-year-old American woman with a messy bun</w:t>
      </w:r>
    </w:p>
    <w:p>
      <w:r>
        <w:rPr>
          <w:b/>
        </w:rPr>
        <w:t xml:space="preserve">TITLE: </w:t>
      </w:r>
      <w:r>
        <w:t>Read It Twice 😂</w:t>
      </w:r>
    </w:p>
    <w:p>
      <w:r>
        <w:rPr>
          <w:b/>
        </w:rPr>
        <w:t xml:space="preserve">HASHTAGS: </w:t>
      </w:r>
      <w:r>
        <w:t>#Might #Handful #DogDad #FunnyTShirt #DogMom #HotDog #DachshundLove #GagGift #Dachshund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40-year-old American woman with a messy bun in a realistic American setting at a karaoke bar stage. The person is holding the mic between songs.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stage. Main subject: 40-year-old American woman with a messy bun wearing the exact T-shirt from the attached mockup image. Preserve the exact printed wording “I MIGHT BE A HANDFUL BUT MY WEINER SURE ISN'T”. The person is holding the mic between songs. They speak naturally and spend most of the dialogue talking specifically about the T-shirt: “Be honest, did you read it twice? The white condensed letters look sharp on the black.”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Bowling Alley Lane — 47-year-old American woman with short dark pixie hair</w:t>
      </w:r>
    </w:p>
    <w:p>
      <w:r>
        <w:rPr>
          <w:b/>
        </w:rPr>
        <w:t xml:space="preserve">TITLE: </w:t>
      </w:r>
      <w:r>
        <w:t>Dog Park Favorite 🐾</w:t>
      </w:r>
    </w:p>
    <w:p>
      <w:r>
        <w:rPr>
          <w:b/>
        </w:rPr>
        <w:t xml:space="preserve">HASHTAGS: </w:t>
      </w:r>
      <w:r>
        <w:t>#Might #Handful #HotDog #StatementTee #Dachshund #GagGift #DogDad #WienerDog #DogLover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47-year-old American woman with short dark pixie hair in a realistic American setting at a bowling alley lane. The person is holding a bowling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 Main subject: 47-year-old American woman with short dark pixie hair wearing the exact T-shirt from the attached mockup image. Preserve the exact printed wording “I MIGHT BE A HANDFUL BUT MY WEINER SURE ISN'T”. The person is holding a bowling ball. They speak naturally and spend most of the dialogue talking specifically about the T-shirt: “I wore this to the dog park on purpose. The print stays crisp after a bunch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Darts Bar — 50-year-old American woman with short dark pixie hair</w:t>
      </w:r>
    </w:p>
    <w:p>
      <w:r>
        <w:rPr>
          <w:b/>
        </w:rPr>
        <w:t xml:space="preserve">TITLE: </w:t>
      </w:r>
      <w:r>
        <w:t>Everyone Stops To Read This</w:t>
      </w:r>
    </w:p>
    <w:p>
      <w:r>
        <w:rPr>
          <w:b/>
        </w:rPr>
        <w:t xml:space="preserve">HASHTAGS: </w:t>
      </w:r>
      <w:r>
        <w:t>#Might #Handful #Dachshund #DogDad #WienerDog #AdultHumor #FunnyGift #GagGift #DogLover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50-year-old American woman with short dark pixie hair in a realistic American setting at a darts bar. The person is lining up a throw.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darts bar. Main subject: 50-year-old American woman with short dark pixie hair wearing the exact T-shirt from the attached mockup image. Preserve the exact printed wording “I MIGHT BE A HANDFUL BUT MY WEINER SURE ISN'T”. The person is lining up a throw. They speak naturally and spend most of the dialogue talking specifically about the T-shirt: “Be honest, did you read it twice? The tiny dachshund icon makes the whole joke.”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Brewery Taproom Bar — 43-year-old American man with black-framed glasses</w:t>
      </w:r>
    </w:p>
    <w:p>
      <w:r>
        <w:rPr>
          <w:b/>
        </w:rPr>
        <w:t xml:space="preserve">TITLE: </w:t>
      </w:r>
      <w:r>
        <w:t>My Dachshund Approved This</w:t>
      </w:r>
    </w:p>
    <w:p>
      <w:r>
        <w:rPr>
          <w:b/>
        </w:rPr>
        <w:t xml:space="preserve">HASHTAGS: </w:t>
      </w:r>
      <w:r>
        <w:t>#Might #Handful #FunnyGift #StatementTee #ShirtCheck #FunnyTShirt #DogMom #WienerDog #Dachshund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43-year-old American man with black-framed glasses in a realistic American setting at a brewery taproom bar. The person is holding a flight of beers.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bar. Main subject: 43-year-old American man with black-framed glasses wearing the exact T-shirt from the attached mockup image. Preserve the exact printed wording “I MIGHT BE A HANDFUL BUT MY WEINER SURE ISN'T”. The person is holding a flight of beers. They speak naturally and spend most of the dialogue talking specifically about the T-shirt: “Okay, shirt check. Bold letters, cute dog, perfect shirt.”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Rooftop Bar — 38-year-old American woman with black-framed glasses</w:t>
      </w:r>
    </w:p>
    <w:p>
      <w:r>
        <w:rPr>
          <w:b/>
        </w:rPr>
        <w:t xml:space="preserve">TITLE: </w:t>
      </w:r>
      <w:r>
        <w:t>My Dachshund Approved This</w:t>
      </w:r>
    </w:p>
    <w:p>
      <w:r>
        <w:rPr>
          <w:b/>
        </w:rPr>
        <w:t xml:space="preserve">HASHTAGS: </w:t>
      </w:r>
      <w:r>
        <w:t>#Might #Handful #DogLover #StatementTee #GagGift #DogDad #Dachshund #WienerDog #DogMom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38-year-old American woman with black-framed glasses in a realistic American setting at a rooftop bar. The person is leaning on the railing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bar. Main subject: 38-year-old American woman with black-framed glasses wearing the exact T-shirt from the attached mockup image. Preserve the exact printed wording “I MIGHT BE A HANDFUL BUT MY WEINER SURE ISN'T”. The person is leaning on the railing with a drink. They speak naturally and spend most of the dialogue talking specifically about the T-shirt: “This shirt starts a conversation every single time. The white condensed letters look sharp on the black.” Then they point at the golden-yellow word and shrug.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Bachelor Party Lake House — 61-year-old American woman with round glasses</w:t>
      </w:r>
    </w:p>
    <w:p>
      <w:r>
        <w:rPr>
          <w:b/>
        </w:rPr>
        <w:t xml:space="preserve">TITLE: </w:t>
      </w:r>
      <w:r>
        <w:t>Everyone Stops To Read This</w:t>
      </w:r>
    </w:p>
    <w:p>
      <w:r>
        <w:rPr>
          <w:b/>
        </w:rPr>
        <w:t xml:space="preserve">HASHTAGS: </w:t>
      </w:r>
      <w:r>
        <w:t>#Might #Handful #HotDog #Dachshund #DogLover #FunnyTShirt #DogDad #ShirtCheck #WienerDog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61-year-old American woman with round glasses in a realistic American setting at a bachelor party lake house. The person is holding a cooler on the dock.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 party lake house. Main subject: 61-year-old American woman with round glasses wearing the exact T-shirt from the attached mockup image. Preserve the exact printed wording “I MIGHT BE A HANDFUL BUT MY WEINER SURE ISN'T”. The person is holding a cooler on the dock. They speak naturally and spend most of the dialogue talking specifically about the T-shirt: “Wiener dog people, this one's for you. The print stays crisp after a bunch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Bachelorette Brunch Table — 26-year-old American woman with long dark braids</w:t>
      </w:r>
    </w:p>
    <w:p>
      <w:r>
        <w:rPr>
          <w:b/>
        </w:rPr>
        <w:t xml:space="preserve">TITLE: </w:t>
      </w:r>
      <w:r>
        <w:t>Read It Twice 😂</w:t>
      </w:r>
    </w:p>
    <w:p>
      <w:r>
        <w:rPr>
          <w:b/>
        </w:rPr>
        <w:t xml:space="preserve">HASHTAGS: </w:t>
      </w:r>
      <w:r>
        <w:t>#Might #Handful #WienerDog #StatementTee #DachshundLove #AdultHumor #DogLover #FunnyGift #Dachshund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26-year-old American woman with long dark braids in a realistic American setting at a bachelorette brunch table. The person is raising a mimosa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brunch table. Main subject: 26-year-old American woman with long dark braids wearing the exact T-shirt from the attached mockup image. Preserve the exact printed wording “I MIGHT BE A HANDFUL BUT MY WEINER SURE ISN'T”. The person is raising a mimosa with friends. They speak naturally and spend most of the dialogue talking specifically about the T-shirt: “I wore this to the dog park on purpose. Perfect gag gift for any dachshund lover.” Then they tap the little dachshund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Birthday Dinner Booth — 53-year-old American woman with short gray hair</w:t>
      </w:r>
    </w:p>
    <w:p>
      <w:r>
        <w:rPr>
          <w:b/>
        </w:rPr>
        <w:t xml:space="preserve">TITLE: </w:t>
      </w:r>
      <w:r>
        <w:t>Gag Gift Of The Year</w:t>
      </w:r>
    </w:p>
    <w:p>
      <w:r>
        <w:rPr>
          <w:b/>
        </w:rPr>
        <w:t xml:space="preserve">HASHTAGS: </w:t>
      </w:r>
      <w:r>
        <w:t>#Might #Handful #AdultHumor #Dachshund #HotDog #DogMom #ShirtCheck #StatementTee #DogLover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53-year-old American woman with short gray hair in a realistic American setting at a birthday dinner booth. The person is blowing out a candle on a dessert.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dinner booth. Main subject: 53-year-old American woman with short gray hair wearing the exact T-shirt from the attached mockup image. Preserve the exact printed wording “I MIGHT BE A HANDFUL BUT MY WEINER SURE ISN'T”. The person is blowing out a candle on a dessert. They speak naturally and spend most of the dialogue talking specifically about the T-shirt: “This one always gets a laugh. The tiny dachshund icon makes the whole joke.”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White Elephant Party Living Room — 29-year-old American man with curly black hair</w:t>
      </w:r>
    </w:p>
    <w:p>
      <w:r>
        <w:rPr>
          <w:b/>
        </w:rPr>
        <w:t xml:space="preserve">TITLE: </w:t>
      </w:r>
      <w:r>
        <w:t>Dog Park Favorite 🐾</w:t>
      </w:r>
    </w:p>
    <w:p>
      <w:r>
        <w:rPr>
          <w:b/>
        </w:rPr>
        <w:t xml:space="preserve">HASHTAGS: </w:t>
      </w:r>
      <w:r>
        <w:t>#Might #Handful #WienerDog #HotDog #ShirtCheck #DogMom #Dachshund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29-year-old American man with curly black hair in a realistic American setting at a white elephant party living room. The person is holding up an unwrapped gift.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white elephant party living room. Main subject: 29-year-old American man with curly black hair wearing the exact T-shirt from the attached mockup image. Preserve the exact printed wording “I MIGHT BE A HANDFUL BUT MY WEINER SURE ISN'T”. The person is holding up an unwrapped gift. They speak naturally and spend most of the dialogue talking specifically about the T-shirt: “I wore this to the dog park on purpose. The tiny dachshund icon makes the whole joke.”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Comedy Club Table — 33-year-old American man with a flannel-style lumberjack beard</w:t>
      </w:r>
    </w:p>
    <w:p>
      <w:r>
        <w:rPr>
          <w:b/>
        </w:rPr>
        <w:t xml:space="preserve">TITLE: </w:t>
      </w:r>
      <w:r>
        <w:t>Wiener Dog Parents Get It 🐶</w:t>
      </w:r>
    </w:p>
    <w:p>
      <w:r>
        <w:rPr>
          <w:b/>
        </w:rPr>
        <w:t xml:space="preserve">HASHTAGS: </w:t>
      </w:r>
      <w:r>
        <w:t>#Might #Handful #DogDad #DachshundLove #ShirtCheck #DogLover #AdultHumor #DogMom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33-year-old American man with a flannel-style lumberjack beard in a realistic American setting at a comedy club table. The person is laughing with a drink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table. Main subject: 33-year-old American man with a flannel-style lumberjack beard wearing the exact T-shirt from the attached mockup image. Preserve the exact printed wording “I MIGHT BE A HANDFUL BUT MY WEINER SURE ISN'T”. The person is laughing with a drink in hand. They speak naturally and spend most of the dialogue talking specifically about the T-shirt: “This shirt starts a conversation every single time. Perfect gag gift for any dachshund lover.”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Trivia Night Pub — 43-year-old American woman with short dark pixie hair</w:t>
      </w:r>
    </w:p>
    <w:p>
      <w:r>
        <w:rPr>
          <w:b/>
        </w:rPr>
        <w:t xml:space="preserve">TITLE: </w:t>
      </w:r>
      <w:r>
        <w:t>Everyone Stops To Read This</w:t>
      </w:r>
    </w:p>
    <w:p>
      <w:r>
        <w:rPr>
          <w:b/>
        </w:rPr>
        <w:t xml:space="preserve">HASHTAGS: </w:t>
      </w:r>
      <w:r>
        <w:t>#Might #Handful #StatementTee #DachshundLove #ShirtCheck #DogDad #Dachshund #WienerDog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43-year-old American woman with short dark pixie hair in a realistic American setting at a trivia night pub. The person is writing an answer on 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pub. Main subject: 43-year-old American woman with short dark pixie hair wearing the exact T-shirt from the attached mockup image. Preserve the exact printed wording “I MIGHT BE A HANDFUL BUT MY WEINER SURE ISN'T”. The person is writing an answer on a sheet. They speak naturally and spend most of the dialogue talking specifically about the T-shirt: “Look at the tiny dog, that's the best part. The little orange dachshund at the bottom is so cute.” Then they point at the golden-yellow word and shrug.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Golf Clubhouse Patio — 38-year-old American man with a backwards cap</w:t>
      </w:r>
    </w:p>
    <w:p>
      <w:r>
        <w:rPr>
          <w:b/>
        </w:rPr>
        <w:t xml:space="preserve">TITLE: </w:t>
      </w:r>
      <w:r>
        <w:t>Wiener Dog Parents Get It 🐶</w:t>
      </w:r>
    </w:p>
    <w:p>
      <w:r>
        <w:rPr>
          <w:b/>
        </w:rPr>
        <w:t xml:space="preserve">HASHTAGS: </w:t>
      </w:r>
      <w:r>
        <w:t>#Might #Handful #HotDog #FunnyTShirt #Dachshund #StatementTee #AdultHumor #ShirtCheck #DogDad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38-year-old American man with a backwards cap in a realistic American setting at a golf clubhouse patio. The person is holding a scorecard.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clubhouse patio. Main subject: 38-year-old American man with a backwards cap wearing the exact T-shirt from the attached mockup image. Preserve the exact printed wording “I MIGHT BE A HANDFUL BUT MY WEINER SURE ISN'T”. The person is holding a scorecard. They speak naturally and spend most of the dialogue talking specifically about the T-shirt: “Everybody reads this and checks for the dog. The little orange dachshund at the bottom is so cute.”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Fishing Dock — 51-year-old American man with a trimmed white beard</w:t>
      </w:r>
    </w:p>
    <w:p>
      <w:r>
        <w:rPr>
          <w:b/>
        </w:rPr>
        <w:t xml:space="preserve">TITLE: </w:t>
      </w:r>
      <w:r>
        <w:t>Everyone Stops To Read This</w:t>
      </w:r>
    </w:p>
    <w:p>
      <w:r>
        <w:rPr>
          <w:b/>
        </w:rPr>
        <w:t xml:space="preserve">HASHTAGS: </w:t>
      </w:r>
      <w:r>
        <w:t>#Might #Handful #AdultHumor #HotDog #StatementTee #DachshundLove #DogDad #WienerDog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51-year-old American man with a trimmed white beard in a realistic American setting at a fishing dock. The person is holding a fishing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dock. Main subject: 51-year-old American man with a trimmed white beard wearing the exact T-shirt from the attached mockup image. Preserve the exact printed wording “I MIGHT BE A HANDFUL BUT MY WEINER SURE ISN'T”. The person is holding a fishing rod. They speak naturally and spend most of the dialogue talking specifically about the T-shirt: “This one always gets a laugh. It's the best wiener dog shirt I've ever owned.”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Campsite With Friends — 60-year-old American man with tattooed forearms</w:t>
      </w:r>
    </w:p>
    <w:p>
      <w:r>
        <w:rPr>
          <w:b/>
        </w:rPr>
        <w:t xml:space="preserve">TITLE: </w:t>
      </w:r>
      <w:r>
        <w:t>Read It Twice 😂</w:t>
      </w:r>
    </w:p>
    <w:p>
      <w:r>
        <w:rPr>
          <w:b/>
        </w:rPr>
        <w:t xml:space="preserve">HASHTAGS: </w:t>
      </w:r>
      <w:r>
        <w:t>#Might #Handful #WienerDog #FunnyGift #ShirtCheck #FunnyTShirt #StatementTee #DogDad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60-year-old American man with tattooed forearms in a realistic American setting at a campsite with friends. The person is roasting a hot dog over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campsite with friends. Main subject: 60-year-old American man with tattooed forearms wearing the exact T-shirt from the attached mockup image. Preserve the exact printed wording “I MIGHT BE A HANDFUL BUT MY WEINER SURE ISN'T”. The person is roasting a hot dog over the fire. They speak naturally and spend most of the dialogue talking specifically about the T-shirt: “Hot dog day calls for this shirt. Perfect gag gift for any dachshund lover.”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RV Park — 38-year-old American woman with short dark pixie hair</w:t>
      </w:r>
    </w:p>
    <w:p>
      <w:r>
        <w:rPr>
          <w:b/>
        </w:rPr>
        <w:t xml:space="preserve">TITLE: </w:t>
      </w:r>
      <w:r>
        <w:t>Everyone Stops To Read This</w:t>
      </w:r>
    </w:p>
    <w:p>
      <w:r>
        <w:rPr>
          <w:b/>
        </w:rPr>
        <w:t xml:space="preserve">HASHTAGS: </w:t>
      </w:r>
      <w:r>
        <w:t>#Might #Handful #ShirtCheck #HotDog #Dachshund #WienerDog #StatementTee #DogDad #DogLover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38-year-old American woman with short dark pixie hair in a realistic American setting at a RV park. The person is sitting in a camp chair beside an RV.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RV park. Main subject: 38-year-old American woman with short dark pixie hair wearing the exact T-shirt from the attached mockup image. Preserve the exact printed wording “I MIGHT BE A HANDFUL BUT MY WEINER SURE ISN'T”. The person is sitting in a camp chair beside an RV. They speak naturally and spend most of the dialogue talking specifically about the T-shirt: “Rate this shirt, one to ten. Every dog owner at the park asks where I got it.”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Lake Pontoon Boat — 46-year-old American man with a shaved head and goatee</w:t>
      </w:r>
    </w:p>
    <w:p>
      <w:r>
        <w:rPr>
          <w:b/>
        </w:rPr>
        <w:t xml:space="preserve">TITLE: </w:t>
      </w:r>
      <w:r>
        <w:t>The Dachshund Shirt 😂</w:t>
      </w:r>
    </w:p>
    <w:p>
      <w:r>
        <w:rPr>
          <w:b/>
        </w:rPr>
        <w:t xml:space="preserve">HASHTAGS: </w:t>
      </w:r>
      <w:r>
        <w:t>#Might #Handful #FunnyTShirt #StatementTee #AdultHumor #HotDog #GagGift #DachshundLove #WienerDog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46-year-old American man with a shaved head and goatee in a realistic American setting at a lake pontoon boat. The person is sitting at the rail with sunglasses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pontoon boat. Main subject: 46-year-old American man with a shaved head and goatee wearing the exact T-shirt from the attached mockup image. Preserve the exact printed wording “I MIGHT BE A HANDFUL BUT MY WEINER SURE ISN'T”. The person is sitting at the rail with sunglasses on. They speak naturally and spend most of the dialogue talking specifically about the T-shirt: “Everybody reads this and checks for the dog. The print stays crisp after a bunch of washes.” Then they point at the golden-yellow word and shrug.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Beach Bar Deck — 49-year-old American man with a salt-and-pepper beard</w:t>
      </w:r>
    </w:p>
    <w:p>
      <w:r>
        <w:rPr>
          <w:b/>
        </w:rPr>
        <w:t xml:space="preserve">TITLE: </w:t>
      </w:r>
      <w:r>
        <w:t>The Dachshund Shirt 😂</w:t>
      </w:r>
    </w:p>
    <w:p>
      <w:r>
        <w:rPr>
          <w:b/>
        </w:rPr>
        <w:t xml:space="preserve">HASHTAGS: </w:t>
      </w:r>
      <w:r>
        <w:t>#Might #Handful #FunnyTShirt #DachshundLove #AdultHumor #GagGift #DogLover #ShirtCheck #WienerDog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49-year-old American man with a salt-and-pepper beard in a realistic American setting at a beach bar deck. The person is holding a bottle of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bar deck. Main subject: 49-year-old American man with a salt-and-pepper beard wearing the exact T-shirt from the attached mockup image. Preserve the exact printed wording “I MIGHT BE A HANDFUL BUT MY WEINER SURE ISN'T”. The person is holding a bottle of beer. They speak naturally and spend most of the dialogue talking specifically about the T-shirt: “Wiener dog people, this one's for you. It's soft, comfy and perfect for a long walk with the dog.” Then they tap the little dachshund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Car Show — 60-year-old American woman with short dark pixie hair</w:t>
      </w:r>
    </w:p>
    <w:p>
      <w:r>
        <w:rPr>
          <w:b/>
        </w:rPr>
        <w:t xml:space="preserve">TITLE: </w:t>
      </w:r>
      <w:r>
        <w:t>Hot Dog Day Outfit 🌭</w:t>
      </w:r>
    </w:p>
    <w:p>
      <w:r>
        <w:rPr>
          <w:b/>
        </w:rPr>
        <w:t xml:space="preserve">HASHTAGS: </w:t>
      </w:r>
      <w:r>
        <w:t>#Might #Handful #DogMom #AdultHumor #FunnyGift #FunnyTShirt #GagGift #WienerDog #DogDad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60-year-old American woman with short dark pixie hair in a realistic American setting at a car show. The person is leaning on a classic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show. Main subject: 60-year-old American woman with short dark pixie hair wearing the exact T-shirt from the attached mockup image. Preserve the exact printed wording “I MIGHT BE A HANDFUL BUT MY WEINER SURE ISN'T”. The person is leaning on a classic car. They speak naturally and spend most of the dialogue talking specifically about the T-shirt: “My buddy gave me this and I can't stop wearing it. The white condensed letters look sharp on the black.”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Motorcycle Rally — 40-year-old American woman with a neat ponytail</w:t>
      </w:r>
    </w:p>
    <w:p>
      <w:r>
        <w:rPr>
          <w:b/>
        </w:rPr>
        <w:t xml:space="preserve">TITLE: </w:t>
      </w:r>
      <w:r>
        <w:t>My Dachshund Approved This</w:t>
      </w:r>
    </w:p>
    <w:p>
      <w:r>
        <w:rPr>
          <w:b/>
        </w:rPr>
        <w:t xml:space="preserve">HASHTAGS: </w:t>
      </w:r>
      <w:r>
        <w:t>#Might #Handful #StatementTee #DachshundLove #WienerDog #FunnyTShirt #HotDog #GagGift #Dachshund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40-year-old American woman with a neat ponytail in a realistic American setting at a motorcycle rally. The person is standing by a parked motorcycle.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motorcycle rally. Main subject: 40-year-old American woman with a neat ponytail wearing the exact T-shirt from the attached mockup image. Preserve the exact printed wording “I MIGHT BE A HANDFUL BUT MY WEINER SURE ISN'T”. The person is standing by a parked motorcycle. They speak naturally and spend most of the dialogue talking specifically about the T-shirt: “This one always gets a laugh. Bold letters, cute dog, perfect shirt.” Then they tap the little dachshund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Hardware Store Checkout — 53-year-old American woman with light-brown shoulder-length hair</w:t>
      </w:r>
    </w:p>
    <w:p>
      <w:r>
        <w:rPr>
          <w:b/>
        </w:rPr>
        <w:t xml:space="preserve">TITLE: </w:t>
      </w:r>
      <w:r>
        <w:t>Dog Park Favorite 🐾</w:t>
      </w:r>
    </w:p>
    <w:p>
      <w:r>
        <w:rPr>
          <w:b/>
        </w:rPr>
        <w:t xml:space="preserve">HASHTAGS: </w:t>
      </w:r>
      <w:r>
        <w:t>#Might #Handful #ShirtCheck #DogMom #FunnyGift #DogLover #WienerDog #DogDad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53-year-old American woman with light-brown shoulder-length hair in a realistic American setting at a hardware store checkout. The person is setting a toolbox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checkout. Main subject: 53-year-old American woman with light-brown shoulder-length hair wearing the exact T-shirt from the attached mockup image. Preserve the exact printed wording “I MIGHT BE A HANDFUL BUT MY WEINER SURE ISN'T”. The person is setting a toolbox on the counter. They speak naturally and spend most of the dialogue talking specifically about the T-shirt: “I wore this to the dog park on purpose. The yellow and orange really pop against the black cotton.” Then they tap the little dachshund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Auto Parts Store — 38-year-old American man with round glasses</w:t>
      </w:r>
    </w:p>
    <w:p>
      <w:r>
        <w:rPr>
          <w:b/>
        </w:rPr>
        <w:t xml:space="preserve">TITLE: </w:t>
      </w:r>
      <w:r>
        <w:t>My Dachshund Approved This</w:t>
      </w:r>
    </w:p>
    <w:p>
      <w:r>
        <w:rPr>
          <w:b/>
        </w:rPr>
        <w:t xml:space="preserve">HASHTAGS: </w:t>
      </w:r>
      <w:r>
        <w:t>#Might #Handful #AdultHumor #DachshundLove #DogLover #FunnyTShirt #StatementTee #HotDog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38-year-old American man with round glasses in a realistic American setting at an auto parts store. The person is holding a box of wiper blades.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parts store. Main subject: 38-year-old American man with round glasses wearing the exact T-shirt from the attached mockup image. Preserve the exact printed wording “I MIGHT BE A HANDFUL BUT MY WEINER SURE ISN'T”. The person is holding a box of wiper blades. They speak naturally and spend most of the dialogue talking specifically about the T-shirt: “Rate this shirt, one to ten. The white condensed letters look sharp on the black.”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Laundromat — 45-year-old American woman with a headband</w:t>
      </w:r>
    </w:p>
    <w:p>
      <w:r>
        <w:rPr>
          <w:b/>
        </w:rPr>
        <w:t xml:space="preserve">TITLE: </w:t>
      </w:r>
      <w:r>
        <w:t>Gag Gift Of The Year</w:t>
      </w:r>
    </w:p>
    <w:p>
      <w:r>
        <w:rPr>
          <w:b/>
        </w:rPr>
        <w:t xml:space="preserve">HASHTAGS: </w:t>
      </w:r>
      <w:r>
        <w:t>#Might #Handful #HotDog #AdultHumor #FunnyGift #ShirtCheck #Dachshund #DogDad #WienerDog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45-year-old American woman with a headband in a realistic American setting at a laundromat. The person is folding towels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45-year-old American woman with a headband wearing the exact T-shirt from the attached mockup image. Preserve the exact printed wording “I MIGHT BE A HANDFUL BUT MY WEINER SURE ISN'T”. The person is folding towels on the counter. They speak naturally and spend most of the dialogue talking specifically about the T-shirt: “Everybody reads this and checks for the dog. The little orange dachshund at the bottom is so cute.” Then they tap the little dachshund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Post Office Line — 54-year-old American woman with a headband</w:t>
      </w:r>
    </w:p>
    <w:p>
      <w:r>
        <w:rPr>
          <w:b/>
        </w:rPr>
        <w:t xml:space="preserve">TITLE: </w:t>
      </w:r>
      <w:r>
        <w:t>Read It Twice 😂</w:t>
      </w:r>
    </w:p>
    <w:p>
      <w:r>
        <w:rPr>
          <w:b/>
        </w:rPr>
        <w:t xml:space="preserve">HASHTAGS: </w:t>
      </w:r>
      <w:r>
        <w:t>#Might #Handful #HotDog #StatementTee #FunnyTShirt #GagGift #WienerDog #Dachshund #DogMom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54-year-old American woman with a headband in a realistic American setting at a post office line. The person is holding a package under one arm.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54-year-old American woman with a headband wearing the exact T-shirt from the attached mockup image. Preserve the exact printed wording “I MIGHT BE A HANDFUL BUT MY WEINER SURE ISN'T”. The person is holding a package under one arm. They speak naturally and spend most of the dialogue talking specifically about the T-shirt: “Be honest, did you read it twice? The print stays crisp after a bunch of washes.” Then they point at the golden-yellow word and shrug.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Barbershop Chair — 60-year-old American woman with big hoop earrings</w:t>
      </w:r>
    </w:p>
    <w:p>
      <w:r>
        <w:rPr>
          <w:b/>
        </w:rPr>
        <w:t xml:space="preserve">TITLE: </w:t>
      </w:r>
      <w:r>
        <w:t>Dog Park Favorite 🐾</w:t>
      </w:r>
    </w:p>
    <w:p>
      <w:r>
        <w:rPr>
          <w:b/>
        </w:rPr>
        <w:t xml:space="preserve">HASHTAGS: </w:t>
      </w:r>
      <w:r>
        <w:t>#Might #Handful #Dachshund #WienerDog #DogLover #GagGift #FunnyGift #DogMom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60-year-old American woman with big hoop earrings in a realistic American setting at a barbershop chair. The person is checking a fresh cut in the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chair. Main subject: 60-year-old American woman with big hoop earrings wearing the exact T-shirt from the attached mockup image. Preserve the exact printed wording “I MIGHT BE A HANDFUL BUT MY WEINER SURE ISN'T”. The person is checking a fresh cut in the mirror. They speak naturally and spend most of the dialogue talking specifically about the T-shirt: “Somebody had to wear it. It's the best wiener dog shirt I've ever owned.”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Tattoo Parlor Lobby — 37-year-old American man with black-framed glasses</w:t>
      </w:r>
    </w:p>
    <w:p>
      <w:r>
        <w:rPr>
          <w:b/>
        </w:rPr>
        <w:t xml:space="preserve">TITLE: </w:t>
      </w:r>
      <w:r>
        <w:t>Best Wiener Dog Gift</w:t>
      </w:r>
    </w:p>
    <w:p>
      <w:r>
        <w:rPr>
          <w:b/>
        </w:rPr>
        <w:t xml:space="preserve">HASHTAGS: </w:t>
      </w:r>
      <w:r>
        <w:t>#Might #Handful #ShirtCheck #DachshundLove #DogDad #FunnyTShirt #Dachshund #DogMom #DogLover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37-year-old American man with black-framed glasses in a realistic American setting at a tattoo parlor lobby. The person is flipping through a design binder.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parlor lobby. Main subject: 37-year-old American man with black-framed glasses wearing the exact T-shirt from the attached mockup image. Preserve the exact printed wording “I MIGHT BE A HANDFUL BUT MY WEINER SURE ISN'T”. The person is flipping through a design binder. They speak naturally and spend most of the dialogue talking specifically about the T-shirt: “Somebody had to wear it. It's soft, comfy and perfect for a long walk with the dog.” Then they point at the golden-yellow word and shrug.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Gym Front Desk — 49-year-old American man with a backwards cap</w:t>
      </w:r>
    </w:p>
    <w:p>
      <w:r>
        <w:rPr>
          <w:b/>
        </w:rPr>
        <w:t xml:space="preserve">TITLE: </w:t>
      </w:r>
      <w:r>
        <w:t>Best Wiener Dog Gift</w:t>
      </w:r>
    </w:p>
    <w:p>
      <w:r>
        <w:rPr>
          <w:b/>
        </w:rPr>
        <w:t xml:space="preserve">HASHTAGS: </w:t>
      </w:r>
      <w:r>
        <w:t>#Might #Handful #AdultHumor #DachshundLove #FunnyGift #StatementTee #DogMom #Dachshund #DogDad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49-year-old American man with a backwards cap in a realistic American setting at a gym front desk. The person is scanning a membership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front desk. Main subject: 49-year-old American man with a backwards cap wearing the exact T-shirt from the attached mockup image. Preserve the exact printed wording “I MIGHT BE A HANDFUL BUT MY WEINER SURE ISN'T”. The person is scanning a membership card. They speak naturally and spend most of the dialogue talking specifically about the T-shirt: “My dog and I agree, best shirt ever. The little orange dachshund at the bottom is so cute.”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Apartment Balcony — 27-year-old American woman with light-brown shoulder-length hair</w:t>
      </w:r>
    </w:p>
    <w:p>
      <w:r>
        <w:rPr>
          <w:b/>
        </w:rPr>
        <w:t xml:space="preserve">TITLE: </w:t>
      </w:r>
      <w:r>
        <w:t>Everyone Stops To Read This</w:t>
      </w:r>
    </w:p>
    <w:p>
      <w:r>
        <w:rPr>
          <w:b/>
        </w:rPr>
        <w:t xml:space="preserve">HASHTAGS: </w:t>
      </w:r>
      <w:r>
        <w:t>#Might #Handful #Dachshund #DogDad #StatementTee #FunnyTShirt #DogLover #FunnyGift #DogMom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27-year-old American woman with light-brown shoulder-length hair in a realistic American setting at an apartment balcony. The person is holding a coffee with a dachshund in the doorway.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balcony. Main subject: 27-year-old American woman with light-brown shoulder-length hair wearing the exact T-shirt from the attached mockup image. Preserve the exact printed wording “I MIGHT BE A HANDFUL BUT MY WEINER SURE ISN'T”. The person is holding a coffee with a dachshund in the doorway. They speak naturally and spend most of the dialogue talking specifically about the T-shirt: “My buddy gave me this and I can't stop wearing it. Perfect gag gift for any dachshund lover.”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Front Yard With A Dachshund — 53-year-old American man with a friendly gray mustache</w:t>
      </w:r>
    </w:p>
    <w:p>
      <w:r>
        <w:rPr>
          <w:b/>
        </w:rPr>
        <w:t xml:space="preserve">TITLE: </w:t>
      </w:r>
      <w:r>
        <w:t>My Dachshund Approved This</w:t>
      </w:r>
    </w:p>
    <w:p>
      <w:r>
        <w:rPr>
          <w:b/>
        </w:rPr>
        <w:t xml:space="preserve">HASHTAGS: </w:t>
      </w:r>
      <w:r>
        <w:t>#Might #Handful #FunnyGift #DogMom #ShirtCheck #Dachshund #DogLover #GagGift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53-year-old American man with a friendly gray mustache in a realistic American setting at a front yard with A dachshund. The person is throwing a small ball for the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yard with A dachshund. Main subject: 53-year-old American man with a friendly gray mustache wearing the exact T-shirt from the attached mockup image. Preserve the exact printed wording “I MIGHT BE A HANDFUL BUT MY WEINER SURE ISN'T”. The person is throwing a small ball for the dog. They speak naturally and spend most of the dialogue talking specifically about the T-shirt: “This one always gets a laugh. The little orange dachshund at the bottom is so cute.”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Living Room Movie Night — 58-year-old American woman with big hoop earrings</w:t>
      </w:r>
    </w:p>
    <w:p>
      <w:r>
        <w:rPr>
          <w:b/>
        </w:rPr>
        <w:t xml:space="preserve">TITLE: </w:t>
      </w:r>
      <w:r>
        <w:t>Funniest Dog Shirt Ever</w:t>
      </w:r>
    </w:p>
    <w:p>
      <w:r>
        <w:rPr>
          <w:b/>
        </w:rPr>
        <w:t xml:space="preserve">HASHTAGS: </w:t>
      </w:r>
      <w:r>
        <w:t>#Might #Handful #DogDad #HotDog #ShirtCheck #FunnyGift #DogLover #StatementTee #Dachshund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58-year-old American woman with big hoop earrings in a realistic American setting at a living room movie night. The person is holding a bowl of popcorn with a dog on the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movie night. Main subject: 58-year-old American woman with big hoop earrings wearing the exact T-shirt from the attached mockup image. Preserve the exact printed wording “I MIGHT BE A HANDFUL BUT MY WEINER SURE ISN'T”. The person is holding a bowl of popcorn with a dog on the couch. They speak naturally and spend most of the dialogue talking specifically about the T-shirt: “This shirt starts a conversation every single time. The little orange dachshund at the bottom is so cute.” Then they tap the little dachshund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Road Trip Rest Stop — 27-year-old American man with a bright smile and laugh lines</w:t>
      </w:r>
    </w:p>
    <w:p>
      <w:r>
        <w:rPr>
          <w:b/>
        </w:rPr>
        <w:t xml:space="preserve">TITLE: </w:t>
      </w:r>
      <w:r>
        <w:t>Read It Twice 😂</w:t>
      </w:r>
    </w:p>
    <w:p>
      <w:r>
        <w:rPr>
          <w:b/>
        </w:rPr>
        <w:t xml:space="preserve">HASHTAGS: </w:t>
      </w:r>
      <w:r>
        <w:t>#Might #Handful #StatementTee #Dachshund #AdultHumor #ShirtCheck #WienerDog #GagGift #DogMom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27-year-old American man with a bright smile and laugh lines in a realistic American setting at a road trip rest stop. The person is walking a dachshund around the grass.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rest stop. Main subject: 27-year-old American man with a bright smile and laugh lines wearing the exact T-shirt from the attached mockup image. Preserve the exact printed wording “I MIGHT BE A HANDFUL BUT MY WEINER SURE ISN'T”. The person is walking a dachshund around the grass. They speak naturally and spend most of the dialogue talking specifically about the T-shirt: “Somebody had to wear it. Bold letters, cute dog, perfect shirt.”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Hotel Lobby Pet-Friendly Check-In — 36-year-old American man with black-framed glasses</w:t>
      </w:r>
    </w:p>
    <w:p>
      <w:r>
        <w:rPr>
          <w:b/>
        </w:rPr>
        <w:t xml:space="preserve">TITLE: </w:t>
      </w:r>
      <w:r>
        <w:t>My Dachshund Approved This</w:t>
      </w:r>
    </w:p>
    <w:p>
      <w:r>
        <w:rPr>
          <w:b/>
        </w:rPr>
        <w:t xml:space="preserve">HASHTAGS: </w:t>
      </w:r>
      <w:r>
        <w:t>#Might #Handful #DogMom #StatementTee #FunnyGift #DogLover #WienerDog #FunnyTShirt #DogDad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36-year-old American man with black-framed glasses in a realistic American setting at a hotel lobby pet-friendly check-in. The person is holding a small dog bed.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lobby pet-friendly check-in. Main subject: 36-year-old American man with black-framed glasses wearing the exact T-shirt from the attached mockup image. Preserve the exact printed wording “I MIGHT BE A HANDFUL BUT MY WEINER SURE ISN'T”. The person is holding a small dog bed. They speak naturally and spend most of the dialogue talking specifically about the T-shirt: “Wiener dog people, this one's for you. The yellow and orange really pop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Airport Pet Relief Lawn — 30-year-old American man with a buzz cut</w:t>
      </w:r>
    </w:p>
    <w:p>
      <w:r>
        <w:rPr>
          <w:b/>
        </w:rPr>
        <w:t xml:space="preserve">TITLE: </w:t>
      </w:r>
      <w:r>
        <w:t>Everyone Stops To Read This</w:t>
      </w:r>
    </w:p>
    <w:p>
      <w:r>
        <w:rPr>
          <w:b/>
        </w:rPr>
        <w:t xml:space="preserve">HASHTAGS: </w:t>
      </w:r>
      <w:r>
        <w:t>#Might #Handful #Dachshund #HotDog #FunnyTShirt #GagGift #StatementTee #DogLover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30-year-old American man with a buzz cut in a realistic American setting at an airport pet relief lawn. The person is holding a small dog carrier.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pet relief lawn. Main subject: 30-year-old American man with a buzz cut wearing the exact T-shirt from the attached mockup image. Preserve the exact printed wording “I MIGHT BE A HANDFUL BUT MY WEINER SURE ISN'T”. The person is holding a small dog carrier. They speak naturally and spend most of the dialogue talking specifically about the T-shirt: “Be honest, did you read it twice? That giant golden-yellow WEINER is impossible to miss.”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Pet Food Truck — 60-year-old American man with a bright smile and laugh lines</w:t>
      </w:r>
    </w:p>
    <w:p>
      <w:r>
        <w:rPr>
          <w:b/>
        </w:rPr>
        <w:t xml:space="preserve">TITLE: </w:t>
      </w:r>
      <w:r>
        <w:t>Best Wiener Dog Gift</w:t>
      </w:r>
    </w:p>
    <w:p>
      <w:r>
        <w:rPr>
          <w:b/>
        </w:rPr>
        <w:t xml:space="preserve">HASHTAGS: </w:t>
      </w:r>
      <w:r>
        <w:t>#Might #Handful #GagGift #FunnyTShirt #Dachshund #StatementTee #FunnyGift #DogDad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60-year-old American man with a bright smile and laugh lines in a realistic American setting at a pet food truck. The person is buying a bag of dog biscuits.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food truck. Main subject: 60-year-old American man with a bright smile and laugh lines wearing the exact T-shirt from the attached mockup image. Preserve the exact printed wording “I MIGHT BE A HANDFUL BUT MY WEINER SURE ISN'T”. The person is buying a bag of dog biscuits. They speak naturally and spend most of the dialogue talking specifically about the T-shirt: “This one always gets a laugh. It's soft, comfy and perfect for a long walk with the dog.”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Wine Tasting Room — 44-year-old American woman with a neat ponytail</w:t>
      </w:r>
    </w:p>
    <w:p>
      <w:r>
        <w:rPr>
          <w:b/>
        </w:rPr>
        <w:t xml:space="preserve">TITLE: </w:t>
      </w:r>
      <w:r>
        <w:t>Wiener Dog Parents Get It 🐶</w:t>
      </w:r>
    </w:p>
    <w:p>
      <w:r>
        <w:rPr>
          <w:b/>
        </w:rPr>
        <w:t xml:space="preserve">HASHTAGS: </w:t>
      </w:r>
      <w:r>
        <w:t>#Might #Handful #WienerDog #FunnyGift #HotDog #AdultHumor #DogDad #DogMom #DogLover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44-year-old American woman with a neat ponytail in a realistic American setting at a wine tasting room. The person is swirling a glass of red.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tasting room. Main subject: 44-year-old American woman with a neat ponytail wearing the exact T-shirt from the attached mockup image. Preserve the exact printed wording “I MIGHT BE A HANDFUL BUT MY WEINER SURE ISN'T”. The person is swirling a glass of red. They speak naturally and spend most of the dialogue talking specifically about the T-shirt: “Hot dog day calls for this shirt. Perfect gag gift for any dachshund lover.” Then they tap the little dachshund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Food Truck Park — 45-year-old American man with short gray hair</w:t>
      </w:r>
    </w:p>
    <w:p>
      <w:r>
        <w:rPr>
          <w:b/>
        </w:rPr>
        <w:t xml:space="preserve">TITLE: </w:t>
      </w:r>
      <w:r>
        <w:t>Dog Park Favorite 🐾</w:t>
      </w:r>
    </w:p>
    <w:p>
      <w:r>
        <w:rPr>
          <w:b/>
        </w:rPr>
        <w:t xml:space="preserve">HASHTAGS: </w:t>
      </w:r>
      <w:r>
        <w:t>#Might #Handful #FunnyGift #AdultHumor #HotDog #WienerDog #StatementTee #DogDad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45-year-old American man with short gray hair in a realistic American setting at a food truck park. The person is holding a basket of loaded tots.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park. Main subject: 45-year-old American man with short gray hair wearing the exact T-shirt from the attached mockup image. Preserve the exact printed wording “I MIGHT BE A HANDFUL BUT MY WEINER SURE ISN'T”. The person is holding a basket of loaded tots. They speak naturally and spend most of the dialogue talking specifically about the T-shirt: “My dachshund picked this shirt out. The little orange dachshund at the bottom is so cute.”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Beer Garden Giant Jenga — 55-year-old American man with a worn ball cap</w:t>
      </w:r>
    </w:p>
    <w:p>
      <w:r>
        <w:rPr>
          <w:b/>
        </w:rPr>
        <w:t xml:space="preserve">TITLE: </w:t>
      </w:r>
      <w:r>
        <w:t>My Dachshund Approved This</w:t>
      </w:r>
    </w:p>
    <w:p>
      <w:r>
        <w:rPr>
          <w:b/>
        </w:rPr>
        <w:t xml:space="preserve">HASHTAGS: </w:t>
      </w:r>
      <w:r>
        <w:t>#Might #Handful #ShirtCheck #HotDog #StatementTee #WienerDog #GagGift #DachshundLove #Dachshund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MIGHT BE A HANDFUL BUT MY WEINER SURE ISN'T”, the same typography, ink colours and graphic layout (white condensed caps with lighter first line, giant golden-yellow slab-serif WEINER, small orange dachshund icon), and the same black T-shirt presentation. Do not change, rewrite, shorten, add, remove, or rearrange any wording. Create a highly photorealistic 55-year-old American man with a worn ball cap in a realistic American setting at a beer garden giant jenga. The person is pulling a block from the tower.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beer garden giant jenga. Main subject: 55-year-old American man with a worn ball cap wearing the exact T-shirt from the attached mockup image. Preserve the exact printed wording “I MIGHT BE A HANDFUL BUT MY WEINER SURE ISN'T”. The person is pulling a block from the tower. They speak naturally and spend most of the dialogue talking specifically about the T-shirt: “Look at the tiny dog, that's the best part. The yellow and orange really pop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