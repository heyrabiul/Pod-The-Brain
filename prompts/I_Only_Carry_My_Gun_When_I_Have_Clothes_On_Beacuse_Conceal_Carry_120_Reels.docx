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Only Carry My Gun When I Have Clothes On Beacuse Conceal Carry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Gun Show Aisle — 50-year-old American man with a friendly gray mustache</w:t>
      </w:r>
    </w:p>
    <w:p>
      <w:r>
        <w:rPr>
          <w:b/>
        </w:rPr>
        <w:t xml:space="preserve">TITLE: </w:t>
      </w:r>
      <w:r>
        <w:t>Gift Idea: I Only Carry My Gun When I Have Clothes On Beacuse Conceal Carry</w:t>
      </w:r>
    </w:p>
    <w:p>
      <w:r>
        <w:rPr>
          <w:b/>
        </w:rPr>
        <w:t xml:space="preserve">HASHTAGS: </w:t>
      </w:r>
      <w:r>
        <w:t>#When #Carry #FoodieHumor #RoadTrip #PartyShirt #FunnyTShirt #FunnyShirts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50-year-old American man with a friendly gray mustache in a realistic American setting at a Gun Show Aisle. The person is examining a holster at a vendor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Gun Show Aisle. Main subject: 50-year-old American man with a friendly gray mustache wearing the exact T-shirt from the attached mockup image. Preserve the exact printed wording “I only / CARRY MY GUN / when I have / CLOTHES ON / because / CONCEAL CARRY / WHILE NAKED IS PAINFUL”. The person is examining a holster at a vendor table. They speak naturally and spend most of the dialogue talking specifically about the T-shirt: “I can't walk past anyone without them reading it. Everyone reads the whole thing, then notices the way the lines stack.”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Small-Town Main Street — 42-year-old American woman with light-brown shoulder-length hair</w:t>
      </w:r>
    </w:p>
    <w:p>
      <w:r>
        <w:rPr>
          <w:b/>
        </w:rPr>
        <w:t xml:space="preserve">TITLE: </w:t>
      </w:r>
      <w:r>
        <w:t>Read It Slowly 😂</w:t>
      </w:r>
    </w:p>
    <w:p>
      <w:r>
        <w:rPr>
          <w:b/>
        </w:rPr>
        <w:t xml:space="preserve">HASHTAGS: </w:t>
      </w:r>
      <w:r>
        <w:t>#Carry #Clothes #RoadTrip #OutdoorLife #FriendGroup #FunnyTShirt #HumorShirt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42-year-old American woman with light-brown shoulder-length hair in a realistic American setting at a small-town main street. The person is stopping on a sidewalk beside a shop window.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small-town main street. Main subject: 42-year-old American woman with light-brown shoulder-length hair wearing the exact T-shirt from the attached mockup image. Preserve the exact printed wording “I only / CARRY MY GUN / when I have / CLOTHES ON / because / CONCEAL CARRY / WHILE NAKED IS PAINFUL”. The person is stopping on a sidewalk beside a shop window. They speak naturally and spend most of the dialogue talking specifically about the T-shirt: “Honestly, it's the best gift I could give everybody. The words are huge, and the layout gives it that kick.”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Backyard Barbecue — 58-year-old American woman with wavy blond hair</w:t>
      </w:r>
    </w:p>
    <w:p>
      <w:r>
        <w:rPr>
          <w:b/>
        </w:rPr>
        <w:t xml:space="preserve">TITLE: </w:t>
      </w:r>
      <w:r>
        <w:t>Bold Shirt, Bigger Laugh</w:t>
      </w:r>
    </w:p>
    <w:p>
      <w:r>
        <w:rPr>
          <w:b/>
        </w:rPr>
        <w:t xml:space="preserve">HASHTAGS: </w:t>
      </w:r>
      <w:r>
        <w:t>#Clothes #Only #DadHumor #PartyShirt #FoodieHumor #HumorShirt #ShirtCheck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58-year-old American woman with wavy blond hair in a realistic American setting at a backyard barbecue. The person is flipping burgers on a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barbecue. Main subject: 58-year-old American woman with wavy blond hair wearing the exact T-shirt from the attached mockup image. Preserve the exact printed wording “I only / CARRY MY GUN / when I have / CLOTHES ON / because / CONCEAL CARRY / WHILE NAKED IS PAINFUL”. The person is flipping burgers on a grill. They speak naturally and spend most of the dialogue talking specifically about the T-shirt: “Everyone does a double take at this shirt. I love the big headline, you can read it from across the room.”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Trap Shooting Field — 56-year-old American man with a shaved head and goatee</w:t>
      </w:r>
    </w:p>
    <w:p>
      <w:r>
        <w:rPr>
          <w:b/>
        </w:rPr>
        <w:t xml:space="preserve">TITLE: </w:t>
      </w:r>
      <w:r>
        <w:t>People Can't Stop Reading This</w:t>
      </w:r>
    </w:p>
    <w:p>
      <w:r>
        <w:rPr>
          <w:b/>
        </w:rPr>
        <w:t xml:space="preserve">HASHTAGS: </w:t>
      </w:r>
      <w:r>
        <w:t>#When #Clothes #FoodieHumor #EverydayHumor #PartyShirt #AdultHumor #ShirtCheck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56-year-old American man with a shaved head and goatee in a realistic American setting at a Trap Shooting Field. The person is resting a shotgun case on a bench.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Trap Shooting Field. Main subject: 56-year-old American man with a shaved head and goatee wearing the exact T-shirt from the attached mockup image. Preserve the exact printed wording “I only / CARRY MY GUN / when I have / CLOTHES ON / because / CONCEAL CARRY / WHILE NAKED IS PAINFUL”. The person is resting a shotgun case on a bench. They speak naturally and spend most of the dialogue talking specifically about the T-shirt: “It says what I'm thinking without me saying a word. The design is simple, but the size of the words makes it hit.”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Hunter Safety Course Classroom — 44-year-old American man with a worn ball cap</w:t>
      </w:r>
    </w:p>
    <w:p>
      <w:r>
        <w:rPr>
          <w:b/>
        </w:rPr>
        <w:t xml:space="preserve">TITLE: </w:t>
      </w:r>
      <w:r>
        <w:t>I Only Carry My Gun When I Have Clothes On Beacuse Conceal Carry — Shirt Check 😂</w:t>
      </w:r>
    </w:p>
    <w:p>
      <w:r>
        <w:rPr>
          <w:b/>
        </w:rPr>
        <w:t xml:space="preserve">HASHTAGS: </w:t>
      </w:r>
      <w:r>
        <w:t>#Only #Beacuse #RoadTrip #FriendGroup #FoodieHumor #TShirtLovers #GiftIdea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44-year-old American man with a worn ball cap in a realistic American setting at a Hunter Safety Course Classroom. The person is taking notes at a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Hunter Safety Course Classroom. Main subject: 44-year-old American man with a worn ball cap wearing the exact T-shirt from the attached mockup image. Preserve the exact printed wording “I only / CARRY MY GUN / when I have / CLOTHES ON / because / CONCEAL CARRY / WHILE NAKED IS PAINFUL”. The person is taking notes at a desk. They speak naturally and spend most of the dialogue talking specifically about the T-shirt: “This is the shirt that breaks the ice. I love the crisp white print, you can read it from across the room.”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Home Garage Workbench Corner — 36-year-old American man with black-framed glasses</w:t>
      </w:r>
    </w:p>
    <w:p>
      <w:r>
        <w:rPr>
          <w:b/>
        </w:rPr>
        <w:t xml:space="preserve">TITLE: </w:t>
      </w:r>
      <w:r>
        <w:t>I Only Carry My Gun When I Have Clothes On Beacuse Conceal Carry 😂</w:t>
      </w:r>
    </w:p>
    <w:p>
      <w:r>
        <w:rPr>
          <w:b/>
        </w:rPr>
        <w:t xml:space="preserve">HASHTAGS: </w:t>
      </w:r>
      <w:r>
        <w:t>#Conceal #Clothes #DadHumor #OutdoorLife #RoadTrip #SarcasticShirt #FunnyTShirt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36-year-old American man with black-framed glasses in a realistic American setting at a Home Garage Workbench Corner. The person is hanging a ball cap on a hook.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Garage Workbench Corner. Main subject: 36-year-old American man with black-framed glasses wearing the exact T-shirt from the attached mockup image. Preserve the exact printed wording “I only / CARRY MY GUN / when I have / CLOTHES ON / because / CONCEAL CARRY / WHILE NAKED IS PAINFUL”. The person is hanging a ball cap on a hook. They speak naturally and spend most of the dialogue talking specifically about the T-shirt: “Alright, shirt check. Great gift idea for anyone who loves a laugh.”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Tailgate Party — 49-year-old American woman with a messy bun</w:t>
      </w:r>
    </w:p>
    <w:p>
      <w:r>
        <w:rPr>
          <w:b/>
        </w:rPr>
        <w:t xml:space="preserve">TITLE: </w:t>
      </w:r>
      <w:r>
        <w:t>This Shirt Says It All 😂</w:t>
      </w:r>
    </w:p>
    <w:p>
      <w:r>
        <w:rPr>
          <w:b/>
        </w:rPr>
        <w:t xml:space="preserve">HASHTAGS: </w:t>
      </w:r>
      <w:r>
        <w:t>#Carry #When #DadHumor #EverydayHumor #FriendGroup #SarcasmLovers #HumorShirt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49-year-old American woman with a messy bun in a realistic American setting at a tailgate party. The person is holding a beer and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Main subject: 49-year-old American woman with a messy bun wearing the exact T-shirt from the attached mockup image. Preserve the exact printed wording “I only / CARRY MY GUN / when I have / CLOTHES ON / because / CONCEAL CARRY / WHILE NAKED IS PAINFUL”. The person is holding a beer and a hot dog. They speak naturally and spend most of the dialogue talking specifically about the T-shirt: “I wore it just to make my friends laugh. The whole thing is readable from ten feet away.”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Barbecue Pit Yard — 36-year-old American man with a buzz cut</w:t>
      </w:r>
    </w:p>
    <w:p>
      <w:r>
        <w:rPr>
          <w:b/>
        </w:rPr>
        <w:t xml:space="preserve">TITLE: </w:t>
      </w:r>
      <w:r>
        <w:t>Wait Until You Read This Shirt</w:t>
      </w:r>
    </w:p>
    <w:p>
      <w:r>
        <w:rPr>
          <w:b/>
        </w:rPr>
        <w:t xml:space="preserve">HASHTAGS: </w:t>
      </w:r>
      <w:r>
        <w:t>#Carry #Only #FriendGroup #DadHumor #PartyShirt #GiftIdea #ShirtCheck #FunnyGift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36-year-old American man with a buzz cut in a realistic American setting at a barbecue pit yard. The person is stoking charcoal with long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pit yard. Main subject: 36-year-old American man with a buzz cut wearing the exact T-shirt from the attached mockup image. Preserve the exact printed wording “I only / CARRY MY GUN / when I have / CLOTHES ON / because / CONCEAL CARRY / WHILE NAKED IS PAINFUL”. The person is stoking charcoal with long tongs. They speak naturally and spend most of the dialogue talking specifically about the T-shirt: “This is the shirt that breaks the ice. The print is crisp, and the contrast against the black fabric stands out.”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Pickup Truck At A Gas Station — 37-year-old American man with black-framed glasses</w:t>
      </w:r>
    </w:p>
    <w:p>
      <w:r>
        <w:rPr>
          <w:b/>
        </w:rPr>
        <w:t xml:space="preserve">TITLE: </w:t>
      </w:r>
      <w:r>
        <w:t>Everyone Reads This Shirt Twice</w:t>
      </w:r>
    </w:p>
    <w:p>
      <w:r>
        <w:rPr>
          <w:b/>
        </w:rPr>
        <w:t xml:space="preserve">HASHTAGS: </w:t>
      </w:r>
      <w:r>
        <w:t>#Beacuse #Carry #EverydayHumor #DadHumor #FoodieHumor #SarcasmLovers #AdultHumor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37-year-old American man with black-framed glasses in a realistic American setting at a pickup truck at a gas station. The person is pumping fuel.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at a gas station. Main subject: 37-year-old American man with black-framed glasses wearing the exact T-shirt from the attached mockup image. Preserve the exact printed wording “I only / CARRY MY GUN / when I have / CLOTHES ON / because / CONCEAL CARRY / WHILE NAKED IS PAINFUL”. The person is pumping fuel. They speak naturally and spend most of the dialogue talking specifically about the T-shirt: “People stop me just to read it. It's the lettering and the crisp white print that make it work.”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Fishing Tackle Shop — 56-year-old American man with a trimmed white beard</w:t>
      </w:r>
    </w:p>
    <w:p>
      <w:r>
        <w:rPr>
          <w:b/>
        </w:rPr>
        <w:t xml:space="preserve">TITLE: </w:t>
      </w:r>
      <w:r>
        <w:t>The Funniest Shirt Gift Idea 😂</w:t>
      </w:r>
    </w:p>
    <w:p>
      <w:r>
        <w:rPr>
          <w:b/>
        </w:rPr>
        <w:t xml:space="preserve">HASHTAGS: </w:t>
      </w:r>
      <w:r>
        <w:t>#Carry #Clothes #RoadTrip #EverydayHumor #OutdoorLife #FunnyGift #FunnyTShirt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56-year-old American man with a trimmed white beard in a realistic American setting at a fishing tackle shop. The person is studying a wall of lures.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tackle shop. Main subject: 56-year-old American man with a trimmed white beard wearing the exact T-shirt from the attached mockup image. Preserve the exact printed wording “I only / CARRY MY GUN / when I have / CLOTHES ON / because / CONCEAL CARRY / WHILE NAKED IS PAINFUL”. The person is studying a wall of lures. They speak naturally and spend most of the dialogue talking specifically about the T-shirt: “I might buy a few of these for the whole crew. Every line lands, but the crisp white print is the killer.”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Football Tailgate Lot — 63-year-old American woman with a neat ponytail</w:t>
      </w:r>
    </w:p>
    <w:p>
      <w:r>
        <w:rPr>
          <w:b/>
        </w:rPr>
        <w:t xml:space="preserve">TITLE: </w:t>
      </w:r>
      <w:r>
        <w:t>I Wore This Just For The Reaction</w:t>
      </w:r>
    </w:p>
    <w:p>
      <w:r>
        <w:rPr>
          <w:b/>
        </w:rPr>
        <w:t xml:space="preserve">HASHTAGS: </w:t>
      </w:r>
      <w:r>
        <w:t>#Only #When #PartyShirt #FriendGroup #EverydayHumor #AdultHumor #TShirtLovers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63-year-old American woman with a neat ponytail in a realistic American setting at a football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lot. Main subject: 63-year-old American woman with a neat ponytail wearing the exact T-shirt from the attached mockup image. Preserve the exact printed wording “I only / CARRY MY GUN / when I have / CLOTHES ON / because / CONCEAL CARRY / WHILE NAKED IS PAINFUL”. The person is flipping burgers on a portable grill. They speak naturally and spend most of the dialogue talking specifically about the T-shirt: “Behold, the shirt of the week. Look at the big headline, it really pops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Chili Cook-Off — 63-year-old American woman with freckles and red hair</w:t>
      </w:r>
    </w:p>
    <w:p>
      <w:r>
        <w:rPr>
          <w:b/>
        </w:rPr>
        <w:t xml:space="preserve">TITLE: </w:t>
      </w:r>
      <w:r>
        <w:t>This Shirt Gets Stopped Everywhere</w:t>
      </w:r>
    </w:p>
    <w:p>
      <w:r>
        <w:rPr>
          <w:b/>
        </w:rPr>
        <w:t xml:space="preserve">HASHTAGS: </w:t>
      </w:r>
      <w:r>
        <w:t>#Carry #Have #DadHumor #EverydayHumor #OutdoorLife #FunnyTShirt #HumorShirt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63-year-old American woman with freckles and red hair in a realistic American setting at a chili cook-off. The person is stirring a big pot with a wooden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Main subject: 63-year-old American woman with freckles and red hair wearing the exact T-shirt from the attached mockup image. Preserve the exact printed wording “I only / CARRY MY GUN / when I have / CLOTHES ON / because / CONCEAL CARRY / WHILE NAKED IS PAINFUL”. The person is stirring a big pot with a wooden spoon. They speak naturally and spend most of the dialogue talking specifically about the T-shirt: “Tell me you don't laugh at this. Check out the bold lettering, the print quality is great.”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Suburban Driveway — 44-year-old American man with black-framed glasses</w:t>
      </w:r>
    </w:p>
    <w:p>
      <w:r>
        <w:rPr>
          <w:b/>
        </w:rPr>
        <w:t xml:space="preserve">TITLE: </w:t>
      </w:r>
      <w:r>
        <w:t>Gift Idea: I Only Carry My Gun When I Have Clothes On Beacuse Conceal Carry</w:t>
      </w:r>
    </w:p>
    <w:p>
      <w:r>
        <w:rPr>
          <w:b/>
        </w:rPr>
        <w:t xml:space="preserve">HASHTAGS: </w:t>
      </w:r>
      <w:r>
        <w:t>#Have #Carry #OutdoorLife #FoodieHumor #RoadTrip #FunnyGift #StatementTee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44-year-old American man with black-framed glasses in a realistic American setting at a suburban driveway. The person is washing a pickup truck with a hose and sponge.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driveway. Main subject: 44-year-old American man with black-framed glasses wearing the exact T-shirt from the attached mockup image. Preserve the exact printed wording “I only / CARRY MY GUN / when I have / CLOTHES ON / because / CONCEAL CARRY / WHILE NAKED IS PAINFUL”. The person is washing a pickup truck with a hose and sponge. They speak naturally and spend most of the dialogue talking specifically about the T-shirt: “Let's see who reads this shirt first. Wear it once, and everybody remembers the bold lettering.”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Backyard Fire Pit — 49-year-old American man with a knit beanie</w:t>
      </w:r>
    </w:p>
    <w:p>
      <w:r>
        <w:rPr>
          <w:b/>
        </w:rPr>
        <w:t xml:space="preserve">TITLE: </w:t>
      </w:r>
      <w:r>
        <w:t>Read It Slowly 😂</w:t>
      </w:r>
    </w:p>
    <w:p>
      <w:r>
        <w:rPr>
          <w:b/>
        </w:rPr>
        <w:t xml:space="preserve">HASHTAGS: </w:t>
      </w:r>
      <w:r>
        <w:t>#Carry #When #DadHumor #FriendGroup #PartyShirt #GiftIdea #AdultHumor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49-year-old American man with a knit beanie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49-year-old American man with a knit beanie wearing the exact T-shirt from the attached mockup image. Preserve the exact printed wording “I only / CARRY MY GUN / when I have / CLOTHES ON / because / CONCEAL CARRY / WHILE NAKED IS PAINFUL”. The person is roasting a marshmallow on a stick. They speak naturally and spend most of the dialogue talking specifically about the T-shirt: “Alright, shirt check. The message is loud and clear, and the size of the words is the cherry on top.”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County Fair Midway — 33-year-old American man with wavy brown hair</w:t>
      </w:r>
    </w:p>
    <w:p>
      <w:r>
        <w:rPr>
          <w:b/>
        </w:rPr>
        <w:t xml:space="preserve">TITLE: </w:t>
      </w:r>
      <w:r>
        <w:t>Bold Shirt, Bigger Laugh</w:t>
      </w:r>
    </w:p>
    <w:p>
      <w:r>
        <w:rPr>
          <w:b/>
        </w:rPr>
        <w:t xml:space="preserve">HASHTAGS: </w:t>
      </w:r>
      <w:r>
        <w:t>#Have #Carry #OutdoorLife #DadHumor #EverydayHumor #FunnyTShirt #ShirtCheck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33-year-old American man with wavy brown hair in a realistic American setting at a county fair midway. The person is eating a funnel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county fair midway. Main subject: 33-year-old American man with wavy brown hair wearing the exact T-shirt from the attached mockup image. Preserve the exact printed wording “I only / CARRY MY GUN / when I have / CLOTHES ON / because / CONCEAL CARRY / WHILE NAKED IS PAINFUL”. The person is eating a funnel cake. They speak naturally and spend most of the dialogue talking specifically about the T-shirt: “Okay, you have to see this shirt. Every line lands, but the crisp white print is the killer.”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Rural Feed And Seed Store — 33-year-old American man with a knit beanie</w:t>
      </w:r>
    </w:p>
    <w:p>
      <w:r>
        <w:rPr>
          <w:b/>
        </w:rPr>
        <w:t xml:space="preserve">TITLE: </w:t>
      </w:r>
      <w:r>
        <w:t>People Can't Stop Reading This</w:t>
      </w:r>
    </w:p>
    <w:p>
      <w:r>
        <w:rPr>
          <w:b/>
        </w:rPr>
        <w:t xml:space="preserve">HASHTAGS: </w:t>
      </w:r>
      <w:r>
        <w:t>#Only #Carry #FriendGroup #EverydayHumor #FoodieHumor #ShirtCheck #FunnyShirts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33-year-old American man with a knit beanie in a realistic American setting at a Rural Feed And Seed Store. The person is loading a feed sack into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Rural Feed And Seed Store. Main subject: 33-year-old American man with a knit beanie wearing the exact T-shirt from the attached mockup image. Preserve the exact printed wording “I only / CARRY MY GUN / when I have / CLOTHES ON / because / CONCEAL CARRY / WHILE NAKED IS PAINFUL”. The person is loading a feed sack into a truck. They speak naturally and spend most of the dialogue talking specifically about the T-shirt: “Somebody had to bring this shirt out in public. It looks even better in person, especially the big headline.”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Bait And Tackle Shop — 33-year-old American man with a worn ball cap</w:t>
      </w:r>
    </w:p>
    <w:p>
      <w:r>
        <w:rPr>
          <w:b/>
        </w:rPr>
        <w:t xml:space="preserve">TITLE: </w:t>
      </w:r>
      <w:r>
        <w:t>I Only Carry My Gun When I Have Clothes On Beacuse Conceal Carry — Shirt Check 😂</w:t>
      </w:r>
    </w:p>
    <w:p>
      <w:r>
        <w:rPr>
          <w:b/>
        </w:rPr>
        <w:t xml:space="preserve">HASHTAGS: </w:t>
      </w:r>
      <w:r>
        <w:t>#Carry #Have #EverydayHumor #OutdoorLife #FoodieHumor #ShirtCheck #TShirtLovers #AdultHumor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33-year-old American man with a worn ball cap in a realistic American setting at a bait and tackle shop. The person is picking out lures.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bait and tackle shop. Main subject: 33-year-old American man with a worn ball cap wearing the exact T-shirt from the attached mockup image. Preserve the exact printed wording “I only / CARRY MY GUN / when I have / CLOTHES ON / because / CONCEAL CARRY / WHILE NAKED IS PAINFUL”. The person is picking out lures. They speak naturally and spend most of the dialogue talking specifically about the T-shirt: “I might buy a few of these for my neighbors. The whole layout is bold, especially the size of the words.”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Ranch Gate — 35-year-old American man with a buzz cut</w:t>
      </w:r>
    </w:p>
    <w:p>
      <w:r>
        <w:rPr>
          <w:b/>
        </w:rPr>
        <w:t xml:space="preserve">TITLE: </w:t>
      </w:r>
      <w:r>
        <w:t>I Only Carry My Gun When I Have Clothes On Beacuse Conceal Carry 😂</w:t>
      </w:r>
    </w:p>
    <w:p>
      <w:r>
        <w:rPr>
          <w:b/>
        </w:rPr>
        <w:t xml:space="preserve">HASHTAGS: </w:t>
      </w:r>
      <w:r>
        <w:t>#When #Have #DadHumor #FoodieHumor #EverydayHumor #FunnyGift #StatementTee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35-year-old American man with a buzz cut in a realistic American setting at a Ranch Gate. The person is swinging open a metal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Ranch Gate. Main subject: 35-year-old American man with a buzz cut wearing the exact T-shirt from the attached mockup image. Preserve the exact printed wording “I only / CARRY MY GUN / when I have / CLOTHES ON / because / CONCEAL CARRY / WHILE NAKED IS PAINFUL”. The person is swinging open a metal gate. They speak naturally and spend most of the dialogue talking specifically about the T-shirt: “I couldn't resist this one when I saw it. Everyone reads the whole thing, then notices the contrast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Roadside Diner Counter — 33-year-old American woman with thick curly hair</w:t>
      </w:r>
    </w:p>
    <w:p>
      <w:r>
        <w:rPr>
          <w:b/>
        </w:rPr>
        <w:t xml:space="preserve">TITLE: </w:t>
      </w:r>
      <w:r>
        <w:t>This Shirt Says It All 😂</w:t>
      </w:r>
    </w:p>
    <w:p>
      <w:r>
        <w:rPr>
          <w:b/>
        </w:rPr>
        <w:t xml:space="preserve">HASHTAGS: </w:t>
      </w:r>
      <w:r>
        <w:t>#When #Have #PartyShirt #FoodieHumor #OutdoorLife #HumorShirt #FunnyShirts #SarcasticShirt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33-year-old American woman with thick curly hair in a realistic American setting at a roadside diner counter. The person is ordering a hot breakfast.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diner counter. Main subject: 33-year-old American woman with thick curly hair wearing the exact T-shirt from the attached mockup image. Preserve the exact printed wording “I only / CARRY MY GUN / when I have / CLOTHES ON / because / CONCEAL CARRY / WHILE NAKED IS PAINFUL”. The person is ordering a hot breakfast. They speak naturally and spend most of the dialogue talking specifically about the T-shirt: “People stop me just to read it. People point at the crisp white print before they even say hi.”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Shooting Range Lobby — 30-year-old American man with a shaved head and goatee</w:t>
      </w:r>
    </w:p>
    <w:p>
      <w:r>
        <w:rPr>
          <w:b/>
        </w:rPr>
        <w:t xml:space="preserve">TITLE: </w:t>
      </w:r>
      <w:r>
        <w:t>Wait Until You Read This Shirt</w:t>
      </w:r>
    </w:p>
    <w:p>
      <w:r>
        <w:rPr>
          <w:b/>
        </w:rPr>
        <w:t xml:space="preserve">HASHTAGS: </w:t>
      </w:r>
      <w:r>
        <w:t>#When #Only #FoodieHumor #DadHumor #FriendGroup #FunnyGift #GiftIdea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30-year-old American man with a shaved head and goatee in a realistic American setting at a shooting range lobby. The person is holding ear protection and chatting.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shooting range lobby. Main subject: 30-year-old American man with a shaved head and goatee wearing the exact T-shirt from the attached mockup image. Preserve the exact printed wording “I only / CARRY MY GUN / when I have / CLOTHES ON / because / CONCEAL CARRY / WHILE NAKED IS PAINFUL”. The person is holding ear protection and chatting. They speak naturally and spend most of the dialogue talking specifically about the T-shirt: “I might buy a few of these for the whole crew. Check out the contrast against the black fabric, the print quality is great.”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Riverside Boat Bar — 30-year-old American woman with a neat ponytail</w:t>
      </w:r>
    </w:p>
    <w:p>
      <w:r>
        <w:rPr>
          <w:b/>
        </w:rPr>
        <w:t xml:space="preserve">TITLE: </w:t>
      </w:r>
      <w:r>
        <w:t>Everyone Reads This Shirt Twice</w:t>
      </w:r>
    </w:p>
    <w:p>
      <w:r>
        <w:rPr>
          <w:b/>
        </w:rPr>
        <w:t xml:space="preserve">HASHTAGS: </w:t>
      </w:r>
      <w:r>
        <w:t>#Only #Carry #EverydayHumor #DadHumor #PartyShirt #SarcasmLovers #TShirtLovers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30-year-old American woman with a neat ponytail in a realistic American setting at a riverside boat bar. The person is clinking bottles with a friend.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riverside boat bar. Main subject: 30-year-old American woman with a neat ponytail wearing the exact T-shirt from the attached mockup image. Preserve the exact printed wording “I only / CARRY MY GUN / when I have / CLOTHES ON / because / CONCEAL CARRY / WHILE NAKED IS PAINFUL”. The person is clinking bottles with a friend. They speak naturally and spend most of the dialogue talking specifically about the T-shirt: “Somebody had to bring this shirt out in public. You can't miss the way the lines stack on this black cotton shirt.”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Pawn Shop Counter — 50-year-old American man with a buzz cut</w:t>
      </w:r>
    </w:p>
    <w:p>
      <w:r>
        <w:rPr>
          <w:b/>
        </w:rPr>
        <w:t xml:space="preserve">TITLE: </w:t>
      </w:r>
      <w:r>
        <w:t>The Funniest Shirt Gift Idea 😂</w:t>
      </w:r>
    </w:p>
    <w:p>
      <w:r>
        <w:rPr>
          <w:b/>
        </w:rPr>
        <w:t xml:space="preserve">HASHTAGS: </w:t>
      </w:r>
      <w:r>
        <w:t>#Carry #Only #EverydayHumor #FriendGroup #DadHumor #AdultHumor #ShirtCheck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50-year-old American man with a buzz cut in a realistic American setting at a Pawn Shop Counter. The person is looking over a display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Counter. Main subject: 50-year-old American man with a buzz cut wearing the exact T-shirt from the attached mockup image. Preserve the exact printed wording “I only / CARRY MY GUN / when I have / CLOTHES ON / because / CONCEAL CARRY / WHILE NAKED IS PAINFUL”. The person is looking over a display case. They speak naturally and spend most of the dialogue talking specifically about the T-shirt: “My coworkers are going to lose it when they read this. The whole thing is readable from ten feet away.”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Basement Man Cave — 38-year-old American man with a knit beanie</w:t>
      </w:r>
    </w:p>
    <w:p>
      <w:r>
        <w:rPr>
          <w:b/>
        </w:rPr>
        <w:t xml:space="preserve">TITLE: </w:t>
      </w:r>
      <w:r>
        <w:t>I Wore This Just For The Reaction</w:t>
      </w:r>
    </w:p>
    <w:p>
      <w:r>
        <w:rPr>
          <w:b/>
        </w:rPr>
        <w:t xml:space="preserve">HASHTAGS: </w:t>
      </w:r>
      <w:r>
        <w:t>#Only #Conceal #FriendGroup #OutdoorLife #FoodieHumor #SarcasticShirt #FunnyGift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38-year-old American man with a knit beanie in a realistic American setting at a basement man cave. The person is chalking a pool cue next to a pool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basement man cave. Main subject: 38-year-old American man with a knit beanie wearing the exact T-shirt from the attached mockup image. Preserve the exact printed wording “I only / CARRY MY GUN / when I have / CLOTHES ON / because / CONCEAL CARRY / WHILE NAKED IS PAINFUL”. The person is chalking a pool cue next to a pool table. They speak naturally and spend most of the dialogue talking specifically about the T-shirt: “Alright, shirt check. That's the whole message right there, no extra words needed.”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Sporting Goods Store — 62-year-old American man with a friendly gray mustache</w:t>
      </w:r>
    </w:p>
    <w:p>
      <w:r>
        <w:rPr>
          <w:b/>
        </w:rPr>
        <w:t xml:space="preserve">TITLE: </w:t>
      </w:r>
      <w:r>
        <w:t>This Shirt Gets Stopped Everywhere</w:t>
      </w:r>
    </w:p>
    <w:p>
      <w:r>
        <w:rPr>
          <w:b/>
        </w:rPr>
        <w:t xml:space="preserve">HASHTAGS: </w:t>
      </w:r>
      <w:r>
        <w:t>#Beacuse #Clothes #EverydayHumor #FoodieHumor #PartyShirt #StatementTee #SarcasticShirt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62-year-old American man with a friendly gray mustache in a realistic American setting at a sporting goods store. The person is trying on a camo jacket.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sporting goods store. Main subject: 62-year-old American man with a friendly gray mustache wearing the exact T-shirt from the attached mockup image. Preserve the exact printed wording “I only / CARRY MY GUN / when I have / CLOTHES ON / because / CONCEAL CARRY / WHILE NAKED IS PAINFUL”. The person is trying on a camo jacket. They speak naturally and spend most of the dialogue talking specifically about the T-shirt: “It says what I'm thinking without me saying a word. The whole thing is readable from ten feet away.”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Super Bowl Watch Party — 54-year-old American woman with big hoop earrings</w:t>
      </w:r>
    </w:p>
    <w:p>
      <w:r>
        <w:rPr>
          <w:b/>
        </w:rPr>
        <w:t xml:space="preserve">TITLE: </w:t>
      </w:r>
      <w:r>
        <w:t>Gift Idea: I Only Carry My Gun When I Have Clothes On Beacuse Conceal Carry</w:t>
      </w:r>
    </w:p>
    <w:p>
      <w:r>
        <w:rPr>
          <w:b/>
        </w:rPr>
        <w:t xml:space="preserve">HASHTAGS: </w:t>
      </w:r>
      <w:r>
        <w:t>#Clothes #When #FoodieHumor #RoadTrip #OutdoorLife #FunnyGift #HumorShirt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54-year-old American woman with big hoop earrings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54-year-old American woman with big hoop earrings wearing the exact T-shirt from the attached mockup image. Preserve the exact printed wording “I only / CARRY MY GUN / when I have / CLOTHES ON / because / CONCEAL CARRY / WHILE NAKED IS PAINFUL”. The person is pointing at a big TV with a plate of wings. They speak naturally and spend most of the dialogue talking specifically about the T-shirt: “I might buy a few of these for my friends. People point at the crisp white print before they even say hi.”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Deer Stand Base — 42-year-old American man with a flannel-style lumberjack beard</w:t>
      </w:r>
    </w:p>
    <w:p>
      <w:r>
        <w:rPr>
          <w:b/>
        </w:rPr>
        <w:t xml:space="preserve">TITLE: </w:t>
      </w:r>
      <w:r>
        <w:t>Read It Slowly 😂</w:t>
      </w:r>
    </w:p>
    <w:p>
      <w:r>
        <w:rPr>
          <w:b/>
        </w:rPr>
        <w:t xml:space="preserve">HASHTAGS: </w:t>
      </w:r>
      <w:r>
        <w:t>#Only #Carry #PartyShirt #DadHumor #EverydayHumor #HumorShirt #GiftIdea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42-year-old American man with a flannel-style lumberjack beard in a realistic American setting at a Deer Stand Base. The person is lacing up boots by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Stand Base. Main subject: 42-year-old American man with a flannel-style lumberjack beard wearing the exact T-shirt from the attached mockup image. Preserve the exact printed wording “I only / CARRY MY GUN / when I have / CLOTHES ON / because / CONCEAL CARRY / WHILE NAKED IS PAINFUL”. The person is lacing up boots by a truck. They speak naturally and spend most of the dialogue talking specifically about the T-shirt: “The whole crew dared me to wear this out. Even the details like the way the lines stack are on point.”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Gunsmith Workshop — 45-year-old American man with a salt-and-pepper beard</w:t>
      </w:r>
    </w:p>
    <w:p>
      <w:r>
        <w:rPr>
          <w:b/>
        </w:rPr>
        <w:t xml:space="preserve">TITLE: </w:t>
      </w:r>
      <w:r>
        <w:t>Bold Shirt, Bigger Laugh</w:t>
      </w:r>
    </w:p>
    <w:p>
      <w:r>
        <w:rPr>
          <w:b/>
        </w:rPr>
        <w:t xml:space="preserve">HASHTAGS: </w:t>
      </w:r>
      <w:r>
        <w:t>#Carry #Only #FriendGroup #EverydayHumor #PartyShirt #FunnyGift #GiftIdea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45-year-old American man with a salt-and-pepper beard in a realistic American setting at a Gunsmith Workshop. The person is wiping down a bench with a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Gunsmith Workshop. Main subject: 45-year-old American man with a salt-and-pepper beard wearing the exact T-shirt from the attached mockup image. Preserve the exact printed wording “I only / CARRY MY GUN / when I have / CLOTHES ON / because / CONCEAL CARRY / WHILE NAKED IS PAINFUL”. The person is wiping down a bench with a rag. They speak naturally and spend most of the dialogue talking specifically about the T-shirt: “I've gotten more smiles in this than anything else. It's a perfect gift, and the big headline seals the deal.”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Gas Station Convenience Store — 30-year-old American man with a bright smile and laugh lines</w:t>
      </w:r>
    </w:p>
    <w:p>
      <w:r>
        <w:rPr>
          <w:b/>
        </w:rPr>
        <w:t xml:space="preserve">TITLE: </w:t>
      </w:r>
      <w:r>
        <w:t>People Can't Stop Reading This</w:t>
      </w:r>
    </w:p>
    <w:p>
      <w:r>
        <w:rPr>
          <w:b/>
        </w:rPr>
        <w:t xml:space="preserve">HASHTAGS: </w:t>
      </w:r>
      <w:r>
        <w:t>#Have #Carry #OutdoorLife #RoadTrip #PartyShirt #AdultHumor #FunnyTShirt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30-year-old American man with a bright smile and laugh lines in a realistic American setting at a gas station convenience store. The person is grabbing a fountain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convenience store. Main subject: 30-year-old American man with a bright smile and laugh lines wearing the exact T-shirt from the attached mockup image. Preserve the exact printed wording “I only / CARRY MY GUN / when I have / CLOTHES ON / because / CONCEAL CARRY / WHILE NAKED IS PAINFUL”. The person is grabbing a fountain drink. They speak naturally and spend most of the dialogue talking specifically about the T-shirt: “Honestly, it's the best gift I could give my friends. The size of the words sells it every single time.”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Farm Fence Line — 56-year-old American woman with a knit beanie</w:t>
      </w:r>
    </w:p>
    <w:p>
      <w:r>
        <w:rPr>
          <w:b/>
        </w:rPr>
        <w:t xml:space="preserve">TITLE: </w:t>
      </w:r>
      <w:r>
        <w:t>I Only Carry My Gun When I Have Clothes On Beacuse Conceal Carry — Shirt Check 😂</w:t>
      </w:r>
    </w:p>
    <w:p>
      <w:r>
        <w:rPr>
          <w:b/>
        </w:rPr>
        <w:t xml:space="preserve">HASHTAGS: </w:t>
      </w:r>
      <w:r>
        <w:t>#Conceal #Only #PartyShirt #OutdoorLife #EverydayHumor #HumorShirt #FunnyShirts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56-year-old American woman with a knit beanie in a realistic American setting at a farm fence line. The person is leaning on a post at sunset.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fence line. Main subject: 56-year-old American woman with a knit beanie wearing the exact T-shirt from the attached mockup image. Preserve the exact printed wording “I only / CARRY MY GUN / when I have / CLOTHES ON / because / CONCEAL CARRY / WHILE NAKED IS PAINFUL”. The person is leaning on a post at sunset. They speak naturally and spend most of the dialogue talking specifically about the T-shirt: “Someone gave me this and now I'm hooked. It looks even better in person, especially the crisp white print.”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Veterans Memorial Park — 41-year-old American man with a worn ball cap</w:t>
      </w:r>
    </w:p>
    <w:p>
      <w:r>
        <w:rPr>
          <w:b/>
        </w:rPr>
        <w:t xml:space="preserve">TITLE: </w:t>
      </w:r>
      <w:r>
        <w:t>I Only Carry My Gun When I Have Clothes On Beacuse Conceal Carry 😂</w:t>
      </w:r>
    </w:p>
    <w:p>
      <w:r>
        <w:rPr>
          <w:b/>
        </w:rPr>
        <w:t xml:space="preserve">HASHTAGS: </w:t>
      </w:r>
      <w:r>
        <w:t>#Have #Only #PartyShirt #RoadTrip #DadHumor #FunnyShirts #SarcasticShirt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41-year-old American man with a worn ball cap in a realistic American setting at a Veterans Memorial Park. The person is reading a plaque.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Veterans Memorial Park. Main subject: 41-year-old American man with a worn ball cap wearing the exact T-shirt from the attached mockup image. Preserve the exact printed wording “I only / CARRY MY GUN / when I have / CLOTHES ON / because / CONCEAL CARRY / WHILE NAKED IS PAINFUL”. The person is reading a plaque. They speak naturally and spend most of the dialogue talking specifically about the T-shirt: “Let's see who reads this shirt first. Perfect for a birthday present, and the crisp white print makes it stand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Suburban Backyard BBQ — 36-year-old American woman with a neat ponytail</w:t>
      </w:r>
    </w:p>
    <w:p>
      <w:r>
        <w:rPr>
          <w:b/>
        </w:rPr>
        <w:t xml:space="preserve">TITLE: </w:t>
      </w:r>
      <w:r>
        <w:t>This Shirt Says It All 😂</w:t>
      </w:r>
    </w:p>
    <w:p>
      <w:r>
        <w:rPr>
          <w:b/>
        </w:rPr>
        <w:t xml:space="preserve">HASHTAGS: </w:t>
      </w:r>
      <w:r>
        <w:t>#Beacuse #Conceal #DadHumor #PartyShirt #RoadTrip #FunnyGift #AdultHumor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36-year-old American woman with a neat ponytail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36-year-old American woman with a neat ponytail wearing the exact T-shirt from the attached mockup image. Preserve the exact printed wording “I only / CARRY MY GUN / when I have / CLOTHES ON / because / CONCEAL CARRY / WHILE NAKED IS PAINFUL”. The person is holding barbecue tongs beside the grill. They speak naturally and spend most of the dialogue talking specifically about the T-shirt: “Let's see who reads this shirt first. It looks even better in person, especially the size of the words.”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Garage Workbench — 38-year-old American woman with a neat ponytail</w:t>
      </w:r>
    </w:p>
    <w:p>
      <w:r>
        <w:rPr>
          <w:b/>
        </w:rPr>
        <w:t xml:space="preserve">TITLE: </w:t>
      </w:r>
      <w:r>
        <w:t>Wait Until You Read This Shirt</w:t>
      </w:r>
    </w:p>
    <w:p>
      <w:r>
        <w:rPr>
          <w:b/>
        </w:rPr>
        <w:t xml:space="preserve">HASHTAGS: </w:t>
      </w:r>
      <w:r>
        <w:t>#When #Conceal #EverydayHumor #PartyShirt #RoadTrip #FunnyShirts #StatementTee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38-year-old American woman with a neat ponytail in a realistic American setting at a garage workbench. The person is sanding a piece of wood.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workbench. Main subject: 38-year-old American woman with a neat ponytail wearing the exact T-shirt from the attached mockup image. Preserve the exact printed wording “I only / CARRY MY GUN / when I have / CLOTHES ON / because / CONCEAL CARRY / WHILE NAKED IS PAINFUL”. The person is sanding a piece of wood. They speak naturally and spend most of the dialogue talking specifically about the T-shirt: “Don't let the soft cotton fool you, this shirt has attitude. It's a perfect gift, and the size of the words seals the deal.”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Hardware Store Aisle — 59-year-old American woman with a knit beanie</w:t>
      </w:r>
    </w:p>
    <w:p>
      <w:r>
        <w:rPr>
          <w:b/>
        </w:rPr>
        <w:t xml:space="preserve">TITLE: </w:t>
      </w:r>
      <w:r>
        <w:t>Everyone Reads This Shirt Twice</w:t>
      </w:r>
    </w:p>
    <w:p>
      <w:r>
        <w:rPr>
          <w:b/>
        </w:rPr>
        <w:t xml:space="preserve">HASHTAGS: </w:t>
      </w:r>
      <w:r>
        <w:t>#Only #Have #FoodieHumor #OutdoorLife #EverydayHumor #TShirtLovers #HumorShirt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59-year-old American woman with a knit beanie in a realistic American setting at a hardware store aisle. The person is reading a box of tools.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59-year-old American woman with a knit beanie wearing the exact T-shirt from the attached mockup image. Preserve the exact printed wording “I only / CARRY MY GUN / when I have / CLOTHES ON / because / CONCEAL CARRY / WHILE NAKED IS PAINFUL”. The person is reading a box of tools. They speak naturally and spend most of the dialogue talking specifically about the T-shirt: “I might buy a few of these for my coworkers. Everyone reads the whole thing, then notices the contrast against the black fabric.”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Country Dance Hall — 42-year-old American man with a shaved head and goatee</w:t>
      </w:r>
    </w:p>
    <w:p>
      <w:r>
        <w:rPr>
          <w:b/>
        </w:rPr>
        <w:t xml:space="preserve">TITLE: </w:t>
      </w:r>
      <w:r>
        <w:t>The Funniest Shirt Gift Idea 😂</w:t>
      </w:r>
    </w:p>
    <w:p>
      <w:r>
        <w:rPr>
          <w:b/>
        </w:rPr>
        <w:t xml:space="preserve">HASHTAGS: </w:t>
      </w:r>
      <w:r>
        <w:t>#Clothes #Have #FriendGroup #PartyShirt #FoodieHumor #ShirtCheck #FunnyTShirt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42-year-old American man with a shaved head and goatee in a realistic American setting at a country dance hall. The person is tapping a boot to a beat.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dance hall. Main subject: 42-year-old American man with a shaved head and goatee wearing the exact T-shirt from the attached mockup image. Preserve the exact printed wording “I only / CARRY MY GUN / when I have / CLOTHES ON / because / CONCEAL CARRY / WHILE NAKED IS PAINFUL”. The person is tapping a boot to a beat. They speak naturally and spend most of the dialogue talking specifically about the T-shirt: “This one is going straight to my neighbors for the holidays. People point at the size of the words before they even say hi.”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Country Diner Booth — 29-year-old American man with a knit beanie</w:t>
      </w:r>
    </w:p>
    <w:p>
      <w:r>
        <w:rPr>
          <w:b/>
        </w:rPr>
        <w:t xml:space="preserve">TITLE: </w:t>
      </w:r>
      <w:r>
        <w:t>I Wore This Just For The Reaction</w:t>
      </w:r>
    </w:p>
    <w:p>
      <w:r>
        <w:rPr>
          <w:b/>
        </w:rPr>
        <w:t xml:space="preserve">HASHTAGS: </w:t>
      </w:r>
      <w:r>
        <w:t>#Carry #Have #FriendGroup #DadHumor #PartyShirt #SarcasmLovers #HumorShirt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29-year-old American man with a knit beanie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29-year-old American man with a knit beanie wearing the exact T-shirt from the attached mockup image. Preserve the exact printed wording “I only / CARRY MY GUN / when I have / CLOTHES ON / because / CONCEAL CARRY / WHILE NAKED IS PAINFUL”. The person is stirring coffee next to a slice of pie. They speak naturally and spend most of the dialogue talking specifically about the T-shirt: “This shirt is a conversation starter, trust me. Check out the way the lines stack, the print quality is great.”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Bonfire Beach — 38-year-old American man with tattooed forearms</w:t>
      </w:r>
    </w:p>
    <w:p>
      <w:r>
        <w:rPr>
          <w:b/>
        </w:rPr>
        <w:t xml:space="preserve">TITLE: </w:t>
      </w:r>
      <w:r>
        <w:t>This Shirt Gets Stopped Everywhere</w:t>
      </w:r>
    </w:p>
    <w:p>
      <w:r>
        <w:rPr>
          <w:b/>
        </w:rPr>
        <w:t xml:space="preserve">HASHTAGS: </w:t>
      </w:r>
      <w:r>
        <w:t>#Clothes #Conceal #FriendGroup #EverydayHumor #PartyShirt #FunnyTShirt #FunnyGift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38-year-old American man with tattooed forearms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38-year-old American man with tattooed forearms wearing the exact T-shirt from the attached mockup image. Preserve the exact printed wording “I only / CARRY MY GUN / when I have / CLOTHES ON / because / CONCEAL CARRY / WHILE NAKED IS PAINFUL”. The person is poking logs with a stick. They speak naturally and spend most of the dialogue talking specifically about the T-shirt: “I might buy a few of these for my family. Honestly, the contrast against the black fabric is why I bought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Vfw Hall — 44-year-old American woman with big hoop earrings</w:t>
      </w:r>
    </w:p>
    <w:p>
      <w:r>
        <w:rPr>
          <w:b/>
        </w:rPr>
        <w:t xml:space="preserve">TITLE: </w:t>
      </w:r>
      <w:r>
        <w:t>Gift Idea: I Only Carry My Gun When I Have Clothes On Beacuse Conceal Carry</w:t>
      </w:r>
    </w:p>
    <w:p>
      <w:r>
        <w:rPr>
          <w:b/>
        </w:rPr>
        <w:t xml:space="preserve">HASHTAGS: </w:t>
      </w:r>
      <w:r>
        <w:t>#When #Clothes #PartyShirt #RoadTrip #FriendGroup #HumorShirt #SarcasmLovers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44-year-old American woman with big hoop earrings in a realistic American setting at a VFW hall. The person is chatting over a pitcher of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VFW hall. Main subject: 44-year-old American woman with big hoop earrings wearing the exact T-shirt from the attached mockup image. Preserve the exact printed wording “I only / CARRY MY GUN / when I have / CLOTHES ON / because / CONCEAL CARRY / WHILE NAKED IS PAINFUL”. The person is chatting over a pitcher of beer. They speak naturally and spend most of the dialogue talking specifically about the T-shirt: “My friends dared me to wear this out. The design is simple, but the crisp white print makes it hit.”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Barbecue Competition Tent — 38-year-old American man with a flannel-style lumberjack beard</w:t>
      </w:r>
    </w:p>
    <w:p>
      <w:r>
        <w:rPr>
          <w:b/>
        </w:rPr>
        <w:t xml:space="preserve">TITLE: </w:t>
      </w:r>
      <w:r>
        <w:t>Read It Slowly 😂</w:t>
      </w:r>
    </w:p>
    <w:p>
      <w:r>
        <w:rPr>
          <w:b/>
        </w:rPr>
        <w:t xml:space="preserve">HASHTAGS: </w:t>
      </w:r>
      <w:r>
        <w:t>#Have #When #OutdoorLife #PartyShirt #DadHumor #GiftIdea #StatementTee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38-year-old American man with a flannel-style lumberjack beard in a realistic American setting at a barbecue competition tent. The person is basting ribs with a brush.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competition tent. Main subject: 38-year-old American man with a flannel-style lumberjack beard wearing the exact T-shirt from the attached mockup image. Preserve the exact printed wording “I only / CARRY MY GUN / when I have / CLOTHES ON / because / CONCEAL CARRY / WHILE NAKED IS PAINFUL”. The person is basting ribs with a brush. They speak naturally and spend most of the dialogue talking specifically about the T-shirt: “New shirt day, and it's a good one. The whole layout is bold, especially the size of the words.”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Seafood Shack Deck — 37-year-old American woman with a headband</w:t>
      </w:r>
    </w:p>
    <w:p>
      <w:r>
        <w:rPr>
          <w:b/>
        </w:rPr>
        <w:t xml:space="preserve">TITLE: </w:t>
      </w:r>
      <w:r>
        <w:t>Bold Shirt, Bigger Laugh</w:t>
      </w:r>
    </w:p>
    <w:p>
      <w:r>
        <w:rPr>
          <w:b/>
        </w:rPr>
        <w:t xml:space="preserve">HASHTAGS: </w:t>
      </w:r>
      <w:r>
        <w:t>#Have #Conceal #DadHumor #RoadTrip #EverydayHumor #AdultHumor #SarcasticShirt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37-year-old American woman with a headband in a realistic American setting at a seafood shack deck. The person is cracking a crab leg at a paper-covered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seafood shack deck. Main subject: 37-year-old American woman with a headband wearing the exact T-shirt from the attached mockup image. Preserve the exact printed wording “I only / CARRY MY GUN / when I have / CLOTHES ON / because / CONCEAL CARRY / WHILE NAKED IS PAINFUL”. The person is cracking a crab leg at a paper-covered table. They speak naturally and spend most of the dialogue talking specifically about the T-shirt: “This is the shirt that breaks the ice. Perfect for a birthday present, and the crisp white print makes it stand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Baseball Bleachers — 59-year-old American woman with short dark pixie hair</w:t>
      </w:r>
    </w:p>
    <w:p>
      <w:r>
        <w:rPr>
          <w:b/>
        </w:rPr>
        <w:t xml:space="preserve">TITLE: </w:t>
      </w:r>
      <w:r>
        <w:t>People Can't Stop Reading This</w:t>
      </w:r>
    </w:p>
    <w:p>
      <w:r>
        <w:rPr>
          <w:b/>
        </w:rPr>
        <w:t xml:space="preserve">HASHTAGS: </w:t>
      </w:r>
      <w:r>
        <w:t>#Carry #Conceal #DadHumor #EverydayHumor #RoadTrip #FunnyGift #FunnyTShirt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59-year-old American woman with short dark pixie hair in a realistic American setting at a baseball bleachers. The person is eating a hot dog between innings.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bleachers. Main subject: 59-year-old American woman with short dark pixie hair wearing the exact T-shirt from the attached mockup image. Preserve the exact printed wording “I only / CARRY MY GUN / when I have / CLOTHES ON / because / CONCEAL CARRY / WHILE NAKED IS PAINFUL”. The person is eating a hot dog between innings. They speak naturally and spend most of the dialogue talking specifically about the T-shirt: “I'm wearing this one on purpose today. It prints big and bold, with the bold lettering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Pickup Truck Tailgate — 29-year-old American woman with a bright smile and laugh lines</w:t>
      </w:r>
    </w:p>
    <w:p>
      <w:r>
        <w:rPr>
          <w:b/>
        </w:rPr>
        <w:t xml:space="preserve">TITLE: </w:t>
      </w:r>
      <w:r>
        <w:t>I Only Carry My Gun When I Have Clothes On Beacuse Conceal Carry — Shirt Check 😂</w:t>
      </w:r>
    </w:p>
    <w:p>
      <w:r>
        <w:rPr>
          <w:b/>
        </w:rPr>
        <w:t xml:space="preserve">HASHTAGS: </w:t>
      </w:r>
      <w:r>
        <w:t>#Carry #Have #RoadTrip #PartyShirt #OutdoorLife #ShirtCheck #FunnyShirts #TShirtLovers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29-year-old American woman with a bright smile and laugh lines in a realistic American setting at a pickup truck tailgate. The person is sitting on the tailgate with a cooler beside them.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tailgate. Main subject: 29-year-old American woman with a bright smile and laugh lines wearing the exact T-shirt from the attached mockup image. Preserve the exact printed wording “I only / CARRY MY GUN / when I have / CLOTHES ON / because / CONCEAL CARRY / WHILE NAKED IS PAINFUL”. The person is sitting on the tailgate with a cooler beside them. They speak naturally and spend most of the dialogue talking specifically about the T-shirt: “This shirt was worth every penny. You can't miss the size of the words on this black cotton shirt.”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Sporting Clays Course — 63-year-old American man with a salt-and-pepper beard</w:t>
      </w:r>
    </w:p>
    <w:p>
      <w:r>
        <w:rPr>
          <w:b/>
        </w:rPr>
        <w:t xml:space="preserve">TITLE: </w:t>
      </w:r>
      <w:r>
        <w:t>I Only Carry My Gun When I Have Clothes On Beacuse Conceal Carry 😂</w:t>
      </w:r>
    </w:p>
    <w:p>
      <w:r>
        <w:rPr>
          <w:b/>
        </w:rPr>
        <w:t xml:space="preserve">HASHTAGS: </w:t>
      </w:r>
      <w:r>
        <w:t>#Carry #Clothes #EverydayHumor #PartyShirt #RoadTrip #FunnyTShirt #SarcasticShirt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63-year-old American man with a salt-and-pepper beard in a realistic American setting at a Sporting Clays Course. The person is chatting with a buddy between stations.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Sporting Clays Course. Main subject: 63-year-old American man with a salt-and-pepper beard wearing the exact T-shirt from the attached mockup image. Preserve the exact printed wording “I only / CARRY MY GUN / when I have / CLOTHES ON / because / CONCEAL CARRY / WHILE NAKED IS PAINFUL”. The person is chatting with a buddy between stations. They speak naturally and spend most of the dialogue talking specifically about the T-shirt: “This shirt does the talking for me today. Check out the bold lettering, the print quality is great.”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Cornhole Lawn — 45-year-old American woman with black-framed glasses</w:t>
      </w:r>
    </w:p>
    <w:p>
      <w:r>
        <w:rPr>
          <w:b/>
        </w:rPr>
        <w:t xml:space="preserve">TITLE: </w:t>
      </w:r>
      <w:r>
        <w:t>This Shirt Says It All 😂</w:t>
      </w:r>
    </w:p>
    <w:p>
      <w:r>
        <w:rPr>
          <w:b/>
        </w:rPr>
        <w:t xml:space="preserve">HASHTAGS: </w:t>
      </w:r>
      <w:r>
        <w:t>#Have #Beacuse #FriendGroup #RoadTrip #DadHumor #StatementTee #SarcasmLovers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45-year-old American woman with black-framed glasses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45-year-old American woman with black-framed glasses wearing the exact T-shirt from the attached mockup image. Preserve the exact printed wording “I only / CARRY MY GUN / when I have / CLOTHES ON / because / CONCEAL CARRY / WHILE NAKED IS PAINFUL”. The person is lining up a bag toss. They speak naturally and spend most of the dialogue talking specifically about the T-shirt: “This shirt was worth every penny. You can't miss the big headline on this black cotton shirt.”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Gun Shop Counter — 28-year-old American woman with a neat ponytail</w:t>
      </w:r>
    </w:p>
    <w:p>
      <w:r>
        <w:rPr>
          <w:b/>
        </w:rPr>
        <w:t xml:space="preserve">TITLE: </w:t>
      </w:r>
      <w:r>
        <w:t>Wait Until You Read This Shirt</w:t>
      </w:r>
    </w:p>
    <w:p>
      <w:r>
        <w:rPr>
          <w:b/>
        </w:rPr>
        <w:t xml:space="preserve">HASHTAGS: </w:t>
      </w:r>
      <w:r>
        <w:t>#Beacuse #Carry #FoodieHumor #RoadTrip #DadHumor #AdultHumor #StatementTee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28-year-old American woman with a neat ponytail in a realistic American setting at a gun shop counter. The person is browsing a display case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gun shop counter. Main subject: 28-year-old American woman with a neat ponytail wearing the exact T-shirt from the attached mockup image. Preserve the exact printed wording “I only / CARRY MY GUN / when I have / CLOTHES ON / because / CONCEAL CARRY / WHILE NAKED IS PAINFUL”. The person is browsing a display case with a smirk. They speak naturally and spend most of the dialogue talking specifically about the T-shirt: “It says what I'm thinking without me saying a word. Great gift idea for anyone who loves a laugh.”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Deer Hunting Cabin Porch — 41-year-old American man with black-framed glasses</w:t>
      </w:r>
    </w:p>
    <w:p>
      <w:r>
        <w:rPr>
          <w:b/>
        </w:rPr>
        <w:t xml:space="preserve">TITLE: </w:t>
      </w:r>
      <w:r>
        <w:t>Everyone Reads This Shirt Twice</w:t>
      </w:r>
    </w:p>
    <w:p>
      <w:r>
        <w:rPr>
          <w:b/>
        </w:rPr>
        <w:t xml:space="preserve">HASHTAGS: </w:t>
      </w:r>
      <w:r>
        <w:t>#Conceal #Beacuse #EverydayHumor #FoodieHumor #OutdoorLife #StatementTee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41-year-old American man with black-framed glasses in a realistic American setting at a deer hunting cabin porch. The person is drinking coffee from a tin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hunting cabin porch. Main subject: 41-year-old American man with black-framed glasses wearing the exact T-shirt from the attached mockup image. Preserve the exact printed wording “I only / CARRY MY GUN / when I have / CLOTHES ON / because / CONCEAL CARRY / WHILE NAKED IS PAINFUL”. The person is drinking coffee from a tin mug. They speak naturally and spend most of the dialogue talking specifically about the T-shirt: “This is the shirt I grab when I want a laugh. The message is loud and clear, and the big headline is the cherry on top.”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Concealed Carry Class Classroom — 40-year-old American woman with freckles and red hair</w:t>
      </w:r>
    </w:p>
    <w:p>
      <w:r>
        <w:rPr>
          <w:b/>
        </w:rPr>
        <w:t xml:space="preserve">TITLE: </w:t>
      </w:r>
      <w:r>
        <w:t>The Funniest Shirt Gift Idea 😂</w:t>
      </w:r>
    </w:p>
    <w:p>
      <w:r>
        <w:rPr>
          <w:b/>
        </w:rPr>
        <w:t xml:space="preserve">HASHTAGS: </w:t>
      </w:r>
      <w:r>
        <w:t>#Only #Beacuse #RoadTrip #FriendGroup #OutdoorLife #SarcasticShirt #TShirtLovers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40-year-old American woman with freckles and red hair in a realistic American setting at a concealed carry class classroom. The person is sitting at a folding table with a notebook.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concealed carry class classroom. Main subject: 40-year-old American woman with freckles and red hair wearing the exact T-shirt from the attached mockup image. Preserve the exact printed wording “I only / CARRY MY GUN / when I have / CLOTHES ON / because / CONCEAL CARRY / WHILE NAKED IS PAINFUL”. The person is sitting at a folding table with a notebook. They speak naturally and spend most of the dialogue talking specifically about the T-shirt: “Here's the shirt everybody keeps asking about. Even the details like the contrast against the black fabric are on point.”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Campground Picnic Table — 37-year-old American man with black-framed glasses</w:t>
      </w:r>
    </w:p>
    <w:p>
      <w:r>
        <w:rPr>
          <w:b/>
        </w:rPr>
        <w:t xml:space="preserve">TITLE: </w:t>
      </w:r>
      <w:r>
        <w:t>I Wore This Just For The Reaction</w:t>
      </w:r>
    </w:p>
    <w:p>
      <w:r>
        <w:rPr>
          <w:b/>
        </w:rPr>
        <w:t xml:space="preserve">HASHTAGS: </w:t>
      </w:r>
      <w:r>
        <w:t>#Have #Clothes #RoadTrip #OutdoorLife #FoodieHumor #AdultHumor #HumorShirt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37-year-old American man with black-framed glasses in a realistic American setting at a campground picnic table. The person is cooking over a camp stove.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campground picnic table. Main subject: 37-year-old American man with black-framed glasses wearing the exact T-shirt from the attached mockup image. Preserve the exact printed wording “I only / CARRY MY GUN / when I have / CLOTHES ON / because / CONCEAL CARRY / WHILE NAKED IS PAINFUL”. The person is cooking over a camp stove. They speak naturally and spend most of the dialogue talking specifically about the T-shirt: “I get stopped everywhere I go in this. Every line lands, but the contrast against the black fabric is the killer.”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Backyard Firing Berm — 44-year-old American man with a shaved head and goatee</w:t>
      </w:r>
    </w:p>
    <w:p>
      <w:r>
        <w:rPr>
          <w:b/>
        </w:rPr>
        <w:t xml:space="preserve">TITLE: </w:t>
      </w:r>
      <w:r>
        <w:t>This Shirt Gets Stopped Everywhere</w:t>
      </w:r>
    </w:p>
    <w:p>
      <w:r>
        <w:rPr>
          <w:b/>
        </w:rPr>
        <w:t xml:space="preserve">HASHTAGS: </w:t>
      </w:r>
      <w:r>
        <w:t>#Beacuse #Have #PartyShirt #RoadTrip #DadHumor #HumorShirt #AdultHumor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44-year-old American man with a shaved head and goatee in a realistic American setting at a Backyard Firing Berm. The person is setting up paper targets.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Firing Berm. Main subject: 44-year-old American man with a shaved head and goatee wearing the exact T-shirt from the attached mockup image. Preserve the exact printed wording “I only / CARRY MY GUN / when I have / CLOTHES ON / because / CONCEAL CARRY / WHILE NAKED IS PAINFUL”. The person is setting up paper targets. They speak naturally and spend most of the dialogue talking specifically about the T-shirt: “I can't walk past anyone without them reading it. The whole thing is readable from ten feet away.”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Fishing Boat On A Lake — 56-year-old American woman with curly auburn hair</w:t>
      </w:r>
    </w:p>
    <w:p>
      <w:r>
        <w:rPr>
          <w:b/>
        </w:rPr>
        <w:t xml:space="preserve">TITLE: </w:t>
      </w:r>
      <w:r>
        <w:t>Gift Idea: I Only Carry My Gun When I Have Clothes On Beacuse Conceal Carry</w:t>
      </w:r>
    </w:p>
    <w:p>
      <w:r>
        <w:rPr>
          <w:b/>
        </w:rPr>
        <w:t xml:space="preserve">HASHTAGS: </w:t>
      </w:r>
      <w:r>
        <w:t>#Conceal #Clothes #PartyShirt #EverydayHumor #DadHumor #FunnyShirts #AdultHumor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56-year-old American woman with curly auburn hair in a realistic American setting at a fishing boat on a lake. The person is casting a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on a lake. Main subject: 56-year-old American woman with curly auburn hair wearing the exact T-shirt from the attached mockup image. Preserve the exact printed wording “I only / CARRY MY GUN / when I have / CLOTHES ON / because / CONCEAL CARRY / WHILE NAKED IS PAINFUL”. The person is casting a line. They speak naturally and spend most of the dialogue talking specifically about the T-shirt: “I dare you not to smile at this shirt. You can't miss the bold lettering on this black cotton shirt.”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Country Bar — 58-year-old American man with a flannel-style lumberjack beard</w:t>
      </w:r>
    </w:p>
    <w:p>
      <w:r>
        <w:rPr>
          <w:b/>
        </w:rPr>
        <w:t xml:space="preserve">TITLE: </w:t>
      </w:r>
      <w:r>
        <w:t>Read It Slowly 😂</w:t>
      </w:r>
    </w:p>
    <w:p>
      <w:r>
        <w:rPr>
          <w:b/>
        </w:rPr>
        <w:t xml:space="preserve">HASHTAGS: </w:t>
      </w:r>
      <w:r>
        <w:t>#Beacuse #Conceal #PartyShirt #OutdoorLife #EverydayHumor #ShirtCheck #TShirtLovers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58-year-old American man with a flannel-style lumberjack beard in a realistic American setting at a country bar. The person is leaning on the rail with a longneck.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bar. Main subject: 58-year-old American man with a flannel-style lumberjack beard wearing the exact T-shirt from the attached mockup image. Preserve the exact printed wording “I only / CARRY MY GUN / when I have / CLOTHES ON / because / CONCEAL CARRY / WHILE NAKED IS PAINFUL”. The person is leaning on the rail with a longneck. They speak naturally and spend most of the dialogue talking specifically about the T-shirt: “This is hands down the funniest thing in my closet. That print isn't going to fade, and the layout proves it.”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Outdoor Outfitter Store — 35-year-old American woman with short dark pixie hair</w:t>
      </w:r>
    </w:p>
    <w:p>
      <w:r>
        <w:rPr>
          <w:b/>
        </w:rPr>
        <w:t xml:space="preserve">TITLE: </w:t>
      </w:r>
      <w:r>
        <w:t>Conceal Carry Humor 😂</w:t>
      </w:r>
    </w:p>
    <w:p>
      <w:r>
        <w:rPr>
          <w:b/>
        </w:rPr>
        <w:t xml:space="preserve">HASHTAGS: </w:t>
      </w:r>
      <w:r>
        <w:t>#When #Carry #Patriotic #2A #CountryHumor #FunnyGift #HumorShirt #ShirtCheck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35-year-old American woman with short dark pixie hair in a realistic American setting at an outdoor outfitter store. The person is trying on a camo ball cap.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outdoor outfitter store. Main subject: 35-year-old American woman with short dark pixie hair wearing the exact T-shirt from the attached mockup image. Preserve the exact printed wording “I only / CARRY MY GUN / when I have / CLOTHES ON / because / CONCEAL CARRY / WHILE NAKED IS PAINFUL”. The person is trying on a camo ball cap. They speak naturally and spend most of the dialogue talking specifically about the T-shirt: “Everybody laughs at the last line. Perfect gift for the hunter or range buddy in your life.”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Hunting Boot Aisle — 51-year-old American man with short gray hair</w:t>
      </w:r>
    </w:p>
    <w:p>
      <w:r>
        <w:rPr>
          <w:b/>
        </w:rPr>
        <w:t xml:space="preserve">TITLE: </w:t>
      </w:r>
      <w:r>
        <w:t>The Punchline Gets Everyone</w:t>
      </w:r>
    </w:p>
    <w:p>
      <w:r>
        <w:rPr>
          <w:b/>
        </w:rPr>
        <w:t xml:space="preserve">HASHTAGS: </w:t>
      </w:r>
      <w:r>
        <w:t>#When #Carry #2A #AdultHumor #Patriotic #GiftForDad #ShirtCheck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51-year-old American man with short gray hair in a realistic American setting at a hunting boot aisle. The person is holding up a pair of rubber boots.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boot aisle. Main subject: 51-year-old American man with short gray hair wearing the exact T-shirt from the attached mockup image. Preserve the exact printed wording “I only / CARRY MY GUN / when I have / CLOTHES ON / because / CONCEAL CARRY / WHILE NAKED IS PAINFUL”. The person is holding up a pair of rubber boots. They speak naturally and spend most of the dialogue talking specifically about the T-shirt: “This shirt explains itself. The mix of italic script and tall caps looks so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Archery Range — 62-year-old American man with a friendly gray mustache</w:t>
      </w:r>
    </w:p>
    <w:p>
      <w:r>
        <w:rPr>
          <w:b/>
        </w:rPr>
        <w:t xml:space="preserve">TITLE: </w:t>
      </w:r>
      <w:r>
        <w:t>Hunting Buddy Approved</w:t>
      </w:r>
    </w:p>
    <w:p>
      <w:r>
        <w:rPr>
          <w:b/>
        </w:rPr>
        <w:t xml:space="preserve">HASHTAGS: </w:t>
      </w:r>
      <w:r>
        <w:t>#When #Carry #Patriotic #2A #HuntingLife #FunnyGift #AdultHumor #FunnyTShirt #ConcealCarry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62-year-old American man with a friendly gray mustache in a realistic American setting at an archery range. The person is resting an unstrung bow on a stand.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archery range. Main subject: 62-year-old American man with a friendly gray mustache wearing the exact T-shirt from the attached mockup image. Preserve the exact printed wording “I only / CARRY MY GUN / when I have / CLOTHES ON / because / CONCEAL CARRY / WHILE NAKED IS PAINFUL”. The person is resting an unstrung bow on a stand. They speak naturally and spend most of the dialogue talking specifically about the T-shirt: “Best shirt in my closet, hands down. Perfect gift for the hunter or range buddy in your life.”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Duck Blind On A Marsh — 48-year-old American man with black-framed glasses</w:t>
      </w:r>
    </w:p>
    <w:p>
      <w:r>
        <w:rPr>
          <w:b/>
        </w:rPr>
        <w:t xml:space="preserve">TITLE: </w:t>
      </w:r>
      <w:r>
        <w:t>Country Boy Shirt Check</w:t>
      </w:r>
    </w:p>
    <w:p>
      <w:r>
        <w:rPr>
          <w:b/>
        </w:rPr>
        <w:t xml:space="preserve">HASHTAGS: </w:t>
      </w:r>
      <w:r>
        <w:t>#When #Carry #OutdoorLife #ShirtCheck #CountryHumor #StatementTee #FunnyTShirt #GiftForDad #ConcealCarry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48-year-old American man with black-framed glasses in a realistic American setting at a duck blind on A marsh. The person is sitting with a thermos at dawn.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duck blind on A marsh. Main subject: 48-year-old American man with black-framed glasses wearing the exact T-shirt from the attached mockup image. Preserve the exact printed wording “I only / CARRY MY GUN / when I have / CLOTHES ON / because / CONCEAL CARRY / WHILE NAKED IS PAINFUL”. The person is sitting with a thermos at dawn. They speak naturally and spend most of the dialogue talking specifically about the T-shirt: “Somebody had to say it. The white print really pops against the black cotton.”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Hunting Lease Gate — 29-year-old American man with black-framed glasses</w:t>
      </w:r>
    </w:p>
    <w:p>
      <w:r>
        <w:rPr>
          <w:b/>
        </w:rPr>
        <w:t xml:space="preserve">TITLE: </w:t>
      </w:r>
      <w:r>
        <w:t>Hunting Buddy Approved</w:t>
      </w:r>
    </w:p>
    <w:p>
      <w:r>
        <w:rPr>
          <w:b/>
        </w:rPr>
        <w:t xml:space="preserve">HASHTAGS: </w:t>
      </w:r>
      <w:r>
        <w:t>#When #Carry #HumorShirt #HuntingLife #FunnyGift #2A #GiftForDad #CountryHumor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29-year-old American man with black-framed glasses in a realistic American setting at a hunting lease gate. The person is unlocking a farm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lease gate. Main subject: 29-year-old American man with black-framed glasses wearing the exact T-shirt from the attached mockup image. Preserve the exact printed wording “I only / CARRY MY GUN / when I have / CLOTHES ON / because / CONCEAL CARRY / WHILE NAKED IS PAINFUL”. The person is unlocking a farm gate. They speak naturally and spend most of the dialogue talking specifically about the T-shirt: “My hunting buddies loved this one.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Deer Processing Shop Counter — 40-year-old American man with a buzz cut</w:t>
      </w:r>
    </w:p>
    <w:p>
      <w:r>
        <w:rPr>
          <w:b/>
        </w:rPr>
        <w:t xml:space="preserve">TITLE: </w:t>
      </w:r>
      <w:r>
        <w:t>Conceal Carry Humor 😂</w:t>
      </w:r>
    </w:p>
    <w:p>
      <w:r>
        <w:rPr>
          <w:b/>
        </w:rPr>
        <w:t xml:space="preserve">HASHTAGS: </w:t>
      </w:r>
      <w:r>
        <w:t>#When #Carry #HuntingLife #GiftForDad #ConcealCarry #HumorShirt #StatementTee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40-year-old American man with a buzz cut in a realistic American setting at a deer processing shop counter. The person is picking up wrapped venison.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processing shop counter. Main subject: 40-year-old American man with a buzz cut wearing the exact T-shirt from the attached mockup image. Preserve the exact printed wording “I only / CARRY MY GUN / when I have / CLOTHES ON / because / CONCEAL CARRY / WHILE NAKED IS PAINFUL”. The person is picking up wrapped venison. They speak naturally and spend most of the dialogue talking specifically about the T-shirt: “My hunting buddies loved this one. Still looks brand new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Wild Game Cook-Off Tent — 51-year-old American man with curly black hair</w:t>
      </w:r>
    </w:p>
    <w:p>
      <w:r>
        <w:rPr>
          <w:b/>
        </w:rPr>
        <w:t xml:space="preserve">TITLE: </w:t>
      </w:r>
      <w:r>
        <w:t>This Shirt Explains Itself</w:t>
      </w:r>
    </w:p>
    <w:p>
      <w:r>
        <w:rPr>
          <w:b/>
        </w:rPr>
        <w:t xml:space="preserve">HASHTAGS: </w:t>
      </w:r>
      <w:r>
        <w:t>#When #Carry #HuntingLife #2A #ShirtCheck #OutdoorLife #ConcealCarry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51-year-old American man with curly black hair in a realistic American setting at a wild game cook-off tent. The person is stirring a pot of venison chili.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wild game cook-off tent. Main subject: 51-year-old American man with curly black hair wearing the exact T-shirt from the attached mockup image. Preserve the exact printed wording “I only / CARRY MY GUN / when I have / CLOTHES ON / because / CONCEAL CARRY / WHILE NAKED IS PAINFUL”. The person is stirring a pot of venison chili. They speak naturally and spend most of the dialogue talking specifically about the T-shirt: “Everybody laughs at the last line. It's soft, fits great, and the print stays crisp.”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Taxidermy Shop — 42-year-old American woman with a bright smile and laugh lines</w:t>
      </w:r>
    </w:p>
    <w:p>
      <w:r>
        <w:rPr>
          <w:b/>
        </w:rPr>
        <w:t xml:space="preserve">TITLE: </w:t>
      </w:r>
      <w:r>
        <w:t>Country Humor Shirt</w:t>
      </w:r>
    </w:p>
    <w:p>
      <w:r>
        <w:rPr>
          <w:b/>
        </w:rPr>
        <w:t xml:space="preserve">HASHTAGS: </w:t>
      </w:r>
      <w:r>
        <w:t>#When #Carry #CountryHumor #StatementTee #AdultHumor #Patriotic #OutdoorLife #2A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42-year-old American woman with a bright smile and laugh lines in a realistic American setting at a taxidermy shop. The person is admiring a mounted deer head on the wall.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taxidermy shop. Main subject: 42-year-old American woman with a bright smile and laugh lines wearing the exact T-shirt from the attached mockup image. Preserve the exact printed wording “I only / CARRY MY GUN / when I have / CLOTHES ON / because / CONCEAL CARRY / WHILE NAKED IS PAINFUL”. The person is admiring a mounted deer head on the wall. They speak naturally and spend most of the dialogue talking specifically about the T-shirt: “Best shirt in my closet, hands down. The layout makes you read every single line.” Then they tap the bottom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Bass Fishing Tournament Weigh-In — 48-year-old American man with wavy brown hair</w:t>
      </w:r>
    </w:p>
    <w:p>
      <w:r>
        <w:rPr>
          <w:b/>
        </w:rPr>
        <w:t xml:space="preserve">TITLE: </w:t>
      </w:r>
      <w:r>
        <w:t>This Shirt Explains Itself</w:t>
      </w:r>
    </w:p>
    <w:p>
      <w:r>
        <w:rPr>
          <w:b/>
        </w:rPr>
        <w:t xml:space="preserve">HASHTAGS: </w:t>
      </w:r>
      <w:r>
        <w:t>#When #Carry #OutdoorLife #FunnyGift #AdultHumor #HuntingLife #FunnyTShirt #CountryHumor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48-year-old American man with wavy brown hair in a realistic American setting at a bass fishing tournament weigh-in. The person is holding up a largemouth bass.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bass fishing tournament weigh-in. Main subject: 48-year-old American man with wavy brown hair wearing the exact T-shirt from the attached mockup image. Preserve the exact printed wording “I only / CARRY MY GUN / when I have / CLOTHES ON / because / CONCEAL CARRY / WHILE NAKED IS PAINFUL”. The person is holding up a largemouth bass. They speak naturally and spend most of the dialogue talking specifically about the T-shirt: “My dad laughed so hard at this. Those thin rules beside the small lines are a classy touch.”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Fly Fishing Stream — 61-year-old American man with a trimmed white beard</w:t>
      </w:r>
    </w:p>
    <w:p>
      <w:r>
        <w:rPr>
          <w:b/>
        </w:rPr>
        <w:t xml:space="preserve">TITLE: </w:t>
      </w:r>
      <w:r>
        <w:t>Country Humor Shirt</w:t>
      </w:r>
    </w:p>
    <w:p>
      <w:r>
        <w:rPr>
          <w:b/>
        </w:rPr>
        <w:t xml:space="preserve">HASHTAGS: </w:t>
      </w:r>
      <w:r>
        <w:t>#When #Carry #AdultHumor #2A #Patriotic #FunnyTShirt #ShirtCheck #StatementTee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61-year-old American man with a trimmed white beard in a realistic American setting at a fly fishing stream. The person is casting a fly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fly fishing stream. Main subject: 61-year-old American man with a trimmed white beard wearing the exact T-shirt from the attached mockup image. Preserve the exact printed wording “I only / CARRY MY GUN / when I have / CLOTHES ON / because / CONCEAL CARRY / WHILE NAKED IS PAINFUL”. The person is casting a fly line. They speak naturally and spend most of the dialogue talking specifically about the T-shirt: “Somebody had to say it. Still looks brand new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Ice Fishing Shanty — 61-year-old American man with round glasses</w:t>
      </w:r>
    </w:p>
    <w:p>
      <w:r>
        <w:rPr>
          <w:b/>
        </w:rPr>
        <w:t xml:space="preserve">TITLE: </w:t>
      </w:r>
      <w:r>
        <w:t>This Shirt Explains Itself</w:t>
      </w:r>
    </w:p>
    <w:p>
      <w:r>
        <w:rPr>
          <w:b/>
        </w:rPr>
        <w:t xml:space="preserve">HASHTAGS: </w:t>
      </w:r>
      <w:r>
        <w:t>#When #Carry #HumorShirt #OutdoorLife #2A #StatementTee #AdultHumor #Patriotic #HuntingLife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61-year-old American man with round glasses in a realistic American setting at an ice fishing shanty. The person is drilling a hole in the 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ice fishing shanty. Main subject: 61-year-old American man with round glasses wearing the exact T-shirt from the attached mockup image. Preserve the exact printed wording “I only / CARRY MY GUN / when I have / CLOTHES ON / because / CONCEAL CARRY / WHILE NAKED IS PAINFUL”. The person is drilling a hole in the ice. They speak naturally and spend most of the dialogue talking specifically about the T-shirt: “Okay, read this one all the way down. The layout makes you read every single line.”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Pontoon Boat — 52-year-old American man with a knit beanie</w:t>
      </w:r>
    </w:p>
    <w:p>
      <w:r>
        <w:rPr>
          <w:b/>
        </w:rPr>
        <w:t xml:space="preserve">TITLE: </w:t>
      </w:r>
      <w:r>
        <w:t>Gift Idea For Dad 🇺🇸</w:t>
      </w:r>
    </w:p>
    <w:p>
      <w:r>
        <w:rPr>
          <w:b/>
        </w:rPr>
        <w:t xml:space="preserve">HASHTAGS: </w:t>
      </w:r>
      <w:r>
        <w:t>#When #Carry #Patriotic #ShirtCheck #HumorShirt #HuntingLife #StatementTee #CountryHumor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52-year-old American man with a knit beanie in a realistic American setting at a pontoon boat. The person is steering a pontoon boat on a lake.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pontoon boat. Main subject: 52-year-old American man with a knit beanie wearing the exact T-shirt from the attached mockup image. Preserve the exact printed wording “I only / CARRY MY GUN / when I have / CLOTHES ON / because / CONCEAL CARRY / WHILE NAKED IS PAINFUL”. The person is steering a pontoon boat on a lake. They speak naturally and spend most of the dialogue talking specifically about the T-shirt: “My hunting buddies loved this one. The punchline at the bottom gets everyone.”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Kayak Launch — 51-year-old American man with a shaved head and goatee</w:t>
      </w:r>
    </w:p>
    <w:p>
      <w:r>
        <w:rPr>
          <w:b/>
        </w:rPr>
        <w:t xml:space="preserve">TITLE: </w:t>
      </w:r>
      <w:r>
        <w:t>The Punchline Gets Everyone</w:t>
      </w:r>
    </w:p>
    <w:p>
      <w:r>
        <w:rPr>
          <w:b/>
        </w:rPr>
        <w:t xml:space="preserve">HASHTAGS: </w:t>
      </w:r>
      <w:r>
        <w:t>#When #Carry #HuntingLife #FunnyGift #CountryHumor #2A #OutdoorLife #GiftForDad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51-year-old American man with a shaved head and goatee in a realistic American setting at a kayak launch. The person is carrying a kayak to the water.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kayak launch. Main subject: 51-year-old American man with a shaved head and goatee wearing the exact T-shirt from the attached mockup image. Preserve the exact printed wording “I only / CARRY MY GUN / when I have / CLOTHES ON / because / CONCEAL CARRY / WHILE NAKED IS PAINFUL”. The person is carrying a kayak to the water. They speak naturally and spend most of the dialogue talking specifically about the T-shirt: “Second Amendment humor at its finest. The layout makes you read every single line.”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Cabin Woodpile — 59-year-old American woman with thick curly hair</w:t>
      </w:r>
    </w:p>
    <w:p>
      <w:r>
        <w:rPr>
          <w:b/>
        </w:rPr>
        <w:t xml:space="preserve">TITLE: </w:t>
      </w:r>
      <w:r>
        <w:t>Conceal Carry Humor 😂</w:t>
      </w:r>
    </w:p>
    <w:p>
      <w:r>
        <w:rPr>
          <w:b/>
        </w:rPr>
        <w:t xml:space="preserve">HASHTAGS: </w:t>
      </w:r>
      <w:r>
        <w:t>#When #Carry #GiftForDad #AdultHumor #ShirtCheck #CountryHumor #2A #OutdoorLife #Patriotic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59-year-old American woman with thick curly hair in a realistic American setting at a cabin woodpile. The person is splitting firewood with an axe.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cabin woodpile. Main subject: 59-year-old American woman with thick curly hair wearing the exact T-shirt from the attached mockup image. Preserve the exact printed wording “I only / CARRY MY GUN / when I have / CLOTHES ON / because / CONCEAL CARRY / WHILE NAKED IS PAINFUL”. The person is splitting firewood with an axe. They speak naturally and spend most of the dialogue talking specifically about the T-shirt: “My hunting buddies loved this one. Perfect gift for the hunter or range buddy in your life.”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Farm Tractor — 28-year-old American woman with a messy bun</w:t>
      </w:r>
    </w:p>
    <w:p>
      <w:r>
        <w:rPr>
          <w:b/>
        </w:rPr>
        <w:t xml:space="preserve">TITLE: </w:t>
      </w:r>
      <w:r>
        <w:t>Read To The Last Line 😂</w:t>
      </w:r>
    </w:p>
    <w:p>
      <w:r>
        <w:rPr>
          <w:b/>
        </w:rPr>
        <w:t xml:space="preserve">HASHTAGS: </w:t>
      </w:r>
      <w:r>
        <w:t>#When #Carry #2A #HumorShirt #FunnyGift #CountryHumor #GiftForDad #ConcealCarry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28-year-old American woman with a messy bun in a realistic American setting at a farm tractor. The person is sitting on a tractor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tractor. Main subject: 28-year-old American woman with a messy bun wearing the exact T-shirt from the attached mockup image. Preserve the exact printed wording “I only / CARRY MY GUN / when I have / CLOTHES ON / because / CONCEAL CARRY / WHILE NAKED IS PAINFUL”. The person is sitting on a tractor seat. They speak naturally and spend most of the dialogue talking specifically about the T-shirt: “This shirt explains itself. The white print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Hay Barn — 61-year-old American man with wavy brown hair</w:t>
      </w:r>
    </w:p>
    <w:p>
      <w:r>
        <w:rPr>
          <w:b/>
        </w:rPr>
        <w:t xml:space="preserve">TITLE: </w:t>
      </w:r>
      <w:r>
        <w:t>Best Shirt At The Cookout</w:t>
      </w:r>
    </w:p>
    <w:p>
      <w:r>
        <w:rPr>
          <w:b/>
        </w:rPr>
        <w:t xml:space="preserve">HASHTAGS: </w:t>
      </w:r>
      <w:r>
        <w:t>#When #Carry #HumorShirt #AdultHumor #CountryHumor #2A #FunnyTShirt #GiftForDad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61-year-old American man with wavy brown hair in a realistic American setting at a hay barn. The person is stacking hay bales.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hay barn. Main subject: 61-year-old American man with wavy brown hair wearing the exact T-shirt from the attached mockup image. Preserve the exact printed wording “I only / CARRY MY GUN / when I have / CLOTHES ON / because / CONCEAL CARRY / WHILE NAKED IS PAINFUL”. The person is stacking hay bales. They speak naturally and spend most of the dialogue talking specifically about the T-shirt: “Somebody had to say it. The mix of italic script and tall caps looks so sharp.”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Cattle Auction Barn — 61-year-old American man with tattooed forearms</w:t>
      </w:r>
    </w:p>
    <w:p>
      <w:r>
        <w:rPr>
          <w:b/>
        </w:rPr>
        <w:t xml:space="preserve">TITLE: </w:t>
      </w:r>
      <w:r>
        <w:t>Best Shirt At The Cookout</w:t>
      </w:r>
    </w:p>
    <w:p>
      <w:r>
        <w:rPr>
          <w:b/>
        </w:rPr>
        <w:t xml:space="preserve">HASHTAGS: </w:t>
      </w:r>
      <w:r>
        <w:t>#When #Carry #2A #ConcealCarry #GiftForDad #Patriotic #HumorShirt #HuntingLife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61-year-old American man with tattooed forearms in a realistic American setting at a cattle auction barn. The person is holding up a bidder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cattle auction barn. Main subject: 61-year-old American man with tattooed forearms wearing the exact T-shirt from the attached mockup image. Preserve the exact printed wording “I only / CARRY MY GUN / when I have / CLOTHES ON / because / CONCEAL CARRY / WHILE NAKED IS PAINFUL”. The person is holding up a bidder card. They speak naturally and spend most of the dialogue talking specifically about the T-shirt: “Rate this shirt, one to ten. It reads like a little story, top to bottom.”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Rodeo Arena Fence — 59-year-old American man with a buzz cut</w:t>
      </w:r>
    </w:p>
    <w:p>
      <w:r>
        <w:rPr>
          <w:b/>
        </w:rPr>
        <w:t xml:space="preserve">TITLE: </w:t>
      </w:r>
      <w:r>
        <w:t>Wait For The Ending</w:t>
      </w:r>
    </w:p>
    <w:p>
      <w:r>
        <w:rPr>
          <w:b/>
        </w:rPr>
        <w:t xml:space="preserve">HASHTAGS: </w:t>
      </w:r>
      <w:r>
        <w:t>#When #Carry #2A #AdultHumor #FunnyGift #HuntingLife #OutdoorLife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59-year-old American man with a buzz cut in a realistic American setting at a rodeo arena fence. The person is leaning on the arena fence.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rodeo arena fence. Main subject: 59-year-old American man with a buzz cut wearing the exact T-shirt from the attached mockup image. Preserve the exact printed wording “I only / CARRY MY GUN / when I have / CLOTHES ON / because / CONCEAL CARRY / WHILE NAKED IS PAINFUL”. The person is leaning on the arena fence. They speak naturally and spend most of the dialogue talking specifically about the T-shirt: “My dad laughed so hard at this. Great Father's Day gift for a dad with jokes.”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Horse Stable — 49-year-old American woman with a neat ponytail</w:t>
      </w:r>
    </w:p>
    <w:p>
      <w:r>
        <w:rPr>
          <w:b/>
        </w:rPr>
        <w:t xml:space="preserve">TITLE: </w:t>
      </w:r>
      <w:r>
        <w:t>Best Shirt At The Cookout</w:t>
      </w:r>
    </w:p>
    <w:p>
      <w:r>
        <w:rPr>
          <w:b/>
        </w:rPr>
        <w:t xml:space="preserve">HASHTAGS: </w:t>
      </w:r>
      <w:r>
        <w:t>#When #Carry #OutdoorLife #ConcealCarry #AdultHumor #ShirtCheck #CountryHumor #HuntingLife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49-year-old American woman with a neat ponytail in a realistic American setting at a horse stable. The person is brushing a horse.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horse stable. Main subject: 49-year-old American woman with a neat ponytail wearing the exact T-shirt from the attached mockup image. Preserve the exact printed wording “I only / CARRY MY GUN / when I have / CLOTHES ON / because / CONCEAL CARRY / WHILE NAKED IS PAINFUL”. The person is brushing a horse. They speak naturally and spend most of the dialogue talking specifically about the T-shirt: “This one gets read out loud every time. Bold letters, clean layout, great joke.”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Livestock Show Barn — 59-year-old American woman with wavy blond hair</w:t>
      </w:r>
    </w:p>
    <w:p>
      <w:r>
        <w:rPr>
          <w:b/>
        </w:rPr>
        <w:t xml:space="preserve">TITLE: </w:t>
      </w:r>
      <w:r>
        <w:t>Read To The Last Line 😂</w:t>
      </w:r>
    </w:p>
    <w:p>
      <w:r>
        <w:rPr>
          <w:b/>
        </w:rPr>
        <w:t xml:space="preserve">HASHTAGS: </w:t>
      </w:r>
      <w:r>
        <w:t>#When #Carry #AdultHumor #HumorShirt #Patriotic #CountryHumor #HuntingLife #2A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59-year-old American woman with wavy blond hair in a realistic American setting at a livestock show barn. The person is holding a lead rope.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livestock show barn. Main subject: 59-year-old American woman with wavy blond hair wearing the exact T-shirt from the attached mockup image. Preserve the exact printed wording “I only / CARRY MY GUN / when I have / CLOTHES ON / because / CONCEAL CARRY / WHILE NAKED IS PAINFUL”. The person is holding a lead rope. They speak naturally and spend most of the dialogue talking specifically about the T-shirt: “Second Amendment humor at its finest. The layout makes you read every single 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Country Music Festival — 41-year-old American man with a shaved head and goatee</w:t>
      </w:r>
    </w:p>
    <w:p>
      <w:r>
        <w:rPr>
          <w:b/>
        </w:rPr>
        <w:t xml:space="preserve">TITLE: </w:t>
      </w:r>
      <w:r>
        <w:t>The Punchline Gets Everyone</w:t>
      </w:r>
    </w:p>
    <w:p>
      <w:r>
        <w:rPr>
          <w:b/>
        </w:rPr>
        <w:t xml:space="preserve">HASHTAGS: </w:t>
      </w:r>
      <w:r>
        <w:t>#When #Carry #HuntingLife #HumorShirt #CountryHumor #OutdoorLife #ShirtCheck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41-year-old American man with a shaved head and goatee in a realistic American setting at a country music festival. The person is singing along with arms 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music festival. Main subject: 41-year-old American man with a shaved head and goatee wearing the exact T-shirt from the attached mockup image. Preserve the exact printed wording “I only / CARRY MY GUN / when I have / CLOTHES ON / because / CONCEAL CARRY / WHILE NAKED IS PAINFUL”. The person is singing along with arms up. They speak naturally and spend most of the dialogue talking specifically about the T-shirt: “This shirt explains itself. The mix of italic script and tall caps looks so sharp.”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Saloon Doorway — 55-year-old American woman with long dark braids</w:t>
      </w:r>
    </w:p>
    <w:p>
      <w:r>
        <w:rPr>
          <w:b/>
        </w:rPr>
        <w:t xml:space="preserve">TITLE: </w:t>
      </w:r>
      <w:r>
        <w:t>This Shirt Explains Itself</w:t>
      </w:r>
    </w:p>
    <w:p>
      <w:r>
        <w:rPr>
          <w:b/>
        </w:rPr>
        <w:t xml:space="preserve">HASHTAGS: </w:t>
      </w:r>
      <w:r>
        <w:t>#When #Carry #OutdoorLife #CountryHumor #GiftForDad #FunnyTShirt #FunnyGift #Patriotic #HuntingLife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55-year-old American woman with long dark braids in a realistic American setting at a saloon doorway. The person is stepping through swinging saloon doors.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saloon doorway. Main subject: 55-year-old American woman with long dark braids wearing the exact T-shirt from the attached mockup image. Preserve the exact printed wording “I only / CARRY MY GUN / when I have / CLOTHES ON / because / CONCEAL CARRY / WHILE NAKED IS PAINFUL”. The person is stepping through swinging saloon doors. They speak naturally and spend most of the dialogue talking specifically about the T-shirt: “Second Amendment humor at its finest. Bold letters, clean layout, great joke.”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Two-Step Lesson — 48-year-old American woman with freckles and red hair</w:t>
      </w:r>
    </w:p>
    <w:p>
      <w:r>
        <w:rPr>
          <w:b/>
        </w:rPr>
        <w:t xml:space="preserve">TITLE: </w:t>
      </w:r>
      <w:r>
        <w:t>Best Shirt At The Cookout</w:t>
      </w:r>
    </w:p>
    <w:p>
      <w:r>
        <w:rPr>
          <w:b/>
        </w:rPr>
        <w:t xml:space="preserve">HASHTAGS: </w:t>
      </w:r>
      <w:r>
        <w:t>#When #Carry #ShirtCheck #2A #StatementTee #Patriotic #HuntingLife #FunnyTShirt #ConcealCarry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48-year-old American woman with freckles and red hair in a realistic American setting at a two-step lesson. The person is learning a two-step with a partner.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two-step lesson. Main subject: 48-year-old American woman with freckles and red hair wearing the exact T-shirt from the attached mockup image. Preserve the exact printed wording “I only / CARRY MY GUN / when I have / CLOTHES ON / because / CONCEAL CARRY / WHILE NAKED IS PAINFUL”. The person is learning a two-step with a partner. They speak naturally and spend most of the dialogue talking specifically about the T-shirt: “Second Amendment humor at its finest. Those thin rules beside the small lines are a classy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Western Wear Store — 48-year-old American man with a shaved head and goatee</w:t>
      </w:r>
    </w:p>
    <w:p>
      <w:r>
        <w:rPr>
          <w:b/>
        </w:rPr>
        <w:t xml:space="preserve">TITLE: </w:t>
      </w:r>
      <w:r>
        <w:t>The Punchline Gets Everyone</w:t>
      </w:r>
    </w:p>
    <w:p>
      <w:r>
        <w:rPr>
          <w:b/>
        </w:rPr>
        <w:t xml:space="preserve">HASHTAGS: </w:t>
      </w:r>
      <w:r>
        <w:t>#When #Carry #ConcealCarry #ShirtCheck #FunnyTShirt #HuntingLife #AdultHumor #OutdoorLife #CountryHumor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48-year-old American man with a shaved head and goatee in a realistic American setting at a western wear store. The person is trying on a cowboy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western wear store. Main subject: 48-year-old American man with a shaved head and goatee wearing the exact T-shirt from the attached mockup image. Preserve the exact printed wording “I only / CARRY MY GUN / when I have / CLOTHES ON / because / CONCEAL CARRY / WHILE NAKED IS PAINFUL”. The person is trying on a cowboy hat. They speak naturally and spend most of the dialogue talking specifically about the T-shirt: “This shirt explains itself. The white print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Boot Store Bench — 58-year-old American woman with freckles and red hair</w:t>
      </w:r>
    </w:p>
    <w:p>
      <w:r>
        <w:rPr>
          <w:b/>
        </w:rPr>
        <w:t xml:space="preserve">TITLE: </w:t>
      </w:r>
      <w:r>
        <w:t>This Shirt Explains Itself</w:t>
      </w:r>
    </w:p>
    <w:p>
      <w:r>
        <w:rPr>
          <w:b/>
        </w:rPr>
        <w:t xml:space="preserve">HASHTAGS: </w:t>
      </w:r>
      <w:r>
        <w:t>#When #Carry #StatementTee #ShirtCheck #HuntingLife #Patriotic #AdultHumor #FunnyGift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58-year-old American woman with freckles and red hair in a realistic American setting at a boot store bench. The person is pulling on new cowboy boots.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boot store bench. Main subject: 58-year-old American woman with freckles and red hair wearing the exact T-shirt from the attached mockup image. Preserve the exact printed wording “I only / CARRY MY GUN / when I have / CLOTHES ON / because / CONCEAL CARRY / WHILE NAKED IS PAINFUL”. The person is pulling on new cowboy boots. They speak naturally and spend most of the dialogue talking specifically about the T-shirt: “Best shirt in my closet, hands down. The layout makes you read every single line.”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Small-Town Coffee Shop — 59-year-old American woman with round glasses</w:t>
      </w:r>
    </w:p>
    <w:p>
      <w:r>
        <w:rPr>
          <w:b/>
        </w:rPr>
        <w:t xml:space="preserve">TITLE: </w:t>
      </w:r>
      <w:r>
        <w:t>Read To The Last Line 😂</w:t>
      </w:r>
    </w:p>
    <w:p>
      <w:r>
        <w:rPr>
          <w:b/>
        </w:rPr>
        <w:t xml:space="preserve">HASHTAGS: </w:t>
      </w:r>
      <w:r>
        <w:t>#When #Carry #OutdoorLife #HumorShirt #HuntingLife #GiftForDad #CountryHumor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59-year-old American woman with round glasses in a realistic American setting at a small-town coffee shop. The person is holding a mug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small-town coffee shop. Main subject: 59-year-old American woman with round glasses wearing the exact T-shirt from the attached mockup image. Preserve the exact printed wording “I only / CARRY MY GUN / when I have / CLOTHES ON / because / CONCEAL CARRY / WHILE NAKED IS PAINFUL”. The person is holding a mug at the counter. They speak naturally and spend most of the dialogue talking specifically about the T-shirt: “Shirt check, country edition. The white print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Feed Store Porch — 58-year-old American man with short gray hair</w:t>
      </w:r>
    </w:p>
    <w:p>
      <w:r>
        <w:rPr>
          <w:b/>
        </w:rPr>
        <w:t xml:space="preserve">TITLE: </w:t>
      </w:r>
      <w:r>
        <w:t>Country Humor Shirt</w:t>
      </w:r>
    </w:p>
    <w:p>
      <w:r>
        <w:rPr>
          <w:b/>
        </w:rPr>
        <w:t xml:space="preserve">HASHTAGS: </w:t>
      </w:r>
      <w:r>
        <w:t>#When #Carry #CountryHumor #StatementTee #AdultHumor #GiftForDad #ShirtCheck #ConcealCarry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58-year-old American man with short gray hair in a realistic American setting at a feed store porch. The person is sitting on a bench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feed store porch. Main subject: 58-year-old American man with short gray hair wearing the exact T-shirt from the attached mockup image. Preserve the exact printed wording “I only / CARRY MY GUN / when I have / CLOTHES ON / because / CONCEAL CARRY / WHILE NAKED IS PAINFUL”. The person is sitting on a bench with a coffee. They speak naturally and spend most of the dialogue talking specifically about the T-shirt: “My hunting buddies loved this one. The layout makes you read every single line.”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Rural Gas Station — 48-year-old American man with a friendly gray mustache</w:t>
      </w:r>
    </w:p>
    <w:p>
      <w:r>
        <w:rPr>
          <w:b/>
        </w:rPr>
        <w:t xml:space="preserve">TITLE: </w:t>
      </w:r>
      <w:r>
        <w:t>Best Shirt At The Cookout</w:t>
      </w:r>
    </w:p>
    <w:p>
      <w:r>
        <w:rPr>
          <w:b/>
        </w:rPr>
        <w:t xml:space="preserve">HASHTAGS: </w:t>
      </w:r>
      <w:r>
        <w:t>#When #Carry #AdultHumor #ConcealCarry #ShirtCheck #CountryHumor #HumorShirt #HuntingLife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48-year-old American man with a friendly gray mustache in a realistic American setting at a rural gas station. The person is filling up a pickup.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rural gas station. Main subject: 48-year-old American man with a friendly gray mustache wearing the exact T-shirt from the attached mockup image. Preserve the exact printed wording “I only / CARRY MY GUN / when I have / CLOTHES ON / because / CONCEAL CARRY / WHILE NAKED IS PAINFUL”. The person is filling up a pickup. They speak naturally and spend most of the dialogue talking specifically about the T-shirt: “Somebody had to say it. The white print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Truck Accessory Shop — 36-year-old American man with round glasses</w:t>
      </w:r>
    </w:p>
    <w:p>
      <w:r>
        <w:rPr>
          <w:b/>
        </w:rPr>
        <w:t xml:space="preserve">TITLE: </w:t>
      </w:r>
      <w:r>
        <w:t>Hunting Buddy Approved</w:t>
      </w:r>
    </w:p>
    <w:p>
      <w:r>
        <w:rPr>
          <w:b/>
        </w:rPr>
        <w:t xml:space="preserve">HASHTAGS: </w:t>
      </w:r>
      <w:r>
        <w:t>#When #Carry #ShirtCheck #GiftForDad #Patriotic #OutdoorLife #FunnyTShirt #AdultHumor #HuntingLife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36-year-old American man with round glasses in a realistic American setting at a truck accessory shop. The person is holding a new truck hitch.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accessory shop. Main subject: 36-year-old American man with round glasses wearing the exact T-shirt from the attached mockup image. Preserve the exact printed wording “I only / CARRY MY GUN / when I have / CLOTHES ON / because / CONCEAL CARRY / WHILE NAKED IS PAINFUL”. The person is holding a new truck hitch. They speak naturally and spend most of the dialogue talking specifically about the T-shirt: “Wait for the punchline. The layout makes you read every single line.” Then they tap the bottom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Off-Road Trail — 32-year-old American woman with freckles and red hair</w:t>
      </w:r>
    </w:p>
    <w:p>
      <w:r>
        <w:rPr>
          <w:b/>
        </w:rPr>
        <w:t xml:space="preserve">TITLE: </w:t>
      </w:r>
      <w:r>
        <w:t>This Shirt Explains Itself</w:t>
      </w:r>
    </w:p>
    <w:p>
      <w:r>
        <w:rPr>
          <w:b/>
        </w:rPr>
        <w:t xml:space="preserve">HASHTAGS: </w:t>
      </w:r>
      <w:r>
        <w:t>#When #Carry #Patriotic #AdultHumor #ShirtCheck #ConcealCarry #HumorShirt #HuntingLife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32-year-old American woman with freckles and red hair in a realistic American setting at an off-road trail. The person is standing beside a muddy side-by-side.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off-road trail. Main subject: 32-year-old American woman with freckles and red hair wearing the exact T-shirt from the attached mockup image. Preserve the exact printed wording “I only / CARRY MY GUN / when I have / CLOTHES ON / because / CONCEAL CARRY / WHILE NAKED IS PAINFUL”. The person is standing beside a muddy side-by-side. They speak naturally and spend most of the dialogue talking specifically about the T-shirt: “This one gets read out loud every time. It reads like a little story, top to bottom.”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Mudding Pit — 63-year-old American woman with a messy bun</w:t>
      </w:r>
    </w:p>
    <w:p>
      <w:r>
        <w:rPr>
          <w:b/>
        </w:rPr>
        <w:t xml:space="preserve">TITLE: </w:t>
      </w:r>
      <w:r>
        <w:t>This Shirt Explains Itself</w:t>
      </w:r>
    </w:p>
    <w:p>
      <w:r>
        <w:rPr>
          <w:b/>
        </w:rPr>
        <w:t xml:space="preserve">HASHTAGS: </w:t>
      </w:r>
      <w:r>
        <w:t>#When #Carry #CountryHumor #GiftForDad #HumorShirt #Patriotic #OutdoorLife #2A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63-year-old American woman with a messy bun in a realistic American setting at a mudding pit. The person is wiping mud off a truck door.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mudding pit. Main subject: 63-year-old American woman with a messy bun wearing the exact T-shirt from the attached mockup image. Preserve the exact printed wording “I only / CARRY MY GUN / when I have / CLOTHES ON / because / CONCEAL CARRY / WHILE NAKED IS PAINFUL”. The person is wiping mud off a truck door. They speak naturally and spend most of the dialogue talking specifically about the T-shirt: “Best shirt in my closet, hands down. The punchline at the bottom gets everyone.”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Monster Truck Rally Stands — 47-year-old American woman with short dark pixie hair</w:t>
      </w:r>
    </w:p>
    <w:p>
      <w:r>
        <w:rPr>
          <w:b/>
        </w:rPr>
        <w:t xml:space="preserve">TITLE: </w:t>
      </w:r>
      <w:r>
        <w:t>Gift Idea For Dad 🇺🇸</w:t>
      </w:r>
    </w:p>
    <w:p>
      <w:r>
        <w:rPr>
          <w:b/>
        </w:rPr>
        <w:t xml:space="preserve">HASHTAGS: </w:t>
      </w:r>
      <w:r>
        <w:t>#When #Carry #StatementTee #FunnyTShirt #2A #FunnyGift #Patriotic #CountryHumor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47-year-old American woman with short dark pixie hair in a realistic American setting at a monster truck rally stands. The person is cheering from the stands.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monster truck rally stands. Main subject: 47-year-old American woman with short dark pixie hair wearing the exact T-shirt from the attached mockup image. Preserve the exact printed wording “I only / CARRY MY GUN / when I have / CLOTHES ON / because / CONCEAL CARRY / WHILE NAKED IS PAINFUL”. The person is cheering from the stands. They speak naturally and spend most of the dialogue talking specifically about the T-shirt: “Wait for the punchline. Perfect gift for the hunter or range buddy in your life.” Then they tap the bottom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Dirt Track Racing Grandstand — 43-year-old American man with tattooed forearms</w:t>
      </w:r>
    </w:p>
    <w:p>
      <w:r>
        <w:rPr>
          <w:b/>
        </w:rPr>
        <w:t xml:space="preserve">TITLE: </w:t>
      </w:r>
      <w:r>
        <w:t>Country Humor Shirt</w:t>
      </w:r>
    </w:p>
    <w:p>
      <w:r>
        <w:rPr>
          <w:b/>
        </w:rPr>
        <w:t xml:space="preserve">HASHTAGS: </w:t>
      </w:r>
      <w:r>
        <w:t>#When #Carry #AdultHumor #StatementTee #OutdoorLife #FunnyGift #HumorShirt #2A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43-year-old American man with tattooed forearms in a realistic American setting at a dirt track racing grandstand. The person is holding a cold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dirt track racing grandstand. Main subject: 43-year-old American man with tattooed forearms wearing the exact T-shirt from the attached mockup image. Preserve the exact printed wording “I only / CARRY MY GUN / when I have / CLOTHES ON / because / CONCEAL CARRY / WHILE NAKED IS PAINFUL”. The person is holding a cold drink. They speak naturally and spend most of the dialogue talking specifically about the T-shirt: “My hunting buddies loved this one. The white print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NASCAR Infield — 46-year-old American man with black-framed glasses</w:t>
      </w:r>
    </w:p>
    <w:p>
      <w:r>
        <w:rPr>
          <w:b/>
        </w:rPr>
        <w:t xml:space="preserve">TITLE: </w:t>
      </w:r>
      <w:r>
        <w:t>Conceal Carry Humor 😂</w:t>
      </w:r>
    </w:p>
    <w:p>
      <w:r>
        <w:rPr>
          <w:b/>
        </w:rPr>
        <w:t xml:space="preserve">HASHTAGS: </w:t>
      </w:r>
      <w:r>
        <w:t>#When #Carry #HumorShirt #CountryHumor #StatementTee #GiftForDad #ConcealCarry #ShirtCheck #Patriotic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46-year-old American man with black-framed glasses in a realistic American setting at a NASCAR infield. The person is waving a flag from a camp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NASCAR infield. Main subject: 46-year-old American man with black-framed glasses wearing the exact T-shirt from the attached mockup image. Preserve the exact printed wording “I only / CARRY MY GUN / when I have / CLOTHES ON / because / CONCEAL CARRY / WHILE NAKED IS PAINFUL”. The person is waving a flag from a camp chair. They speak naturally and spend most of the dialogue talking specifically about the T-shirt: “Best shirt in my closet, hands down. Those thin rules beside the small lines are a classy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Fourth Of July Fireworks Tent — 34-year-old American man with a knit beanie</w:t>
      </w:r>
    </w:p>
    <w:p>
      <w:r>
        <w:rPr>
          <w:b/>
        </w:rPr>
        <w:t xml:space="preserve">TITLE: </w:t>
      </w:r>
      <w:r>
        <w:t>Read To The Last Line 😂</w:t>
      </w:r>
    </w:p>
    <w:p>
      <w:r>
        <w:rPr>
          <w:b/>
        </w:rPr>
        <w:t xml:space="preserve">HASHTAGS: </w:t>
      </w:r>
      <w:r>
        <w:t>#When #Carry #FunnyGift #AdultHumor #2A #ConcealCarry #FunnyTShirt #ShirtCheck #Patriotic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34-year-old American man with a knit beanie in a realistic American setting at a Fourth of July fireworks tent. The person is holding a boxed fireworks assortment.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fireworks tent. Main subject: 34-year-old American man with a knit beanie wearing the exact T-shirt from the attached mockup image. Preserve the exact printed wording “I only / CARRY MY GUN / when I have / CLOTHES ON / because / CONCEAL CARRY / WHILE NAKED IS PAINFUL”. The person is holding a boxed fireworks assortment. They speak naturally and spend most of the dialogue talking specifically about the T-shirt: “Wait for the punchline. The layout makes you read every single line.”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Crawfish Boil — 39-year-old American man with a backwards cap</w:t>
      </w:r>
    </w:p>
    <w:p>
      <w:r>
        <w:rPr>
          <w:b/>
        </w:rPr>
        <w:t xml:space="preserve">TITLE: </w:t>
      </w:r>
      <w:r>
        <w:t>This Shirt Explains Itself</w:t>
      </w:r>
    </w:p>
    <w:p>
      <w:r>
        <w:rPr>
          <w:b/>
        </w:rPr>
        <w:t xml:space="preserve">HASHTAGS: </w:t>
      </w:r>
      <w:r>
        <w:t>#When #Carry #HuntingLife #StatementTee #AdultHumor #ShirtCheck #2A #FunnyTShirt #OutdoorLife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39-year-old American man with a backwards cap in a realistic American setting at a crawfish boil. The person is pouring crawfish onto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crawfish boil. Main subject: 39-year-old American man with a backwards cap wearing the exact T-shirt from the attached mockup image. Preserve the exact printed wording “I only / CARRY MY GUN / when I have / CLOTHES ON / because / CONCEAL CARRY / WHILE NAKED IS PAINFUL”. The person is pouring crawfish onto a table. They speak naturally and spend most of the dialogue talking specifically about the T-shirt: “Best shirt in my closet, hands down. The white print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Smokehouse Barbecue — 58-year-old American woman with short gray hair</w:t>
      </w:r>
    </w:p>
    <w:p>
      <w:r>
        <w:rPr>
          <w:b/>
        </w:rPr>
        <w:t xml:space="preserve">TITLE: </w:t>
      </w:r>
      <w:r>
        <w:t>This Shirt Explains Itself</w:t>
      </w:r>
    </w:p>
    <w:p>
      <w:r>
        <w:rPr>
          <w:b/>
        </w:rPr>
        <w:t xml:space="preserve">HASHTAGS: </w:t>
      </w:r>
      <w:r>
        <w:t>#When #Carry #OutdoorLife #CountryHumor #AdultHumor #Patriotic #FunnyTShirt #GiftForDad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58-year-old American woman with short gray hair in a realistic American setting at a smokehouse barbecue. The person is slicing brisket on a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smokehouse barbecue. Main subject: 58-year-old American woman with short gray hair wearing the exact T-shirt from the attached mockup image. Preserve the exact printed wording “I only / CARRY MY GUN / when I have / CLOTHES ON / because / CONCEAL CARRY / WHILE NAKED IS PAINFUL”. The person is slicing brisket on a board. They speak naturally and spend most of the dialogue talking specifically about the T-shirt: “Okay, read this one all the way down. Those thin rules beside the small lines are a classy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Backyard Smoker — 31-year-old American man with a shaved head and goatee</w:t>
      </w:r>
    </w:p>
    <w:p>
      <w:r>
        <w:rPr>
          <w:b/>
        </w:rPr>
        <w:t xml:space="preserve">TITLE: </w:t>
      </w:r>
      <w:r>
        <w:t>Country Humor Shirt</w:t>
      </w:r>
    </w:p>
    <w:p>
      <w:r>
        <w:rPr>
          <w:b/>
        </w:rPr>
        <w:t xml:space="preserve">HASHTAGS: </w:t>
      </w:r>
      <w:r>
        <w:t>#When #Carry #AdultHumor #FunnyGift #OutdoorLife #GiftForDad #ShirtCheck #ConcealCarry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31-year-old American man with a shaved head and goatee in a realistic American setting at a backyard smoker. The person is opening the lid of a smoker.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smoker. Main subject: 31-year-old American man with a shaved head and goatee wearing the exact T-shirt from the attached mockup image. Preserve the exact printed wording “I only / CARRY MY GUN / when I have / CLOTHES ON / because / CONCEAL CARRY / WHILE NAKED IS PAINFUL”. The person is opening the lid of a smoker. They speak naturally and spend most of the dialogue talking specifically about the T-shirt: “Rate this shirt, one to ten. It reads like a little story, top to bottom.”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Fish Fry — 41-year-old American man with wavy brown hair</w:t>
      </w:r>
    </w:p>
    <w:p>
      <w:r>
        <w:rPr>
          <w:b/>
        </w:rPr>
        <w:t xml:space="preserve">TITLE: </w:t>
      </w:r>
      <w:r>
        <w:t>Country Humor Shirt</w:t>
      </w:r>
    </w:p>
    <w:p>
      <w:r>
        <w:rPr>
          <w:b/>
        </w:rPr>
        <w:t xml:space="preserve">HASHTAGS: </w:t>
      </w:r>
      <w:r>
        <w:t>#When #Carry #HuntingLife #ShirtCheck #OutdoorLife #HumorShirt #AdultHumor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41-year-old American man with wavy brown hair in a realistic American setting at a fish fry. The person is dropping fish into a fryer.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fry. Main subject: 41-year-old American man with wavy brown hair wearing the exact T-shirt from the attached mockup image. Preserve the exact printed wording “I only / CARRY MY GUN / when I have / CLOTHES ON / because / CONCEAL CARRY / WHILE NAKED IS PAINFUL”. The person is dropping fish into a fryer. They speak naturally and spend most of the dialogue talking specifically about the T-shirt: “Second Amendment humor at its finest. Every country boy I know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Wild Hog Barbecue — 54-year-old American man with short gray hair</w:t>
      </w:r>
    </w:p>
    <w:p>
      <w:r>
        <w:rPr>
          <w:b/>
        </w:rPr>
        <w:t xml:space="preserve">TITLE: </w:t>
      </w:r>
      <w:r>
        <w:t>This Shirt Explains Itself</w:t>
      </w:r>
    </w:p>
    <w:p>
      <w:r>
        <w:rPr>
          <w:b/>
        </w:rPr>
        <w:t xml:space="preserve">HASHTAGS: </w:t>
      </w:r>
      <w:r>
        <w:t>#When #Carry #OutdoorLife #ConcealCarry #2A #GiftForDad #CountryHumor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54-year-old American man with short gray hair in a realistic American setting at a wild hog barbecue. The person is serving pulled pork.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wild hog barbecue. Main subject: 54-year-old American man with short gray hair wearing the exact T-shirt from the attached mockup image. Preserve the exact printed wording “I only / CARRY MY GUN / when I have / CLOTHES ON / because / CONCEAL CARRY / WHILE NAKED IS PAINFUL”. The person is serving pulled pork. They speak naturally and spend most of the dialogue talking specifically about the T-shirt: “Wait for the punchline.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Garage Poker Night — 39-year-old American man with round glasses</w:t>
      </w:r>
    </w:p>
    <w:p>
      <w:r>
        <w:rPr>
          <w:b/>
        </w:rPr>
        <w:t xml:space="preserve">TITLE: </w:t>
      </w:r>
      <w:r>
        <w:t>Conceal Carry Humor 😂</w:t>
      </w:r>
    </w:p>
    <w:p>
      <w:r>
        <w:rPr>
          <w:b/>
        </w:rPr>
        <w:t xml:space="preserve">HASHTAGS: </w:t>
      </w:r>
      <w:r>
        <w:t>#When #Carry #FunnyTShirt #OutdoorLife #CountryHumor #HumorShirt #HuntingLife #GiftForDad #Patriotic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39-year-old American man with round glasses in a realistic American setting at a garage poker night. The person is stacking poker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poker night. Main subject: 39-year-old American man with round glasses wearing the exact T-shirt from the attached mockup image. Preserve the exact printed wording “I only / CARRY MY GUN / when I have / CLOTHES ON / because / CONCEAL CARRY / WHILE NAKED IS PAINFUL”. The person is stacking poker chips. They speak naturally and spend most of the dialogue talking specifically about the T-shirt: “Somebody had to say it. Those thin rules beside the small lines are a classy touch.”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Living Room Recliner On Game Day — 49-year-old American man with a buzz cut</w:t>
      </w:r>
    </w:p>
    <w:p>
      <w:r>
        <w:rPr>
          <w:b/>
        </w:rPr>
        <w:t xml:space="preserve">TITLE: </w:t>
      </w:r>
      <w:r>
        <w:t>Gift Idea For Dad 🇺🇸</w:t>
      </w:r>
    </w:p>
    <w:p>
      <w:r>
        <w:rPr>
          <w:b/>
        </w:rPr>
        <w:t xml:space="preserve">HASHTAGS: </w:t>
      </w:r>
      <w:r>
        <w:t>#When #Carry #AdultHumor #FunnyTShirt #HumorShirt #ShirtCheck #Patriotic #FunnyGift #2A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49-year-old American man with a buzz cut in a realistic American setting at a living room recliner on game day. The person is kicking back with a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recliner on game day. Main subject: 49-year-old American man with a buzz cut wearing the exact T-shirt from the attached mockup image. Preserve the exact printed wording “I only / CARRY MY GUN / when I have / CLOTHES ON / because / CONCEAL CARRY / WHILE NAKED IS PAINFUL”. The person is kicking back with a remote. They speak naturally and spend most of the dialogue talking specifically about the T-shirt: “Best shirt in my closet, hands down. The mix of italic script and tall caps looks so sharp.”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Sports Bar Booth — 51-year-old American man with a trimmed white beard</w:t>
      </w:r>
    </w:p>
    <w:p>
      <w:r>
        <w:rPr>
          <w:b/>
        </w:rPr>
        <w:t xml:space="preserve">TITLE: </w:t>
      </w:r>
      <w:r>
        <w:t>Hunting Buddy Approved</w:t>
      </w:r>
    </w:p>
    <w:p>
      <w:r>
        <w:rPr>
          <w:b/>
        </w:rPr>
        <w:t xml:space="preserve">HASHTAGS: </w:t>
      </w:r>
      <w:r>
        <w:t>#When #Carry #HuntingLife #ConcealCarry #FunnyGift #HumorShirt #2A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51-year-old American man with a trimmed white beard in a realistic American setting at a sports bar booth. The person is holding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51-year-old American man with a trimmed white beard wearing the exact T-shirt from the attached mockup image. Preserve the exact printed wording “I only / CARRY MY GUN / when I have / CLOTHES ON / because / CONCEAL CARRY / WHILE NAKED IS PAINFUL”. The person is holding a plate of wings. They speak naturally and spend most of the dialogue talking specifically about the T-shirt: “Rate this shirt, one to ten. Great Father's Day gift for a dad with jokes.”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Dive Bar Pool Table — 40-year-old American man with a bright smile and laugh lines</w:t>
      </w:r>
    </w:p>
    <w:p>
      <w:r>
        <w:rPr>
          <w:b/>
        </w:rPr>
        <w:t xml:space="preserve">TITLE: </w:t>
      </w:r>
      <w:r>
        <w:t>Best Shirt At The Cookout</w:t>
      </w:r>
    </w:p>
    <w:p>
      <w:r>
        <w:rPr>
          <w:b/>
        </w:rPr>
        <w:t xml:space="preserve">HASHTAGS: </w:t>
      </w:r>
      <w:r>
        <w:t>#When #Carry #CountryHumor #OutdoorLife #HuntingLife #StatementTee #AdultHumor #ShirtCheck #ConcealCarry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40-year-old American man with a bright smile and laugh lines in a realistic American setting at a dive bar pool table. The person is chalking a pool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pool table. Main subject: 40-year-old American man with a bright smile and laugh lines wearing the exact T-shirt from the attached mockup image. Preserve the exact printed wording “I only / CARRY MY GUN / when I have / CLOTHES ON / because / CONCEAL CARRY / WHILE NAKED IS PAINFUL”. The person is chalking a pool cue. They speak naturally and spend most of the dialogue talking specifically about the T-shirt: “Wait for the punchline. Every country boy I know wants one.”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Brewery Taproom — 37-year-old American man with a worn ball cap</w:t>
      </w:r>
    </w:p>
    <w:p>
      <w:r>
        <w:rPr>
          <w:b/>
        </w:rPr>
        <w:t xml:space="preserve">TITLE: </w:t>
      </w:r>
      <w:r>
        <w:t>Gift Idea For Dad 🇺🇸</w:t>
      </w:r>
    </w:p>
    <w:p>
      <w:r>
        <w:rPr>
          <w:b/>
        </w:rPr>
        <w:t xml:space="preserve">HASHTAGS: </w:t>
      </w:r>
      <w:r>
        <w:t>#When #Carry #CountryHumor #FunnyGift #FunnyTShirt #AdultHumor #Patriotic #ShirtCheck #2A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37-year-old American man with a worn ball cap in a realistic American setting at a brewery taproom. The person is holding a dark stout.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37-year-old American man with a worn ball cap wearing the exact T-shirt from the attached mockup image. Preserve the exact printed wording “I only / CARRY MY GUN / when I have / CLOTHES ON / because / CONCEAL CARRY / WHILE NAKED IS PAINFUL”. The person is holding a dark stout. They speak naturally and spend most of the dialogue talking specifically about the T-shirt: “My dad laughed so hard at this. The white print really pops against the black cotton.” Then they tap the bottom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Whiskey Distillery Tour — 57-year-old American woman with round glasses</w:t>
      </w:r>
    </w:p>
    <w:p>
      <w:r>
        <w:rPr>
          <w:b/>
        </w:rPr>
        <w:t xml:space="preserve">TITLE: </w:t>
      </w:r>
      <w:r>
        <w:t>Wait For The Ending</w:t>
      </w:r>
    </w:p>
    <w:p>
      <w:r>
        <w:rPr>
          <w:b/>
        </w:rPr>
        <w:t xml:space="preserve">HASHTAGS: </w:t>
      </w:r>
      <w:r>
        <w:t>#When #Carry #AdultHumor #GiftForDad #ConcealCarry #2A #HumorShirt #ShirtCheck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57-year-old American woman with round glasses in a realistic American setting at a whiskey distillery tour. The person is holding a tasting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distillery tour. Main subject: 57-year-old American woman with round glasses wearing the exact T-shirt from the attached mockup image. Preserve the exact printed wording “I only / CARRY MY GUN / when I have / CLOTHES ON / because / CONCEAL CARRY / WHILE NAKED IS PAINFUL”. The person is holding a tasting glass. They speak naturally and spend most of the dialogue talking specifically about the T-shirt: “Wore this to the cookout on purpose. The layout makes you read every single line.”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Cigar Shop Lounge — 39-year-old American man with a worn ball cap</w:t>
      </w:r>
    </w:p>
    <w:p>
      <w:r>
        <w:rPr>
          <w:b/>
        </w:rPr>
        <w:t xml:space="preserve">TITLE: </w:t>
      </w:r>
      <w:r>
        <w:t>The Punchline Gets Everyone</w:t>
      </w:r>
    </w:p>
    <w:p>
      <w:r>
        <w:rPr>
          <w:b/>
        </w:rPr>
        <w:t xml:space="preserve">HASHTAGS: </w:t>
      </w:r>
      <w:r>
        <w:t>#When #Carry #FunnyGift #ConcealCarry #ShirtCheck #OutdoorLife #CountryHumor #AdultHumor #Patriotic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39-year-old American man with a worn ball cap in a realistic American setting at a cigar shop lounge. The person is holding an unlit cigar in a leather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cigar shop lounge. Main subject: 39-year-old American man with a worn ball cap wearing the exact T-shirt from the attached mockup image. Preserve the exact printed wording “I only / CARRY MY GUN / when I have / CLOTHES ON / because / CONCEAL CARRY / WHILE NAKED IS PAINFUL”. The person is holding an unlit cigar in a leather chair. They speak naturally and spend most of the dialogue talking specifically about the T-shirt: “This one gets read out loud every time. Still looks brand new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Golf Cart Path — 48-year-old American man with a flannel-style lumberjack beard</w:t>
      </w:r>
    </w:p>
    <w:p>
      <w:r>
        <w:rPr>
          <w:b/>
        </w:rPr>
        <w:t xml:space="preserve">TITLE: </w:t>
      </w:r>
      <w:r>
        <w:t>The Punchline Gets Everyone</w:t>
      </w:r>
    </w:p>
    <w:p>
      <w:r>
        <w:rPr>
          <w:b/>
        </w:rPr>
        <w:t xml:space="preserve">HASHTAGS: </w:t>
      </w:r>
      <w:r>
        <w:t>#When #Carry #FunnyTShirt #StatementTee #FunnyGift #HuntingLife #2A #ConcealCarry #CountryHumor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48-year-old American man with a flannel-style lumberjack beard in a realistic American setting at a golf cart path. The person is driving a golf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cart path. Main subject: 48-year-old American man with a flannel-style lumberjack beard wearing the exact T-shirt from the attached mockup image. Preserve the exact printed wording “I only / CARRY MY GUN / when I have / CLOTHES ON / because / CONCEAL CARRY / WHILE NAKED IS PAINFUL”. The person is driving a golf cart. They speak naturally and spend most of the dialogue talking specifically about the T-shirt: “Shirt check, country edition. The white print really pops against the black cotton.”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Lumber Yard — 31-year-old American man with a backwards cap</w:t>
      </w:r>
    </w:p>
    <w:p>
      <w:r>
        <w:rPr>
          <w:b/>
        </w:rPr>
        <w:t xml:space="preserve">TITLE: </w:t>
      </w:r>
      <w:r>
        <w:t>Best Shirt At The Cookout</w:t>
      </w:r>
    </w:p>
    <w:p>
      <w:r>
        <w:rPr>
          <w:b/>
        </w:rPr>
        <w:t xml:space="preserve">HASHTAGS: </w:t>
      </w:r>
      <w:r>
        <w:t>#When #Carry #HumorShirt #AdultHumor #Patriotic #ShirtCheck #FunnyTShirt #ConcealCarry #OutdoorLife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31-year-old American man with a backwards cap in a realistic American setting at a lumber yard. The person is loading boards onto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31-year-old American man with a backwards cap wearing the exact T-shirt from the attached mockup image. Preserve the exact printed wording “I only / CARRY MY GUN / when I have / CLOTHES ON / because / CONCEAL CARRY / WHILE NAKED IS PAINFUL”. The person is loading boards onto a truck. They speak naturally and spend most of the dialogue talking specifically about the T-shirt: “Wait for the punchline.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Home Improvement Store — 51-year-old American woman with a messy bun</w:t>
      </w:r>
    </w:p>
    <w:p>
      <w:r>
        <w:rPr>
          <w:b/>
        </w:rPr>
        <w:t xml:space="preserve">TITLE: </w:t>
      </w:r>
      <w:r>
        <w:t>Country Boy Shirt Check</w:t>
      </w:r>
    </w:p>
    <w:p>
      <w:r>
        <w:rPr>
          <w:b/>
        </w:rPr>
        <w:t xml:space="preserve">HASHTAGS: </w:t>
      </w:r>
      <w:r>
        <w:t>#When #Carry #ShirtCheck #FunnyTShirt #OutdoorLife #HumorShirt #Patriotic #FunnyGift #2A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51-year-old American woman with a messy bun in a realistic American setting at a home improvement store. The person is holding a cordless drill.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improvement store. Main subject: 51-year-old American woman with a messy bun wearing the exact T-shirt from the attached mockup image. Preserve the exact printed wording “I only / CARRY MY GUN / when I have / CLOTHES ON / because / CONCEAL CARRY / WHILE NAKED IS PAINFUL”. The person is holding a cordless drill. They speak naturally and spend most of the dialogue talking specifically about the T-shirt: “Shirt check, country edition. Great Father's Day gift for a dad with jokes.”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Welding Shop — 50-year-old American woman with short gray hair</w:t>
      </w:r>
    </w:p>
    <w:p>
      <w:r>
        <w:rPr>
          <w:b/>
        </w:rPr>
        <w:t xml:space="preserve">TITLE: </w:t>
      </w:r>
      <w:r>
        <w:t>The Punchline Gets Everyone</w:t>
      </w:r>
    </w:p>
    <w:p>
      <w:r>
        <w:rPr>
          <w:b/>
        </w:rPr>
        <w:t xml:space="preserve">HASHTAGS: </w:t>
      </w:r>
      <w:r>
        <w:t>#When #Carry #OutdoorLife #FunnyGift #StatementTee #FunnyTShirt #ConcealCarry #AdultHumor #HuntingLife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50-year-old American woman with short gray hair in a realistic American setting at a welding shop. The person is lifting a welding helmet.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welding shop. Main subject: 50-year-old American woman with short gray hair wearing the exact T-shirt from the attached mockup image. Preserve the exact printed wording “I only / CARRY MY GUN / when I have / CLOTHES ON / because / CONCEAL CARRY / WHILE NAKED IS PAINFUL”. The person is lifting a welding helmet. They speak naturally and spend most of the dialogue talking specifically about the T-shirt: “Wore this to the cookout on purpose. The punchline at the bottom gets everyone.”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Auto Repair Garage — 46-year-old American man with a backwards cap</w:t>
      </w:r>
    </w:p>
    <w:p>
      <w:r>
        <w:rPr>
          <w:b/>
        </w:rPr>
        <w:t xml:space="preserve">TITLE: </w:t>
      </w:r>
      <w:r>
        <w:t>This Shirt Explains Itself</w:t>
      </w:r>
    </w:p>
    <w:p>
      <w:r>
        <w:rPr>
          <w:b/>
        </w:rPr>
        <w:t xml:space="preserve">HASHTAGS: </w:t>
      </w:r>
      <w:r>
        <w:t>#When #Carry #FunnyGift #HuntingLife #Patriotic #CountryHumor #ShirtCheck #FunnyTShirt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46-year-old American man with a backwards cap in a realistic American setting at an auto repair garage. The person is wiping hands with a shop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garage. Main subject: 46-year-old American man with a backwards cap wearing the exact T-shirt from the attached mockup image. Preserve the exact printed wording “I only / CARRY MY GUN / when I have / CLOTHES ON / because / CONCEAL CARRY / WHILE NAKED IS PAINFUL”. The person is wiping hands with a shop rag. They speak naturally and spend most of the dialogue talking specifically about the T-shirt: “Shirt check, country edition. Those thin rules beside the small lines are a classy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Car Show — 32-year-old American woman with wavy blond hair</w:t>
      </w:r>
    </w:p>
    <w:p>
      <w:r>
        <w:rPr>
          <w:b/>
        </w:rPr>
        <w:t xml:space="preserve">TITLE: </w:t>
      </w:r>
      <w:r>
        <w:t>Conceal Carry Humor 😂</w:t>
      </w:r>
    </w:p>
    <w:p>
      <w:r>
        <w:rPr>
          <w:b/>
        </w:rPr>
        <w:t xml:space="preserve">HASHTAGS: </w:t>
      </w:r>
      <w:r>
        <w:t>#When #Carry #HuntingLife #Patriotic #FunnyTShirt #CountryHumor #FunnyGift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32-year-old American woman with wavy blond hair in a realistic American setting at a car show. The person is leaning on a lifted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show. Main subject: 32-year-old American woman with wavy blond hair wearing the exact T-shirt from the attached mockup image. Preserve the exact printed wording “I only / CARRY MY GUN / when I have / CLOTHES ON / because / CONCEAL CARRY / WHILE NAKED IS PAINFUL”. The person is leaning on a lifted truck. They speak naturally and spend most of the dialogue talking specifically about the T-shirt: “This one gets read out loud every time. Bold letters, clean layout, great joke.”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Motorcycle Shop — 44-year-old American woman with big hoop earrings</w:t>
      </w:r>
    </w:p>
    <w:p>
      <w:r>
        <w:rPr>
          <w:b/>
        </w:rPr>
        <w:t xml:space="preserve">TITLE: </w:t>
      </w:r>
      <w:r>
        <w:t>Gift Idea For Dad 🇺🇸</w:t>
      </w:r>
    </w:p>
    <w:p>
      <w:r>
        <w:rPr>
          <w:b/>
        </w:rPr>
        <w:t xml:space="preserve">HASHTAGS: </w:t>
      </w:r>
      <w:r>
        <w:t>#When #Carry #2A #AdultHumor #GiftForDad #ShirtCheck #StatementTee #CountryHumor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44-year-old American woman with big hoop earrings in a realistic American setting at a motorcycle shop. The person is sitting on a cruiser motorcycle.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shop. Main subject: 44-year-old American woman with big hoop earrings wearing the exact T-shirt from the attached mockup image. Preserve the exact printed wording “I only / CARRY MY GUN / when I have / CLOTHES ON / because / CONCEAL CARRY / WHILE NAKED IS PAINFUL”. The person is sitting on a cruiser motorcycle. They speak naturally and spend most of the dialogue talking specifically about the T-shirt: “Wore this to the cookout on purpose. The mix of italic script and tall caps looks so sharp.”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Camping Store — 61-year-old American man with wavy brown hair</w:t>
      </w:r>
    </w:p>
    <w:p>
      <w:r>
        <w:rPr>
          <w:b/>
        </w:rPr>
        <w:t xml:space="preserve">TITLE: </w:t>
      </w:r>
      <w:r>
        <w:t>Read To The Last Line 😂</w:t>
      </w:r>
    </w:p>
    <w:p>
      <w:r>
        <w:rPr>
          <w:b/>
        </w:rPr>
        <w:t xml:space="preserve">HASHTAGS: </w:t>
      </w:r>
      <w:r>
        <w:t>#When #Carry #AdultHumor #HumorShirt #ConcealCarry #StatementTee #Patriotic #CountryHumor #2A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61-year-old American man with wavy brown hair in a realistic American setting at a camping store. The person is testing a folding camp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store. Main subject: 61-year-old American man with wavy brown hair wearing the exact T-shirt from the attached mockup image. Preserve the exact printed wording “I only / CARRY MY GUN / when I have / CLOTHES ON / because / CONCEAL CARRY / WHILE NAKED IS PAINFUL”. The person is testing a folding camp chair. They speak naturally and spend most of the dialogue talking specifically about the T-shirt: “Best shirt in my closet, hands down. Still looks brand new after a lot of washes.”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Campfire Circle — 46-year-old American man with tattooed forearms</w:t>
      </w:r>
    </w:p>
    <w:p>
      <w:r>
        <w:rPr>
          <w:b/>
        </w:rPr>
        <w:t xml:space="preserve">TITLE: </w:t>
      </w:r>
      <w:r>
        <w:t>Hunting Buddy Approved</w:t>
      </w:r>
    </w:p>
    <w:p>
      <w:r>
        <w:rPr>
          <w:b/>
        </w:rPr>
        <w:t xml:space="preserve">HASHTAGS: </w:t>
      </w:r>
      <w:r>
        <w:t>#When #Carry #HuntingLife #HumorShirt #AdultHumor #FunnyTShirt #Patriotic #2A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46-year-old American man with tattooed forearms in a realistic American setting at a campfire circle. The person is poking the fire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campfire circle. Main subject: 46-year-old American man with tattooed forearms wearing the exact T-shirt from the attached mockup image. Preserve the exact printed wording “I only / CARRY MY GUN / when I have / CLOTHES ON / because / CONCEAL CARRY / WHILE NAKED IS PAINFUL”. The person is poking the fire with a stick. They speak naturally and spend most of the dialogue talking specifically about the T-shirt: “Second Amendment humor at its finest. Perfect gift for the hunter or range buddy in your life.”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Mountain Cabin Porch — 39-year-old American woman with curly auburn hair</w:t>
      </w:r>
    </w:p>
    <w:p>
      <w:r>
        <w:rPr>
          <w:b/>
        </w:rPr>
        <w:t xml:space="preserve">TITLE: </w:t>
      </w:r>
      <w:r>
        <w:t>Wait For The Ending</w:t>
      </w:r>
    </w:p>
    <w:p>
      <w:r>
        <w:rPr>
          <w:b/>
        </w:rPr>
        <w:t xml:space="preserve">HASHTAGS: </w:t>
      </w:r>
      <w:r>
        <w:t>#When #Carry #FunnyGift #2A #AdultHumor #OutdoorLife #ConcealCarry #ShirtCheck #Patriotic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39-year-old American woman with curly auburn hair in a realistic American setting at a mountain cabin porch. The person is rocking in a rocking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mountain cabin porch. Main subject: 39-year-old American woman with curly auburn hair wearing the exact T-shirt from the attached mockup image. Preserve the exact printed wording “I only / CARRY MY GUN / when I have / CLOTHES ON / because / CONCEAL CARRY / WHILE NAKED IS PAINFUL”. The person is rocking in a rocking chair. They speak naturally and spend most of the dialogue talking specifically about the T-shirt: “This one gets read out loud every time. The mix of italic script and tall caps looks so sharp.”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Lake Cabin Dock — 49-year-old American woman with a bright smile and laugh lines</w:t>
      </w:r>
    </w:p>
    <w:p>
      <w:r>
        <w:rPr>
          <w:b/>
        </w:rPr>
        <w:t xml:space="preserve">TITLE: </w:t>
      </w:r>
      <w:r>
        <w:t>Conceal Carry Humor 😂</w:t>
      </w:r>
    </w:p>
    <w:p>
      <w:r>
        <w:rPr>
          <w:b/>
        </w:rPr>
        <w:t xml:space="preserve">HASHTAGS: </w:t>
      </w:r>
      <w:r>
        <w:t>#When #Carry #HuntingLife #FunnyGift #CountryHumor #ShirtCheck #AdultHumor #GiftForDad #2A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49-year-old American woman with a bright smile and laugh lines in a realistic American setting at a lake cabin dock. The person is casting a line off the dock.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dock. Main subject: 49-year-old American woman with a bright smile and laugh lines wearing the exact T-shirt from the attached mockup image. Preserve the exact printed wording “I only / CARRY MY GUN / when I have / CLOTHES ON / because / CONCEAL CARRY / WHILE NAKED IS PAINFUL”. The person is casting a line off the dock. They speak naturally and spend most of the dialogue talking specifically about the T-shirt: “Wait for the punchline. Great Father's Day gift for a dad with jokes.”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Hunting Camp Kitchen — 36-year-old American man with a bright smile and laugh lines</w:t>
      </w:r>
    </w:p>
    <w:p>
      <w:r>
        <w:rPr>
          <w:b/>
        </w:rPr>
        <w:t xml:space="preserve">TITLE: </w:t>
      </w:r>
      <w:r>
        <w:t>Read To The Last Line 😂</w:t>
      </w:r>
    </w:p>
    <w:p>
      <w:r>
        <w:rPr>
          <w:b/>
        </w:rPr>
        <w:t xml:space="preserve">HASHTAGS: </w:t>
      </w:r>
      <w:r>
        <w:t>#When #Carry #CountryHumor #ConcealCarry #ShirtCheck #FunnyGift #HuntingLife #FunnyTShirt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36-year-old American man with a bright smile and laugh lines in a realistic American setting at a hunting camp kitchen. The person is frying bacon in a cast iron pan.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camp kitchen. Main subject: 36-year-old American man with a bright smile and laugh lines wearing the exact T-shirt from the attached mockup image. Preserve the exact printed wording “I only / CARRY MY GUN / when I have / CLOTHES ON / because / CONCEAL CARRY / WHILE NAKED IS PAINFUL”. The person is frying bacon in a cast iron pan. They speak naturally and spend most of the dialogue talking specifically about the T-shirt: “Shirt check, country edition. Every country boy I know wants one.”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Trailhead Parking Lot — 46-year-old American man with a flannel-style lumberjack beard</w:t>
      </w:r>
    </w:p>
    <w:p>
      <w:r>
        <w:rPr>
          <w:b/>
        </w:rPr>
        <w:t xml:space="preserve">TITLE: </w:t>
      </w:r>
      <w:r>
        <w:t>Country Boy Shirt Check</w:t>
      </w:r>
    </w:p>
    <w:p>
      <w:r>
        <w:rPr>
          <w:b/>
        </w:rPr>
        <w:t xml:space="preserve">HASHTAGS: </w:t>
      </w:r>
      <w:r>
        <w:t>#When #Carry #HumorShirt #OutdoorLife #FunnyTShirt #CountryHumor #AdultHumor #2A #HuntingLife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46-year-old American man with a flannel-style lumberjack beard in a realistic American setting at a trailhead parking lot. The person is lacing up hiking boots.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trailhead parking lot. Main subject: 46-year-old American man with a flannel-style lumberjack beard wearing the exact T-shirt from the attached mockup image. Preserve the exact printed wording “I only / CARRY MY GUN / when I have / CLOTHES ON / because / CONCEAL CARRY / WHILE NAKED IS PAINFUL”. The person is lacing up hiking boots. They speak naturally and spend most of the dialogue talking specifically about the T-shirt: “Everybody laughs at the last line. The white print really pops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Survival Gear Expo — 29-year-old American man with a flannel-style lumberjack beard</w:t>
      </w:r>
    </w:p>
    <w:p>
      <w:r>
        <w:rPr>
          <w:b/>
        </w:rPr>
        <w:t xml:space="preserve">TITLE: </w:t>
      </w:r>
      <w:r>
        <w:t>Hunting Buddy Approved</w:t>
      </w:r>
    </w:p>
    <w:p>
      <w:r>
        <w:rPr>
          <w:b/>
        </w:rPr>
        <w:t xml:space="preserve">HASHTAGS: </w:t>
      </w:r>
      <w:r>
        <w:t>#When #Carry #OutdoorLife #AdultHumor #HumorShirt #StatementTee #CountryHumor #2A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29-year-old American man with a flannel-style lumberjack beard in a realistic American setting at a survival gear expo. The person is holding a fire starter kit.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survival gear expo. Main subject: 29-year-old American man with a flannel-style lumberjack beard wearing the exact T-shirt from the attached mockup image. Preserve the exact printed wording “I only / CARRY MY GUN / when I have / CLOTHES ON / because / CONCEAL CARRY / WHILE NAKED IS PAINFUL”. The person is holding a fire starter kit. They speak naturally and spend most of the dialogue talking specifically about the T-shirt: “This shirt always gets a double take. The punchline at the bottom gets everyone.” Then they tap the bottom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Knife Shop Counter — 36-year-old American man with a backwards cap</w:t>
      </w:r>
    </w:p>
    <w:p>
      <w:r>
        <w:rPr>
          <w:b/>
        </w:rPr>
        <w:t xml:space="preserve">TITLE: </w:t>
      </w:r>
      <w:r>
        <w:t>Hunting Buddy Approved</w:t>
      </w:r>
    </w:p>
    <w:p>
      <w:r>
        <w:rPr>
          <w:b/>
        </w:rPr>
        <w:t xml:space="preserve">HASHTAGS: </w:t>
      </w:r>
      <w:r>
        <w:t>#When #Carry #Patriotic #FunnyGift #2A #FunnyTShirt #CountryHumor #GiftForDad #ConcealCarry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36-year-old American man with a backwards cap in a realistic American setting at a knife shop counter. The person is admiring a pocket knife in a display 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knife shop counter. Main subject: 36-year-old American man with a backwards cap wearing the exact T-shirt from the attached mockup image. Preserve the exact printed wording “I only / CARRY MY GUN / when I have / CLOTHES ON / because / CONCEAL CARRY / WHILE NAKED IS PAINFUL”. The person is admiring a pocket knife in a display case. They speak naturally and spend most of the dialogue talking specifically about the T-shirt: “Everybody laughs at the last line. The punchline at the bottom gets everyone.”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Pawn Shop Guitar Wall — 52-year-old American woman with short gray hair</w:t>
      </w:r>
    </w:p>
    <w:p>
      <w:r>
        <w:rPr>
          <w:b/>
        </w:rPr>
        <w:t xml:space="preserve">TITLE: </w:t>
      </w:r>
      <w:r>
        <w:t>The Punchline Gets Everyone</w:t>
      </w:r>
    </w:p>
    <w:p>
      <w:r>
        <w:rPr>
          <w:b/>
        </w:rPr>
        <w:t xml:space="preserve">HASHTAGS: </w:t>
      </w:r>
      <w:r>
        <w:t>#When #Carry #2A #CountryHumor #HumorShirt #StatementTee #ShirtCheck #Patriotic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52-year-old American woman with short gray hair in a realistic American setting at a pawn shop guitar wall. The person is looking at an old acoustic guitar.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pawn shop guitar wall. Main subject: 52-year-old American woman with short gray hair wearing the exact T-shirt from the attached mockup image. Preserve the exact printed wording “I only / CARRY MY GUN / when I have / CLOTHES ON / because / CONCEAL CARRY / WHILE NAKED IS PAINFUL”. The person is looking at an old acoustic guitar. They speak naturally and spend most of the dialogue talking specifically about the T-shirt: “Best shirt in my closet, hands down. Still looks brand new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Flea Market Tool Table — 42-year-old American woman with freckles and red hair</w:t>
      </w:r>
    </w:p>
    <w:p>
      <w:r>
        <w:rPr>
          <w:b/>
        </w:rPr>
        <w:t xml:space="preserve">TITLE: </w:t>
      </w:r>
      <w:r>
        <w:t>The Punchline Gets Everyone</w:t>
      </w:r>
    </w:p>
    <w:p>
      <w:r>
        <w:rPr>
          <w:b/>
        </w:rPr>
        <w:t xml:space="preserve">HASHTAGS: </w:t>
      </w:r>
      <w:r>
        <w:t>#When #Carry #FunnyGift #ConcealCarry #StatementTee #AdultHumor #HuntingLife #Patriotic #GiftForDad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42-year-old American woman with freckles and red hair in a realistic American setting at a flea market tool table. The person is holding a vintage wrench.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flea market tool table. Main subject: 42-year-old American woman with freckles and red hair wearing the exact T-shirt from the attached mockup image. Preserve the exact printed wording “I only / CARRY MY GUN / when I have / CLOTHES ON / because / CONCEAL CARRY / WHILE NAKED IS PAINFUL”. The person is holding a vintage wrench. They speak naturally and spend most of the dialogue talking specifically about the T-shirt: “This shirt always gets a double take. Still looks brand new after a lot of washes.” Then they tap the bottom 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Patriotic Parade Sidewalk — 48-year-old American woman with a neat ponytail</w:t>
      </w:r>
    </w:p>
    <w:p>
      <w:r>
        <w:rPr>
          <w:b/>
        </w:rPr>
        <w:t xml:space="preserve">TITLE: </w:t>
      </w:r>
      <w:r>
        <w:t>Wait For The Ending</w:t>
      </w:r>
    </w:p>
    <w:p>
      <w:r>
        <w:rPr>
          <w:b/>
        </w:rPr>
        <w:t xml:space="preserve">HASHTAGS: </w:t>
      </w:r>
      <w:r>
        <w:t>#When #Carry #CountryHumor #ConcealCarry #HuntingLife #ShirtCheck #GiftForDad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48-year-old American woman with a neat ponytail in a realistic American setting at a patriotic parade sidewalk. The person is waving a small flag.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patriotic parade sidewalk. Main subject: 48-year-old American woman with a neat ponytail wearing the exact T-shirt from the attached mockup image. Preserve the exact printed wording “I only / CARRY MY GUN / when I have / CLOTHES ON / because / CONCEAL CARRY / WHILE NAKED IS PAINFUL”. The person is waving a small flag. They speak naturally and spend most of the dialogue talking specifically about the T-shirt: “This one gets read out loud every time. Those thin rules beside the small lines are a classy touch.”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American Legion Hall — 38-year-old American man with round glasses</w:t>
      </w:r>
    </w:p>
    <w:p>
      <w:r>
        <w:rPr>
          <w:b/>
        </w:rPr>
        <w:t xml:space="preserve">TITLE: </w:t>
      </w:r>
      <w:r>
        <w:t>Gift Idea For Dad 🇺🇸</w:t>
      </w:r>
    </w:p>
    <w:p>
      <w:r>
        <w:rPr>
          <w:b/>
        </w:rPr>
        <w:t xml:space="preserve">HASHTAGS: </w:t>
      </w:r>
      <w:r>
        <w:t>#When #Carry #2A #FunnyGift #OutdoorLife #GiftForDad #HumorShirt #HuntingLife #Patriotic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38-year-old American man with round glasses in a realistic American setting at an American legion hall. The person is raising a glass at a long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American legion hall. Main subject: 38-year-old American man with round glasses wearing the exact T-shirt from the attached mockup image. Preserve the exact printed wording “I only / CARRY MY GUN / when I have / CLOTHES ON / because / CONCEAL CARRY / WHILE NAKED IS PAINFUL”. The person is raising a glass at a long table. They speak naturally and spend most of the dialogue talking specifically about the T-shirt: “Okay, read this one all the way down. Still looks brand new after a lot of washes.” Then they tip their cap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friend off-camera laughing and saying "No way," mixed with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Veterans Day Breakfast — 31-year-old American man with a buzz cut</w:t>
      </w:r>
    </w:p>
    <w:p>
      <w:r>
        <w:rPr>
          <w:b/>
        </w:rPr>
        <w:t xml:space="preserve">TITLE: </w:t>
      </w:r>
      <w:r>
        <w:t>Country Humor Shirt</w:t>
      </w:r>
    </w:p>
    <w:p>
      <w:r>
        <w:rPr>
          <w:b/>
        </w:rPr>
        <w:t xml:space="preserve">HASHTAGS: </w:t>
      </w:r>
      <w:r>
        <w:t>#When #Carry #AdultHumor #StatementTee #FunnyTShirt #OutdoorLife #2A #GiftForDad #CountryHumor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31-year-old American man with a buzz cut in a realistic American setting at a veterans day breakfast. The person is holding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veterans day breakfast. Main subject: 31-year-old American man with a buzz cut wearing the exact T-shirt from the attached mockup image. Preserve the exact printed wording “I only / CARRY MY GUN / when I have / CLOTHES ON / because / CONCEAL CARRY / WHILE NAKED IS PAINFUL”. The person is holding a coffee mug. They speak naturally and spend most of the dialogue talking specifically about the T-shirt: “Somebody had to say it. Those thin rules beside the small lines are a classy touch.”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Biscuit Shop — 34-year-old American man with a shaved head and goatee</w:t>
      </w:r>
    </w:p>
    <w:p>
      <w:r>
        <w:rPr>
          <w:b/>
        </w:rPr>
        <w:t xml:space="preserve">TITLE: </w:t>
      </w:r>
      <w:r>
        <w:t>Conceal Carry Humor 😂</w:t>
      </w:r>
    </w:p>
    <w:p>
      <w:r>
        <w:rPr>
          <w:b/>
        </w:rPr>
        <w:t xml:space="preserve">HASHTAGS: </w:t>
      </w:r>
      <w:r>
        <w:t>#When #Carry #Patriotic #ShirtCheck #HuntingLife #HumorShirt #StatementTee #OutdoorLife #2A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34-year-old American man with a shaved head and goatee in a realistic American setting at a biscuit shop. The person is eating biscuits and gravy.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biscuit shop. Main subject: 34-year-old American man with a shaved head and goatee wearing the exact T-shirt from the attached mockup image. Preserve the exact printed wording “I only / CARRY MY GUN / when I have / CLOTHES ON / because / CONCEAL CARRY / WHILE NAKED IS PAINFUL”. The person is eating biscuits and gravy. They speak naturally and spend most of the dialogue talking specifically about the T-shirt: “This shirt always gets a double take. The white print really pops against the black cotton.”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Steakhouse Booth — 57-year-old American man with a friendly gray mustache</w:t>
      </w:r>
    </w:p>
    <w:p>
      <w:r>
        <w:rPr>
          <w:b/>
        </w:rPr>
        <w:t xml:space="preserve">TITLE: </w:t>
      </w:r>
      <w:r>
        <w:t>Country Humor Shirt</w:t>
      </w:r>
    </w:p>
    <w:p>
      <w:r>
        <w:rPr>
          <w:b/>
        </w:rPr>
        <w:t xml:space="preserve">HASHTAGS: </w:t>
      </w:r>
      <w:r>
        <w:t>#When #Carry #FunnyTShirt #GiftForDad #HumorShirt #StatementTee #OutdoorLife #CountryHumor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57-year-old American man with a friendly gray mustache in a realistic American setting at a steakhouse booth. The person is cutting a thick 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booth. Main subject: 57-year-old American man with a friendly gray mustache wearing the exact T-shirt from the attached mockup image. Preserve the exact printed wording “I only / CARRY MY GUN / when I have / CLOTHES ON / because / CONCEAL CARRY / WHILE NAKED IS PAINFUL”. The person is cutting a thick steak. They speak naturally and spend most of the dialogue talking specifically about the T-shirt: “Second Amendment humor at its finest.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Roadside Fruit Stand — 44-year-old American woman with a messy bun</w:t>
      </w:r>
    </w:p>
    <w:p>
      <w:r>
        <w:rPr>
          <w:b/>
        </w:rPr>
        <w:t xml:space="preserve">TITLE: </w:t>
      </w:r>
      <w:r>
        <w:t>This Shirt Explains Itself</w:t>
      </w:r>
    </w:p>
    <w:p>
      <w:r>
        <w:rPr>
          <w:b/>
        </w:rPr>
        <w:t xml:space="preserve">HASHTAGS: </w:t>
      </w:r>
      <w:r>
        <w:t>#When #Carry #ConcealCarry #HumorShirt #GiftForDad #ShirtCheck #StatementTee #2A #HuntingLife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 only / CARRY MY GUN / when I have / CLOTHES ON / because / CONCEAL CARRY / WHILE NAKED IS PAINFUL”, the same typography, ink colours and graphic layout (white mixed italic script and tall condensed caps, thin horizontal rules beside the small italic lines), and the same black T-shirt presentation. Do not change, rewrite, shorten, add, remove, or rearrange any wording. Create a highly photorealistic 44-year-old American woman with a messy bun in a realistic American setting at a roadside fruit stand. The person is holding a basket of peaches.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roadside fruit stand. Main subject: 44-year-old American woman with a messy bun wearing the exact T-shirt from the attached mockup image. Preserve the exact printed wording “I only / CARRY MY GUN / when I have / CLOTHES ON / because / CONCEAL CARRY / WHILE NAKED IS PAINFUL”. The person is holding a basket of peaches. They speak naturally and spend most of the dialogue talking specifically about the T-shirt: “Somebody had to say it. The layout makes you read every single line.”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