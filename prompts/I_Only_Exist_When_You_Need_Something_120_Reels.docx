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Only Exist When You Need Something</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Pancake House — 46-year-old American woman with long dark braids</w:t>
      </w:r>
    </w:p>
    <w:p>
      <w:r>
        <w:rPr>
          <w:b/>
        </w:rPr>
        <w:t xml:space="preserve">TITLE: </w:t>
      </w:r>
      <w:r>
        <w:t>I Wore This Just For The Reaction</w:t>
      </w:r>
    </w:p>
    <w:p>
      <w:r>
        <w:rPr>
          <w:b/>
        </w:rPr>
        <w:t xml:space="preserve">HASHTAGS: </w:t>
      </w:r>
      <w:r>
        <w:t>#Something #When #OfficeHumor #FamilyHumor #FriendGroup #FunnyTShirt #SarcasmLovers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woman with long dark braids in a realistic American setting at a pancake house. The person is pouring syrup onto a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46-year-old American woman with long dark braids wearing the exact T-shirt from the attached mockup image. Preserve the exact printed wording “OH, I'M SORRY / I FORGOT I ONLY / EXIST / WHEN YOU NEED / SOMETHING”. The person is pouring syrup onto a stack. They speak naturally and spend most of the dialogue talking specifically about the T-shirt: “This is my go-to when I'm in the mood to joke. Look at the crisp white print, it really pops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Airport Gate — 46-year-old American woman with a silver bob</w:t>
      </w:r>
    </w:p>
    <w:p>
      <w:r>
        <w:rPr>
          <w:b/>
        </w:rPr>
        <w:t xml:space="preserve">TITLE: </w:t>
      </w:r>
      <w:r>
        <w:t>This Shirt Gets Stopped Everywhere</w:t>
      </w:r>
    </w:p>
    <w:p>
      <w:r>
        <w:rPr>
          <w:b/>
        </w:rPr>
        <w:t xml:space="preserve">HASHTAGS: </w:t>
      </w:r>
      <w:r>
        <w:t>#Only #Something #MomLife #OfficeHumor #WorkHumor #HumorShirt #FunnyShirts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woman with a silver bob in a realistic American setting at an airport gate. The person is sitting with a carry-on and a phone to the ear.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46-year-old American woman with a silver bob wearing the exact T-shirt from the attached mockup image. Preserve the exact printed wording “OH, I'M SORRY / I FORGOT I ONLY / EXIST / WHEN YOU NEED / SOMETHING”. The person is sitting with a carry-on and a phone to the ear. They speak naturally and spend most of the dialogue talking specifically about the T-shirt: “My team are going to lose it when they read this. That print isn't going to fade, and the crisp white print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Grocery Checkout — 36-year-old American man with black-framed glasses</w:t>
      </w:r>
    </w:p>
    <w:p>
      <w:r>
        <w:rPr>
          <w:b/>
        </w:rPr>
        <w:t xml:space="preserve">TITLE: </w:t>
      </w:r>
      <w:r>
        <w:t>Gift Idea: I Only Exist When You Need Something</w:t>
      </w:r>
    </w:p>
    <w:p>
      <w:r>
        <w:rPr>
          <w:b/>
        </w:rPr>
        <w:t xml:space="preserve">HASHTAGS: </w:t>
      </w:r>
      <w:r>
        <w:t>#Exist #Something #MomLife #FamilyHumor #WorkHumor #FunnyTShirt #ShirtCheck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36-year-old American man with black-framed glasses in a realistic American setting at a grocery checkout. The person is unloading a cart for a relative who forgot their wallet.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Main subject: 36-year-old American man with black-framed glasses wearing the exact T-shirt from the attached mockup image. Preserve the exact printed wording “OH, I'M SORRY / I FORGOT I ONLY / EXIST / WHEN YOU NEED / SOMETHING”. The person is unloading a cart for a relative who forgot their wallet. They speak naturally and spend most of the dialogue talking specifically about the T-shirt: “My team are going to lose it when they read this. The design is simple, but the crisp white print makes it hit.”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Neighborhood Block Party — 37-year-old American woman with a neat ponytail</w:t>
      </w:r>
    </w:p>
    <w:p>
      <w:r>
        <w:rPr>
          <w:b/>
        </w:rPr>
        <w:t xml:space="preserve">TITLE: </w:t>
      </w:r>
      <w:r>
        <w:t>Read It Slowly 😂</w:t>
      </w:r>
    </w:p>
    <w:p>
      <w:r>
        <w:rPr>
          <w:b/>
        </w:rPr>
        <w:t xml:space="preserve">HASHTAGS: </w:t>
      </w:r>
      <w:r>
        <w:t>#Exist #Only #FamilyHumor #FriendGroup #WorkHumor #SarcasmLovers #TShirtLovers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37-year-old American woman with a neat ponytail in a realistic American setting at a neighborhood block party. The person is handing out paper plates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block party. Main subject: 37-year-old American woman with a neat ponytail wearing the exact T-shirt from the attached mockup image. Preserve the exact printed wording “OH, I'M SORRY / I FORGOT I ONLY / EXIST / WHEN YOU NEED / SOMETHING”. The person is handing out paper plates at a folding table. They speak naturally and spend most of the dialogue talking specifically about the T-shirt: “Don't let the soft cotton fool you, this shirt has attitude. The fit is comfy and the big headline looks sharp.”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Bank Drive-Up Lane — 29-year-old American man with a worn ball cap</w:t>
      </w:r>
    </w:p>
    <w:p>
      <w:r>
        <w:rPr>
          <w:b/>
        </w:rPr>
        <w:t xml:space="preserve">TITLE: </w:t>
      </w:r>
      <w:r>
        <w:t>Bold Shirt, Bigger Laugh</w:t>
      </w:r>
    </w:p>
    <w:p>
      <w:r>
        <w:rPr>
          <w:b/>
        </w:rPr>
        <w:t xml:space="preserve">HASHTAGS: </w:t>
      </w:r>
      <w:r>
        <w:t>#Need #Something #EverydayHumor #MomLife #WorkHumor #ShirtCheck #HumorShirt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29-year-old American man with a worn ball cap in a realistic American setting at a Bank Drive-Up Lane. The person is handing a relative a cash envelope.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Drive-Up Lane. Main subject: 29-year-old American man with a worn ball cap wearing the exact T-shirt from the attached mockup image. Preserve the exact printed wording “OH, I'M SORRY / I FORGOT I ONLY / EXIST / WHEN YOU NEED / SOMETHING”. The person is handing a relative a cash envelope. They speak naturally and spend most of the dialogue talking specifically about the T-shirt: “I couldn't resist this one when I saw it. It looks even better in person, especially the crisp white print.”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Hardware Store Aisle — 62-year-old American woman with a messy bun</w:t>
      </w:r>
    </w:p>
    <w:p>
      <w:r>
        <w:rPr>
          <w:b/>
        </w:rPr>
        <w:t xml:space="preserve">TITLE: </w:t>
      </w:r>
      <w:r>
        <w:t>People Can't Stop Reading This</w:t>
      </w:r>
    </w:p>
    <w:p>
      <w:r>
        <w:rPr>
          <w:b/>
        </w:rPr>
        <w:t xml:space="preserve">HASHTAGS: </w:t>
      </w:r>
      <w:r>
        <w:t>#Something #Only #FamilyHumor #WorkHumor #MomLife #HumorShirt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62-year-old American woman with a messy bun in a realistic American setting at a hardware store aisle. The person is holding a toolbox as a friend asks for help moving.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62-year-old American woman with a messy bun wearing the exact T-shirt from the attached mockup image. Preserve the exact printed wording “OH, I'M SORRY / I FORGOT I ONLY / EXIST / WHEN YOU NEED / SOMETHING”. The person is holding a toolbox as a friend asks for help moving. They speak naturally and spend most of the dialogue talking specifically about the T-shirt: “This is the shirt that breaks the ice. Honestly, the way the lines stack is why I bought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Neighbor's Garage — 41-year-old American woman with wavy blond hair</w:t>
      </w:r>
    </w:p>
    <w:p>
      <w:r>
        <w:rPr>
          <w:b/>
        </w:rPr>
        <w:t xml:space="preserve">TITLE: </w:t>
      </w:r>
      <w:r>
        <w:t>I Only Exist When You Need Something — Shirt Check 😂</w:t>
      </w:r>
    </w:p>
    <w:p>
      <w:r>
        <w:rPr>
          <w:b/>
        </w:rPr>
        <w:t xml:space="preserve">HASHTAGS: </w:t>
      </w:r>
      <w:r>
        <w:t>#Exist #Need #OfficeHumor #FamilyHumor #EverydayHumor #FunnyGift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41-year-old American woman with wavy blond hair in a realistic American setting at a Neighbor's Garage. The person is handing over a borrowed ladder with a flat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Garage. Main subject: 41-year-old American woman with wavy blond hair wearing the exact T-shirt from the attached mockup image. Preserve the exact printed wording “OH, I'M SORRY / I FORGOT I ONLY / EXIST / WHEN YOU NEED / SOMETHING”. The person is handing over a borrowed ladder with a flat smile. They speak naturally and spend most of the dialogue talking specifically about the T-shirt: “My coworkers dared me to wear this out. The fit is comfy and the layout looks sharp.”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Youth Hockey Parking Lot — 57-year-old American woman with freckles and red hair</w:t>
      </w:r>
    </w:p>
    <w:p>
      <w:r>
        <w:rPr>
          <w:b/>
        </w:rPr>
        <w:t xml:space="preserve">TITLE: </w:t>
      </w:r>
      <w:r>
        <w:t>I Only Exist When You Need Something 😂</w:t>
      </w:r>
    </w:p>
    <w:p>
      <w:r>
        <w:rPr>
          <w:b/>
        </w:rPr>
        <w:t xml:space="preserve">HASHTAGS: </w:t>
      </w:r>
      <w:r>
        <w:t>#When #Only #MomLife #FamilyHumor #EverydayHumor #FunnyTShirt #GiftIdea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57-year-old American woman with freckles and red hair in a realistic American setting at a youth hockey parking lot. The person is carrying a big equipment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youth hockey parking lot. Main subject: 57-year-old American woman with freckles and red hair wearing the exact T-shirt from the attached mockup image. Preserve the exact printed wording “OH, I'M SORRY / I FORGOT I ONLY / EXIST / WHEN YOU NEED / SOMETHING”. The person is carrying a big equipment bag. They speak naturally and spend most of the dialogue talking specifically about the T-shirt: “My team are going to lose it when they read this. The print is crisp, and the contrast against the black fabric stands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Lunch Room At A Factory — 34-year-old American woman with a neat ponytail</w:t>
      </w:r>
    </w:p>
    <w:p>
      <w:r>
        <w:rPr>
          <w:b/>
        </w:rPr>
        <w:t xml:space="preserve">TITLE: </w:t>
      </w:r>
      <w:r>
        <w:t>This Shirt Says It All 😂</w:t>
      </w:r>
    </w:p>
    <w:p>
      <w:r>
        <w:rPr>
          <w:b/>
        </w:rPr>
        <w:t xml:space="preserve">HASHTAGS: </w:t>
      </w:r>
      <w:r>
        <w:t>#Only #When #FamilyHumor #OfficeHumor #WorkHumor #FunnyGift #HumorShirt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34-year-old American woman with a neat ponytail in a realistic American setting at a lunch room at a factory. The person is eating a sandwich alone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lunch room at a factory. Main subject: 34-year-old American woman with a neat ponytail wearing the exact T-shirt from the attached mockup image. Preserve the exact printed wording “OH, I'M SORRY / I FORGOT I ONLY / EXIST / WHEN YOU NEED / SOMETHING”. The person is eating a sandwich alone at a table. They speak naturally and spend most of the dialogue talking specifically about the T-shirt: “New shirt day, and it's a good one. Whoever designed the bold lettering nailed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Backyard Barbecue — 52-year-old American man with wavy brown hair</w:t>
      </w:r>
    </w:p>
    <w:p>
      <w:r>
        <w:rPr>
          <w:b/>
        </w:rPr>
        <w:t xml:space="preserve">TITLE: </w:t>
      </w:r>
      <w:r>
        <w:t>Wait Until You Read This Shirt</w:t>
      </w:r>
    </w:p>
    <w:p>
      <w:r>
        <w:rPr>
          <w:b/>
        </w:rPr>
        <w:t xml:space="preserve">HASHTAGS: </w:t>
      </w:r>
      <w:r>
        <w:t>#Only #Exist #MomLife #EverydayHumor #FriendGroup #GiftIdea #StatementTee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52-year-old American man with wavy brown hair in a realistic American setting at a backyard barbecue. The person is flipping burgers while guests line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52-year-old American man with wavy brown hair wearing the exact T-shirt from the attached mockup image. Preserve the exact printed wording “OH, I'M SORRY / I FORGOT I ONLY / EXIST / WHEN YOU NEED / SOMETHING”. The person is flipping burgers while guests line up. They speak naturally and spend most of the dialogue talking specifically about the T-shirt: “I put this on just to see my boss react. Perfect for a birthday present, and the contrast against the black fabric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Cubicle Office — 49-year-old American man with a bright smile and laugh lines</w:t>
      </w:r>
    </w:p>
    <w:p>
      <w:r>
        <w:rPr>
          <w:b/>
        </w:rPr>
        <w:t xml:space="preserve">TITLE: </w:t>
      </w:r>
      <w:r>
        <w:t>Everyone Reads This Shirt Twice</w:t>
      </w:r>
    </w:p>
    <w:p>
      <w:r>
        <w:rPr>
          <w:b/>
        </w:rPr>
        <w:t xml:space="preserve">HASHTAGS: </w:t>
      </w:r>
      <w:r>
        <w:t>#Only #Need #MomLife #EverydayHumor #FriendGroup #StatementTee #SarcasticShirt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49-year-old American man with a bright smile and laugh lines in a realistic American setting at a cubicle office. The person is ignoring a coworker leaning over the partition.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49-year-old American man with a bright smile and laugh lines wearing the exact T-shirt from the attached mockup image. Preserve the exact printed wording “OH, I'M SORRY / I FORGOT I ONLY / EXIST / WHEN YOU NEED / SOMETHING”. The person is ignoring a coworker leaning over the partition. They speak naturally and spend most of the dialogue talking specifically about the T-shirt: “I swear this shirt gets a reaction every single time. It prints big and bold, with the contrast against the black fabric front and center.”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Living Room Couch — 31-year-old American man with wavy brown hair</w:t>
      </w:r>
    </w:p>
    <w:p>
      <w:r>
        <w:rPr>
          <w:b/>
        </w:rPr>
        <w:t xml:space="preserve">TITLE: </w:t>
      </w:r>
      <w:r>
        <w:t>The Funniest Shirt Gift Idea 😂</w:t>
      </w:r>
    </w:p>
    <w:p>
      <w:r>
        <w:rPr>
          <w:b/>
        </w:rPr>
        <w:t xml:space="preserve">HASHTAGS: </w:t>
      </w:r>
      <w:r>
        <w:t>#When #Only #FamilyHumor #OfficeHumor #MomLife #SarcasmLovers #StatementTee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31-year-old American man with wavy brown hair in a realistic American setting at a living room couch. The person is looking at a buzzing phone with a tired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31-year-old American man with wavy brown hair wearing the exact T-shirt from the attached mockup image. Preserve the exact printed wording “OH, I'M SORRY / I FORGOT I ONLY / EXIST / WHEN YOU NEED / SOMETHING”. The person is looking at a buzzing phone with a tired face. They speak naturally and spend most of the dialogue talking specifically about the T-shirt: “I couldn't resist this one when I saw it. It's the lettering and the bold lettering that make it work.”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Preschool Pickup Door — 50-year-old American man with a trimmed white beard</w:t>
      </w:r>
    </w:p>
    <w:p>
      <w:r>
        <w:rPr>
          <w:b/>
        </w:rPr>
        <w:t xml:space="preserve">TITLE: </w:t>
      </w:r>
      <w:r>
        <w:t>I Wore This Just For The Reaction</w:t>
      </w:r>
    </w:p>
    <w:p>
      <w:r>
        <w:rPr>
          <w:b/>
        </w:rPr>
        <w:t xml:space="preserve">HASHTAGS: </w:t>
      </w:r>
      <w:r>
        <w:t>#Something #When #WorkHumor #FriendGroup #FamilyHumor #StatementTee #FunnyGift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50-year-old American man with a trimmed white beard in a realistic American setting at a preschool pickup door. The person is waiting with a lunchbox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preschool pickup door. Main subject: 50-year-old American man with a trimmed white beard wearing the exact T-shirt from the attached mockup image. Preserve the exact printed wording “OH, I'M SORRY / I FORGOT I ONLY / EXIST / WHEN YOU NEED / SOMETHING”. The person is waiting with a lunchbox in hand. They speak naturally and spend most of the dialogue talking specifically about the T-shirt: “I dare you not to smile at this shirt. That's the whole message right there, no extra words needed.”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Company Parking Lot — 62-year-old American woman with short gray hair</w:t>
      </w:r>
    </w:p>
    <w:p>
      <w:r>
        <w:rPr>
          <w:b/>
        </w:rPr>
        <w:t xml:space="preserve">TITLE: </w:t>
      </w:r>
      <w:r>
        <w:t>This Shirt Gets Stopped Everywhere</w:t>
      </w:r>
    </w:p>
    <w:p>
      <w:r>
        <w:rPr>
          <w:b/>
        </w:rPr>
        <w:t xml:space="preserve">HASHTAGS: </w:t>
      </w:r>
      <w:r>
        <w:t>#Exist #When #FamilyHumor #MomLife #WorkHumor #GiftIdea #FunnyShirts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62-year-old American woman with short gray hair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62-year-old American woman with short gray hair wearing the exact T-shirt from the attached mockup image. Preserve the exact printed wording “OH, I'M SORRY / I FORGOT I ONLY / EXIST / WHEN YOU NEED / SOMETHING”. The person is leaning on a car door with a lunch bag. They speak naturally and spend most of the dialogue talking specifically about the T-shirt: “I put this on just to see my team react. Pair it with jeans, and the bold lettering does the rest.”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Cousin's New Apartment Stairwell — 34-year-old American woman with thick curly hair</w:t>
      </w:r>
    </w:p>
    <w:p>
      <w:r>
        <w:rPr>
          <w:b/>
        </w:rPr>
        <w:t xml:space="preserve">TITLE: </w:t>
      </w:r>
      <w:r>
        <w:t>Gift Idea: I Only Exist When You Need Something</w:t>
      </w:r>
    </w:p>
    <w:p>
      <w:r>
        <w:rPr>
          <w:b/>
        </w:rPr>
        <w:t xml:space="preserve">HASHTAGS: </w:t>
      </w:r>
      <w:r>
        <w:t>#Something #Exist #FamilyHumor #WorkHumor #MomLife #StatementTee #HumorShirt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34-year-old American woman with thick curly hair in a realistic American setting at a Cousin's New Apartment Stairwell. The person is carrying a couch cushion up the stairs.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Cousin's New Apartment Stairwell. Main subject: 34-year-old American woman with thick curly hair wearing the exact T-shirt from the attached mockup image. Preserve the exact printed wording “OH, I'M SORRY / I FORGOT I ONLY / EXIST / WHEN YOU NEED / SOMETHING”. The person is carrying a couch cushion up the stairs. They speak naturally and spend most of the dialogue talking specifically about the T-shirt: “The whole office dared me to wear this out. That's the whole message right there, no extra words needed.”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Daycare Hallway — 55-year-old American woman with freckles and red hair</w:t>
      </w:r>
    </w:p>
    <w:p>
      <w:r>
        <w:rPr>
          <w:b/>
        </w:rPr>
        <w:t xml:space="preserve">TITLE: </w:t>
      </w:r>
      <w:r>
        <w:t>Read It Slowly 😂</w:t>
      </w:r>
    </w:p>
    <w:p>
      <w:r>
        <w:rPr>
          <w:b/>
        </w:rPr>
        <w:t xml:space="preserve">HASHTAGS: </w:t>
      </w:r>
      <w:r>
        <w:t>#Only #Need #FamilyHumor #OfficeHumor #FriendGroup #ShirtCheck #TShirtLovers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woman with freckles and red hair in a realistic American setting at a daycare hallway. The person is folding a small blanket on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daycare hallway. Main subject: 55-year-old American woman with freckles and red hair wearing the exact T-shirt from the attached mockup image. Preserve the exact printed wording “OH, I'M SORRY / I FORGOT I ONLY / EXIST / WHEN YOU NEED / SOMETHING”. The person is folding a small blanket on a shelf. They speak naturally and spend most of the dialogue talking specifically about the T-shirt: “I've gotten more smiles in this than anything else. The crisp white print is my favorite part of the design.”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Warehouse Loading Dock — 41-year-old American man with a bright smile and laugh lines</w:t>
      </w:r>
    </w:p>
    <w:p>
      <w:r>
        <w:rPr>
          <w:b/>
        </w:rPr>
        <w:t xml:space="preserve">TITLE: </w:t>
      </w:r>
      <w:r>
        <w:t>Bold Shirt, Bigger Laugh</w:t>
      </w:r>
    </w:p>
    <w:p>
      <w:r>
        <w:rPr>
          <w:b/>
        </w:rPr>
        <w:t xml:space="preserve">HASHTAGS: </w:t>
      </w:r>
      <w:r>
        <w:t>#Exist #Something #OfficeHumor #FamilyHumor #EverydayHumor #FunnyShirts #ShirtCheck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41-year-old American man with a bright smile and laugh lines in a realistic American setting at a warehouse loading dock. The person is leaning on a pallet jack on break.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loading dock. Main subject: 41-year-old American man with a bright smile and laugh lines wearing the exact T-shirt from the attached mockup image. Preserve the exact printed wording “OH, I'M SORRY / I FORGOT I ONLY / EXIST / WHEN YOU NEED / SOMETHING”. The person is leaning on a pallet jack on break. They speak naturally and spend most of the dialogue talking specifically about the T-shirt: “Behold, the shirt of the week. Whoever designed the big headline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PTA Meeting Hallway — 52-year-old American woman with a bright smile and laugh lines</w:t>
      </w:r>
    </w:p>
    <w:p>
      <w:r>
        <w:rPr>
          <w:b/>
        </w:rPr>
        <w:t xml:space="preserve">TITLE: </w:t>
      </w:r>
      <w:r>
        <w:t>People Can't Stop Reading This</w:t>
      </w:r>
    </w:p>
    <w:p>
      <w:r>
        <w:rPr>
          <w:b/>
        </w:rPr>
        <w:t xml:space="preserve">HASHTAGS: </w:t>
      </w:r>
      <w:r>
        <w:t>#Exist #Need #MomLife #FriendGroup #WorkHumor #SarcasmLovers #ShirtCheck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52-year-old American woman with a bright smile and laugh lines in a realistic American setting at a PTA meeting hallway. The person is carrying a stack of folded flyers.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PTA meeting hallway. Main subject: 52-year-old American woman with a bright smile and laugh lines wearing the exact T-shirt from the attached mockup image. Preserve the exact printed wording “OH, I'M SORRY / I FORGOT I ONLY / EXIST / WHEN YOU NEED / SOMETHING”. The person is carrying a stack of folded flyers. They speak naturally and spend most of the dialogue talking specifically about the T-shirt: “People stop me just to read it. I like how the contrast against the black fabric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Home Laundry Room — 39-year-old American woman with big hoop earrings</w:t>
      </w:r>
    </w:p>
    <w:p>
      <w:r>
        <w:rPr>
          <w:b/>
        </w:rPr>
        <w:t xml:space="preserve">TITLE: </w:t>
      </w:r>
      <w:r>
        <w:t>I Only Exist When You Need Something — Shirt Check 😂</w:t>
      </w:r>
    </w:p>
    <w:p>
      <w:r>
        <w:rPr>
          <w:b/>
        </w:rPr>
        <w:t xml:space="preserve">HASHTAGS: </w:t>
      </w:r>
      <w:r>
        <w:t>#Only #Need #WorkHumor #FriendGroup #OfficeHumor #HumorShirt #TShirtLovers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39-year-old American woman with big hoop earrings in a realistic American setting at a home laundry room. The person is pulling warm clothes out of the dryer.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laundry room. Main subject: 39-year-old American woman with big hoop earrings wearing the exact T-shirt from the attached mockup image. Preserve the exact printed wording “OH, I'M SORRY / I FORGOT I ONLY / EXIST / WHEN YOU NEED / SOMETHING”. The person is pulling warm clothes out of the dryer. They speak naturally and spend most of the dialogue talking specifically about the T-shirt: “Alright, shirt check. The contrast against the black fabric is my favorite part of the design.”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Front Porch — 28-year-old American woman with a messy bun</w:t>
      </w:r>
    </w:p>
    <w:p>
      <w:r>
        <w:rPr>
          <w:b/>
        </w:rPr>
        <w:t xml:space="preserve">TITLE: </w:t>
      </w:r>
      <w:r>
        <w:t>I Only Exist When You Need Something 😂</w:t>
      </w:r>
    </w:p>
    <w:p>
      <w:r>
        <w:rPr>
          <w:b/>
        </w:rPr>
        <w:t xml:space="preserve">HASHTAGS: </w:t>
      </w:r>
      <w:r>
        <w:t>#When #Exist #OfficeHumor #EverydayHumor #WorkHumor #FunnyShirts #HumorShirt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28-year-old American woman with a messy bun in a realistic American setting at a front porch. The person is sitting in a rocking chair with a phone ringing.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28-year-old American woman with a messy bun wearing the exact T-shirt from the attached mockup image. Preserve the exact printed wording “OH, I'M SORRY / I FORGOT I ONLY / EXIST / WHEN YOU NEED / SOMETHING”. The person is sitting in a rocking chair with a phone ringing. They speak naturally and spend most of the dialogue talking specifically about the T-shirt: “Tell me you don't laugh at this. You can't miss the big headline on this black cotton shirt.”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Home Office Desk — 35-year-old American woman with a headband</w:t>
      </w:r>
    </w:p>
    <w:p>
      <w:r>
        <w:rPr>
          <w:b/>
        </w:rPr>
        <w:t xml:space="preserve">TITLE: </w:t>
      </w:r>
      <w:r>
        <w:t>This Shirt Says It All 😂</w:t>
      </w:r>
    </w:p>
    <w:p>
      <w:r>
        <w:rPr>
          <w:b/>
        </w:rPr>
        <w:t xml:space="preserve">HASHTAGS: </w:t>
      </w:r>
      <w:r>
        <w:t>#Something #Exist #EverydayHumor #WorkHumor #OfficeHumor #SarcasticShirt #StatementTee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woman with a headband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35-year-old American woman with a headband wearing the exact T-shirt from the attached mockup image. Preserve the exact printed wording “OH, I'M SORRY / I FORGOT I ONLY / EXIST / WHEN YOU NEED / SOMETHING”. The person is typing at a laptop between sips of coffee. They speak naturally and spend most of the dialogue talking specifically about the T-shirt: “The whole office are going to lose it when they read this.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Family Reunion Picnic — 59-year-old American woman with curly auburn hair</w:t>
      </w:r>
    </w:p>
    <w:p>
      <w:r>
        <w:rPr>
          <w:b/>
        </w:rPr>
        <w:t xml:space="preserve">TITLE: </w:t>
      </w:r>
      <w:r>
        <w:t>Wait Until You Read This Shirt</w:t>
      </w:r>
    </w:p>
    <w:p>
      <w:r>
        <w:rPr>
          <w:b/>
        </w:rPr>
        <w:t xml:space="preserve">HASHTAGS: </w:t>
      </w:r>
      <w:r>
        <w:t>#When #Something #FriendGroup #WorkHumor #EverydayHumor #FunnyTShirt #TShirtLovers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59-year-old American woman with curly auburn hair in a realistic American setting at a family reunion picnic. The person is sitting at a long table with plates.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Main subject: 59-year-old American woman with curly auburn hair wearing the exact T-shirt from the attached mockup image. Preserve the exact printed wording “OH, I'M SORRY / I FORGOT I ONLY / EXIST / WHEN YOU NEED / SOMETHING”. The person is sitting at a long table with plates. They speak naturally and spend most of the dialogue talking specifically about the T-shirt: “I've gotten more smiles in this than anything else.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Hospital Nurses Station — 38-year-old American woman with round glasses</w:t>
      </w:r>
    </w:p>
    <w:p>
      <w:r>
        <w:rPr>
          <w:b/>
        </w:rPr>
        <w:t xml:space="preserve">TITLE: </w:t>
      </w:r>
      <w:r>
        <w:t>Everyone Reads This Shirt Twice</w:t>
      </w:r>
    </w:p>
    <w:p>
      <w:r>
        <w:rPr>
          <w:b/>
        </w:rPr>
        <w:t xml:space="preserve">HASHTAGS: </w:t>
      </w:r>
      <w:r>
        <w:t>#Need #Something #FriendGroup #EverydayHumor #OfficeHumor #HumorShirt #StatementTee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38-year-old American woman with round glasses in a realistic American setting at a hospital nurses station. The person is charting while a coworker asks for a favor.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nurses station. Main subject: 38-year-old American woman with round glasses wearing the exact T-shirt from the attached mockup image. Preserve the exact printed wording “OH, I'M SORRY / I FORGOT I ONLY / EXIST / WHEN YOU NEED / SOMETHING”. The person is charting while a coworker asks for a favor. They speak naturally and spend most of the dialogue talking specifically about the T-shirt: “I might buy a few of these for my team. It's the lettering and the bold lettering that make it work.”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Parking Lot — 60-year-old American man with a knit beanie</w:t>
      </w:r>
    </w:p>
    <w:p>
      <w:r>
        <w:rPr>
          <w:b/>
        </w:rPr>
        <w:t xml:space="preserve">TITLE: </w:t>
      </w:r>
      <w:r>
        <w:t>The Funniest Shirt Gift Idea 😂</w:t>
      </w:r>
    </w:p>
    <w:p>
      <w:r>
        <w:rPr>
          <w:b/>
        </w:rPr>
        <w:t xml:space="preserve">HASHTAGS: </w:t>
      </w:r>
      <w:r>
        <w:t>#Only #Exist #MomLife #FamilyHumor #EverydayHumor #FunnyTShirt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60-year-old American man with a knit beanie in a realistic American setting at a parking lot. The person is loading a friend's boxes into a pickup.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Main subject: 60-year-old American man with a knit beanie wearing the exact T-shirt from the attached mockup image. Preserve the exact printed wording “OH, I'M SORRY / I FORGOT I ONLY / EXIST / WHEN YOU NEED / SOMETHING”. The person is loading a friend's boxes into a pickup. They speak naturally and spend most of the dialogue talking specifically about the T-shirt: “This shirt does the talking for me today. Pair it with jeans, and the crisp white print does the rest.”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Tire Shop Waiting Area — 30-year-old American man with a shaved head and goatee</w:t>
      </w:r>
    </w:p>
    <w:p>
      <w:r>
        <w:rPr>
          <w:b/>
        </w:rPr>
        <w:t xml:space="preserve">TITLE: </w:t>
      </w:r>
      <w:r>
        <w:t>I Wore This Just For The Reaction</w:t>
      </w:r>
    </w:p>
    <w:p>
      <w:r>
        <w:rPr>
          <w:b/>
        </w:rPr>
        <w:t xml:space="preserve">HASHTAGS: </w:t>
      </w:r>
      <w:r>
        <w:t>#Something #Only #FriendGroup #FamilyHumor #EverydayHumor #HumorShirt #ShirtCheck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30-year-old American man with a shaved head and goatee in a realistic American setting at a Tire Shop Waiting Area. The person is holding a friend's car keys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Waiting Area. Main subject: 30-year-old American man with a shaved head and goatee wearing the exact T-shirt from the attached mockup image. Preserve the exact printed wording “OH, I'M SORRY / I FORGOT I ONLY / EXIST / WHEN YOU NEED / SOMETHING”. The person is holding a friend's car keys and a coffee. They speak naturally and spend most of the dialogue talking specifically about the T-shirt: “I'm not saying a word, the shirt says it all. It's a real crowd-pleaser, thanks to the contrast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Church Fellowship Hall — 58-year-old American woman with a knit beanie</w:t>
      </w:r>
    </w:p>
    <w:p>
      <w:r>
        <w:rPr>
          <w:b/>
        </w:rPr>
        <w:t xml:space="preserve">TITLE: </w:t>
      </w:r>
      <w:r>
        <w:t>This Shirt Gets Stopped Everywhere</w:t>
      </w:r>
    </w:p>
    <w:p>
      <w:r>
        <w:rPr>
          <w:b/>
        </w:rPr>
        <w:t xml:space="preserve">HASHTAGS: </w:t>
      </w:r>
      <w:r>
        <w:t>#When #Exist #EverydayHumor #FriendGroup #FamilyHumor #SarcasticShirt #TShirtLovers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58-year-old American woman with a knit beanie in a realistic American setting at a church fellowship hall. The person is setting out folding chairs for an event.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fellowship hall. Main subject: 58-year-old American woman with a knit beanie wearing the exact T-shirt from the attached mockup image. Preserve the exact printed wording “OH, I'M SORRY / I FORGOT I ONLY / EXIST / WHEN YOU NEED / SOMETHING”. The person is setting out folding chairs for an event. They speak naturally and spend most of the dialogue talking specifically about the T-shirt: “I've gotten more smiles in this than anything else. It's a perfect gift, and the bold lettering seals the deal.”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School Science Fair — 42-year-old American woman with light-brown shoulder-length hair</w:t>
      </w:r>
    </w:p>
    <w:p>
      <w:r>
        <w:rPr>
          <w:b/>
        </w:rPr>
        <w:t xml:space="preserve">TITLE: </w:t>
      </w:r>
      <w:r>
        <w:t>Gift Idea: I Only Exist When You Need Something</w:t>
      </w:r>
    </w:p>
    <w:p>
      <w:r>
        <w:rPr>
          <w:b/>
        </w:rPr>
        <w:t xml:space="preserve">HASHTAGS: </w:t>
      </w:r>
      <w:r>
        <w:t>#When #Need #WorkHumor #MomLife #FriendGroup #FunnyTShirt #SarcasticShirt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42-year-old American woman with light-brown shoulder-length hair in a realistic American setting at a school science fair. The person is adjusting a trifold poster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science fair. Main subject: 42-year-old American woman with light-brown shoulder-length hair wearing the exact T-shirt from the attached mockup image. Preserve the exact printed wording “OH, I'M SORRY / I FORGOT I ONLY / EXIST / WHEN YOU NEED / SOMETHING”. The person is adjusting a trifold poster board. They speak naturally and spend most of the dialogue talking specifically about the T-shirt: “People stop me just to read it. You can't miss the crisp white print on this black cotton shirt.”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Work Happy Hour — 53-year-old American woman with a headband</w:t>
      </w:r>
    </w:p>
    <w:p>
      <w:r>
        <w:rPr>
          <w:b/>
        </w:rPr>
        <w:t xml:space="preserve">TITLE: </w:t>
      </w:r>
      <w:r>
        <w:t>Read It Slowly 😂</w:t>
      </w:r>
    </w:p>
    <w:p>
      <w:r>
        <w:rPr>
          <w:b/>
        </w:rPr>
        <w:t xml:space="preserve">HASHTAGS: </w:t>
      </w:r>
      <w:r>
        <w:t>#Only #Need #MomLife #EverydayHumor #WorkHumor #SarcasticShirt #FunnyGift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53-year-old American woman with a headband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53-year-old American woman with a headband wearing the exact T-shirt from the attached mockup image. Preserve the exact printed wording “OH, I'M SORRY / I FORGOT I ONLY / EXIST / WHEN YOU NEED / SOMETHING”. The person is raising a glass beside coworkers. They speak naturally and spend most of the dialogue talking specifically about the T-shirt: “Let's see who reads this shirt first. Perfect for a birthday present, and the bold lettering makes it stand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Family Kitchen — 38-year-old American man with a bright smile and laugh lines</w:t>
      </w:r>
    </w:p>
    <w:p>
      <w:r>
        <w:rPr>
          <w:b/>
        </w:rPr>
        <w:t xml:space="preserve">TITLE: </w:t>
      </w:r>
      <w:r>
        <w:t>Bold Shirt, Bigger Laugh</w:t>
      </w:r>
    </w:p>
    <w:p>
      <w:r>
        <w:rPr>
          <w:b/>
        </w:rPr>
        <w:t xml:space="preserve">HASHTAGS: </w:t>
      </w:r>
      <w:r>
        <w:t>#Only #When #FamilyHumor #FriendGroup #EverydayHumor #SarcasmLovers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38-year-old American man with a bright smile and laugh lines in a realistic American setting at a family kitchen. The person is loading the dishwasher while relatives gather.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kitchen. Main subject: 38-year-old American man with a bright smile and laugh lines wearing the exact T-shirt from the attached mockup image. Preserve the exact printed wording “OH, I'M SORRY / I FORGOT I ONLY / EXIST / WHEN YOU NEED / SOMETHING”. The person is loading the dishwasher while relatives gather. They speak naturally and spend most of the dialogue talking specifically about the T-shirt: “This shirt was worth every penny. The message is loud and clear, and the size of the words is the cherry on top.”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Car Wash Waiting Area — 43-year-old American woman with a neat ponytail</w:t>
      </w:r>
    </w:p>
    <w:p>
      <w:r>
        <w:rPr>
          <w:b/>
        </w:rPr>
        <w:t xml:space="preserve">TITLE: </w:t>
      </w:r>
      <w:r>
        <w:t>People Can't Stop Reading This</w:t>
      </w:r>
    </w:p>
    <w:p>
      <w:r>
        <w:rPr>
          <w:b/>
        </w:rPr>
        <w:t xml:space="preserve">HASHTAGS: </w:t>
      </w:r>
      <w:r>
        <w:t>#When #Exist #OfficeHumor #FamilyHumor #EverydayHumor #HumorShirt #FunnyTShirt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43-year-old American woman with a neat ponytail in a realistic American setting at a car wash waiting area. The person is holding keys and glancing at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area. Main subject: 43-year-old American woman with a neat ponytail wearing the exact T-shirt from the attached mockup image. Preserve the exact printed wording “OH, I'M SORRY / I FORGOT I ONLY / EXIST / WHEN YOU NEED / SOMETHING”. The person is holding keys and glancing at a phone. They speak naturally and spend most of the dialogue talking specifically about the T-shirt: “I dare you not to smile at this shirt. It prints big and bold, with the layout front and center.”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Friend's Backyard Deck — 32-year-old American man with a worn ball cap</w:t>
      </w:r>
    </w:p>
    <w:p>
      <w:r>
        <w:rPr>
          <w:b/>
        </w:rPr>
        <w:t xml:space="preserve">TITLE: </w:t>
      </w:r>
      <w:r>
        <w:t>I Only Exist When You Need Something — Shirt Check 😂</w:t>
      </w:r>
    </w:p>
    <w:p>
      <w:r>
        <w:rPr>
          <w:b/>
        </w:rPr>
        <w:t xml:space="preserve">HASHTAGS: </w:t>
      </w:r>
      <w:r>
        <w:t>#When #Only #FriendGroup #EverydayHumor #OfficeHumor #SarcasticShirt #SarcasmLovers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32-year-old American man with a worn ball cap in a realistic American setting at a Friend's Backyard Deck. The person is assembling a new patio chair for a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Backyard Deck. Main subject: 32-year-old American man with a worn ball cap wearing the exact T-shirt from the attached mockup image. Preserve the exact printed wording “OH, I'M SORRY / I FORGOT I ONLY / EXIST / WHEN YOU NEED / SOMETHING”. The person is assembling a new patio chair for a buddy. They speak naturally and spend most of the dialogue talking specifically about the T-shirt: “I'm not saying a word, the shirt says it all. People point at the crisp white print before they even say hi.”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HOA Clubhouse — 39-year-old American woman with wavy blond hair</w:t>
      </w:r>
    </w:p>
    <w:p>
      <w:r>
        <w:rPr>
          <w:b/>
        </w:rPr>
        <w:t xml:space="preserve">TITLE: </w:t>
      </w:r>
      <w:r>
        <w:t>I Only Exist When You Need Something 😂</w:t>
      </w:r>
    </w:p>
    <w:p>
      <w:r>
        <w:rPr>
          <w:b/>
        </w:rPr>
        <w:t xml:space="preserve">HASHTAGS: </w:t>
      </w:r>
      <w:r>
        <w:t>#Something #When #MomLife #FamilyHumor #OfficeHumor #SarcasticShirt #StatementTee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39-year-old American woman with wavy blond hair in a realistic American setting at a HOA clubhouse. The person is setting up folding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clubhouse. Main subject: 39-year-old American woman with wavy blond hair wearing the exact T-shirt from the attached mockup image. Preserve the exact printed wording “OH, I'M SORRY / I FORGOT I ONLY / EXIST / WHEN YOU NEED / SOMETHING”. The person is setting up folding chairs. They speak naturally and spend most of the dialogue talking specifically about the T-shirt: “It says what I'm thinking without me saying a word. The big headline is my favorite part of the design.”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Coffee Shop Counter — 37-year-old American man with a shaved head and goatee</w:t>
      </w:r>
    </w:p>
    <w:p>
      <w:r>
        <w:rPr>
          <w:b/>
        </w:rPr>
        <w:t xml:space="preserve">TITLE: </w:t>
      </w:r>
      <w:r>
        <w:t>This Shirt Says It All 😂</w:t>
      </w:r>
    </w:p>
    <w:p>
      <w:r>
        <w:rPr>
          <w:b/>
        </w:rPr>
        <w:t xml:space="preserve">HASHTAGS: </w:t>
      </w:r>
      <w:r>
        <w:t>#When #Exist #FamilyHumor #EverydayHumor #MomLife #TShirtLovers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37-year-old American man with a shaved head and goatee in a realistic American setting at a coffee shop counter. The person is ordering a latte with a flat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counter. Main subject: 37-year-old American man with a shaved head and goatee wearing the exact T-shirt from the attached mockup image. Preserve the exact printed wording “OH, I'M SORRY / I FORGOT I ONLY / EXIST / WHEN YOU NEED / SOMETHING”. The person is ordering a latte with a flat expression. They speak naturally and spend most of the dialogue talking specifically about the T-shirt: “Behold, the shirt of the week. Every line lands, but the contrast against the black fabric is the killer.”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Soccer Sideline — 34-year-old American man with wavy brown hair</w:t>
      </w:r>
    </w:p>
    <w:p>
      <w:r>
        <w:rPr>
          <w:b/>
        </w:rPr>
        <w:t xml:space="preserve">TITLE: </w:t>
      </w:r>
      <w:r>
        <w:t>Wait Until You Read This Shirt</w:t>
      </w:r>
    </w:p>
    <w:p>
      <w:r>
        <w:rPr>
          <w:b/>
        </w:rPr>
        <w:t xml:space="preserve">HASHTAGS: </w:t>
      </w:r>
      <w:r>
        <w:t>#Exist #Something #WorkHumor #EverydayHumor #OfficeHumor #AdultHumor #FunnyShirts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34-year-old American man with wavy brown hair in a realistic American setting at a soccer sideline. The person is folding a camp chair near the field.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soccer sideline. Main subject: 34-year-old American man with wavy brown hair wearing the exact T-shirt from the attached mockup image. Preserve the exact printed wording “OH, I'M SORRY / I FORGOT I ONLY / EXIST / WHEN YOU NEED / SOMETHING”. The person is folding a camp chair near the field. They speak naturally and spend most of the dialogue talking specifically about the T-shirt: “Honestly, it's the best gift I could give everybody at work. Even the details like the big headline are on point.”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Kitchen Island — 46-year-old American woman with freckles and red hair</w:t>
      </w:r>
    </w:p>
    <w:p>
      <w:r>
        <w:rPr>
          <w:b/>
        </w:rPr>
        <w:t xml:space="preserve">TITLE: </w:t>
      </w:r>
      <w:r>
        <w:t>Everyone Reads This Shirt Twice</w:t>
      </w:r>
    </w:p>
    <w:p>
      <w:r>
        <w:rPr>
          <w:b/>
        </w:rPr>
        <w:t xml:space="preserve">HASHTAGS: </w:t>
      </w:r>
      <w:r>
        <w:t>#Exist #Need #FamilyHumor #WorkHumor #OfficeHumor #FunnyTShirt #AdultHumor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woman with freckles and red hair in a realistic American setting at a kitchen island. The person is decorating cupcakes with sprinkles.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Main subject: 46-year-old American woman with freckles and red hair wearing the exact T-shirt from the attached mockup image. Preserve the exact printed wording “OH, I'M SORRY / I FORGOT I ONLY / EXIST / WHEN YOU NEED / SOMETHING”. The person is decorating cupcakes with sprinkles. They speak naturally and spend most of the dialogue talking specifically about the T-shirt: “This is my go-to when I'm in the mood to joke. It's a real crowd-pleaser, thanks to the bold lettering.”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Sister's Front Door — 47-year-old American man with a shaved head and goatee</w:t>
      </w:r>
    </w:p>
    <w:p>
      <w:r>
        <w:rPr>
          <w:b/>
        </w:rPr>
        <w:t xml:space="preserve">TITLE: </w:t>
      </w:r>
      <w:r>
        <w:t>The Funniest Shirt Gift Idea 😂</w:t>
      </w:r>
    </w:p>
    <w:p>
      <w:r>
        <w:rPr>
          <w:b/>
        </w:rPr>
        <w:t xml:space="preserve">HASHTAGS: </w:t>
      </w:r>
      <w:r>
        <w:t>#Something #Only #MomLife #FriendGroup #OfficeHumor #AdultHumor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47-year-old American man with a shaved head and goatee in a realistic American setting at a Sister's Front Door. The person is holding a babysitting tote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Sister's Front Door. Main subject: 47-year-old American man with a shaved head and goatee wearing the exact T-shirt from the attached mockup image. Preserve the exact printed wording “OH, I'M SORRY / I FORGOT I ONLY / EXIST / WHEN YOU NEED / SOMETHING”. The person is holding a babysitting tote bag. They speak naturally and spend most of the dialogue talking specifically about the T-shirt: “I couldn't resist this one when I saw it. I like how the layout breaks up the lines.”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Driveway — 62-year-old American woman with curly auburn hair</w:t>
      </w:r>
    </w:p>
    <w:p>
      <w:r>
        <w:rPr>
          <w:b/>
        </w:rPr>
        <w:t xml:space="preserve">TITLE: </w:t>
      </w:r>
      <w:r>
        <w:t>I Wore This Just For The Reaction</w:t>
      </w:r>
    </w:p>
    <w:p>
      <w:r>
        <w:rPr>
          <w:b/>
        </w:rPr>
        <w:t xml:space="preserve">HASHTAGS: </w:t>
      </w:r>
      <w:r>
        <w:t>#When #Need #MomLife #FamilyHumor #FriendGroup #ShirtCheck #FunnyGift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62-year-old American woman with curly auburn hair in a realistic American setting at a driveway. The person is helping a neighbor load a moving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Main subject: 62-year-old American woman with curly auburn hair wearing the exact T-shirt from the attached mockup image. Preserve the exact printed wording “OH, I'M SORRY / I FORGOT I ONLY / EXIST / WHEN YOU NEED / SOMETHING”. The person is helping a neighbor load a moving truck. They speak naturally and spend most of the dialogue talking specifically about the T-shirt: “Honestly, it's the best gift I could give my coworkers. I love the size of the words, you can read it from across the room.”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Laundromat Vending Machine — 35-year-old American woman with round glasses</w:t>
      </w:r>
    </w:p>
    <w:p>
      <w:r>
        <w:rPr>
          <w:b/>
        </w:rPr>
        <w:t xml:space="preserve">TITLE: </w:t>
      </w:r>
      <w:r>
        <w:t>This Shirt Gets Stopped Everywhere</w:t>
      </w:r>
    </w:p>
    <w:p>
      <w:r>
        <w:rPr>
          <w:b/>
        </w:rPr>
        <w:t xml:space="preserve">HASHTAGS: </w:t>
      </w:r>
      <w:r>
        <w:t>#Exist #When #EverydayHumor #FriendGroup #MomLife #GiftIdea #SarcasticShirt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woman with round glasses in a realistic American setting at a laundromat vending machine. The person is buying a small box of detergent.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vending machine. Main subject: 35-year-old American woman with round glasses wearing the exact T-shirt from the attached mockup image. Preserve the exact printed wording “OH, I'M SORRY / I FORGOT I ONLY / EXIST / WHEN YOU NEED / SOMETHING”. The person is buying a small box of detergent. They speak naturally and spend most of the dialogue talking specifically about the T-shirt: “Okay, you have to see this shirt. It prints big and bold, with the size of the words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Book Club Living Room — 36-year-old American woman with a knit beanie</w:t>
      </w:r>
    </w:p>
    <w:p>
      <w:r>
        <w:rPr>
          <w:b/>
        </w:rPr>
        <w:t xml:space="preserve">TITLE: </w:t>
      </w:r>
      <w:r>
        <w:t>Gift Idea: I Only Exist When You Need Something</w:t>
      </w:r>
    </w:p>
    <w:p>
      <w:r>
        <w:rPr>
          <w:b/>
        </w:rPr>
        <w:t xml:space="preserve">HASHTAGS: </w:t>
      </w:r>
      <w:r>
        <w:t>#Need #Only #EverydayHumor #WorkHumor #FriendGroup #HumorShirt #FunnyGift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36-year-old American woman with a knit beanie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36-year-old American woman with a knit beanie wearing the exact T-shirt from the attached mockup image. Preserve the exact printed wording “OH, I'M SORRY / I FORGOT I ONLY / EXIST / WHEN YOU NEED / SOMETHING”. The person is holding a novel next to a plate of cookies. They speak naturally and spend most of the dialogue talking specifically about the T-shirt: “This one is going straight to my boss for the holidays. The words are huge, and the crisp white print gives it that kick.”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Christmas Living Room — 36-year-old American woman with long dark braids</w:t>
      </w:r>
    </w:p>
    <w:p>
      <w:r>
        <w:rPr>
          <w:b/>
        </w:rPr>
        <w:t xml:space="preserve">TITLE: </w:t>
      </w:r>
      <w:r>
        <w:t>Read It Slowly 😂</w:t>
      </w:r>
    </w:p>
    <w:p>
      <w:r>
        <w:rPr>
          <w:b/>
        </w:rPr>
        <w:t xml:space="preserve">HASHTAGS: </w:t>
      </w:r>
      <w:r>
        <w:t>#Need #Something #FamilyHumor #OfficeHumor #EverydayHumor #TShirtLovers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36-year-old American woman with long dark braids in a realistic American setting at a Christmas living room. The person is stringing lights on a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living room. Main subject: 36-year-old American woman with long dark braids wearing the exact T-shirt from the attached mockup image. Preserve the exact printed wording “OH, I'M SORRY / I FORGOT I ONLY / EXIST / WHEN YOU NEED / SOMETHING”. The person is stringing lights on a tree. They speak naturally and spend most of the dialogue talking specifically about the T-shirt: “This is my new favorite shirt for everybody at work. It's the lettering and the size of the words that make it work.”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Airport Arrivals Curb — 54-year-old American woman with a bright smile and laugh lines</w:t>
      </w:r>
    </w:p>
    <w:p>
      <w:r>
        <w:rPr>
          <w:b/>
        </w:rPr>
        <w:t xml:space="preserve">TITLE: </w:t>
      </w:r>
      <w:r>
        <w:t>Bold Shirt, Bigger Laugh</w:t>
      </w:r>
    </w:p>
    <w:p>
      <w:r>
        <w:rPr>
          <w:b/>
        </w:rPr>
        <w:t xml:space="preserve">HASHTAGS: </w:t>
      </w:r>
      <w:r>
        <w:t>#Need #When #EverydayHumor #FamilyHumor #WorkHumor #FunnyGift #GiftIdea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54-year-old American woman with a bright smile and laugh lines in a realistic American setting at an Airport Arrivals Curb. The person is loading a relative's suitcases into a trunk.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Arrivals Curb. Main subject: 54-year-old American woman with a bright smile and laugh lines wearing the exact T-shirt from the attached mockup image. Preserve the exact printed wording “OH, I'M SORRY / I FORGOT I ONLY / EXIST / WHEN YOU NEED / SOMETHING”. The person is loading a relative's suitcases into a trunk. They speak naturally and spend most of the dialogue talking specifically about the T-shirt: “Everyone does a double take at this shirt. It's the lettering and the bold lettering that make it work.”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Used Furniture Store — 55-year-old American man with a receding hairline and kind eyes</w:t>
      </w:r>
    </w:p>
    <w:p>
      <w:r>
        <w:rPr>
          <w:b/>
        </w:rPr>
        <w:t xml:space="preserve">TITLE: </w:t>
      </w:r>
      <w:r>
        <w:t>People Can't Stop Reading This</w:t>
      </w:r>
    </w:p>
    <w:p>
      <w:r>
        <w:rPr>
          <w:b/>
        </w:rPr>
        <w:t xml:space="preserve">HASHTAGS: </w:t>
      </w:r>
      <w:r>
        <w:t>#Something #Need #FriendGroup #MomLife #WorkHumor #GiftIdea #AdultHumor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man with a receding hairline and kind eyes in a realistic American setting at a Used Furniture Store. The person is tying a dresser to a truck for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Furniture Store. Main subject: 55-year-old American man with a receding hairline and kind eyes wearing the exact T-shirt from the attached mockup image. Preserve the exact printed wording “OH, I'M SORRY / I FORGOT I ONLY / EXIST / WHEN YOU NEED / SOMETHING”. The person is tying a dresser to a truck for a friend. They speak naturally and spend most of the dialogue talking specifically about the T-shirt: “Behold, the shirt of the week. The words are huge, and the crisp white print gives it that kick.”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Tax Preparer's Waiting Room — 43-year-old American woman with curly auburn hair</w:t>
      </w:r>
    </w:p>
    <w:p>
      <w:r>
        <w:rPr>
          <w:b/>
        </w:rPr>
        <w:t xml:space="preserve">TITLE: </w:t>
      </w:r>
      <w:r>
        <w:t>I Only Exist When You Need Something — Shirt Check 😂</w:t>
      </w:r>
    </w:p>
    <w:p>
      <w:r>
        <w:rPr>
          <w:b/>
        </w:rPr>
        <w:t xml:space="preserve">HASHTAGS: </w:t>
      </w:r>
      <w:r>
        <w:t>#Need #Exist #OfficeHumor #WorkHumor #FamilyHumor #FunnyGift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43-year-old American woman with curly auburn hair in a realistic American setting at a Tax Preparer's Waiting Room. The person is holding a stack of a relative's paperwork.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Preparer's Waiting Room. Main subject: 43-year-old American woman with curly auburn hair wearing the exact T-shirt from the attached mockup image. Preserve the exact printed wording “OH, I'M SORRY / I FORGOT I ONLY / EXIST / WHEN YOU NEED / SOMETHING”. The person is holding a stack of a relative's paperwork. They speak naturally and spend most of the dialogue talking specifically about the T-shirt: “My team dared me to wear this out. The layout sells it every single time.”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School Pickup Line — 56-year-old American woman with short dark pixie hair</w:t>
      </w:r>
    </w:p>
    <w:p>
      <w:r>
        <w:rPr>
          <w:b/>
        </w:rPr>
        <w:t xml:space="preserve">TITLE: </w:t>
      </w:r>
      <w:r>
        <w:t>I Only Exist When You Need Something 😂</w:t>
      </w:r>
    </w:p>
    <w:p>
      <w:r>
        <w:rPr>
          <w:b/>
        </w:rPr>
        <w:t xml:space="preserve">HASHTAGS: </w:t>
      </w:r>
      <w:r>
        <w:t>#Need #Exist #EverydayHumor #FamilyHumor #WorkHumor #GiftIdea #SarcasmLovers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56-year-old American woman with short dark pixie hair in a realistic American setting at a school pickup line. The person is leaning on a car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56-year-old American woman with short dark pixie hair wearing the exact T-shirt from the attached mockup image. Preserve the exact printed wording “OH, I'M SORRY / I FORGOT I ONLY / EXIST / WHEN YOU NEED / SOMETHING”. The person is leaning on a car with arms crossed. They speak naturally and spend most of the dialogue talking specifically about the T-shirt: “It says what I'm thinking without me saying a word. That print isn't going to fade, and the layout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Graduation Backyard Party — 41-year-old American man with a worn ball cap</w:t>
      </w:r>
    </w:p>
    <w:p>
      <w:r>
        <w:rPr>
          <w:b/>
        </w:rPr>
        <w:t xml:space="preserve">TITLE: </w:t>
      </w:r>
      <w:r>
        <w:t>This Shirt Says It All 😂</w:t>
      </w:r>
    </w:p>
    <w:p>
      <w:r>
        <w:rPr>
          <w:b/>
        </w:rPr>
        <w:t xml:space="preserve">HASHTAGS: </w:t>
      </w:r>
      <w:r>
        <w:t>#Need #Something #FriendGroup #OfficeHumor #MomLife #FunnyGift #FunnyShirts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41-year-old American man with a worn ball cap in a realistic American setting at a graduation backyard party. The person is fixing a banner on a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graduation backyard party. Main subject: 41-year-old American man with a worn ball cap wearing the exact T-shirt from the attached mockup image. Preserve the exact printed wording “OH, I'M SORRY / I FORGOT I ONLY / EXIST / WHEN YOU NEED / SOMETHING”. The person is fixing a banner on a fence. They speak naturally and spend most of the dialogue talking specifically about the T-shirt: “I wore this on purpose, no regrets. The message is loud and clear, and the layout is the cherry on top.”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Friend's Garage Sale Setup — 55-year-old American woman with a bright smile and laugh lines</w:t>
      </w:r>
    </w:p>
    <w:p>
      <w:r>
        <w:rPr>
          <w:b/>
        </w:rPr>
        <w:t xml:space="preserve">TITLE: </w:t>
      </w:r>
      <w:r>
        <w:t>Wait Until You Read This Shirt</w:t>
      </w:r>
    </w:p>
    <w:p>
      <w:r>
        <w:rPr>
          <w:b/>
        </w:rPr>
        <w:t xml:space="preserve">HASHTAGS: </w:t>
      </w:r>
      <w:r>
        <w:t>#Only #Exist #FriendGroup #OfficeHumor #EverydayHumor #FunnyGift #HumorShirt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woman with a bright smile and laugh lines in a realistic American setting at a Friend's Garage Sale Setup. The person is hauling a card table out for a pal.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Garage Sale Setup. Main subject: 55-year-old American woman with a bright smile and laugh lines wearing the exact T-shirt from the attached mockup image. Preserve the exact printed wording “OH, I'M SORRY / I FORGOT I ONLY / EXIST / WHEN YOU NEED / SOMETHING”. The person is hauling a card table out for a pal. They speak naturally and spend most of the dialogue talking specifically about the T-shirt: “Alright, shirt check. Perfect for a birthday present, and the contrast against the black fabric makes it stand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Rental Truck Lot — 27-year-old American man with black-framed glasses</w:t>
      </w:r>
    </w:p>
    <w:p>
      <w:r>
        <w:rPr>
          <w:b/>
        </w:rPr>
        <w:t xml:space="preserve">TITLE: </w:t>
      </w:r>
      <w:r>
        <w:t>Everyone Reads This Shirt Twice</w:t>
      </w:r>
    </w:p>
    <w:p>
      <w:r>
        <w:rPr>
          <w:b/>
        </w:rPr>
        <w:t xml:space="preserve">HASHTAGS: </w:t>
      </w:r>
      <w:r>
        <w:t>#Exist #Need #OfficeHumor #EverydayHumor #WorkHumor #SarcasticShirt #FunnyGift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27-year-old American man with black-framed glasses in a realistic American setting at a Rental Truck Lot. The person is signing a rental form for a family move.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Truck Lot. Main subject: 27-year-old American man with black-framed glasses wearing the exact T-shirt from the attached mockup image. Preserve the exact printed wording “OH, I'M SORRY / I FORGOT I ONLY / EXIST / WHEN YOU NEED / SOMETHING”. The person is signing a rental form for a family move. They speak naturally and spend most of the dialogue talking specifically about the T-shirt: “People stop me just to read it. You can't miss the layout on this black cotton shirt.”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Laundromat Folding Table Late Night — 41-year-old American woman with thick curly hair</w:t>
      </w:r>
    </w:p>
    <w:p>
      <w:r>
        <w:rPr>
          <w:b/>
        </w:rPr>
        <w:t xml:space="preserve">TITLE: </w:t>
      </w:r>
      <w:r>
        <w:t>The Funniest Shirt Gift Idea 😂</w:t>
      </w:r>
    </w:p>
    <w:p>
      <w:r>
        <w:rPr>
          <w:b/>
        </w:rPr>
        <w:t xml:space="preserve">HASHTAGS: </w:t>
      </w:r>
      <w:r>
        <w:t>#Only #When #WorkHumor #FamilyHumor #MomLife #ShirtCheck #FunnyShirts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41-year-old American woman with thick curly hair in a realistic American setting at a laundromat folding table late night. The person is folding clothes with a pile of socks.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folding table late night. Main subject: 41-year-old American woman with thick curly hair wearing the exact T-shirt from the attached mockup image. Preserve the exact printed wording “OH, I'M SORRY / I FORGOT I ONLY / EXIST / WHEN YOU NEED / SOMETHING”. The person is folding clothes with a pile of socks. They speak naturally and spend most of the dialogue talking specifically about the T-shirt: “Behold, the shirt of the week. People point at the bold lettering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Church Parking Lot Jump Start — 28-year-old American man with wavy brown hair</w:t>
      </w:r>
    </w:p>
    <w:p>
      <w:r>
        <w:rPr>
          <w:b/>
        </w:rPr>
        <w:t xml:space="preserve">TITLE: </w:t>
      </w:r>
      <w:r>
        <w:t>I Wore This Just For The Reaction</w:t>
      </w:r>
    </w:p>
    <w:p>
      <w:r>
        <w:rPr>
          <w:b/>
        </w:rPr>
        <w:t xml:space="preserve">HASHTAGS: </w:t>
      </w:r>
      <w:r>
        <w:t>#Something #Need #FriendGroup #WorkHumor #EverydayHumor #FunnyShirts #HumorShirt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28-year-old American man with wavy brown hair in a realistic American setting at a Church Parking Lot Jump Start. The person is holding jumper cables beside a stalled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Parking Lot Jump Start. Main subject: 28-year-old American man with wavy brown hair wearing the exact T-shirt from the attached mockup image. Preserve the exact printed wording “OH, I'M SORRY / I FORGOT I ONLY / EXIST / WHEN YOU NEED / SOMETHING”. The person is holding jumper cables beside a stalled car. They speak naturally and spend most of the dialogue talking specifically about the T-shirt: “Let me show you why this shirt is a hit. I can't stop smiling at the big headline.”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Office Break Room — 56-year-old American man with tattooed forearms</w:t>
      </w:r>
    </w:p>
    <w:p>
      <w:r>
        <w:rPr>
          <w:b/>
        </w:rPr>
        <w:t xml:space="preserve">TITLE: </w:t>
      </w:r>
      <w:r>
        <w:t>This Shirt Gets Stopped Everywhere</w:t>
      </w:r>
    </w:p>
    <w:p>
      <w:r>
        <w:rPr>
          <w:b/>
        </w:rPr>
        <w:t xml:space="preserve">HASHTAGS: </w:t>
      </w:r>
      <w:r>
        <w:t>#Exist #When #EverydayHumor #FamilyHumor #WorkHumor #ShirtCheck #HumorShirt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56-year-old American man with tattooed forearms in a realistic American setting at an office break room. The person is stirring coffee while a coworker waits to ask something.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56-year-old American man with tattooed forearms wearing the exact T-shirt from the attached mockup image. Preserve the exact printed wording “OH, I'M SORRY / I FORGOT I ONLY / EXIST / WHEN YOU NEED / SOMETHING”. The person is stirring coffee while a coworker waits to ask something. They speak naturally and spend most of the dialogue talking specifically about the T-shirt: “I thought about it for about two seconds before putting it on. Even the details like the crisp white print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Moving Day Truck Ramp — 44-year-old American woman with long dark braids</w:t>
      </w:r>
    </w:p>
    <w:p>
      <w:r>
        <w:rPr>
          <w:b/>
        </w:rPr>
        <w:t xml:space="preserve">TITLE: </w:t>
      </w:r>
      <w:r>
        <w:t>Family Favor Shirt 😅</w:t>
      </w:r>
    </w:p>
    <w:p>
      <w:r>
        <w:rPr>
          <w:b/>
        </w:rPr>
        <w:t xml:space="preserve">HASHTAGS: </w:t>
      </w:r>
      <w:r>
        <w:t>#Something #When #GiftIdea #FriendHumor #SarcasticShirt #OfficeHumor #FunnyTShirt #FunnyGift #OnlyWhenYouNeedSomething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44-year-old American woman with long dark braids in a realistic American setting at a moving day truck ramp. The person is carrying a heavy box down the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truck ramp. Main subject: 44-year-old American woman with long dark braids wearing the exact T-shirt from the attached mockup image. Preserve the exact printed wording “OH, I'M SORRY / I FORGOT I ONLY / EXIST / WHEN YOU NEED / SOMETHING”. The person is carrying a heavy box down the ramp. They speak naturally and spend most of the dialogue talking specifically about the T-shirt: “I'm the friend with the truck, so here's my shirt. The mix of light and heavy caps reads so well.”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Friend's New Apartment Hallway — 37-year-old American woman with a messy bun</w:t>
      </w:r>
    </w:p>
    <w:p>
      <w:r>
        <w:rPr>
          <w:b/>
        </w:rPr>
        <w:t xml:space="preserve">TITLE: </w:t>
      </w:r>
      <w:r>
        <w:t>Read It Slowly</w:t>
      </w:r>
    </w:p>
    <w:p>
      <w:r>
        <w:rPr>
          <w:b/>
        </w:rPr>
        <w:t xml:space="preserve">HASHTAGS: </w:t>
      </w:r>
      <w:r>
        <w:t>#Something #When #Relatable #FunnyTShirt #GiftIdea #OnlyWhenYouNeedSomething #SarcasmLovers #StatementTee #FriendHumor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37-year-old American woman with a messy bun in a realistic American setting at a friend's new apartment hallway. The person is holding one end of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new apartment hallway. Main subject: 37-year-old American woman with a messy bun wearing the exact T-shirt from the attached mockup image. Preserve the exact printed wording “OH, I'M SORRY / I FORGOT I ONLY / EXIST / WHEN YOU NEED / SOMETHING”. The person is holding one end of a couch. They speak naturally and spend most of the dialogue talking specifically about the T-shirt: “Okay, read this one slowly. The white and teal look great on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Airport Pickup Curb — 49-year-old American woman with a bright smile and laugh lines</w:t>
      </w:r>
    </w:p>
    <w:p>
      <w:r>
        <w:rPr>
          <w:b/>
        </w:rPr>
        <w:t xml:space="preserve">TITLE: </w:t>
      </w:r>
      <w:r>
        <w:t>The Friend With The Truck</w:t>
      </w:r>
    </w:p>
    <w:p>
      <w:r>
        <w:rPr>
          <w:b/>
        </w:rPr>
        <w:t xml:space="preserve">HASHTAGS: </w:t>
      </w:r>
      <w:r>
        <w:t>#Something #When #FunnyTShirt #FamilyHumor #StatementTee #OnlyWhenYouNeedSomething #Relatable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49-year-old American woman with a bright smile and laugh lines in a realistic American setting at an airport pickup curb. The person is loading a friend's suitcase into the trunk.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pickup curb. Main subject: 49-year-old American woman with a bright smile and laugh lines wearing the exact T-shirt from the attached mockup image. Preserve the exact printed wording “OH, I'M SORRY / I FORGOT I ONLY / EXIST / WHEN YOU NEED / SOMETHING”. The person is loading a friend's suitcase into the trunk. They speak naturally and spend most of the dialogue talking specifically about the T-shirt: “Somebody had to say it. The print still looks new after lots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Train Station Pickup — 33-year-old American woman with long dark braids</w:t>
      </w:r>
    </w:p>
    <w:p>
      <w:r>
        <w:rPr>
          <w:b/>
        </w:rPr>
        <w:t xml:space="preserve">TITLE: </w:t>
      </w:r>
      <w:r>
        <w:t>Family Favor Shirt 😅</w:t>
      </w:r>
    </w:p>
    <w:p>
      <w:r>
        <w:rPr>
          <w:b/>
        </w:rPr>
        <w:t xml:space="preserve">HASHTAGS: </w:t>
      </w:r>
      <w:r>
        <w:t>#Something #When #Relatable #FriendHumor #OfficeHumor #FamilyHumor #StatementTee #OnlyWhenYouNeedSomething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33-year-old American woman with long dark braids in a realistic American setting at a train station pickup. The person is waving from the car with the window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pickup. Main subject: 33-year-old American woman with long dark braids wearing the exact T-shirt from the attached mockup image. Preserve the exact printed wording “OH, I'M SORRY / I FORGOT I ONLY / EXIST / WHEN YOU NEED / SOMETHING”. The person is waving from the car with the window down. They speak naturally and spend most of the dialogue talking specifically about the T-shirt: “If you only text me for help, read this. It reads like a polite apology with a twist.”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Brother's Driveway — 36-year-old American man with tattooed forearms</w:t>
      </w:r>
    </w:p>
    <w:p>
      <w:r>
        <w:rPr>
          <w:b/>
        </w:rPr>
        <w:t xml:space="preserve">TITLE: </w:t>
      </w:r>
      <w:r>
        <w:t>The Favor Friend Shirt</w:t>
      </w:r>
    </w:p>
    <w:p>
      <w:r>
        <w:rPr>
          <w:b/>
        </w:rPr>
        <w:t xml:space="preserve">HASHTAGS: </w:t>
      </w:r>
      <w:r>
        <w:t>#Something #When #GiftIdea #Relatable #FunnyTShirt #OnlyWhenYouNeedSomething #OfficeHumor #FamilyHumor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36-year-old American man with tattooed forearms in a realistic American setting at a brother's driveway. The person is jump-starting a car with cables.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brother's driveway. Main subject: 36-year-old American man with tattooed forearms wearing the exact T-shirt from the attached mockup image. Preserve the exact printed wording “OH, I'M SORRY / I FORGOT I ONLY / EXIST / WHEN YOU NEED / SOMETHING”. The person is jump-starting a car with cables. They speak naturally and spend most of the dialogue talking specifically about the T-shirt: “Everybody suddenly remembered my number. It's soft, fits great, and the print stays sharp.”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Neighbor's Lawn — 47-year-old American woman with short gray hair</w:t>
      </w:r>
    </w:p>
    <w:p>
      <w:r>
        <w:rPr>
          <w:b/>
        </w:rPr>
        <w:t xml:space="preserve">TITLE: </w:t>
      </w:r>
      <w:r>
        <w:t>Gift Idea For The Helpful Friend</w:t>
      </w:r>
    </w:p>
    <w:p>
      <w:r>
        <w:rPr>
          <w:b/>
        </w:rPr>
        <w:t xml:space="preserve">HASHTAGS: </w:t>
      </w:r>
      <w:r>
        <w:t>#Something #When #Relatable #ShirtCheck #FunnyTShirt #OfficeHumor #GiftIdea #HumorShirt #OnlyWhenYouNeedSomething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47-year-old American woman with short gray hair in a realistic American setting at a neighbor's lawn. The person is pushing a borrowed lawn mower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lawn. Main subject: 47-year-old American woman with short gray hair wearing the exact T-shirt from the attached mockup image. Preserve the exact printed wording “OH, I'M SORRY / I FORGOT I ONLY / EXIST / WHEN YOU NEED / SOMETHING”. The person is pushing a borrowed lawn mower back. They speak naturally and spend most of the dialogue talking specifically about the T-shirt: “Okay, read this one slowly. Perfect gift for the friend everyone always calls.” Then they tap the teal word EXIST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Sister's Kitchen — 52-year-old American man with a flannel-style lumberjack beard</w:t>
      </w:r>
    </w:p>
    <w:p>
      <w:r>
        <w:rPr>
          <w:b/>
        </w:rPr>
        <w:t xml:space="preserve">TITLE: </w:t>
      </w:r>
      <w:r>
        <w:t>Read It Slowly</w:t>
      </w:r>
    </w:p>
    <w:p>
      <w:r>
        <w:rPr>
          <w:b/>
        </w:rPr>
        <w:t xml:space="preserve">HASHTAGS: </w:t>
      </w:r>
      <w:r>
        <w:t>#Something #When #OnlyWhenYouNeedSomething #ShirtCheck #GiftIdea #FunnyGift #OfficeHumor #Relatable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52-year-old American man with a flannel-style lumberjack beard in a realistic American setting at a sister's kitchen. The person is holding a baking dish someone asked for.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sister's kitchen. Main subject: 52-year-old American man with a flannel-style lumberjack beard wearing the exact T-shirt from the attached mockup image. Preserve the exact printed wording “OH, I'M SORRY / I FORGOT I ONLY / EXIST / WHEN YOU NEED / SOMETHING”. The person is holding a baking dish someone asked for. They speak naturally and spend most of the dialogue talking specifically about the T-shirt: “Okay, read this one slowly. The white and teal look great on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Friend's Garage — 32-year-old American man with tattooed forearms</w:t>
      </w:r>
    </w:p>
    <w:p>
      <w:r>
        <w:rPr>
          <w:b/>
        </w:rPr>
        <w:t xml:space="preserve">TITLE: </w:t>
      </w:r>
      <w:r>
        <w:t>Gift Idea For The Helpful Friend</w:t>
      </w:r>
    </w:p>
    <w:p>
      <w:r>
        <w:rPr>
          <w:b/>
        </w:rPr>
        <w:t xml:space="preserve">HASHTAGS: </w:t>
      </w:r>
      <w:r>
        <w:t>#Something #When #GiftIdea #HumorShirt #FunnyGift #OnlyWhenYouNeedSomething #SarcasmLovers #FamilyHumor #FriendHumor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32-year-old American man with tattooed forearms in a realistic American setting at a friend's garage. The person is holding up a borrowed drill.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garage. Main subject: 32-year-old American man with tattooed forearms wearing the exact T-shirt from the attached mockup image. Preserve the exact printed wording “OH, I'M SORRY / I FORGOT I ONLY / EXIST / WHEN YOU NEED / SOMETHING”. The person is holding up a borrowed drill. They speak naturally and spend most of the dialogue talking specifically about the T-shirt: “This shirt is for everyone who only calls when they need a favor. It's comfy enough for every moving day.”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Roommate's Living Room — 35-year-old American man with a buzz cut</w:t>
      </w:r>
    </w:p>
    <w:p>
      <w:r>
        <w:rPr>
          <w:b/>
        </w:rPr>
        <w:t xml:space="preserve">TITLE: </w:t>
      </w:r>
      <w:r>
        <w:t>This One's For You 😂</w:t>
      </w:r>
    </w:p>
    <w:p>
      <w:r>
        <w:rPr>
          <w:b/>
        </w:rPr>
        <w:t xml:space="preserve">HASHTAGS: </w:t>
      </w:r>
      <w:r>
        <w:t>#Something #When #FunnyGift #FamilyHumor #OnlyWhenYouNeedSomething #SarcasmLovers #HumorShirt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man with a buzz cut in a realistic American setting at a roommate's living room. The person is holding a stack of unpaid bills.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roommate's living room. Main subject: 35-year-old American man with a buzz cut wearing the exact T-shirt from the attached mockup image. Preserve the exact printed wording “OH, I'M SORRY / I FORGOT I ONLY / EXIST / WHEN YOU NEED / SOMETHING”. The person is holding a stack of unpaid bills. They speak naturally and spend most of the dialogue talking specifically about the T-shirt: “The most honest shirt I own. It's soft, fits great, and the print stays sharp.”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Coworker's Desk — 31-year-old American woman with long dark braids</w:t>
      </w:r>
    </w:p>
    <w:p>
      <w:r>
        <w:rPr>
          <w:b/>
        </w:rPr>
        <w:t xml:space="preserve">TITLE: </w:t>
      </w:r>
      <w:r>
        <w:t>This One's For You 😂</w:t>
      </w:r>
    </w:p>
    <w:p>
      <w:r>
        <w:rPr>
          <w:b/>
        </w:rPr>
        <w:t xml:space="preserve">HASHTAGS: </w:t>
      </w:r>
      <w:r>
        <w:t>#Something #When #SarcasmLovers #OnlyWhenYouNeedSomething #ShirtCheck #StatementTee #FamilyHumor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31-year-old American woman with long dark braids in a realistic American setting at a coworker's desk. The person is handing over a phone charger.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coworker's desk. Main subject: 31-year-old American woman with long dark braids wearing the exact T-shirt from the attached mockup image. Preserve the exact printed wording “OH, I'M SORRY / I FORGOT I ONLY / EXIST / WHEN YOU NEED / SOMETHING”. The person is handing over a phone charger. They speak naturally and spend most of the dialogue talking specifically about the T-shirt: “My phone only rings when someone needs help. Great gift for the oldest sibling in any family.”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IT Help Desk — 54-year-old American woman with big hoop earrings</w:t>
      </w:r>
    </w:p>
    <w:p>
      <w:r>
        <w:rPr>
          <w:b/>
        </w:rPr>
        <w:t xml:space="preserve">TITLE: </w:t>
      </w:r>
      <w:r>
        <w:t>Oh, Now You Need Me 😂</w:t>
      </w:r>
    </w:p>
    <w:p>
      <w:r>
        <w:rPr>
          <w:b/>
        </w:rPr>
        <w:t xml:space="preserve">HASHTAGS: </w:t>
      </w:r>
      <w:r>
        <w:t>#Something #When #HumorShirt #StatementTee #FunnyGift #Relatable #FamilyHumor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54-year-old American woman with big hoop earrings in a realistic American setting at an IT help desk. The person is fixing a coworker's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help desk. Main subject: 54-year-old American woman with big hoop earrings wearing the exact T-shirt from the attached mockup image. Preserve the exact printed wording “OH, I'M SORRY / I FORGOT I ONLY / EXIST / WHEN YOU NEED / SOMETHING”. The person is fixing a coworker's laptop. They speak naturally and spend most of the dialogue talking specifically about the T-shirt: “The most honest shirt I own. It's soft, fits great, and the print stays sharp.”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Office Printer — 55-year-old American man with short gray hair</w:t>
      </w:r>
    </w:p>
    <w:p>
      <w:r>
        <w:rPr>
          <w:b/>
        </w:rPr>
        <w:t xml:space="preserve">TITLE: </w:t>
      </w:r>
      <w:r>
        <w:t>The Friend With The Truck</w:t>
      </w:r>
    </w:p>
    <w:p>
      <w:r>
        <w:rPr>
          <w:b/>
        </w:rPr>
        <w:t xml:space="preserve">HASHTAGS: </w:t>
      </w:r>
      <w:r>
        <w:t>#Something #When #FunnyTShirt #GiftIdea #StatementTee #OfficeHumor #Relatable #SarcasmLovers #FriendHumor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man with short gray hair in a realistic American setting at an office printer. The person is fixing a paper jam for someone else.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printer. Main subject: 55-year-old American man with short gray hair wearing the exact T-shirt from the attached mockup image. Preserve the exact printed wording “OH, I'M SORRY / I FORGOT I ONLY / EXIST / WHEN YOU NEED / SOMETHING”. The person is fixing a paper jam for someone else. They speak naturally and spend most of the dialogue talking specifically about the T-shirt: “The most honest shirt I own. That giant teal EXIST is the whole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Office Kitchen — 34-year-old American woman with a bright smile and laugh lines</w:t>
      </w:r>
    </w:p>
    <w:p>
      <w:r>
        <w:rPr>
          <w:b/>
        </w:rPr>
        <w:t xml:space="preserve">TITLE: </w:t>
      </w:r>
      <w:r>
        <w:t>Shirt Check: Favor Edition</w:t>
      </w:r>
    </w:p>
    <w:p>
      <w:r>
        <w:rPr>
          <w:b/>
        </w:rPr>
        <w:t xml:space="preserve">HASHTAGS: </w:t>
      </w:r>
      <w:r>
        <w:t>#Something #When #OnlyWhenYouNeedSomething #SarcasmLovers #GiftIdea #StatementTee #FriendHumor #Relatable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34-year-old American woman with a bright smile and laugh lines in a realistic American setting at an office kitchen. The person is refilling the coffee pot nobody else refills.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kitchen. Main subject: 34-year-old American woman with a bright smile and laugh lines wearing the exact T-shirt from the attached mockup image. Preserve the exact printed wording “OH, I'M SORRY / I FORGOT I ONLY / EXIST / WHEN YOU NEED / SOMETHING”. The person is refilling the coffee pot nobody else refills. They speak naturally and spend most of the dialogue talking specifically about the T-shirt: “Everybody suddenly remembered my number. It reads like a polite apology with a twist.”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Monday Morning Meeting — 47-year-old American woman with a bright smile and laugh lines</w:t>
      </w:r>
    </w:p>
    <w:p>
      <w:r>
        <w:rPr>
          <w:b/>
        </w:rPr>
        <w:t xml:space="preserve">TITLE: </w:t>
      </w:r>
      <w:r>
        <w:t>Read It Slowly</w:t>
      </w:r>
    </w:p>
    <w:p>
      <w:r>
        <w:rPr>
          <w:b/>
        </w:rPr>
        <w:t xml:space="preserve">HASHTAGS: </w:t>
      </w:r>
      <w:r>
        <w:t>#Something #When #FamilyHumor #GiftIdea #SarcasmLovers #ShirtCheck #FunnyTShirt #FunnyGift #OnlyWhenYouNeedSomething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47-year-old American woman with a bright smile and laugh lines in a realistic American setting at a Monday morning meeting. The person is taking notes for the whole team.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meeting. Main subject: 47-year-old American woman with a bright smile and laugh lines wearing the exact T-shirt from the attached mockup image. Preserve the exact printed wording “OH, I'M SORRY / I FORGOT I ONLY / EXIST / WHEN YOU NEED / SOMETHING”. The person is taking notes for the whole team. They speak naturally and spend most of the dialogue talking specifically about the T-shirt: “My phone only rings when someone needs help. Everyone reads it top to bottom and then laughs.”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Office Birthday Card Table — 60-year-old American woman with black-framed glasses</w:t>
      </w:r>
    </w:p>
    <w:p>
      <w:r>
        <w:rPr>
          <w:b/>
        </w:rPr>
        <w:t xml:space="preserve">TITLE: </w:t>
      </w:r>
      <w:r>
        <w:t>The Favor Friend Shirt</w:t>
      </w:r>
    </w:p>
    <w:p>
      <w:r>
        <w:rPr>
          <w:b/>
        </w:rPr>
        <w:t xml:space="preserve">HASHTAGS: </w:t>
      </w:r>
      <w:r>
        <w:t>#Something #When #FunnyTShirt #GiftIdea #OnlyWhenYouNeedSomething #SarcasmLovers #HumorShirt #FamilyHumor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60-year-old American woman with black-framed glasses in a realistic American setting at an office birthday card table. The person is holding a card everyone forgot to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birthday card table. Main subject: 60-year-old American woman with black-framed glasses wearing the exact T-shirt from the attached mockup image. Preserve the exact printed wording “OH, I'M SORRY / I FORGOT I ONLY / EXIST / WHEN YOU NEED / SOMETHING”. The person is holding a card everyone forgot to sign. They speak naturally and spend most of the dialogue talking specifically about the T-shirt: “If you only text me for help, read this. It reads like a polite apology with a twist.”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Video Call Desk — 55-year-old American man with curly black hair</w:t>
      </w:r>
    </w:p>
    <w:p>
      <w:r>
        <w:rPr>
          <w:b/>
        </w:rPr>
        <w:t xml:space="preserve">TITLE: </w:t>
      </w:r>
      <w:r>
        <w:t>This One's For You 😂</w:t>
      </w:r>
    </w:p>
    <w:p>
      <w:r>
        <w:rPr>
          <w:b/>
        </w:rPr>
        <w:t xml:space="preserve">HASHTAGS: </w:t>
      </w:r>
      <w:r>
        <w:t>#Something #When #FunnyGift #FamilyHumor #OnlyWhenYouNeedSomething #HumorShirt #FunnyTShirt #Relatable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man with curly black hair in a realistic American setting at a video call desk. The person is unmuting to answer one more question.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desk. Main subject: 55-year-old American man with curly black hair wearing the exact T-shirt from the attached mockup image. Preserve the exact printed wording “OH, I'M SORRY / I FORGOT I ONLY / EXIST / WHEN YOU NEED / SOMETHING”. The person is unmuting to answer one more question. They speak naturally and spend most of the dialogue talking specifically about the T-shirt: “Everybody suddenly remembered my number. Perfect gift for the friend everyone always calls.”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Coworking Space Lounge — 60-year-old American man with a worn ball cap</w:t>
      </w:r>
    </w:p>
    <w:p>
      <w:r>
        <w:rPr>
          <w:b/>
        </w:rPr>
        <w:t xml:space="preserve">TITLE: </w:t>
      </w:r>
      <w:r>
        <w:t>Shirt Check: Favor Edition</w:t>
      </w:r>
    </w:p>
    <w:p>
      <w:r>
        <w:rPr>
          <w:b/>
        </w:rPr>
        <w:t xml:space="preserve">HASHTAGS: </w:t>
      </w:r>
      <w:r>
        <w:t>#Something #When #FunnyTShirt #ShirtCheck #OfficeHumor #FunnyGift #FamilyHumor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60-year-old American man with a worn ball cap in a realistic American setting at a coworking space lounge. The person is lending someone a 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60-year-old American man with a worn ball cap wearing the exact T-shirt from the attached mockup image. Preserve the exact printed wording “OH, I'M SORRY / I FORGOT I ONLY / EXIST / WHEN YOU NEED / SOMETHING”. The person is lending someone a pen. They speak naturally and spend most of the dialogue talking specifically about the T-shirt: “My phone only rings when someone needs help. That giant teal EXIST is the whole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Bank Lobby — 58-year-old American woman with a messy bun</w:t>
      </w:r>
    </w:p>
    <w:p>
      <w:r>
        <w:rPr>
          <w:b/>
        </w:rPr>
        <w:t xml:space="preserve">TITLE: </w:t>
      </w:r>
      <w:r>
        <w:t>Family Favor Shirt 😅</w:t>
      </w:r>
    </w:p>
    <w:p>
      <w:r>
        <w:rPr>
          <w:b/>
        </w:rPr>
        <w:t xml:space="preserve">HASHTAGS: </w:t>
      </w:r>
      <w:r>
        <w:t>#Something #When #FamilyHumor #HumorShirt #ShirtCheck #Relatable #FunnyTShirt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58-year-old American woman with a messy bun in a realistic American setting at a bank lobby. The person is co-signing paperwork with a deep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Main subject: 58-year-old American woman with a messy bun wearing the exact T-shirt from the attached mockup image. Preserve the exact printed wording “OH, I'M SORRY / I FORGOT I ONLY / EXIST / WHEN YOU NEED / SOMETHING”. The person is co-signing paperwork with a deep breath. They speak naturally and spend most of the dialogue talking specifically about the T-shirt: “If you only text me for help, read this. It reads like a polite apology with a twist.”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Accountant's Desk — 27-year-old American woman with light-brown shoulder-length hair</w:t>
      </w:r>
    </w:p>
    <w:p>
      <w:r>
        <w:rPr>
          <w:b/>
        </w:rPr>
        <w:t xml:space="preserve">TITLE: </w:t>
      </w:r>
      <w:r>
        <w:t>This One's For You 😂</w:t>
      </w:r>
    </w:p>
    <w:p>
      <w:r>
        <w:rPr>
          <w:b/>
        </w:rPr>
        <w:t xml:space="preserve">HASHTAGS: </w:t>
      </w:r>
      <w:r>
        <w:t>#Something #When #FriendHumor #FunnyTShirt #OfficeHumor #Relatable #HumorShirt #StatementTee #OnlyWhenYouNeedSomething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27-year-old American woman with light-brown shoulder-length hair in a realistic American setting at an accountant's desk. The person is going over someone else's receipts.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accountant's desk. Main subject: 27-year-old American woman with light-brown shoulder-length hair wearing the exact T-shirt from the attached mockup image. Preserve the exact printed wording “OH, I'M SORRY / I FORGOT I ONLY / EXIST / WHEN YOU NEED / SOMETHING”. The person is going over someone else's receipts. They speak naturally and spend most of the dialogue talking specifically about the T-shirt: “I'm the friend with the truck, so here's my shirt. The teal dashes on either side make EXIST pop.”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Car Dealership Finance Desk — 56-year-old American woman with short dark pixie hair</w:t>
      </w:r>
    </w:p>
    <w:p>
      <w:r>
        <w:rPr>
          <w:b/>
        </w:rPr>
        <w:t xml:space="preserve">TITLE: </w:t>
      </w:r>
      <w:r>
        <w:t>Gift Idea For The Helpful Friend</w:t>
      </w:r>
    </w:p>
    <w:p>
      <w:r>
        <w:rPr>
          <w:b/>
        </w:rPr>
        <w:t xml:space="preserve">HASHTAGS: </w:t>
      </w:r>
      <w:r>
        <w:t>#Something #When #ShirtCheck #OnlyWhenYouNeedSomething #FunnyGift #OfficeHumor #FriendHumor #HumorShirt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56-year-old American woman with short dark pixie hair in a realistic American setting at a car dealership finance desk. The person is signing as a co-signer.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finance desk. Main subject: 56-year-old American woman with short dark pixie hair wearing the exact T-shirt from the attached mockup image. Preserve the exact printed wording “OH, I'M SORRY / I FORGOT I ONLY / EXIST / WHEN YOU NEED / SOMETHING”. The person is signing as a co-signer. They speak naturally and spend most of the dialogue talking specifically about the T-shirt: “Somebody had to say it. The mix of light and heavy caps reads so well.” Then they tap the teal word EXIST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Apartment Leasing Office — 31-year-old American woman with a knit beanie</w:t>
      </w:r>
    </w:p>
    <w:p>
      <w:r>
        <w:rPr>
          <w:b/>
        </w:rPr>
        <w:t xml:space="preserve">TITLE: </w:t>
      </w:r>
      <w:r>
        <w:t>Gift Idea For The Helpful Friend</w:t>
      </w:r>
    </w:p>
    <w:p>
      <w:r>
        <w:rPr>
          <w:b/>
        </w:rPr>
        <w:t xml:space="preserve">HASHTAGS: </w:t>
      </w:r>
      <w:r>
        <w:t>#Something #When #FriendHumor #GiftIdea #OnlyWhenYouNeedSomething #Relatable #FunnyTShirt #OfficeHumor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31-year-old American woman with a knit beanie in a realistic American setting at an apartment leasing office. The person is signing as a guarantor.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31-year-old American woman with a knit beanie wearing the exact T-shirt from the attached mockup image. Preserve the exact printed wording “OH, I'M SORRY / I FORGOT I ONLY / EXIST / WHEN YOU NEED / SOMETHING”. The person is signing as a guarantor. They speak naturally and spend most of the dialogue talking specifically about the T-shirt: “My phone only rings when someone needs help. Bold, sarcastic and painfully accurate.”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Pet Sitting At A Friend's House — 46-year-old American man with a trimmed white beard</w:t>
      </w:r>
    </w:p>
    <w:p>
      <w:r>
        <w:rPr>
          <w:b/>
        </w:rPr>
        <w:t xml:space="preserve">TITLE: </w:t>
      </w:r>
      <w:r>
        <w:t>Gift Idea For The Helpful Friend</w:t>
      </w:r>
    </w:p>
    <w:p>
      <w:r>
        <w:rPr>
          <w:b/>
        </w:rPr>
        <w:t xml:space="preserve">HASHTAGS: </w:t>
      </w:r>
      <w:r>
        <w:t>#Something #When #OnlyWhenYouNeedSomething #Relatable #SarcasmLovers #OfficeHumor #FamilyHumor #FriendHumor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man with a trimmed white beard in a realistic American setting at a pet sitting at A friend's house. The person is holding a friend's dog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sitting at A friend's house. Main subject: 46-year-old American man with a trimmed white beard wearing the exact T-shirt from the attached mockup image. Preserve the exact printed wording “OH, I'M SORRY / I FORGOT I ONLY / EXIST / WHEN YOU NEED / SOMETHING”. The person is holding a friend's dog leash. They speak naturally and spend most of the dialogue talking specifically about the T-shirt: “Okay, read this one slowly. The print still looks new after lots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House Sitting Kitchen — 48-year-old American man with a buzz cut</w:t>
      </w:r>
    </w:p>
    <w:p>
      <w:r>
        <w:rPr>
          <w:b/>
        </w:rPr>
        <w:t xml:space="preserve">TITLE: </w:t>
      </w:r>
      <w:r>
        <w:t>Only When You Need Something</w:t>
      </w:r>
    </w:p>
    <w:p>
      <w:r>
        <w:rPr>
          <w:b/>
        </w:rPr>
        <w:t xml:space="preserve">HASHTAGS: </w:t>
      </w:r>
      <w:r>
        <w:t>#Something #When #SarcasticShirt #FunnyGift #HumorShirt #Relatable #FriendHumor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48-year-old American man with a buzz cut in a realistic American setting at a house sitting kitchen. The person is watering a friend's plants.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 sitting kitchen. Main subject: 48-year-old American man with a buzz cut wearing the exact T-shirt from the attached mockup image. Preserve the exact printed wording “OH, I'M SORRY / I FORGOT I ONLY / EXIST / WHEN YOU NEED / SOMETHING”. The person is watering a friend's plants. They speak naturally and spend most of the dialogue talking specifically about the T-shirt: “My family laughed, then asked me for a ride. It's comfy enough for every moving day.”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Plant Shop — 55-year-old American man with round glasses</w:t>
      </w:r>
    </w:p>
    <w:p>
      <w:r>
        <w:rPr>
          <w:b/>
        </w:rPr>
        <w:t xml:space="preserve">TITLE: </w:t>
      </w:r>
      <w:r>
        <w:t>Gift Idea For The Helpful Friend</w:t>
      </w:r>
    </w:p>
    <w:p>
      <w:r>
        <w:rPr>
          <w:b/>
        </w:rPr>
        <w:t xml:space="preserve">HASHTAGS: </w:t>
      </w:r>
      <w:r>
        <w:t>#Something #When #HumorShirt #SarcasmLovers #GiftIdea #FunnyGift #OfficeHumor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man with round glasses in a realistic American setting at a plant shop. The person is buying a plant for a friend's housewarming.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shop. Main subject: 55-year-old American man with round glasses wearing the exact T-shirt from the attached mockup image. Preserve the exact printed wording “OH, I'M SORRY / I FORGOT I ONLY / EXIST / WHEN YOU NEED / SOMETHING”. The person is buying a plant for a friend's housewarming. They speak naturally and spend most of the dialogue talking specifically about the T-shirt: “This is my official favor uniform. The white and teal look great on black cotton.”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Wedding Rehearsal Hall — 46-year-old American woman with freckles and red hair</w:t>
      </w:r>
    </w:p>
    <w:p>
      <w:r>
        <w:rPr>
          <w:b/>
        </w:rPr>
        <w:t xml:space="preserve">TITLE: </w:t>
      </w:r>
      <w:r>
        <w:t>Shirt Check: Favor Edition</w:t>
      </w:r>
    </w:p>
    <w:p>
      <w:r>
        <w:rPr>
          <w:b/>
        </w:rPr>
        <w:t xml:space="preserve">HASHTAGS: </w:t>
      </w:r>
      <w:r>
        <w:t>#Something #When #FamilyHumor #FriendHumor #FunnyTShirt #StatementTee #OfficeHumor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woman with freckles and red hair in a realistic American setting at a wedding rehearsal hall. The person is setting up folding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rehearsal hall. Main subject: 46-year-old American woman with freckles and red hair wearing the exact T-shirt from the attached mockup image. Preserve the exact printed wording “OH, I'M SORRY / I FORGOT I ONLY / EXIST / WHEN YOU NEED / SOMETHING”. The person is setting up folding chairs. They speak naturally and spend most of the dialogue talking specifically about the T-shirt: “If you only text me for help, read this. It's soft, fits great, and the print stays sharp.”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Wedding Reception Gift Table — 37-year-old American woman with big hoop earrings</w:t>
      </w:r>
    </w:p>
    <w:p>
      <w:r>
        <w:rPr>
          <w:b/>
        </w:rPr>
        <w:t xml:space="preserve">TITLE: </w:t>
      </w:r>
      <w:r>
        <w:t>Oh, Now You Need Me 😂</w:t>
      </w:r>
    </w:p>
    <w:p>
      <w:r>
        <w:rPr>
          <w:b/>
        </w:rPr>
        <w:t xml:space="preserve">HASHTAGS: </w:t>
      </w:r>
      <w:r>
        <w:t>#Something #When #SarcasticShirt #Relatable #FriendHumor #ShirtCheck #FunnyTShirt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37-year-old American woman with big hoop earrings in a realistic American setting at a wedding reception gift table. The person is arranging gifts.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gift table. Main subject: 37-year-old American woman with big hoop earrings wearing the exact T-shirt from the attached mockup image. Preserve the exact printed wording “OH, I'M SORRY / I FORGOT I ONLY / EXIST / WHEN YOU NEED / SOMETHING”. The person is arranging gifts. They speak naturally and spend most of the dialogue talking specifically about the T-shirt: “My phone only rings when someone needs help. It's soft, fits great, and the print stays sharp.” Then they tap the teal word EXIST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Party Rental Store — 27-year-old American woman with black-framed glasses</w:t>
      </w:r>
    </w:p>
    <w:p>
      <w:r>
        <w:rPr>
          <w:b/>
        </w:rPr>
        <w:t xml:space="preserve">TITLE: </w:t>
      </w:r>
      <w:r>
        <w:t>Oh, Now You Need Me 😂</w:t>
      </w:r>
    </w:p>
    <w:p>
      <w:r>
        <w:rPr>
          <w:b/>
        </w:rPr>
        <w:t xml:space="preserve">HASHTAGS: </w:t>
      </w:r>
      <w:r>
        <w:t>#Something #When #FriendHumor #StatementTee #Relatable #FunnyTShirt #SarcasticShirt #OnlyWhenYouNeedSomething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27-year-old American woman with black-framed glasses in a realistic American setting at a party rental store. The person is loading folding tables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party rental store. Main subject: 27-year-old American woman with black-framed glasses wearing the exact T-shirt from the attached mockup image. Preserve the exact printed wording “OH, I'M SORRY / I FORGOT I ONLY / EXIST / WHEN YOU NEED / SOMETHING”. The person is loading folding tables into a truck. They speak naturally and spend most of the dialogue talking specifically about the T-shirt: “Oh, you need something? Shocking. Everyone reads it top to bottom and then laughs.”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Bridal Shower Kitchen — 62-year-old American man with a friendly gray mustache</w:t>
      </w:r>
    </w:p>
    <w:p>
      <w:r>
        <w:rPr>
          <w:b/>
        </w:rPr>
        <w:t xml:space="preserve">TITLE: </w:t>
      </w:r>
      <w:r>
        <w:t>Most Honest Shirt Ever</w:t>
      </w:r>
    </w:p>
    <w:p>
      <w:r>
        <w:rPr>
          <w:b/>
        </w:rPr>
        <w:t xml:space="preserve">HASHTAGS: </w:t>
      </w:r>
      <w:r>
        <w:t>#Something #When #SarcasmLovers #FriendHumor #ShirtCheck #FamilyHumor #SarcasticShirt #OfficeHumor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62-year-old American man with a friendly gray mustache in a realistic American setting at a bridal shower kitchen. The person is assembling a fruit tray.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kitchen. Main subject: 62-year-old American man with a friendly gray mustache wearing the exact T-shirt from the attached mockup image. Preserve the exact printed wording “OH, I'M SORRY / I FORGOT I ONLY / EXIST / WHEN YOU NEED / SOMETHING”. The person is assembling a fruit tray. They speak naturally and spend most of the dialogue talking specifically about the T-shirt: “Wore this today on purpose. It's comfy enough for every moving day.”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Dinner Party Kitchen — 45-year-old American woman with curly auburn hair</w:t>
      </w:r>
    </w:p>
    <w:p>
      <w:r>
        <w:rPr>
          <w:b/>
        </w:rPr>
        <w:t xml:space="preserve">TITLE: </w:t>
      </w:r>
      <w:r>
        <w:t>The Favor Friend Shirt</w:t>
      </w:r>
    </w:p>
    <w:p>
      <w:r>
        <w:rPr>
          <w:b/>
        </w:rPr>
        <w:t xml:space="preserve">HASHTAGS: </w:t>
      </w:r>
      <w:r>
        <w:t>#Something #When #FriendHumor #HumorShirt #ShirtCheck #GiftIdea #OfficeHumor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45-year-old American woman with curly auburn hair in a realistic American setting at a dinner party kitchen. The person is washing dishes while everyone chats.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dinner party kitchen. Main subject: 45-year-old American woman with curly auburn hair wearing the exact T-shirt from the attached mockup image. Preserve the exact printed wording “OH, I'M SORRY / I FORGOT I ONLY / EXIST / WHEN YOU NEED / SOMETHING”. The person is washing dishes while everyone chats. They speak naturally and spend most of the dialogue talking specifically about the T-shirt: “The most honest shirt I own. Everyone reads it top to bottom and then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Thanksgiving Kitchen — 55-year-old American man with a flannel-style lumberjack beard</w:t>
      </w:r>
    </w:p>
    <w:p>
      <w:r>
        <w:rPr>
          <w:b/>
        </w:rPr>
        <w:t xml:space="preserve">TITLE: </w:t>
      </w:r>
      <w:r>
        <w:t>Most Honest Shirt Ever</w:t>
      </w:r>
    </w:p>
    <w:p>
      <w:r>
        <w:rPr>
          <w:b/>
        </w:rPr>
        <w:t xml:space="preserve">HASHTAGS: </w:t>
      </w:r>
      <w:r>
        <w:t>#Something #When #SarcasmLovers #SarcasticShirt #GiftIdea #OfficeHumor #FunnyTShirt #FamilyHumor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man with a flannel-style lumberjack beard in a realistic American setting at a Thanksgiving kitchen. The person is basting the turkey alone.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kitchen. Main subject: 55-year-old American man with a flannel-style lumberjack beard wearing the exact T-shirt from the attached mockup image. Preserve the exact printed wording “OH, I'M SORRY / I FORGOT I ONLY / EXIST / WHEN YOU NEED / SOMETHING”. The person is basting the turkey alone. They speak naturally and spend most of the dialogue talking specifically about the T-shirt: “If you only text me for help, read this. Perfect gift for the friend everyone always calls.”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Christmas Gift Wrapping Table — 29-year-old American woman with a bright smile and laugh lines</w:t>
      </w:r>
    </w:p>
    <w:p>
      <w:r>
        <w:rPr>
          <w:b/>
        </w:rPr>
        <w:t xml:space="preserve">TITLE: </w:t>
      </w:r>
      <w:r>
        <w:t>Shirt Check: Favor Edition</w:t>
      </w:r>
    </w:p>
    <w:p>
      <w:r>
        <w:rPr>
          <w:b/>
        </w:rPr>
        <w:t xml:space="preserve">HASHTAGS: </w:t>
      </w:r>
      <w:r>
        <w:t>#Something #When #OfficeHumor #SarcasticShirt #FriendHumor #StatementTee #HumorShirt #FunnyGift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29-year-old American woman with a bright smile and laugh lines in a realistic American setting at a Christmas gift wrapping table. The person is wrapping a stack of gifts.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gift wrapping table. Main subject: 29-year-old American woman with a bright smile and laugh lines wearing the exact T-shirt from the attached mockup image. Preserve the exact printed wording “OH, I'M SORRY / I FORGOT I ONLY / EXIST / WHEN YOU NEED / SOMETHING”. The person is wrapping a stack of gifts. They speak naturally and spend most of the dialogue talking specifically about the T-shirt: “My family laughed, then asked me for a ride. The mix of light and heavy caps reads so well.” Then they tap the teal word EXIST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Holiday Party Coat Room — 35-year-old American man with curly black hair</w:t>
      </w:r>
    </w:p>
    <w:p>
      <w:r>
        <w:rPr>
          <w:b/>
        </w:rPr>
        <w:t xml:space="preserve">TITLE: </w:t>
      </w:r>
      <w:r>
        <w:t>Oh, Now You Need Me 😂</w:t>
      </w:r>
    </w:p>
    <w:p>
      <w:r>
        <w:rPr>
          <w:b/>
        </w:rPr>
        <w:t xml:space="preserve">HASHTAGS: </w:t>
      </w:r>
      <w:r>
        <w:t>#Something #When #FamilyHumor #GiftIdea #SarcasticShirt #FriendHumor #OnlyWhenYouNeedSomething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man with curly black hair in a realistic American setting at a holiday party coat room. The person is holding a pile of coats.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party coat room. Main subject: 35-year-old American man with curly black hair wearing the exact T-shirt from the attached mockup image. Preserve the exact printed wording “OH, I'M SORRY / I FORGOT I ONLY / EXIST / WHEN YOU NEED / SOMETHING”. The person is holding a pile of coats. They speak naturally and spend most of the dialogue talking specifically about the T-shirt: “Somebody had to say it. The teal dashes on either side make EXIST pop.”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Potluck Table — 36-year-old American woman with thick curly hair</w:t>
      </w:r>
    </w:p>
    <w:p>
      <w:r>
        <w:rPr>
          <w:b/>
        </w:rPr>
        <w:t xml:space="preserve">TITLE: </w:t>
      </w:r>
      <w:r>
        <w:t>Gift Idea For The Helpful Friend</w:t>
      </w:r>
    </w:p>
    <w:p>
      <w:r>
        <w:rPr>
          <w:b/>
        </w:rPr>
        <w:t xml:space="preserve">HASHTAGS: </w:t>
      </w:r>
      <w:r>
        <w:t>#Something #When #GiftIdea #FunnyTShirt #OfficeHumor #FamilyHumor #HumorShirt #OnlyWhenYouNeedSomething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36-year-old American woman with thick curly hair in a realistic American setting at a potluck table. The person is setting down a homemade casserole.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potluck table. Main subject: 36-year-old American woman with thick curly hair wearing the exact T-shirt from the attached mockup image. Preserve the exact printed wording “OH, I'M SORRY / I FORGOT I ONLY / EXIST / WHEN YOU NEED / SOMETHING”. The person is setting down a homemade casserole. They speak naturally and spend most of the dialogue talking specifically about the T-shirt: “Okay, read this one slowly. It's soft, fits great, and the print stays sharp.”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Group Trip Rental Car — 38-year-old American woman with round glasses</w:t>
      </w:r>
    </w:p>
    <w:p>
      <w:r>
        <w:rPr>
          <w:b/>
        </w:rPr>
        <w:t xml:space="preserve">TITLE: </w:t>
      </w:r>
      <w:r>
        <w:t>Read It Slowly</w:t>
      </w:r>
    </w:p>
    <w:p>
      <w:r>
        <w:rPr>
          <w:b/>
        </w:rPr>
        <w:t xml:space="preserve">HASHTAGS: </w:t>
      </w:r>
      <w:r>
        <w:t>#Something #When #FamilyHumor #FunnyGift #SarcasmLovers #Relatable #GiftIdea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38-year-old American woman with round glasses in a realistic American setting at a group trip rental car. The person is driving with friends asleep in the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trip rental car. Main subject: 38-year-old American woman with round glasses wearing the exact T-shirt from the attached mockup image. Preserve the exact printed wording “OH, I'M SORRY / I FORGOT I ONLY / EXIST / WHEN YOU NEED / SOMETHING”. The person is driving with friends asleep in the back. They speak naturally and spend most of the dialogue talking specifically about the T-shirt: “My phone only rings when someone needs help. The teal dashes on either side make EXIST pop.”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Road Trip Gas Station — 55-year-old American man with a friendly gray mustache</w:t>
      </w:r>
    </w:p>
    <w:p>
      <w:r>
        <w:rPr>
          <w:b/>
        </w:rPr>
        <w:t xml:space="preserve">TITLE: </w:t>
      </w:r>
      <w:r>
        <w:t>Read It Slowly</w:t>
      </w:r>
    </w:p>
    <w:p>
      <w:r>
        <w:rPr>
          <w:b/>
        </w:rPr>
        <w:t xml:space="preserve">HASHTAGS: </w:t>
      </w:r>
      <w:r>
        <w:t>#Something #When #HumorShirt #FamilyHumor #OnlyWhenYouNeedSomething #SarcasmLovers #ShirtCheck #FriendHumor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55-year-old American man with a friendly gray mustache in a realistic American setting at a road trip gas station. The person is paying for everyone's gas.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station. Main subject: 55-year-old American man with a friendly gray mustache wearing the exact T-shirt from the attached mockup image. Preserve the exact printed wording “OH, I'M SORRY / I FORGOT I ONLY / EXIST / WHEN YOU NEED / SOMETHING”. The person is paying for everyone's gas. They speak naturally and spend most of the dialogue talking specifically about the T-shirt: “This shirt is for everyone who only calls when they need a favor. It's comfy enough for every moving day.”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Restaurant Booth — 49-year-old American woman with thick curly hair</w:t>
      </w:r>
    </w:p>
    <w:p>
      <w:r>
        <w:rPr>
          <w:b/>
        </w:rPr>
        <w:t xml:space="preserve">TITLE: </w:t>
      </w:r>
      <w:r>
        <w:t>Family Favor Shirt 😅</w:t>
      </w:r>
    </w:p>
    <w:p>
      <w:r>
        <w:rPr>
          <w:b/>
        </w:rPr>
        <w:t xml:space="preserve">HASHTAGS: </w:t>
      </w:r>
      <w:r>
        <w:t>#Something #When #HumorShirt #FriendHumor #OnlyWhenYouNeedSomething #FamilyHumor #SarcasticShirt #OfficeHumor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49-year-old American woman with thick curly hair in a realistic American setting at a restaurant booth. The person is holding the bill with everyone looking away.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booth. Main subject: 49-year-old American woman with thick curly hair wearing the exact T-shirt from the attached mockup image. Preserve the exact printed wording “OH, I'M SORRY / I FORGOT I ONLY / EXIST / WHEN YOU NEED / SOMETHING”. The person is holding the bill with everyone looking away. They speak naturally and spend most of the dialogue talking specifically about the T-shirt: “If you only text me for help, read this. The white and teal look great on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Brunch Table — 53-year-old American woman with freckles and red hair</w:t>
      </w:r>
    </w:p>
    <w:p>
      <w:r>
        <w:rPr>
          <w:b/>
        </w:rPr>
        <w:t xml:space="preserve">TITLE: </w:t>
      </w:r>
      <w:r>
        <w:t>The Favor Friend Shirt</w:t>
      </w:r>
    </w:p>
    <w:p>
      <w:r>
        <w:rPr>
          <w:b/>
        </w:rPr>
        <w:t xml:space="preserve">HASHTAGS: </w:t>
      </w:r>
      <w:r>
        <w:t>#Something #When #FriendHumor #GiftIdea #ShirtCheck #FunnyTShirt #OnlyWhenYouNeedSomething #Relatable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53-year-old American woman with freckles and red hair in a realistic American setting at a brunch table. The person is splitting a check on a phone calculator.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table. Main subject: 53-year-old American woman with freckles and red hair wearing the exact T-shirt from the attached mockup image. Preserve the exact printed wording “OH, I'M SORRY / I FORGOT I ONLY / EXIST / WHEN YOU NEED / SOMETHING”. The person is splitting a check on a phone calculator. They speak naturally and spend most of the dialogue talking specifically about the T-shirt: “My family laughed, then asked me for a ride. The mix of light and heavy caps reads so well.”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Bar Tab Counter — 41-year-old American woman with black-framed glasses</w:t>
      </w:r>
    </w:p>
    <w:p>
      <w:r>
        <w:rPr>
          <w:b/>
        </w:rPr>
        <w:t xml:space="preserve">TITLE: </w:t>
      </w:r>
      <w:r>
        <w:t>Only When You Need Something</w:t>
      </w:r>
    </w:p>
    <w:p>
      <w:r>
        <w:rPr>
          <w:b/>
        </w:rPr>
        <w:t xml:space="preserve">HASHTAGS: </w:t>
      </w:r>
      <w:r>
        <w:t>#Something #When #SarcasmLovers #StatementTee #FamilyHumor #ShirtCheck #SarcasticShirt #HumorShirt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41-year-old American woman with black-framed glasses in a realistic American setting at a bar tab counter. The person is paying the group tab.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tab counter. Main subject: 41-year-old American woman with black-framed glasses wearing the exact T-shirt from the attached mockup image. Preserve the exact printed wording “OH, I'M SORRY / I FORGOT I ONLY / EXIST / WHEN YOU NEED / SOMETHING”. The person is paying the group tab. They speak naturally and spend most of the dialogue talking specifically about the T-shirt: “Everybody suddenly remembered my number. It reads like a polite apology with a twist.” Then they tap the teal word EXIST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Sports Bar — 37-year-old American woman with a neat ponytail</w:t>
      </w:r>
    </w:p>
    <w:p>
      <w:r>
        <w:rPr>
          <w:b/>
        </w:rPr>
        <w:t xml:space="preserve">TITLE: </w:t>
      </w:r>
      <w:r>
        <w:t>Oh, Now You Need Me 😂</w:t>
      </w:r>
    </w:p>
    <w:p>
      <w:r>
        <w:rPr>
          <w:b/>
        </w:rPr>
        <w:t xml:space="preserve">HASHTAGS: </w:t>
      </w:r>
      <w:r>
        <w:t>#Something #When #OfficeHumor #Relatable #FriendHumor #FunnyTShirt #HumorShirt #FamilyHumor #OnlyWhenYouNeedSomething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37-year-old American woman with a neat ponytail in a realistic American setting at a sports bar. The person is holding a round of drinks for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37-year-old American woman with a neat ponytail wearing the exact T-shirt from the attached mockup image. Preserve the exact printed wording “OH, I'M SORRY / I FORGOT I ONLY / EXIST / WHEN YOU NEED / SOMETHING”. The person is holding a round of drinks for the table. They speak naturally and spend most of the dialogue talking specifically about the T-shirt: “Somebody had to say it. The print still looks new after lots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Concert Ticket Line — 51-year-old American woman with round glasses</w:t>
      </w:r>
    </w:p>
    <w:p>
      <w:r>
        <w:rPr>
          <w:b/>
        </w:rPr>
        <w:t xml:space="preserve">TITLE: </w:t>
      </w:r>
      <w:r>
        <w:t>This One's For You 😂</w:t>
      </w:r>
    </w:p>
    <w:p>
      <w:r>
        <w:rPr>
          <w:b/>
        </w:rPr>
        <w:t xml:space="preserve">HASHTAGS: </w:t>
      </w:r>
      <w:r>
        <w:t>#Something #When #SarcasticShirt #Relatable #StatementTee #FunnyTShirt #FamilyHumor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51-year-old American woman with round glasses in a realistic American setting at a concert ticket line. The person is buying tickets for the whole group.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ticket line. Main subject: 51-year-old American woman with round glasses wearing the exact T-shirt from the attached mockup image. Preserve the exact printed wording “OH, I'M SORRY / I FORGOT I ONLY / EXIST / WHEN YOU NEED / SOMETHING”. The person is buying tickets for the whole group. They speak naturally and spend most of the dialogue talking specifically about the T-shirt: “Wore this today on purpose. Bold, sarcastic and painfully accurate.”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Hardware Store Checkout — 41-year-old American woman with a messy bun</w:t>
      </w:r>
    </w:p>
    <w:p>
      <w:r>
        <w:rPr>
          <w:b/>
        </w:rPr>
        <w:t xml:space="preserve">TITLE: </w:t>
      </w:r>
      <w:r>
        <w:t>Only When You Need Something</w:t>
      </w:r>
    </w:p>
    <w:p>
      <w:r>
        <w:rPr>
          <w:b/>
        </w:rPr>
        <w:t xml:space="preserve">HASHTAGS: </w:t>
      </w:r>
      <w:r>
        <w:t>#Something #When #SarcasticShirt #OnlyWhenYouNeedSomething #Relatable #SarcasmLovers #FriendHumor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41-year-old American woman with a messy bun in a realistic American setting at a hardware store checkout. The person is buying supplies for someone else's project.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checkout. Main subject: 41-year-old American woman with a messy bun wearing the exact T-shirt from the attached mockup image. Preserve the exact printed wording “OH, I'M SORRY / I FORGOT I ONLY / EXIST / WHEN YOU NEED / SOMETHING”. The person is buying supplies for someone else's project. They speak naturally and spend most of the dialogue talking specifically about the T-shirt: “I'm the friend with the truck, so here's my shirt. The teal dashes on either side make EXIST pop.”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Home Depot Style Lumber Cart — 33-year-old American woman with a neat ponytail</w:t>
      </w:r>
    </w:p>
    <w:p>
      <w:r>
        <w:rPr>
          <w:b/>
        </w:rPr>
        <w:t xml:space="preserve">TITLE: </w:t>
      </w:r>
      <w:r>
        <w:t>Oh, Now You Need Me 😂</w:t>
      </w:r>
    </w:p>
    <w:p>
      <w:r>
        <w:rPr>
          <w:b/>
        </w:rPr>
        <w:t xml:space="preserve">HASHTAGS: </w:t>
      </w:r>
      <w:r>
        <w:t>#Something #When #SarcasticShirt #FunnyTShirt #OfficeHumor #HumorShirt #OnlyWhenYouNeedSomething #FunnyGift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33-year-old American woman with a neat ponytail in a realistic American setting at a home depot style lumber cart. The person is pushing a cart of boards.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depot style lumber cart. Main subject: 33-year-old American woman with a neat ponytail wearing the exact T-shirt from the attached mockup image. Preserve the exact printed wording “OH, I'M SORRY / I FORGOT I ONLY / EXIST / WHEN YOU NEED / SOMETHING”. The person is pushing a cart of boards. They speak naturally and spend most of the dialogue talking specifically about the T-shirt: “Somebody had to say it. Great gift for the oldest sibling in any family.”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Deck Building Backyard — 46-year-old American woman with short gray hair</w:t>
      </w:r>
    </w:p>
    <w:p>
      <w:r>
        <w:rPr>
          <w:b/>
        </w:rPr>
        <w:t xml:space="preserve">TITLE: </w:t>
      </w:r>
      <w:r>
        <w:t>Oh, Now You Need Me 😂</w:t>
      </w:r>
    </w:p>
    <w:p>
      <w:r>
        <w:rPr>
          <w:b/>
        </w:rPr>
        <w:t xml:space="preserve">HASHTAGS: </w:t>
      </w:r>
      <w:r>
        <w:t>#Something #When #HumorShirt #FriendHumor #SarcasmLovers #FamilyHumor #FunnyTShirt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woman with short gray hair in a realistic American setting at a deck building backyard. The person is holding a level for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deck building backyard. Main subject: 46-year-old American woman with short gray hair wearing the exact T-shirt from the attached mockup image. Preserve the exact printed wording “OH, I'M SORRY / I FORGOT I ONLY / EXIST / WHEN YOU NEED / SOMETHING”. The person is holding a level for a friend. They speak naturally and spend most of the dialogue talking specifically about the T-shirt: “I'm the friend with the truck, so here's my shirt. The print still looks new after lots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Painting A Friend's Apartment — 29-year-old American woman with round glasses</w:t>
      </w:r>
    </w:p>
    <w:p>
      <w:r>
        <w:rPr>
          <w:b/>
        </w:rPr>
        <w:t xml:space="preserve">TITLE: </w:t>
      </w:r>
      <w:r>
        <w:t>Gift Idea For The Helpful Friend</w:t>
      </w:r>
    </w:p>
    <w:p>
      <w:r>
        <w:rPr>
          <w:b/>
        </w:rPr>
        <w:t xml:space="preserve">HASHTAGS: </w:t>
      </w:r>
      <w:r>
        <w:t>#Something #When #FunnyGift #SarcasticShirt #ShirtCheck #OfficeHumor #FriendHumor #HumorShirt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29-year-old American woman with round glasses in a realistic American setting at a painting A friend's apartment. The person is rolling paint on a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painting A friend's apartment. Main subject: 29-year-old American woman with round glasses wearing the exact T-shirt from the attached mockup image. Preserve the exact printed wording “OH, I'M SORRY / I FORGOT I ONLY / EXIST / WHEN YOU NEED / SOMETHING”. The person is rolling paint on a wall. They speak naturally and spend most of the dialogue talking specifically about the T-shirt: “This shirt says it so I don't have to. The mix of light and heavy caps reads so well.”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Furniture Assembly Living Room — 49-year-old American woman with light-brown shoulder-length hair</w:t>
      </w:r>
    </w:p>
    <w:p>
      <w:r>
        <w:rPr>
          <w:b/>
        </w:rPr>
        <w:t xml:space="preserve">TITLE: </w:t>
      </w:r>
      <w:r>
        <w:t>Only When You Need Something</w:t>
      </w:r>
    </w:p>
    <w:p>
      <w:r>
        <w:rPr>
          <w:b/>
        </w:rPr>
        <w:t xml:space="preserve">HASHTAGS: </w:t>
      </w:r>
      <w:r>
        <w:t>#Something #When #ShirtCheck #FunnyTShirt #SarcasticShirt #GiftIdea #FunnyGift #FriendHumor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49-year-old American woman with light-brown shoulder-length hair in a realistic American setting at a furniture assembly living room. The person is reading an instruction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assembly living room. Main subject: 49-year-old American woman with light-brown shoulder-length hair wearing the exact T-shirt from the attached mockup image. Preserve the exact printed wording “OH, I'M SORRY / I FORGOT I ONLY / EXIST / WHEN YOU NEED / SOMETHING”. The person is reading an instruction sheet. They speak naturally and spend most of the dialogue talking specifically about the T-shirt: “Somebody had to say it. Everyone reads it top to bottom and then laughs.”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Storage Unit — 61-year-old American man with a flannel-style lumberjack beard</w:t>
      </w:r>
    </w:p>
    <w:p>
      <w:r>
        <w:rPr>
          <w:b/>
        </w:rPr>
        <w:t xml:space="preserve">TITLE: </w:t>
      </w:r>
      <w:r>
        <w:t>Read It Slowly</w:t>
      </w:r>
    </w:p>
    <w:p>
      <w:r>
        <w:rPr>
          <w:b/>
        </w:rPr>
        <w:t xml:space="preserve">HASHTAGS: </w:t>
      </w:r>
      <w:r>
        <w:t>#Something #When #OfficeHumor #Relatable #GiftIdea #SarcasmLovers #HumorShirt #FamilyHumor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61-year-old American man with a flannel-style lumberjack beard in a realistic American setting at a storage unit. The person is carrying a friend's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storage unit. Main subject: 61-year-old American man with a flannel-style lumberjack beard wearing the exact T-shirt from the attached mockup image. Preserve the exact printed wording “OH, I'M SORRY / I FORGOT I ONLY / EXIST / WHEN YOU NEED / SOMETHING”. The person is carrying a friend's boxes. They speak naturally and spend most of the dialogue talking specifically about the T-shirt: “I'm the friend with the truck, so here's my shirt. The mix of light and heavy caps reads so well.”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Apartment Laundry Room — 45-year-old American man with a bright smile and laugh lines</w:t>
      </w:r>
    </w:p>
    <w:p>
      <w:r>
        <w:rPr>
          <w:b/>
        </w:rPr>
        <w:t xml:space="preserve">TITLE: </w:t>
      </w:r>
      <w:r>
        <w:t>Only When You Need Something</w:t>
      </w:r>
    </w:p>
    <w:p>
      <w:r>
        <w:rPr>
          <w:b/>
        </w:rPr>
        <w:t xml:space="preserve">HASHTAGS: </w:t>
      </w:r>
      <w:r>
        <w:t>#Something #When #GiftIdea #SarcasmLovers #OnlyWhenYouNeedSomething #FunnyGift #FunnyTShirt #ShirtCheck #FriendHumor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45-year-old American man with a bright smile and laugh lines in a realistic American setting at an apartment laundry room. The person is folding someone else's laundry.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laundry room. Main subject: 45-year-old American man with a bright smile and laugh lines wearing the exact T-shirt from the attached mockup image. Preserve the exact printed wording “OH, I'M SORRY / I FORGOT I ONLY / EXIST / WHEN YOU NEED / SOMETHING”. The person is folding someone else's laundry. They speak naturally and spend most of the dialogue talking specifically about the T-shirt: “My phone only rings when someone needs help. It's soft, fits great, and the print stays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Warehouse Club Checkout — 28-year-old American woman with short dark pixie hair</w:t>
      </w:r>
    </w:p>
    <w:p>
      <w:r>
        <w:rPr>
          <w:b/>
        </w:rPr>
        <w:t xml:space="preserve">TITLE: </w:t>
      </w:r>
      <w:r>
        <w:t>The Favor Friend Shirt</w:t>
      </w:r>
    </w:p>
    <w:p>
      <w:r>
        <w:rPr>
          <w:b/>
        </w:rPr>
        <w:t xml:space="preserve">HASHTAGS: </w:t>
      </w:r>
      <w:r>
        <w:t>#Something #When #SarcasticShirt #OnlyWhenYouNeedSomething #HumorShirt #FunnyTShirt #Relatable #FunnyGift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28-year-old American woman with short dark pixie hair in a realistic American setting at a warehouse club checkout. The person is buying groceries for a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checkout. Main subject: 28-year-old American woman with short dark pixie hair wearing the exact T-shirt from the attached mockup image. Preserve the exact printed wording “OH, I'M SORRY / I FORGOT I ONLY / EXIST / WHEN YOU NEED / SOMETHING”. The person is buying groceries for a neighbor. They speak naturally and spend most of the dialogue talking specifically about the T-shirt: “Somebody had to say it. It reads like a polite apology with a twist.”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Pharmacy Counter — 60-year-old American woman with short gray hair</w:t>
      </w:r>
    </w:p>
    <w:p>
      <w:r>
        <w:rPr>
          <w:b/>
        </w:rPr>
        <w:t xml:space="preserve">TITLE: </w:t>
      </w:r>
      <w:r>
        <w:t>Shirt Check: Favor Edition</w:t>
      </w:r>
    </w:p>
    <w:p>
      <w:r>
        <w:rPr>
          <w:b/>
        </w:rPr>
        <w:t xml:space="preserve">HASHTAGS: </w:t>
      </w:r>
      <w:r>
        <w:t>#Something #When #StatementTee #HumorShirt #OfficeHumor #SarcasmLovers #OnlyWhenYouNeedSomething #FamilyHumor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60-year-old American woman with short gray hair in a realistic American setting at a pharmacy counter. The person is picking up someone else's prescription.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60-year-old American woman with short gray hair wearing the exact T-shirt from the attached mockup image. Preserve the exact printed wording “OH, I'M SORRY / I FORGOT I ONLY / EXIST / WHEN YOU NEED / SOMETHING”. The person is picking up someone else's prescription. They speak naturally and spend most of the dialogue talking specifically about the T-shirt: “My phone only rings when someone needs help. Bold, sarcastic and painfully accurate.”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Post Office Counter — 61-year-old American woman with a messy bun</w:t>
      </w:r>
    </w:p>
    <w:p>
      <w:r>
        <w:rPr>
          <w:b/>
        </w:rPr>
        <w:t xml:space="preserve">TITLE: </w:t>
      </w:r>
      <w:r>
        <w:t>Family Favor Shirt 😅</w:t>
      </w:r>
    </w:p>
    <w:p>
      <w:r>
        <w:rPr>
          <w:b/>
        </w:rPr>
        <w:t xml:space="preserve">HASHTAGS: </w:t>
      </w:r>
      <w:r>
        <w:t>#Something #When #FunnyGift #HumorShirt #OfficeHumor #SarcasmLovers #FriendHumor #OnlyWhenYouNeedSomething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61-year-old American woman with a messy bun in a realistic American setting at a post office counter. The person is mailing a package for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counter. Main subject: 61-year-old American woman with a messy bun wearing the exact T-shirt from the attached mockup image. Preserve the exact printed wording “OH, I'M SORRY / I FORGOT I ONLY / EXIST / WHEN YOU NEED / SOMETHING”. The person is mailing a package for a friend. They speak naturally and spend most of the dialogue talking specifically about the T-shirt: “This shirt says it so I don't have to. The teal dashes on either side make EXIST pop.”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Self-Serve Car Wash Bay — 38-year-old American woman with freckles and red hair</w:t>
      </w:r>
    </w:p>
    <w:p>
      <w:r>
        <w:rPr>
          <w:b/>
        </w:rPr>
        <w:t xml:space="preserve">TITLE: </w:t>
      </w:r>
      <w:r>
        <w:t>Read It Slowly</w:t>
      </w:r>
    </w:p>
    <w:p>
      <w:r>
        <w:rPr>
          <w:b/>
        </w:rPr>
        <w:t xml:space="preserve">HASHTAGS: </w:t>
      </w:r>
      <w:r>
        <w:t>#Something #When #SarcasticShirt #HumorShirt #FriendHumor #FunnyGift #ShirtCheck #Relatable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38-year-old American woman with freckles and red hair in a realistic American setting at a self-serve car wash bay. The person is washing a friend's borrowed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bay. Main subject: 38-year-old American woman with freckles and red hair wearing the exact T-shirt from the attached mockup image. Preserve the exact printed wording “OH, I'M SORRY / I FORGOT I ONLY / EXIST / WHEN YOU NEED / SOMETHING”. The person is washing a friend's borrowed car. They speak naturally and spend most of the dialogue talking specifically about the T-shirt: “I'm the friend with the truck, so here's my shirt. The mix of light and heavy caps reads so well.”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Auto Shop Counter — 52-year-old American man with a backwards cap</w:t>
      </w:r>
    </w:p>
    <w:p>
      <w:r>
        <w:rPr>
          <w:b/>
        </w:rPr>
        <w:t xml:space="preserve">TITLE: </w:t>
      </w:r>
      <w:r>
        <w:t>Read It Slowly</w:t>
      </w:r>
    </w:p>
    <w:p>
      <w:r>
        <w:rPr>
          <w:b/>
        </w:rPr>
        <w:t xml:space="preserve">HASHTAGS: </w:t>
      </w:r>
      <w:r>
        <w:t>#Something #When #FunnyGift #GiftIdea #OfficeHumor #StatementTee #SarcasmLovers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52-year-old American man with a backwards cap in a realistic American setting at an auto shop counter. The person is picking up a friend's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shop counter. Main subject: 52-year-old American man with a backwards cap wearing the exact T-shirt from the attached mockup image. Preserve the exact printed wording “OH, I'M SORRY / I FORGOT I ONLY / EXIST / WHEN YOU NEED / SOMETHING”. The person is picking up a friend's car. They speak naturally and spend most of the dialogue talking specifically about the T-shirt: “Okay, read this one slowly. It's soft, fits great, and the print stays sharp.”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Vet Clinic Lobby — 29-year-old American woman with wavy blond hair</w:t>
      </w:r>
    </w:p>
    <w:p>
      <w:r>
        <w:rPr>
          <w:b/>
        </w:rPr>
        <w:t xml:space="preserve">TITLE: </w:t>
      </w:r>
      <w:r>
        <w:t>Family Favor Shirt 😅</w:t>
      </w:r>
    </w:p>
    <w:p>
      <w:r>
        <w:rPr>
          <w:b/>
        </w:rPr>
        <w:t xml:space="preserve">HASHTAGS: </w:t>
      </w:r>
      <w:r>
        <w:t>#Something #When #HumorShirt #GiftIdea #Relatable #FriendHumor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29-year-old American woman with wavy blond hair in a realistic American setting at a vet clinic lobby. The person is holding a friend's cat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 clinic lobby. Main subject: 29-year-old American woman with wavy blond hair wearing the exact T-shirt from the attached mockup image. Preserve the exact printed wording “OH, I'M SORRY / I FORGOT I ONLY / EXIST / WHEN YOU NEED / SOMETHING”. The person is holding a friend's cat carrier. They speak naturally and spend most of the dialogue talking specifically about the T-shirt: “Wore this today on purpose. Bold, sarcastic and painfully accurate.”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Hospital Parking Lot — 50-year-old American woman with curly auburn hair</w:t>
      </w:r>
    </w:p>
    <w:p>
      <w:r>
        <w:rPr>
          <w:b/>
        </w:rPr>
        <w:t xml:space="preserve">TITLE: </w:t>
      </w:r>
      <w:r>
        <w:t>Read It Slowly</w:t>
      </w:r>
    </w:p>
    <w:p>
      <w:r>
        <w:rPr>
          <w:b/>
        </w:rPr>
        <w:t xml:space="preserve">HASHTAGS: </w:t>
      </w:r>
      <w:r>
        <w:t>#Something #When #GiftIdea #Relatable #FamilyHumor #OnlyWhenYouNeedSomething #FunnyGift #FriendHumor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50-year-old American woman with curly auburn hair in a realistic American setting at a hospital parking lot. The person is waiting in the car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parking lot. Main subject: 50-year-old American woman with curly auburn hair wearing the exact T-shirt from the attached mockup image. Preserve the exact printed wording “OH, I'M SORRY / I FORGOT I ONLY / EXIST / WHEN YOU NEED / SOMETHING”. The person is waiting in the car with a coffee. They speak naturally and spend most of the dialogue talking specifically about the T-shirt: “Oh, you need something? Shocking. Great gift for the oldest sibling in any family.”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Urgent Care Waiting Room — 31-year-old American woman with thick curly hair</w:t>
      </w:r>
    </w:p>
    <w:p>
      <w:r>
        <w:rPr>
          <w:b/>
        </w:rPr>
        <w:t xml:space="preserve">TITLE: </w:t>
      </w:r>
      <w:r>
        <w:t>The Friend With The Truck</w:t>
      </w:r>
    </w:p>
    <w:p>
      <w:r>
        <w:rPr>
          <w:b/>
        </w:rPr>
        <w:t xml:space="preserve">HASHTAGS: </w:t>
      </w:r>
      <w:r>
        <w:t>#Something #When #FamilyHumor #FunnyGift #OnlyWhenYouNeedSomething #FriendHumor #OfficeHumor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31-year-old American woman with thick curly hair in a realistic American setting at an urgent care waiting room. The person is sitting with a friend's coat on the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waiting room. Main subject: 31-year-old American woman with thick curly hair wearing the exact T-shirt from the attached mockup image. Preserve the exact printed wording “OH, I'M SORRY / I FORGOT I ONLY / EXIST / WHEN YOU NEED / SOMETHING”. The person is sitting with a friend's coat on the lap. They speak naturally and spend most of the dialogue talking specifically about the T-shirt: “Wore this today on purpose. The teal dashes on either side make EXIST pop.”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Community Center Kitchen — 34-year-old American woman with a bright smile and laugh lines</w:t>
      </w:r>
    </w:p>
    <w:p>
      <w:r>
        <w:rPr>
          <w:b/>
        </w:rPr>
        <w:t xml:space="preserve">TITLE: </w:t>
      </w:r>
      <w:r>
        <w:t>Family Favor Shirt 😅</w:t>
      </w:r>
    </w:p>
    <w:p>
      <w:r>
        <w:rPr>
          <w:b/>
        </w:rPr>
        <w:t xml:space="preserve">HASHTAGS: </w:t>
      </w:r>
      <w:r>
        <w:t>#Something #When #OfficeHumor #GiftIdea #Relatable #OnlyWhenYouNeedSomething #FunnyTShirt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34-year-old American woman with a bright smile and laugh lines in a realistic American setting at a community center kitchen. The person is stirring a big pot of chili.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center kitchen. Main subject: 34-year-old American woman with a bright smile and laugh lines wearing the exact T-shirt from the attached mockup image. Preserve the exact printed wording “OH, I'M SORRY / I FORGOT I ONLY / EXIST / WHEN YOU NEED / SOMETHING”. The person is stirring a big pot of chili. They speak naturally and spend most of the dialogue talking specifically about the T-shirt: “Wore this today on purpose. Great gift for the oldest sibling in any family.”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Volunteer Food Bank — 37-year-old American man with a buzz cut</w:t>
      </w:r>
    </w:p>
    <w:p>
      <w:r>
        <w:rPr>
          <w:b/>
        </w:rPr>
        <w:t xml:space="preserve">TITLE: </w:t>
      </w:r>
      <w:r>
        <w:t>This One's For You 😂</w:t>
      </w:r>
    </w:p>
    <w:p>
      <w:r>
        <w:rPr>
          <w:b/>
        </w:rPr>
        <w:t xml:space="preserve">HASHTAGS: </w:t>
      </w:r>
      <w:r>
        <w:t>#Something #When #ShirtCheck #SarcasticShirt #StatementTee #FriendHumor #FunnyGift #Relatable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37-year-old American man with a buzz cut in a realistic American setting at a volunteer food bank. The person is stacking cans on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volunteer food bank. Main subject: 37-year-old American man with a buzz cut wearing the exact T-shirt from the attached mockup image. Preserve the exact printed wording “OH, I'M SORRY / I FORGOT I ONLY / EXIST / WHEN YOU NEED / SOMETHING”. The person is stacking cans on a shelf. They speak naturally and spend most of the dialogue talking specifically about the T-shirt: “Oh, you need something? Shocking. Everyone reads it top to bottom and then laughs.”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Community Garden — 62-year-old American woman with big hoop earrings</w:t>
      </w:r>
    </w:p>
    <w:p>
      <w:r>
        <w:rPr>
          <w:b/>
        </w:rPr>
        <w:t xml:space="preserve">TITLE: </w:t>
      </w:r>
      <w:r>
        <w:t>Read It Slowly</w:t>
      </w:r>
    </w:p>
    <w:p>
      <w:r>
        <w:rPr>
          <w:b/>
        </w:rPr>
        <w:t xml:space="preserve">HASHTAGS: </w:t>
      </w:r>
      <w:r>
        <w:t>#Something #When #ShirtCheck #FriendHumor #HumorShirt #FunnyGift #OfficeHumor #Relatable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62-year-old American woman with big hoop earrings in a realistic American setting at a community garden. The person is watering everyone's plants.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garden. Main subject: 62-year-old American woman with big hoop earrings wearing the exact T-shirt from the attached mockup image. Preserve the exact printed wording “OH, I'M SORRY / I FORGOT I ONLY / EXIST / WHEN YOU NEED / SOMETHING”. The person is watering everyone's plants. They speak naturally and spend most of the dialogue talking specifically about the T-shirt: “Wore this today on purpose. Perfect gift for the friend everyone always calls.”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HOA Meeting — 29-year-old American man with a bright smile and laugh lines</w:t>
      </w:r>
    </w:p>
    <w:p>
      <w:r>
        <w:rPr>
          <w:b/>
        </w:rPr>
        <w:t xml:space="preserve">TITLE: </w:t>
      </w:r>
      <w:r>
        <w:t>Oh, Now You Need Me 😂</w:t>
      </w:r>
    </w:p>
    <w:p>
      <w:r>
        <w:rPr>
          <w:b/>
        </w:rPr>
        <w:t xml:space="preserve">HASHTAGS: </w:t>
      </w:r>
      <w:r>
        <w:t>#Something #When #Relatable #ShirtCheck #FunnyTShirt #OnlyWhenYouNeedSomething #StatementTee #FunnyGift #FriendHumor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29-year-old American man with a bright smile and laugh lines in a realistic American setting at a HOA meeting. The person is raising a hand to volunteer again.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Main subject: 29-year-old American man with a bright smile and laugh lines wearing the exact T-shirt from the attached mockup image. Preserve the exact printed wording “OH, I'M SORRY / I FORGOT I ONLY / EXIST / WHEN YOU NEED / SOMETHING”. The person is raising a hand to volunteer again. They speak naturally and spend most of the dialogue talking specifically about the T-shirt: “Everybody suddenly remembered my number. Everyone reads it top to bottom and then laughs.”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Neighborhood Yard Sale — 58-year-old American woman with freckles and red hair</w:t>
      </w:r>
    </w:p>
    <w:p>
      <w:r>
        <w:rPr>
          <w:b/>
        </w:rPr>
        <w:t xml:space="preserve">TITLE: </w:t>
      </w:r>
      <w:r>
        <w:t>Shirt Check: Favor Edition</w:t>
      </w:r>
    </w:p>
    <w:p>
      <w:r>
        <w:rPr>
          <w:b/>
        </w:rPr>
        <w:t xml:space="preserve">HASHTAGS: </w:t>
      </w:r>
      <w:r>
        <w:t>#Something #When #HumorShirt #FamilyHumor #SarcasmLovers #ShirtCheck #FriendHumor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58-year-old American woman with freckles and red hair in a realistic American setting at a neighborhood yard sale. The person is running the cash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yard sale. Main subject: 58-year-old American woman with freckles and red hair wearing the exact T-shirt from the attached mockup image. Preserve the exact printed wording “OH, I'M SORRY / I FORGOT I ONLY / EXIST / WHEN YOU NEED / SOMETHING”. The person is running the cash box. They speak naturally and spend most of the dialogue talking specifically about the T-shirt: “Somebody had to say it. Perfect gift for the friend everyone always calls.”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Wine Night Host Kitchen — 35-year-old American man with a flannel-style lumberjack beard</w:t>
      </w:r>
    </w:p>
    <w:p>
      <w:r>
        <w:rPr>
          <w:b/>
        </w:rPr>
        <w:t xml:space="preserve">TITLE: </w:t>
      </w:r>
      <w:r>
        <w:t>The Favor Friend Shirt</w:t>
      </w:r>
    </w:p>
    <w:p>
      <w:r>
        <w:rPr>
          <w:b/>
        </w:rPr>
        <w:t xml:space="preserve">HASHTAGS: </w:t>
      </w:r>
      <w:r>
        <w:t>#Something #When #SarcasmLovers #FunnyTShirt #ShirtCheck #FunnyGift #StatementTee #FriendHumor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man with a flannel-style lumberjack beard in a realistic American setting at a wine night host kitchen. The person is setting out snacks.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night host kitchen. Main subject: 35-year-old American man with a flannel-style lumberjack beard wearing the exact T-shirt from the attached mockup image. Preserve the exact printed wording “OH, I'M SORRY / I FORGOT I ONLY / EXIST / WHEN YOU NEED / SOMETHING”. The person is setting out snacks. They speak naturally and spend most of the dialogue talking specifically about the T-shirt: “Shirt check, helpful friend edition. Everyone reads it top to bottom and then laughs.”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Game Night Host Kitchen — 46-year-old American man with a worn ball cap</w:t>
      </w:r>
    </w:p>
    <w:p>
      <w:r>
        <w:rPr>
          <w:b/>
        </w:rPr>
        <w:t xml:space="preserve">TITLE: </w:t>
      </w:r>
      <w:r>
        <w:t>Only When You Need Something</w:t>
      </w:r>
    </w:p>
    <w:p>
      <w:r>
        <w:rPr>
          <w:b/>
        </w:rPr>
        <w:t xml:space="preserve">HASHTAGS: </w:t>
      </w:r>
      <w:r>
        <w:t>#Something #When #SarcasmLovers #GiftIdea #HumorShirt #Relatable #OnlyWhenYouNeedSomething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46-year-old American man with a worn ball cap in a realistic American setting at a game night host kitchen. The person is refilling the chip bowls.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game night host kitchen. Main subject: 46-year-old American man with a worn ball cap wearing the exact T-shirt from the attached mockup image. Preserve the exact printed wording “OH, I'M SORRY / I FORGOT I ONLY / EXIST / WHEN YOU NEED / SOMETHING”. The person is refilling the chip bowls. They speak naturally and spend most of the dialogue talking specifically about the T-shirt: “The most honest shirt I own. Bold, sarcastic and painfully accurate.”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Birthday Party Host Patio — 35-year-old American woman with freckles and red hair</w:t>
      </w:r>
    </w:p>
    <w:p>
      <w:r>
        <w:rPr>
          <w:b/>
        </w:rPr>
        <w:t xml:space="preserve">TITLE: </w:t>
      </w:r>
      <w:r>
        <w:t>Shirt Check: Favor Edition</w:t>
      </w:r>
    </w:p>
    <w:p>
      <w:r>
        <w:rPr>
          <w:b/>
        </w:rPr>
        <w:t xml:space="preserve">HASHTAGS: </w:t>
      </w:r>
      <w:r>
        <w:t>#Something #When #SarcasmLovers #GiftIdea #FamilyHumor #Relatable #FunnyGift #OnlyWhenYouNeedSomething #FriendHumor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woman with freckles and red hair in a realistic American setting at a birthday party host patio. The person is lighting candles on a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host patio. Main subject: 35-year-old American woman with freckles and red hair wearing the exact T-shirt from the attached mockup image. Preserve the exact printed wording “OH, I'M SORRY / I FORGOT I ONLY / EXIST / WHEN YOU NEED / SOMETHING”. The person is lighting candles on a cake. They speak naturally and spend most of the dialogue talking specifically about the T-shirt: “Shirt check, helpful friend edition. Bold, sarcastic and painfully accurate.” Then they tap the teal word EXIST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Fantasy Football Draft — 50-year-old American woman with short dark pixie hair</w:t>
      </w:r>
    </w:p>
    <w:p>
      <w:r>
        <w:rPr>
          <w:b/>
        </w:rPr>
        <w:t xml:space="preserve">TITLE: </w:t>
      </w:r>
      <w:r>
        <w:t>Gift Idea For The Helpful Friend</w:t>
      </w:r>
    </w:p>
    <w:p>
      <w:r>
        <w:rPr>
          <w:b/>
        </w:rPr>
        <w:t xml:space="preserve">HASHTAGS: </w:t>
      </w:r>
      <w:r>
        <w:t>#Something #When #FamilyHumor #FunnyTShirt #StatementTee #FunnyGift #SarcasticShirt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50-year-old American woman with short dark pixie hair in a realistic American setting at a fantasy football draft. The person is running the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Main subject: 50-year-old American woman with short dark pixie hair wearing the exact T-shirt from the attached mockup image. Preserve the exact printed wording “OH, I'M SORRY / I FORGOT I ONLY / EXIST / WHEN YOU NEED / SOMETHING”. The person is running the draft board. They speak naturally and spend most of the dialogue talking specifically about the T-shirt: “This shirt is for everyone who only calls when they need a favor. The teal dashes on either side make EXIST pop.” Then they hold up their phone and sigh dramatically.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Group Chat On The Couch — 35-year-old American man with a worn ball cap</w:t>
      </w:r>
    </w:p>
    <w:p>
      <w:r>
        <w:rPr>
          <w:b/>
        </w:rPr>
        <w:t xml:space="preserve">TITLE: </w:t>
      </w:r>
      <w:r>
        <w:t>The Friend With The Truck</w:t>
      </w:r>
    </w:p>
    <w:p>
      <w:r>
        <w:rPr>
          <w:b/>
        </w:rPr>
        <w:t xml:space="preserve">HASHTAGS: </w:t>
      </w:r>
      <w:r>
        <w:t>#Something #When #Relatable #FunnyTShirt #HumorShirt #StatementTee #SarcasmLovers #FunnyGift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man with a worn ball cap in a realistic American setting at a group chat on the couch. The person is staring at a phone full of requests.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chat on the couch. Main subject: 35-year-old American man with a worn ball cap wearing the exact T-shirt from the attached mockup image. Preserve the exact printed wording “OH, I'M SORRY / I FORGOT I ONLY / EXIST / WHEN YOU NEED / SOMETHING”. The person is staring at a phone full of requests. They speak naturally and spend most of the dialogue talking specifically about the T-shirt: “Oh, you need something? Shocking. Everyone reads it top to bottom and then laughs.”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Office Coffee Run — 54-year-old American woman with curly auburn hair</w:t>
      </w:r>
    </w:p>
    <w:p>
      <w:r>
        <w:rPr>
          <w:b/>
        </w:rPr>
        <w:t xml:space="preserve">TITLE: </w:t>
      </w:r>
      <w:r>
        <w:t>Read It Slowly</w:t>
      </w:r>
    </w:p>
    <w:p>
      <w:r>
        <w:rPr>
          <w:b/>
        </w:rPr>
        <w:t xml:space="preserve">HASHTAGS: </w:t>
      </w:r>
      <w:r>
        <w:t>#Something #When #OfficeHumor #FamilyHumor #OnlyWhenYouNeedSomething #Relatable #FriendHumor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54-year-old American woman with curly auburn hair in a realistic American setting at an office coffee run. The person is carrying a drink carrier with six coffees.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coffee run. Main subject: 54-year-old American woman with curly auburn hair wearing the exact T-shirt from the attached mockup image. Preserve the exact printed wording “OH, I'M SORRY / I FORGOT I ONLY / EXIST / WHEN YOU NEED / SOMETHING”. The person is carrying a drink carrier with six coffees. They speak naturally and spend most of the dialogue talking specifically about the T-shirt: “Everybody suddenly remembered my number. The white and teal look great on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Food Truck Line — 35-year-old American man with curly black hair</w:t>
      </w:r>
    </w:p>
    <w:p>
      <w:r>
        <w:rPr>
          <w:b/>
        </w:rPr>
        <w:t xml:space="preserve">TITLE: </w:t>
      </w:r>
      <w:r>
        <w:t>Only When You Need Something</w:t>
      </w:r>
    </w:p>
    <w:p>
      <w:r>
        <w:rPr>
          <w:b/>
        </w:rPr>
        <w:t xml:space="preserve">HASHTAGS: </w:t>
      </w:r>
      <w:r>
        <w:t>#Something #When #FamilyHumor #FunnyGift #Relatable #OnlyWhenYouNeedSomething #StatementTee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35-year-old American man with curly black hair in a realistic American setting at a food truck line. The person is ordering for a whole group.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35-year-old American man with curly black hair wearing the exact T-shirt from the attached mockup image. Preserve the exact printed wording “OH, I'M SORRY / I FORGOT I ONLY / EXIST / WHEN YOU NEED / SOMETHING”. The person is ordering for a whole group. They speak naturally and spend most of the dialogue talking specifically about the T-shirt: “Okay, read this one slowly. Everyone reads it top to bottom and then laughs.”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Airport Baggage Claim — 49-year-old American woman with a bright smile and laugh lines</w:t>
      </w:r>
    </w:p>
    <w:p>
      <w:r>
        <w:rPr>
          <w:b/>
        </w:rPr>
        <w:t xml:space="preserve">TITLE: </w:t>
      </w:r>
      <w:r>
        <w:t>Gift Idea For The Helpful Friend</w:t>
      </w:r>
    </w:p>
    <w:p>
      <w:r>
        <w:rPr>
          <w:b/>
        </w:rPr>
        <w:t xml:space="preserve">HASHTAGS: </w:t>
      </w:r>
      <w:r>
        <w:t>#Something #When #FamilyHumor #SarcasticShirt #Relatable #OfficeHumor #ShirtCheck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49-year-old American woman with a bright smile and laugh lines in a realistic American setting at an airport baggage claim. The person is grabbing everyone's suitcases off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baggage claim. Main subject: 49-year-old American woman with a bright smile and laugh lines wearing the exact T-shirt from the attached mockup image. Preserve the exact printed wording “OH, I'M SORRY / I FORGOT I ONLY / EXIST / WHEN YOU NEED / SOMETHING”. The person is grabbing everyone's suitcases off the belt. They speak naturally and spend most of the dialogue talking specifically about the T-shirt: “If you only text me for help, read this. Everyone reads it top to bottom and then laughs.”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Hotel Front Desk — 51-year-old American woman with curly auburn hair</w:t>
      </w:r>
    </w:p>
    <w:p>
      <w:r>
        <w:rPr>
          <w:b/>
        </w:rPr>
        <w:t xml:space="preserve">TITLE: </w:t>
      </w:r>
      <w:r>
        <w:t>This One's For You 😂</w:t>
      </w:r>
    </w:p>
    <w:p>
      <w:r>
        <w:rPr>
          <w:b/>
        </w:rPr>
        <w:t xml:space="preserve">HASHTAGS: </w:t>
      </w:r>
      <w:r>
        <w:t>#Something #When #SarcasmLovers #FriendHumor #OnlyWhenYouNeedSomething #ShirtCheck #FunnyTShirt #GiftIdea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51-year-old American woman with curly auburn hair in a realistic American setting at a hotel front desk. The person is checking in for the whole group.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51-year-old American woman with curly auburn hair wearing the exact T-shirt from the attached mockup image. Preserve the exact printed wording “OH, I'M SORRY / I FORGOT I ONLY / EXIST / WHEN YOU NEED / SOMETHING”. The person is checking in for the whole group. They speak naturally and spend most of the dialogue talking specifically about the T-shirt: “The most honest shirt I own. The teal dashes on either side make EXIST pop.”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Ski Lodge Rental Counter — 28-year-old American man with black-framed glasses</w:t>
      </w:r>
    </w:p>
    <w:p>
      <w:r>
        <w:rPr>
          <w:b/>
        </w:rPr>
        <w:t xml:space="preserve">TITLE: </w:t>
      </w:r>
      <w:r>
        <w:t>Shirt Check: Favor Edition</w:t>
      </w:r>
    </w:p>
    <w:p>
      <w:r>
        <w:rPr>
          <w:b/>
        </w:rPr>
        <w:t xml:space="preserve">HASHTAGS: </w:t>
      </w:r>
      <w:r>
        <w:t>#Something #When #OnlyWhenYouNeedSomething #Relatable #FriendHumor #FunnyTShirt #GiftIdea #FamilyHumor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“OH, I'M SORRY / I FORGOT I ONLY / EXIST / WHEN YOU NEED / SOMETHING”, the same typography, ink colours and graphic layout (white caps stack in mixed light and heavy condensed weights, giant teal EXIST with teal dashes either side), and the same black T-shirt presentation. Do not change, rewrite, shorten, add, remove, or rearrange any wording. Create a highly photorealistic 28-year-old American man with black-framed glasses in a realistic American setting at a ski lodge rental counter. The person is carrying a stack of rental skis.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rental counter. Main subject: 28-year-old American man with black-framed glasses wearing the exact T-shirt from the attached mockup image. Preserve the exact printed wording “OH, I'M SORRY / I FORGOT I ONLY / EXIST / WHEN YOU NEED / SOMETHING”. The person is carrying a stack of rental skis. They speak naturally and spend most of the dialogue talking specifically about the T-shirt: “My family laughed, then asked me for a ride. It's comfy enough for every moving day.”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