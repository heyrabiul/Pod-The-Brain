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Only Use Sarcasm Periodically</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Cubicle Office — 51-year-old American man with tattooed forearms</w:t>
      </w:r>
    </w:p>
    <w:p>
      <w:r>
        <w:rPr>
          <w:b/>
        </w:rPr>
        <w:t xml:space="preserve">TITLE: </w:t>
      </w:r>
      <w:r>
        <w:t>The Funniest Shirt Gift Idea 😂</w:t>
      </w:r>
    </w:p>
    <w:p>
      <w:r>
        <w:rPr>
          <w:b/>
        </w:rPr>
        <w:t xml:space="preserve">HASHTAGS: </w:t>
      </w:r>
      <w:r>
        <w:t>#Only #Sarcasm #WorkHumor #TravelHumor #OfficeHumor #HumorShirt #AdultHumor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51-year-old American man with tattooed forearms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51-year-old American man with tattooed forearms wearing the exact T-shirt from the attached mockup image. Preserve the exact printed wording “I ONLY USE PERIODICALLY”. The person is leaning back in a desk chair with a coffee mug. They speak naturally and spend most of the dialogue talking specifically about the T-shirt: “I couldn't resist this one when I saw it. Wear it once, and everybody remembers the bold lettering.”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College Dorm Room — 52-year-old American woman with a silver bob</w:t>
      </w:r>
    </w:p>
    <w:p>
      <w:r>
        <w:rPr>
          <w:b/>
        </w:rPr>
        <w:t xml:space="preserve">TITLE: </w:t>
      </w:r>
      <w:r>
        <w:t>I Wore This Just For The Reaction</w:t>
      </w:r>
    </w:p>
    <w:p>
      <w:r>
        <w:rPr>
          <w:b/>
        </w:rPr>
        <w:t xml:space="preserve">HASHTAGS: </w:t>
      </w:r>
      <w:r>
        <w:t>#Sarcasm #Periodically #FamilyHumor #TravelHumor #WorkHumor #FunnyGift #AdultHumor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52-year-old American woman with a silver bob in a realistic American setting at a college dorm room. The person is sitting on a bunk with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college dorm room. Main subject: 52-year-old American woman with a silver bob wearing the exact T-shirt from the attached mockup image. Preserve the exact printed wording “I ONLY USE PERIODICALLY”. The person is sitting on a bunk with a laptop. They speak naturally and spend most of the dialogue talking specifically about the T-shirt: “I might buy a few of these for my team. Whoever designed the layout nailed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High School Chemistry Classroom — 39-year-old American man with a knit beanie</w:t>
      </w:r>
    </w:p>
    <w:p>
      <w:r>
        <w:rPr>
          <w:b/>
        </w:rPr>
        <w:t xml:space="preserve">TITLE: </w:t>
      </w:r>
      <w:r>
        <w:t>This Shirt Gets Stopped Everywhere</w:t>
      </w:r>
    </w:p>
    <w:p>
      <w:r>
        <w:rPr>
          <w:b/>
        </w:rPr>
        <w:t xml:space="preserve">HASHTAGS: </w:t>
      </w:r>
      <w:r>
        <w:t>#Periodically #Only #OfficeHumor #TravelHumor #FriendGroup #AdultHumor #GiftIdea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39-year-old American man with a knit beanie in a realistic American setting at a high school chemistry classroom. The person is standing beside a periodic table poster.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 school chemistry classroom. Main subject: 39-year-old American man with a knit beanie wearing the exact T-shirt from the attached mockup image. Preserve the exact printed wording “I ONLY USE PERIODICALLY”. The person is standing beside a periodic table poster. They speak naturally and spend most of the dialogue talking specifically about the T-shirt: “This is hands down the funniest thing in my closet. It's the lettering and the bold lettering that make it work.”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Game Night Living Room — 37-year-old American woman with big hoop earrings</w:t>
      </w:r>
    </w:p>
    <w:p>
      <w:r>
        <w:rPr>
          <w:b/>
        </w:rPr>
        <w:t xml:space="preserve">TITLE: </w:t>
      </w:r>
      <w:r>
        <w:t>Gift Idea: I Only Use Sarcasm Periodically</w:t>
      </w:r>
    </w:p>
    <w:p>
      <w:r>
        <w:rPr>
          <w:b/>
        </w:rPr>
        <w:t xml:space="preserve">HASHTAGS: </w:t>
      </w:r>
      <w:r>
        <w:t>#Periodically #Sarcasm #OfficeHumor #TravelHumor #DarkHumor #ShirtCheck #StatementTee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37-year-old American woman with big hoop earrings in a realistic American setting at a game night living room. The person is holding a board game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game night living room. Main subject: 37-year-old American woman with big hoop earrings wearing the exact T-shirt from the attached mockup image. Preserve the exact printed wording “I ONLY USE PERIODICALLY”. The person is holding a board game box. They speak naturally and spend most of the dialogue talking specifically about the T-shirt: “Everyone does a double take at this shirt. Look at the way the lines stack, it really pops against the black fabric.”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Science Fair Gym — 30-year-old American woman with curly auburn hair</w:t>
      </w:r>
    </w:p>
    <w:p>
      <w:r>
        <w:rPr>
          <w:b/>
        </w:rPr>
        <w:t xml:space="preserve">TITLE: </w:t>
      </w:r>
      <w:r>
        <w:t>Read It Slowly 😂</w:t>
      </w:r>
    </w:p>
    <w:p>
      <w:r>
        <w:rPr>
          <w:b/>
        </w:rPr>
        <w:t xml:space="preserve">HASHTAGS: </w:t>
      </w:r>
      <w:r>
        <w:t>#Only #Periodically #TravelHumor #FamilyHumor #WorkHumor #StatementTee #FunnyGift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30-year-old American woman with curly auburn hair in a realistic American setting at a Science Fair Gym. The person is reading a student volcano poster.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Science Fair Gym. Main subject: 30-year-old American woman with curly auburn hair wearing the exact T-shirt from the attached mockup image. Preserve the exact printed wording “I ONLY USE PERIODICALLY”. The person is reading a student volcano poster. They speak naturally and spend most of the dialogue talking specifically about the T-shirt: “My whole day changes when someone reads this. Look at the crisp white print, it really pops against the black fabric.”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Bookstore Science Section — 47-year-old American man with a trimmed white beard</w:t>
      </w:r>
    </w:p>
    <w:p>
      <w:r>
        <w:rPr>
          <w:b/>
        </w:rPr>
        <w:t xml:space="preserve">TITLE: </w:t>
      </w:r>
      <w:r>
        <w:t>Bold Shirt, Bigger Laugh</w:t>
      </w:r>
    </w:p>
    <w:p>
      <w:r>
        <w:rPr>
          <w:b/>
        </w:rPr>
        <w:t xml:space="preserve">HASHTAGS: </w:t>
      </w:r>
      <w:r>
        <w:t>#Only #Periodically #WorkHumor #OfficeHumor #FriendGroup #StatementTee #AdultHumor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47-year-old American man with a trimmed white beard in a realistic American setting at a bookstore science section. The person is flipping through a thick paperback.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science section. Main subject: 47-year-old American man with a trimmed white beard wearing the exact T-shirt from the attached mockup image. Preserve the exact printed wording “I ONLY USE PERIODICALLY”. The person is flipping through a thick paperback. They speak naturally and spend most of the dialogue talking specifically about the T-shirt: “Take a good look at what I'm wearing. That print isn't going to fade, and the way the lines stack proves 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University Lab Hallway — 56-year-old American man with black-framed glasses</w:t>
      </w:r>
    </w:p>
    <w:p>
      <w:r>
        <w:rPr>
          <w:b/>
        </w:rPr>
        <w:t xml:space="preserve">TITLE: </w:t>
      </w:r>
      <w:r>
        <w:t>People Can't Stop Reading This</w:t>
      </w:r>
    </w:p>
    <w:p>
      <w:r>
        <w:rPr>
          <w:b/>
        </w:rPr>
        <w:t xml:space="preserve">HASHTAGS: </w:t>
      </w:r>
      <w:r>
        <w:t>#Periodically #Only #OfficeHumor #TravelHumor #FriendGroup #AdultHumor #SarcasticShirt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56-year-old American man with black-framed glasses in a realistic American setting at a university lab hallway. The person is holding a coffee beside lockers.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university lab hallway. Main subject: 56-year-old American man with black-framed glasses wearing the exact T-shirt from the attached mockup image. Preserve the exact printed wording “I ONLY USE PERIODICALLY”. The person is holding a coffee beside lockers. They speak naturally and spend most of the dialogue talking specifically about the T-shirt: “New shirt day, and it's a good one. The way the lines stack is my favorite part of the design.”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Microscope Station In A Lab — 52-year-old American woman with a knit beanie</w:t>
      </w:r>
    </w:p>
    <w:p>
      <w:r>
        <w:rPr>
          <w:b/>
        </w:rPr>
        <w:t xml:space="preserve">TITLE: </w:t>
      </w:r>
      <w:r>
        <w:t>I Only Use Sarcasm Periodically — Shirt Check 😂</w:t>
      </w:r>
    </w:p>
    <w:p>
      <w:r>
        <w:rPr>
          <w:b/>
        </w:rPr>
        <w:t xml:space="preserve">HASHTAGS: </w:t>
      </w:r>
      <w:r>
        <w:t>#Sarcasm #Only #TravelHumor #FriendGroup #DarkHumor #FunnyTShirt #SarcasticShirt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52-year-old American woman with a knit beanie in a realistic American setting at a microscope station in a lab. The person is adjusting the microscope knob.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microscope station in a lab. Main subject: 52-year-old American woman with a knit beanie wearing the exact T-shirt from the attached mockup image. Preserve the exact printed wording “I ONLY USE PERIODICALLY”. The person is adjusting the microscope knob. They speak naturally and spend most of the dialogue talking specifically about the T-shirt: “This one is going straight to my boss for the holidays. The design is simple, but the layout makes it hit.”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Home Office Desk — 54-year-old American woman with curly auburn hair</w:t>
      </w:r>
    </w:p>
    <w:p>
      <w:r>
        <w:rPr>
          <w:b/>
        </w:rPr>
        <w:t xml:space="preserve">TITLE: </w:t>
      </w:r>
      <w:r>
        <w:t>I Only Use Sarcasm Periodically 😂</w:t>
      </w:r>
    </w:p>
    <w:p>
      <w:r>
        <w:rPr>
          <w:b/>
        </w:rPr>
        <w:t xml:space="preserve">HASHTAGS: </w:t>
      </w:r>
      <w:r>
        <w:t>#Sarcasm #Periodically #WorkHumor #OfficeHumor #FriendGroup #StatementTee #SarcasticShirt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54-year-old American woman with curly auburn hair in a realistic American setting at a home office desk. The person is typing at a laptop between sips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desk. Main subject: 54-year-old American woman with curly auburn hair wearing the exact T-shirt from the attached mockup image. Preserve the exact printed wording “I ONLY USE PERIODICALLY”. The person is typing at a laptop between sips of coffee. They speak naturally and spend most of the dialogue talking specifically about the T-shirt: “This shirt does the talking for me today. Whoever designed the way the lines stack nailed it.”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Planetarium Lobby — 26-year-old American man with a salt-and-pepper beard</w:t>
      </w:r>
    </w:p>
    <w:p>
      <w:r>
        <w:rPr>
          <w:b/>
        </w:rPr>
        <w:t xml:space="preserve">TITLE: </w:t>
      </w:r>
      <w:r>
        <w:t>This Shirt Says It All 😂</w:t>
      </w:r>
    </w:p>
    <w:p>
      <w:r>
        <w:rPr>
          <w:b/>
        </w:rPr>
        <w:t xml:space="preserve">HASHTAGS: </w:t>
      </w:r>
      <w:r>
        <w:t>#Sarcasm #Periodically #FamilyHumor #OfficeHumor #WorkHumor #AdultHumor #GiftIdea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26-year-old American man with a salt-and-pepper beard in a realistic American setting at a Planetarium Lobby. The person is looking up at a star display.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Planetarium Lobby. Main subject: 26-year-old American man with a salt-and-pepper beard wearing the exact T-shirt from the attached mockup image. Preserve the exact printed wording “I ONLY USE PERIODICALLY”. The person is looking up at a star display. They speak naturally and spend most of the dialogue talking specifically about the T-shirt: “I get stopped everywhere I go in this. I like how the big headline breaks up the lines.”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Chemistry Supply Store — 51-year-old American woman with a headband</w:t>
      </w:r>
    </w:p>
    <w:p>
      <w:r>
        <w:rPr>
          <w:b/>
        </w:rPr>
        <w:t xml:space="preserve">TITLE: </w:t>
      </w:r>
      <w:r>
        <w:t>Wait Until You Read This Shirt</w:t>
      </w:r>
    </w:p>
    <w:p>
      <w:r>
        <w:rPr>
          <w:b/>
        </w:rPr>
        <w:t xml:space="preserve">HASHTAGS: </w:t>
      </w:r>
      <w:r>
        <w:t>#Only #Periodically #DarkHumor #TravelHumor #FamilyHumor #FunnyTShirt #ShirtCheck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51-year-old American woman with a headband in a realistic American setting at a Chemistry Supply Store. The person is reading a bottle label.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Chemistry Supply Store. Main subject: 51-year-old American woman with a headband wearing the exact T-shirt from the attached mockup image. Preserve the exact printed wording “I ONLY USE PERIODICALLY”. The person is reading a bottle label. They speak naturally and spend most of the dialogue talking specifically about the T-shirt: “Don't let the soft cotton fool you, this shirt has attitude. That's the whole message right there, no extra words needed.”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Teacher's Lounge — 56-year-old American woman with wavy blond hair</w:t>
      </w:r>
    </w:p>
    <w:p>
      <w:r>
        <w:rPr>
          <w:b/>
        </w:rPr>
        <w:t xml:space="preserve">TITLE: </w:t>
      </w:r>
      <w:r>
        <w:t>Everyone Reads This Shirt Twice</w:t>
      </w:r>
    </w:p>
    <w:p>
      <w:r>
        <w:rPr>
          <w:b/>
        </w:rPr>
        <w:t xml:space="preserve">HASHTAGS: </w:t>
      </w:r>
      <w:r>
        <w:t>#Only #Sarcasm #DarkHumor #FamilyHumor #WorkHumor #SarcasmLovers #FunnyGift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56-year-old American woman with wavy blond hair in a realistic American setting at a teacher's lounge. The person is pouring coffee from a pot.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teacher's lounge. Main subject: 56-year-old American woman with wavy blond hair wearing the exact T-shirt from the attached mockup image. Preserve the exact printed wording “I ONLY USE PERIODICALLY”. The person is pouring coffee from a pot. They speak naturally and spend most of the dialogue talking specifically about the T-shirt: “This is my new favorite shirt for everybody at work. The print is crisp, and the contrast against the black fabric stands 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Makerspace Workshop — 27-year-old American woman with light-brown shoulder-length hair</w:t>
      </w:r>
    </w:p>
    <w:p>
      <w:r>
        <w:rPr>
          <w:b/>
        </w:rPr>
        <w:t xml:space="preserve">TITLE: </w:t>
      </w:r>
      <w:r>
        <w:t>The Funniest Shirt Gift Idea 😂</w:t>
      </w:r>
    </w:p>
    <w:p>
      <w:r>
        <w:rPr>
          <w:b/>
        </w:rPr>
        <w:t xml:space="preserve">HASHTAGS: </w:t>
      </w:r>
      <w:r>
        <w:t>#Only #Periodically #OfficeHumor #DarkHumor #TravelHumor #SarcasticShirt #HumorShirt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27-year-old American woman with light-brown shoulder-length hair in a realistic American setting at a Makerspace Workshop. The person is tightening a screw at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Makerspace Workshop. Main subject: 27-year-old American woman with light-brown shoulder-length hair wearing the exact T-shirt from the attached mockup image. Preserve the exact printed wording “I ONLY USE PERIODICALLY”. The person is tightening a screw at a bench. They speak naturally and spend most of the dialogue talking specifically about the T-shirt: “I can't walk past anyone without them reading it. It's soft, and the contrast against the black fabric makes it unforgettable.”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Observatory Visitor Center — 53-year-old American man with wavy brown hair</w:t>
      </w:r>
    </w:p>
    <w:p>
      <w:r>
        <w:rPr>
          <w:b/>
        </w:rPr>
        <w:t xml:space="preserve">TITLE: </w:t>
      </w:r>
      <w:r>
        <w:t>I Wore This Just For The Reaction</w:t>
      </w:r>
    </w:p>
    <w:p>
      <w:r>
        <w:rPr>
          <w:b/>
        </w:rPr>
        <w:t xml:space="preserve">HASHTAGS: </w:t>
      </w:r>
      <w:r>
        <w:t>#Sarcasm #Only #TravelHumor #OfficeHumor #FamilyHumor #FunnyShirts #SarcasticShirt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53-year-old American man with wavy brown hair in a realistic American setting at an Observatory Visitor Center. The person is pointing at a telescope.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Observatory Visitor Center. Main subject: 53-year-old American man with wavy brown hair wearing the exact T-shirt from the attached mockup image. Preserve the exact printed wording “I ONLY USE PERIODICALLY”. The person is pointing at a telescope. They speak naturally and spend most of the dialogue talking specifically about the T-shirt: “I'm wearing this one on purpose today. Every line lands, but the big headline is the killer.”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Company Parking Lot — 52-year-old American man with tattooed forearms</w:t>
      </w:r>
    </w:p>
    <w:p>
      <w:r>
        <w:rPr>
          <w:b/>
        </w:rPr>
        <w:t xml:space="preserve">TITLE: </w:t>
      </w:r>
      <w:r>
        <w:t>This Shirt Gets Stopped Everywhere</w:t>
      </w:r>
    </w:p>
    <w:p>
      <w:r>
        <w:rPr>
          <w:b/>
        </w:rPr>
        <w:t xml:space="preserve">HASHTAGS: </w:t>
      </w:r>
      <w:r>
        <w:t>#Only #Sarcasm #DarkHumor #TravelHumor #OfficeHumor #ShirtCheck #GiftIdea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52-year-old American man with tattooed forearms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52-year-old American man with tattooed forearms wearing the exact T-shirt from the attached mockup image. Preserve the exact printed wording “I ONLY USE PERIODICALLY”. The person is leaning on a car door with a lunch bag. They speak naturally and spend most of the dialogue talking specifically about the T-shirt: “I thought about it for about two seconds before putting it on. The contrast against the black fabric is my favorite part of the design.”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Science Museum — 25-year-old American woman with thick curly hair</w:t>
      </w:r>
    </w:p>
    <w:p>
      <w:r>
        <w:rPr>
          <w:b/>
        </w:rPr>
        <w:t xml:space="preserve">TITLE: </w:t>
      </w:r>
      <w:r>
        <w:t>Gift Idea: I Only Use Sarcasm Periodically</w:t>
      </w:r>
    </w:p>
    <w:p>
      <w:r>
        <w:rPr>
          <w:b/>
        </w:rPr>
        <w:t xml:space="preserve">HASHTAGS: </w:t>
      </w:r>
      <w:r>
        <w:t>#Only #Sarcasm #TravelHumor #OfficeHumor #FriendGroup #FunnyTShirt #ShirtCheck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25-year-old American woman with thick curly hair in a realistic American setting at a science museum. The person is reading an element display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science museum. Main subject: 25-year-old American woman with thick curly hair wearing the exact T-shirt from the attached mockup image. Preserve the exact printed wording “I ONLY USE PERIODICALLY”. The person is reading an element display wall. They speak naturally and spend most of the dialogue talking specifically about the T-shirt: “Let me show you why this shirt is a hit. The design is simple, but the way the lines stack makes it hit.”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PTA Meeting Hallway — 38-year-old American woman with a knit beanie</w:t>
      </w:r>
    </w:p>
    <w:p>
      <w:r>
        <w:rPr>
          <w:b/>
        </w:rPr>
        <w:t xml:space="preserve">TITLE: </w:t>
      </w:r>
      <w:r>
        <w:t>Read It Slowly 😂</w:t>
      </w:r>
    </w:p>
    <w:p>
      <w:r>
        <w:rPr>
          <w:b/>
        </w:rPr>
        <w:t xml:space="preserve">HASHTAGS: </w:t>
      </w:r>
      <w:r>
        <w:t>#Periodically #Only #TravelHumor #WorkHumor #DarkHumor #TShirtLovers #FunnyShirts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38-year-old American woman with a knit beanie in a realistic American setting at a PTA meeting hallway. The person is carrying a stack of folded flyers.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PTA meeting hallway. Main subject: 38-year-old American woman with a knit beanie wearing the exact T-shirt from the attached mockup image. Preserve the exact printed wording “I ONLY USE PERIODICALLY”. The person is carrying a stack of folded flyers. They speak naturally and spend most of the dialogue talking specifically about the T-shirt: “It says what I'm thinking without me saying a word. It's soft, and the layout makes it unforgettable.”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Hardware Store Aisle — 41-year-old American man with tattooed forearms</w:t>
      </w:r>
    </w:p>
    <w:p>
      <w:r>
        <w:rPr>
          <w:b/>
        </w:rPr>
        <w:t xml:space="preserve">TITLE: </w:t>
      </w:r>
      <w:r>
        <w:t>Bold Shirt, Bigger Laugh</w:t>
      </w:r>
    </w:p>
    <w:p>
      <w:r>
        <w:rPr>
          <w:b/>
        </w:rPr>
        <w:t xml:space="preserve">HASHTAGS: </w:t>
      </w:r>
      <w:r>
        <w:t>#Sarcasm #Periodically #FriendGroup #DarkHumor #WorkHumor #SarcasticShirt #HumorShirt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41-year-old American man with tattooed forearms in a realistic American setting at a hardware store aisle. The person is reading a label on a chemical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41-year-old American man with tattooed forearms wearing the exact T-shirt from the attached mockup image. Preserve the exact printed wording “I ONLY USE PERIODICALLY”. The person is reading a label on a chemical bottle. They speak naturally and spend most of the dialogue talking specifically about the T-shirt: “This is the shirt that breaks the ice. Great gift idea for anyone who loves a laugh.”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Robotics Club Meeting Room — 44-year-old American woman with a knit beanie</w:t>
      </w:r>
    </w:p>
    <w:p>
      <w:r>
        <w:rPr>
          <w:b/>
        </w:rPr>
        <w:t xml:space="preserve">TITLE: </w:t>
      </w:r>
      <w:r>
        <w:t>People Can't Stop Reading This</w:t>
      </w:r>
    </w:p>
    <w:p>
      <w:r>
        <w:rPr>
          <w:b/>
        </w:rPr>
        <w:t xml:space="preserve">HASHTAGS: </w:t>
      </w:r>
      <w:r>
        <w:t>#Periodically #Sarcasm #FriendGroup #OfficeHumor #TravelHumor #FunnyTShirt #AdultHumor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44-year-old American woman with a knit beanie in a realistic American setting at a Robotics Club Meeting Room. The person is adjusting a small robot.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Robotics Club Meeting Room. Main subject: 44-year-old American woman with a knit beanie wearing the exact T-shirt from the attached mockup image. Preserve the exact printed wording “I ONLY USE PERIODICALLY”. The person is adjusting a small robot. They speak naturally and spend most of the dialogue talking specifically about the T-shirt: “Someone gave me this and now I'm hooked. People point at the bold lettering before they even say hi.”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Conference Room — 56-year-old American man with a receding hairline and kind eyes</w:t>
      </w:r>
    </w:p>
    <w:p>
      <w:r>
        <w:rPr>
          <w:b/>
        </w:rPr>
        <w:t xml:space="preserve">TITLE: </w:t>
      </w:r>
      <w:r>
        <w:t>I Only Use Sarcasm Periodically — Shirt Check 😂</w:t>
      </w:r>
    </w:p>
    <w:p>
      <w:r>
        <w:rPr>
          <w:b/>
        </w:rPr>
        <w:t xml:space="preserve">HASHTAGS: </w:t>
      </w:r>
      <w:r>
        <w:t>#Only #Sarcasm #OfficeHumor #FamilyHumor #TravelHumor #FunnyGift #AdultHumor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56-year-old American man with a receding hairline and kind eyes in a realistic American setting at a conference room. The person is standing at a whiteboard with a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Main subject: 56-year-old American man with a receding hairline and kind eyes wearing the exact T-shirt from the attached mockup image. Preserve the exact printed wording “I ONLY USE PERIODICALLY”. The person is standing at a whiteboard with a marker. They speak naturally and spend most of the dialogue talking specifically about the T-shirt: “Okay, you have to see this shirt. I can't stop smiling at the big headline.”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DMV Waiting Room — 35-year-old American woman with a bright smile and laugh lines</w:t>
      </w:r>
    </w:p>
    <w:p>
      <w:r>
        <w:rPr>
          <w:b/>
        </w:rPr>
        <w:t xml:space="preserve">TITLE: </w:t>
      </w:r>
      <w:r>
        <w:t>I Only Use Sarcasm Periodically 😂</w:t>
      </w:r>
    </w:p>
    <w:p>
      <w:r>
        <w:rPr>
          <w:b/>
        </w:rPr>
        <w:t xml:space="preserve">HASHTAGS: </w:t>
      </w:r>
      <w:r>
        <w:t>#Only #Sarcasm #TravelHumor #FriendGroup #OfficeHumor #TShirtLovers #HumorShirt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35-year-old American woman with a bright smile and laugh lines in a realistic American setting at a DMV waiting room. The person is sitting with a number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35-year-old American woman with a bright smile and laugh lines wearing the exact T-shirt from the attached mockup image. Preserve the exact printed wording “I ONLY USE PERIODICALLY”. The person is sitting with a number slip. They speak naturally and spend most of the dialogue talking specifically about the T-shirt: “My team are going to lose it when they read this. The whole layout is bold, especially the layout.”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University Science Lab — 31-year-old American woman with light-brown shoulder-length hair</w:t>
      </w:r>
    </w:p>
    <w:p>
      <w:r>
        <w:rPr>
          <w:b/>
        </w:rPr>
        <w:t xml:space="preserve">TITLE: </w:t>
      </w:r>
      <w:r>
        <w:t>This Shirt Says It All 😂</w:t>
      </w:r>
    </w:p>
    <w:p>
      <w:r>
        <w:rPr>
          <w:b/>
        </w:rPr>
        <w:t xml:space="preserve">HASHTAGS: </w:t>
      </w:r>
      <w:r>
        <w:t>#Periodically #Only #OfficeHumor #FamilyHumor #DarkHumor #AdultHumor #SarcasmLovers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31-year-old American woman with light-brown shoulder-length hair in a realistic American setting at a university science lab. The person is holding a beaker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university science lab. Main subject: 31-year-old American woman with light-brown shoulder-length hair wearing the exact T-shirt from the attached mockup image. Preserve the exact printed wording “I ONLY USE PERIODICALLY”. The person is holding a beaker with a smirk. They speak naturally and spend most of the dialogue talking specifically about the T-shirt: “I've gotten more smiles in this than anything else. You can't miss the contrast against the black fabric on this black cotton shirt.”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Bus Stop Bench — 29-year-old American man with a bright smile and laugh lines</w:t>
      </w:r>
    </w:p>
    <w:p>
      <w:r>
        <w:rPr>
          <w:b/>
        </w:rPr>
        <w:t xml:space="preserve">TITLE: </w:t>
      </w:r>
      <w:r>
        <w:t>Wait Until You Read This Shirt</w:t>
      </w:r>
    </w:p>
    <w:p>
      <w:r>
        <w:rPr>
          <w:b/>
        </w:rPr>
        <w:t xml:space="preserve">HASHTAGS: </w:t>
      </w:r>
      <w:r>
        <w:t>#Periodically #Sarcasm #OfficeHumor #TravelHumor #DarkHumor #SarcasticShirt #HumorShirt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29-year-old American man with a bright smile and laugh lines in a realistic American setting at a bus stop bench. The person is sitting with a backpack and earbuds.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bus stop bench. Main subject: 29-year-old American man with a bright smile and laugh lines wearing the exact T-shirt from the attached mockup image. Preserve the exact printed wording “I ONLY USE PERIODICALLY”. The person is sitting with a backpack and earbuds. They speak naturally and spend most of the dialogue talking specifically about the T-shirt: “This is hands down the funniest thing in my closet. It's a real crowd-pleaser, thanks to the bold lettering.”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Elevator Lobby — 49-year-old American man with a worn ball cap</w:t>
      </w:r>
    </w:p>
    <w:p>
      <w:r>
        <w:rPr>
          <w:b/>
        </w:rPr>
        <w:t xml:space="preserve">TITLE: </w:t>
      </w:r>
      <w:r>
        <w:t>Everyone Reads This Shirt Twice</w:t>
      </w:r>
    </w:p>
    <w:p>
      <w:r>
        <w:rPr>
          <w:b/>
        </w:rPr>
        <w:t xml:space="preserve">HASHTAGS: </w:t>
      </w:r>
      <w:r>
        <w:t>#Sarcasm #Periodically #FamilyHumor #WorkHumor #DarkHumor #SarcasmLovers #ShirtCheck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49-year-old American man with a worn ball cap in a realistic American setting at an elevator lobby. The person is waiting for the elevator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elevator lobby. Main subject: 49-year-old American man with a worn ball cap wearing the exact T-shirt from the attached mockup image. Preserve the exact printed wording “I ONLY USE PERIODICALLY”. The person is waiting for the elevator with a travel mug. They speak naturally and spend most of the dialogue talking specifically about the T-shirt: “I get stopped everywhere I go in this. It's soft, and the contrast against the black fabric makes it unforgettable.”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University Lecture Hall — 27-year-old American woman with black-framed glasses</w:t>
      </w:r>
    </w:p>
    <w:p>
      <w:r>
        <w:rPr>
          <w:b/>
        </w:rPr>
        <w:t xml:space="preserve">TITLE: </w:t>
      </w:r>
      <w:r>
        <w:t>The Funniest Shirt Gift Idea 😂</w:t>
      </w:r>
    </w:p>
    <w:p>
      <w:r>
        <w:rPr>
          <w:b/>
        </w:rPr>
        <w:t xml:space="preserve">HASHTAGS: </w:t>
      </w:r>
      <w:r>
        <w:t>#Only #Periodically #OfficeHumor #WorkHumor #TravelHumor #StatementTee #HumorShirt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27-year-old American woman with black-framed glasses in a realistic American setting at a university lecture hall. The person is taking a seat in the front 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university lecture hall. Main subject: 27-year-old American woman with black-framed glasses wearing the exact T-shirt from the attached mockup image. Preserve the exact printed wording “I ONLY USE PERIODICALLY”. The person is taking a seat in the front row. They speak naturally and spend most of the dialogue talking specifically about the T-shirt: “Behold, the shirt of the week. The size of the words is my favorite part of the design.”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Skyline Rooftop — 28-year-old American man with black-framed glasses</w:t>
      </w:r>
    </w:p>
    <w:p>
      <w:r>
        <w:rPr>
          <w:b/>
        </w:rPr>
        <w:t xml:space="preserve">TITLE: </w:t>
      </w:r>
      <w:r>
        <w:t>I Wore This Just For The Reaction</w:t>
      </w:r>
    </w:p>
    <w:p>
      <w:r>
        <w:rPr>
          <w:b/>
        </w:rPr>
        <w:t xml:space="preserve">HASHTAGS: </w:t>
      </w:r>
      <w:r>
        <w:t>#Sarcasm #Periodically #FamilyHumor #FriendGroup #OfficeHumor #SarcasmLovers #AdultHumor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28-year-old American man with black-framed glasses in a realistic American setting at a skyline rooftop. The person is leaning on a ledge with a coffee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skyline rooftop. Main subject: 28-year-old American man with black-framed glasses wearing the exact T-shirt from the attached mockup image. Preserve the exact printed wording “I ONLY USE PERIODICALLY”. The person is leaning on a ledge with a coffee cup. They speak naturally and spend most of the dialogue talking specifically about the T-shirt: “Don't let the soft cotton fool you, this shirt has attitude. That print isn't going to fade, and the big headline proves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Hospital Hallway — 43-year-old American man with wavy brown hair</w:t>
      </w:r>
    </w:p>
    <w:p>
      <w:r>
        <w:rPr>
          <w:b/>
        </w:rPr>
        <w:t xml:space="preserve">TITLE: </w:t>
      </w:r>
      <w:r>
        <w:t>This Shirt Gets Stopped Everywhere</w:t>
      </w:r>
    </w:p>
    <w:p>
      <w:r>
        <w:rPr>
          <w:b/>
        </w:rPr>
        <w:t xml:space="preserve">HASHTAGS: </w:t>
      </w:r>
      <w:r>
        <w:t>#Sarcasm #Only #DarkHumor #TravelHumor #FamilyHumor #SarcasmLovers #AdultHumor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43-year-old American man with wavy brown hair in a realistic American setting at a hospital hallway. The person is walking with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hallway. Main subject: 43-year-old American man with wavy brown hair wearing the exact T-shirt from the attached mockup image. Preserve the exact printed wording “I ONLY USE PERIODICALLY”. The person is walking with a clipboard. They speak naturally and spend most of the dialogue talking specifically about the T-shirt: “I've gotten more smiles in this than anything else. Every line lands, but the bold lettering is the killer.”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Mall Food Court — 51-year-old American woman with round glasses</w:t>
      </w:r>
    </w:p>
    <w:p>
      <w:r>
        <w:rPr>
          <w:b/>
        </w:rPr>
        <w:t xml:space="preserve">TITLE: </w:t>
      </w:r>
      <w:r>
        <w:t>Gift Idea: I Only Use Sarcasm Periodically</w:t>
      </w:r>
    </w:p>
    <w:p>
      <w:r>
        <w:rPr>
          <w:b/>
        </w:rPr>
        <w:t xml:space="preserve">HASHTAGS: </w:t>
      </w:r>
      <w:r>
        <w:t>#Periodically #Sarcasm #FamilyHumor #DarkHumor #WorkHumor #SarcasmLovers #StatementTee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51-year-old American woman with round glasses in a realistic American setting at a mall food court. The person is tilting a drink cup toward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food court. Main subject: 51-year-old American woman with round glasses wearing the exact T-shirt from the attached mockup image. Preserve the exact printed wording “I ONLY USE PERIODICALLY”. The person is tilting a drink cup toward friends. They speak naturally and spend most of the dialogue talking specifically about the T-shirt: “I swear this shirt gets a reaction every single time. I can't stop smiling at the contrast against the black fabric.”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Local Coffee Shop — 47-year-old American man with short gray hair</w:t>
      </w:r>
    </w:p>
    <w:p>
      <w:r>
        <w:rPr>
          <w:b/>
        </w:rPr>
        <w:t xml:space="preserve">TITLE: </w:t>
      </w:r>
      <w:r>
        <w:t>Read It Slowly 😂</w:t>
      </w:r>
    </w:p>
    <w:p>
      <w:r>
        <w:rPr>
          <w:b/>
        </w:rPr>
        <w:t xml:space="preserve">HASHTAGS: </w:t>
      </w:r>
      <w:r>
        <w:t>#Sarcasm #Only #TravelHumor #FriendGroup #DarkHumor #HumorShirt #SarcasticShirt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47-year-old American man with short gray hair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47-year-old American man with short gray hair wearing the exact T-shirt from the attached mockup image. Preserve the exact printed wording “I ONLY USE PERIODICALLY”. The person is waiting at the counter for a latte. They speak naturally and spend most of the dialogue talking specifically about the T-shirt: “This is my new favorite shirt for the whole office. That's the whole message right there, no extra words needed.”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Bookstore Aisle — 51-year-old American man with a salt-and-pepper beard</w:t>
      </w:r>
    </w:p>
    <w:p>
      <w:r>
        <w:rPr>
          <w:b/>
        </w:rPr>
        <w:t xml:space="preserve">TITLE: </w:t>
      </w:r>
      <w:r>
        <w:t>Bold Shirt, Bigger Laugh</w:t>
      </w:r>
    </w:p>
    <w:p>
      <w:r>
        <w:rPr>
          <w:b/>
        </w:rPr>
        <w:t xml:space="preserve">HASHTAGS: </w:t>
      </w:r>
      <w:r>
        <w:t>#Periodically #Sarcasm #FriendGroup #WorkHumor #OfficeHumor #StatementTee #SarcasticShirt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51-year-old American man with a salt-and-pepper beard in a realistic American setting at a bookstore aisle. The person is pulling a book from a high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aisle. Main subject: 51-year-old American man with a salt-and-pepper beard wearing the exact T-shirt from the attached mockup image. Preserve the exact printed wording “I ONLY USE PERIODICALLY”. The person is pulling a book from a high shelf. They speak naturally and spend most of the dialogue talking specifically about the T-shirt: “This shirt was worth every penny. That print isn't going to fade, and the crisp white print proves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Principal-Style Front Office — 37-year-old American man with a salt-and-pepper beard</w:t>
      </w:r>
    </w:p>
    <w:p>
      <w:r>
        <w:rPr>
          <w:b/>
        </w:rPr>
        <w:t xml:space="preserve">TITLE: </w:t>
      </w:r>
      <w:r>
        <w:t>People Can't Stop Reading This</w:t>
      </w:r>
    </w:p>
    <w:p>
      <w:r>
        <w:rPr>
          <w:b/>
        </w:rPr>
        <w:t xml:space="preserve">HASHTAGS: </w:t>
      </w:r>
      <w:r>
        <w:t>#Periodically #Sarcasm #DarkHumor #FamilyHumor #WorkHumor #StatementTee #SarcasticShirt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37-year-old American man with a salt-and-pepper beard in a realistic American setting at a principal-style front office. The person is taking a visitor badge from a clerk.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principal-style front office. Main subject: 37-year-old American man with a salt-and-pepper beard wearing the exact T-shirt from the attached mockup image. Preserve the exact printed wording “I ONLY USE PERIODICALLY”. The person is taking a visitor badge from a clerk. They speak naturally and spend most of the dialogue talking specifically about the T-shirt: “Wait until you read what's on my shirt. Even the details like the bold lettering are on point.”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Pharmacy Counter — 59-year-old American woman with long dark braids</w:t>
      </w:r>
    </w:p>
    <w:p>
      <w:r>
        <w:rPr>
          <w:b/>
        </w:rPr>
        <w:t xml:space="preserve">TITLE: </w:t>
      </w:r>
      <w:r>
        <w:t>I Only Use Sarcasm Periodically — Shirt Check 😂</w:t>
      </w:r>
    </w:p>
    <w:p>
      <w:r>
        <w:rPr>
          <w:b/>
        </w:rPr>
        <w:t xml:space="preserve">HASHTAGS: </w:t>
      </w:r>
      <w:r>
        <w:t>#Sarcasm #Only #DarkHumor #FriendGroup #TravelHumor #FunnyShirts #FunnyGift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59-year-old American woman with long dark braids in a realistic American setting at a pharmacy counter. The person is reading a medicine label.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counter. Main subject: 59-year-old American woman with long dark braids wearing the exact T-shirt from the attached mockup image. Preserve the exact printed wording “I ONLY USE PERIODICALLY”. The person is reading a medicine label. They speak naturally and spend most of the dialogue talking specifically about the T-shirt: “I've gotten more smiles in this than anything else. Read it slowly, because the crisp white print is what gets people.”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Office Break Room — 27-year-old American man with black-framed glasses</w:t>
      </w:r>
    </w:p>
    <w:p>
      <w:r>
        <w:rPr>
          <w:b/>
        </w:rPr>
        <w:t xml:space="preserve">TITLE: </w:t>
      </w:r>
      <w:r>
        <w:t>I Only Use Sarcasm Periodically 😂</w:t>
      </w:r>
    </w:p>
    <w:p>
      <w:r>
        <w:rPr>
          <w:b/>
        </w:rPr>
        <w:t xml:space="preserve">HASHTAGS: </w:t>
      </w:r>
      <w:r>
        <w:t>#Only #Periodically #TravelHumor #FriendGroup #FamilyHumor #TShirtLovers #FunnyTShirt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27-year-old American man with black-framed glasses in a realistic American setting at an office break room. The person is stirring coffee next to a whiteboard.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27-year-old American man with black-framed glasses wearing the exact T-shirt from the attached mockup image. Preserve the exact printed wording “I ONLY USE PERIODICALLY”. The person is stirring coffee next to a whiteboard. They speak naturally and spend most of the dialogue talking specifically about the T-shirt: “Let me show you why this shirt is a hit. Perfect for a birthday present, and the way the lines stack makes it stand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Nerd Trivia Night Cafe — 52-year-old American woman with a bright smile and laugh lines</w:t>
      </w:r>
    </w:p>
    <w:p>
      <w:r>
        <w:rPr>
          <w:b/>
        </w:rPr>
        <w:t xml:space="preserve">TITLE: </w:t>
      </w:r>
      <w:r>
        <w:t>This Shirt Says It All 😂</w:t>
      </w:r>
    </w:p>
    <w:p>
      <w:r>
        <w:rPr>
          <w:b/>
        </w:rPr>
        <w:t xml:space="preserve">HASHTAGS: </w:t>
      </w:r>
      <w:r>
        <w:t>#Sarcasm #Only #DarkHumor #TravelHumor #FriendGroup #HumorShirt #StatementTee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52-year-old American woman with a bright smile and laugh lines in a realistic American setting at a Nerd Trivia Night Cafe. The person is writing an answer on 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Nerd Trivia Night Cafe. Main subject: 52-year-old American woman with a bright smile and laugh lines wearing the exact T-shirt from the attached mockup image. Preserve the exact printed wording “I ONLY USE PERIODICALLY”. The person is writing an answer on a sheet. They speak naturally and spend most of the dialogue talking specifically about the T-shirt: “I can't walk past anyone without them reading it. Whoever designed the crisp white print nailed it.”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Sales Kickoff Hallway — 35-year-old American woman with a headband</w:t>
      </w:r>
    </w:p>
    <w:p>
      <w:r>
        <w:rPr>
          <w:b/>
        </w:rPr>
        <w:t xml:space="preserve">TITLE: </w:t>
      </w:r>
      <w:r>
        <w:t>Wait Until You Read This Shirt</w:t>
      </w:r>
    </w:p>
    <w:p>
      <w:r>
        <w:rPr>
          <w:b/>
        </w:rPr>
        <w:t xml:space="preserve">HASHTAGS: </w:t>
      </w:r>
      <w:r>
        <w:t>#Periodically #Sarcasm #TravelHumor #WorkHumor #DarkHumor #StatementTee #ShirtCheck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35-year-old American woman with a headband in a realistic American setting at a sales kickoff hallway. The person is adjusting a lanyard badge.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sales kickoff hallway. Main subject: 35-year-old American woman with a headband wearing the exact T-shirt from the attached mockup image. Preserve the exact printed wording “I ONLY USE PERIODICALLY”. The person is adjusting a lanyard badge. They speak naturally and spend most of the dialogue talking specifically about the T-shirt: “I'm wearing this one on purpose today. Check out the layout, the print quality is great.”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Airport Gate — 36-year-old American woman with a neat ponytail</w:t>
      </w:r>
    </w:p>
    <w:p>
      <w:r>
        <w:rPr>
          <w:b/>
        </w:rPr>
        <w:t xml:space="preserve">TITLE: </w:t>
      </w:r>
      <w:r>
        <w:t>Everyone Reads This Shirt Twice</w:t>
      </w:r>
    </w:p>
    <w:p>
      <w:r>
        <w:rPr>
          <w:b/>
        </w:rPr>
        <w:t xml:space="preserve">HASHTAGS: </w:t>
      </w:r>
      <w:r>
        <w:t>#Only #Periodically #FriendGroup #FamilyHumor #OfficeHumor #ShirtCheck #SarcasticShirt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36-year-old American woman with a neat ponytail in a realistic American setting at an airport gate. The person is waiting with a carry-on and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Main subject: 36-year-old American woman with a neat ponytail wearing the exact T-shirt from the attached mockup image. Preserve the exact printed wording “I ONLY USE PERIODICALLY”. The person is waiting with a carry-on and coffee. They speak naturally and spend most of the dialogue talking specifically about the T-shirt: “I can't walk past anyone without them reading it. The bold lettering is my favorite part of the design.”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Trade Show Booth — 47-year-old American woman with a silver bob</w:t>
      </w:r>
    </w:p>
    <w:p>
      <w:r>
        <w:rPr>
          <w:b/>
        </w:rPr>
        <w:t xml:space="preserve">TITLE: </w:t>
      </w:r>
      <w:r>
        <w:t>The Funniest Shirt Gift Idea 😂</w:t>
      </w:r>
    </w:p>
    <w:p>
      <w:r>
        <w:rPr>
          <w:b/>
        </w:rPr>
        <w:t xml:space="preserve">HASHTAGS: </w:t>
      </w:r>
      <w:r>
        <w:t>#Only #Periodically #WorkHumor #OfficeHumor #TravelHumor #FunnyGift #ShirtCheck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47-year-old American woman with a silver bob in a realistic American setting at a trade show booth. The person is restacking brochures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trade show booth. Main subject: 47-year-old American woman with a silver bob wearing the exact T-shirt from the attached mockup image. Preserve the exact printed wording “I ONLY USE PERIODICALLY”. The person is restacking brochures on a table. They speak naturally and spend most of the dialogue talking specifically about the T-shirt: “Let's see who reads this shirt first. Look at the bold lettering, it really pops against the black fabric.”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Library Reading Room — 41-year-old American man with a salt-and-pepper beard</w:t>
      </w:r>
    </w:p>
    <w:p>
      <w:r>
        <w:rPr>
          <w:b/>
        </w:rPr>
        <w:t xml:space="preserve">TITLE: </w:t>
      </w:r>
      <w:r>
        <w:t>I Wore This Just For The Reaction</w:t>
      </w:r>
    </w:p>
    <w:p>
      <w:r>
        <w:rPr>
          <w:b/>
        </w:rPr>
        <w:t xml:space="preserve">HASHTAGS: </w:t>
      </w:r>
      <w:r>
        <w:t>#Periodically #Sarcasm #WorkHumor #DarkHumor #FamilyHumor #FunnyTShirt #SarcasmLovers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41-year-old American man with a salt-and-pepper beard in a realistic American setting at a library reading room. The person is shelving science books.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reading room. Main subject: 41-year-old American man with a salt-and-pepper beard wearing the exact T-shirt from the attached mockup image. Preserve the exact printed wording “I ONLY USE PERIODICALLY”. The person is shelving science books. They speak naturally and spend most of the dialogue talking specifically about the T-shirt: “Behold, the shirt of the week. It prints big and bold, with the contrast against the black fabric front and center.”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Coffee Shop — 34-year-old American woman with thick curly hair</w:t>
      </w:r>
    </w:p>
    <w:p>
      <w:r>
        <w:rPr>
          <w:b/>
        </w:rPr>
        <w:t xml:space="preserve">TITLE: </w:t>
      </w:r>
      <w:r>
        <w:t>This Shirt Gets Stopped Everywhere</w:t>
      </w:r>
    </w:p>
    <w:p>
      <w:r>
        <w:rPr>
          <w:b/>
        </w:rPr>
        <w:t xml:space="preserve">HASHTAGS: </w:t>
      </w:r>
      <w:r>
        <w:t>#Sarcasm #Only #WorkHumor #FamilyHumor #DarkHumor #FunnyTShirt #SarcasticShirt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34-year-old American woman with thick curly hair in a realistic American setting at a coffee shop. The person is typing on a laptop at a window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Main subject: 34-year-old American woman with thick curly hair wearing the exact T-shirt from the attached mockup image. Preserve the exact printed wording “I ONLY USE PERIODICALLY”. The person is typing on a laptop at a window table. They speak naturally and spend most of the dialogue talking specifically about the T-shirt: “It says what I'm thinking without me saying a word. Everyone reads the whole thing, then notices the way the lines stack.”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Trivia Night Bar — 60-year-old American man with a bright smile and laugh lines</w:t>
      </w:r>
    </w:p>
    <w:p>
      <w:r>
        <w:rPr>
          <w:b/>
        </w:rPr>
        <w:t xml:space="preserve">TITLE: </w:t>
      </w:r>
      <w:r>
        <w:t>Gift Idea: I Only Use Sarcasm Periodically</w:t>
      </w:r>
    </w:p>
    <w:p>
      <w:r>
        <w:rPr>
          <w:b/>
        </w:rPr>
        <w:t xml:space="preserve">HASHTAGS: </w:t>
      </w:r>
      <w:r>
        <w:t>#Only #Sarcasm #OfficeHumor #FamilyHumor #DarkHumor #FunnyShirts #ShirtCheck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60-year-old American man with a bright smile and laugh lines in a realistic American setting at a trivia night bar. The person is holding a pint beside a team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60-year-old American man with a bright smile and laugh lines wearing the exact T-shirt from the attached mockup image. Preserve the exact printed wording “I ONLY USE PERIODICALLY”. The person is holding a pint beside a team table. They speak naturally and spend most of the dialogue talking specifically about the T-shirt: “This is my go-to when I'm in the mood to joke. That's the whole message right there, no extra words needed.”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Board Game Cafe — 55-year-old American man with a buzz cut</w:t>
      </w:r>
    </w:p>
    <w:p>
      <w:r>
        <w:rPr>
          <w:b/>
        </w:rPr>
        <w:t xml:space="preserve">TITLE: </w:t>
      </w:r>
      <w:r>
        <w:t>Read It Slowly 😂</w:t>
      </w:r>
    </w:p>
    <w:p>
      <w:r>
        <w:rPr>
          <w:b/>
        </w:rPr>
        <w:t xml:space="preserve">HASHTAGS: </w:t>
      </w:r>
      <w:r>
        <w:t>#Periodically #Only #FriendGroup #TravelHumor #FamilyHumor #AdultHumor #FunnyShirts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55-year-old American man with a buzz cut in a realistic American setting at a Board Game Cafe. The person is reading a rulebook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 Game Cafe. Main subject: 55-year-old American man with a buzz cut wearing the exact T-shirt from the attached mockup image. Preserve the exact printed wording “I ONLY USE PERIODICALLY”. The person is reading a rulebook with a smirk. They speak naturally and spend most of the dialogue talking specifically about the T-shirt: “I dare you not to smile at this shirt. It looks even better in person, especially the big headline.”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Hospital Break Room — 49-year-old American woman with a silver bob</w:t>
      </w:r>
    </w:p>
    <w:p>
      <w:r>
        <w:rPr>
          <w:b/>
        </w:rPr>
        <w:t xml:space="preserve">TITLE: </w:t>
      </w:r>
      <w:r>
        <w:t>Bold Shirt, Bigger Laugh</w:t>
      </w:r>
    </w:p>
    <w:p>
      <w:r>
        <w:rPr>
          <w:b/>
        </w:rPr>
        <w:t xml:space="preserve">HASHTAGS: </w:t>
      </w:r>
      <w:r>
        <w:t>#Only #Sarcasm #DarkHumor #WorkHumor #FriendGroup #HumorShirt #AdultHumor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49-year-old American woman with a silver bob in a realistic American setting at a hospital break room. The person is stretching with a vending-machine snack.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break room. Main subject: 49-year-old American woman with a silver bob wearing the exact T-shirt from the attached mockup image. Preserve the exact printed wording “I ONLY USE PERIODICALLY”. The person is stretching with a vending-machine snack. They speak naturally and spend most of the dialogue talking specifically about the T-shirt: “I put this on just to see my boss react. You can't miss the bold lettering on this black cotton shirt.”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Work Happy Hour — 36-year-old American man with black-framed glasses</w:t>
      </w:r>
    </w:p>
    <w:p>
      <w:r>
        <w:rPr>
          <w:b/>
        </w:rPr>
        <w:t xml:space="preserve">TITLE: </w:t>
      </w:r>
      <w:r>
        <w:t>People Can't Stop Reading This</w:t>
      </w:r>
    </w:p>
    <w:p>
      <w:r>
        <w:rPr>
          <w:b/>
        </w:rPr>
        <w:t xml:space="preserve">HASHTAGS: </w:t>
      </w:r>
      <w:r>
        <w:t>#Sarcasm #Only #DarkHumor #FamilyHumor #FriendGroup #FunnyShirts #HumorShirt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36-year-old American man with black-framed glasses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36-year-old American man with black-framed glasses wearing the exact T-shirt from the attached mockup image. Preserve the exact printed wording “I ONLY USE PERIODICALLY”. The person is raising a glass beside coworkers. They speak naturally and spend most of the dialogue talking specifically about the T-shirt: “Let me show you why this shirt is a hit. Whoever designed the way the lines stack nailed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Hospital Cafeteria — 40-year-old American woman with freckles and red hair</w:t>
      </w:r>
    </w:p>
    <w:p>
      <w:r>
        <w:rPr>
          <w:b/>
        </w:rPr>
        <w:t xml:space="preserve">TITLE: </w:t>
      </w:r>
      <w:r>
        <w:t>I Only Use Sarcasm Periodically — Shirt Check 😂</w:t>
      </w:r>
    </w:p>
    <w:p>
      <w:r>
        <w:rPr>
          <w:b/>
        </w:rPr>
        <w:t xml:space="preserve">HASHTAGS: </w:t>
      </w:r>
      <w:r>
        <w:t>#Only #Sarcasm #OfficeHumor #FamilyHumor #WorkHumor #StatementTee #TShirtLovers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40-year-old American woman with freckles and red hair in a realistic American setting at a hospital cafeteria. The person is carrying a tray 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cafeteria. Main subject: 40-year-old American woman with freckles and red hair wearing the exact T-shirt from the attached mockup image. Preserve the exact printed wording “I ONLY USE PERIODICALLY”. The person is carrying a tray to a table. They speak naturally and spend most of the dialogue talking specifically about the T-shirt: “New shirt day, and it's a good one. I like how the bold lettering breaks up the lines.”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Nurses' Station — 60-year-old American woman with a neat ponytail</w:t>
      </w:r>
    </w:p>
    <w:p>
      <w:r>
        <w:rPr>
          <w:b/>
        </w:rPr>
        <w:t xml:space="preserve">TITLE: </w:t>
      </w:r>
      <w:r>
        <w:t>I Only Use Sarcasm Periodically 😂</w:t>
      </w:r>
    </w:p>
    <w:p>
      <w:r>
        <w:rPr>
          <w:b/>
        </w:rPr>
        <w:t xml:space="preserve">HASHTAGS: </w:t>
      </w:r>
      <w:r>
        <w:t>#Only #Sarcasm #FriendGroup #DarkHumor #WorkHumor #AdultHumor #GiftIdea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60-year-old American woman with a neat ponytail in a realistic American setting at a nurses' station. The person is leaning on the counter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nurses' station. Main subject: 60-year-old American woman with a neat ponytail wearing the exact T-shirt from the attached mockup image. Preserve the exact printed wording “I ONLY USE PERIODICALLY”. The person is leaning on the counter with a coffee. They speak naturally and spend most of the dialogue talking specifically about the T-shirt: “This is hands down the funniest thing in my closet. The words are huge, and the big headline gives it that kick.”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Aquarium Gift Shop — 26-year-old American man with a bright smile and laugh lines</w:t>
      </w:r>
    </w:p>
    <w:p>
      <w:r>
        <w:rPr>
          <w:b/>
        </w:rPr>
        <w:t xml:space="preserve">TITLE: </w:t>
      </w:r>
      <w:r>
        <w:t>This Shirt Says It All 😂</w:t>
      </w:r>
    </w:p>
    <w:p>
      <w:r>
        <w:rPr>
          <w:b/>
        </w:rPr>
        <w:t xml:space="preserve">HASHTAGS: </w:t>
      </w:r>
      <w:r>
        <w:t>#Periodically #Sarcasm #OfficeHumor #FamilyHumor #FriendGroup #SarcasmLovers #StatementTee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26-year-old American man with a bright smile and laugh lines in a realistic American setting at an Aquarium Gift Shop. The person is holding a plush octopus.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Aquarium Gift Shop. Main subject: 26-year-old American man with a bright smile and laugh lines wearing the exact T-shirt from the attached mockup image. Preserve the exact printed wording “I ONLY USE PERIODICALLY”. The person is holding a plush octopus. They speak naturally and spend most of the dialogue talking specifically about the T-shirt: “I wore it just to make my team laugh. The size of the words is my favorite part of the design.”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Engineering Lab Bench — 50-year-old American man with a salt-and-pepper beard</w:t>
      </w:r>
    </w:p>
    <w:p>
      <w:r>
        <w:rPr>
          <w:b/>
        </w:rPr>
        <w:t xml:space="preserve">TITLE: </w:t>
      </w:r>
      <w:r>
        <w:t>Wait Until You Read This Shirt</w:t>
      </w:r>
    </w:p>
    <w:p>
      <w:r>
        <w:rPr>
          <w:b/>
        </w:rPr>
        <w:t xml:space="preserve">HASHTAGS: </w:t>
      </w:r>
      <w:r>
        <w:t>#Sarcasm #Only #FriendGroup #TravelHumor #DarkHumor #FunnyGift #HumorShirt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50-year-old American man with a salt-and-pepper beard in a realistic American setting at an Engineering Lab Bench. The person is measuring a circuit with a meter.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Engineering Lab Bench. Main subject: 50-year-old American man with a salt-and-pepper beard wearing the exact T-shirt from the attached mockup image. Preserve the exact printed wording “I ONLY USE PERIODICALLY”. The person is measuring a circuit with a meter. They speak naturally and spend most of the dialogue talking specifically about the T-shirt: “I can't walk past anyone without them reading it. Even the details like the size of the words are on point.”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Cubicle — 25-year-old American woman with light-brown shoulder-length hair</w:t>
      </w:r>
    </w:p>
    <w:p>
      <w:r>
        <w:rPr>
          <w:b/>
        </w:rPr>
        <w:t xml:space="preserve">TITLE: </w:t>
      </w:r>
      <w:r>
        <w:t>Everyone Reads This Shirt Twice</w:t>
      </w:r>
    </w:p>
    <w:p>
      <w:r>
        <w:rPr>
          <w:b/>
        </w:rPr>
        <w:t xml:space="preserve">HASHTAGS: </w:t>
      </w:r>
      <w:r>
        <w:t>#Periodically #Sarcasm #TravelHumor #FriendGroup #WorkHumor #StatementTee #TShirtLovers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25-year-old American woman with light-brown shoulder-length hair in a realistic American setting at a cubicle. The person is leaning back in an office chair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Main subject: 25-year-old American woman with light-brown shoulder-length hair wearing the exact T-shirt from the attached mockup image. Preserve the exact printed wording “I ONLY USE PERIODICALLY”. The person is leaning back in an office chair with arms crossed. They speak naturally and spend most of the dialogue talking specifically about the T-shirt: “Let me show you why this shirt is a hit. Wear it once, and everybody remembers the layout.”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Comic Book Shop — 33-year-old American woman with big hoop earrings</w:t>
      </w:r>
    </w:p>
    <w:p>
      <w:r>
        <w:rPr>
          <w:b/>
        </w:rPr>
        <w:t xml:space="preserve">TITLE: </w:t>
      </w:r>
      <w:r>
        <w:t>The Funniest Shirt Gift Idea 😂</w:t>
      </w:r>
    </w:p>
    <w:p>
      <w:r>
        <w:rPr>
          <w:b/>
        </w:rPr>
        <w:t xml:space="preserve">HASHTAGS: </w:t>
      </w:r>
      <w:r>
        <w:t>#Periodically #Only #WorkHumor #FamilyHumor #FriendGroup #TShirtLovers #ShirtCheck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33-year-old American woman with big hoop earrings in a realistic American setting at a Comic Book Shop. The person is flipping through a comic.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Comic Book Shop. Main subject: 33-year-old American woman with big hoop earrings wearing the exact T-shirt from the attached mockup image. Preserve the exact printed wording “I ONLY USE PERIODICALLY”. The person is flipping through a comic. They speak naturally and spend most of the dialogue talking specifically about the T-shirt: “This shirt does the talking for me today. Read it slowly, because the way the lines stack is what gets people.”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Community College Lab — 25-year-old American woman with curly auburn hair</w:t>
      </w:r>
    </w:p>
    <w:p>
      <w:r>
        <w:rPr>
          <w:b/>
        </w:rPr>
        <w:t xml:space="preserve">TITLE: </w:t>
      </w:r>
      <w:r>
        <w:t>I Wore This Just For The Reaction</w:t>
      </w:r>
    </w:p>
    <w:p>
      <w:r>
        <w:rPr>
          <w:b/>
        </w:rPr>
        <w:t xml:space="preserve">HASHTAGS: </w:t>
      </w:r>
      <w:r>
        <w:t>#Periodically #Only #FamilyHumor #WorkHumor #TravelHumor #FunnyTShirt #HumorShirt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25-year-old American woman with curly auburn hair in a realistic American setting at a Community College Lab. The person is labeling test tubes.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College Lab. Main subject: 25-year-old American woman with curly auburn hair wearing the exact T-shirt from the attached mockup image. Preserve the exact printed wording “I ONLY USE PERIODICALLY”. The person is labeling test tubes. They speak naturally and spend most of the dialogue talking specifically about the T-shirt: “I thought about it for about two seconds before putting it on. That's the whole message right there, no extra words needed.”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Chemistry Magic Show Theater — 33-year-old American woman with thick curly hair</w:t>
      </w:r>
    </w:p>
    <w:p>
      <w:r>
        <w:rPr>
          <w:b/>
        </w:rPr>
        <w:t xml:space="preserve">TITLE: </w:t>
      </w:r>
      <w:r>
        <w:t>My Element</w:t>
      </w:r>
    </w:p>
    <w:p>
      <w:r>
        <w:rPr>
          <w:b/>
        </w:rPr>
        <w:t xml:space="preserve">HASHTAGS: </w:t>
      </w:r>
      <w:r>
        <w:t>#Only #Sarcasm #ShirtCheck #ScienceTeacher #SarcasmLovers #StatementTee #GeekHumor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33-year-old American woman with thick curly hair in a realistic American setting at a chemistry magic show theater. The person is watching a color-changing demo from the front 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chemistry magic show theater. Main subject: 33-year-old American woman with thick curly hair wearing the exact T-shirt from the attached mockup image. Preserve the exact printed wording “I ONLY USE PERIODICALLY”. The person is watching a color-changing demo from the front row. They speak naturally and spend most of the dialogue talking specifically about the T-shirt: “Okay, look closely at the green tiles. The white tall caps frame the joke nicely.”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Natural History Museum — 57-year-old American man with a backwards cap</w:t>
      </w:r>
    </w:p>
    <w:p>
      <w:r>
        <w:rPr>
          <w:b/>
        </w:rPr>
        <w:t xml:space="preserve">TITLE: </w:t>
      </w:r>
      <w:r>
        <w:t>Chemistry Nerds Get It 🧪</w:t>
      </w:r>
    </w:p>
    <w:p>
      <w:r>
        <w:rPr>
          <w:b/>
        </w:rPr>
        <w:t xml:space="preserve">HASHTAGS: </w:t>
      </w:r>
      <w:r>
        <w:t>#Only #Sarcasm #NerdHumor #GeekHumor #PeriodicTable #ScienceTeacher #FunnyGift #ChemistryHumor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57-year-old American man with a backwards cap in a realistic American setting at a natural history museum. The person is standing by a mineral display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natural history museum. Main subject: 57-year-old American man with a backwards cap wearing the exact T-shirt from the attached mockup image. Preserve the exact printed wording “I ONLY USE PERIODICALLY”. The person is standing by a mineral display case. They speak naturally and spend most of the dialogue talking specifically about the T-shirt: “This shirt is my element. The green really pops against the black cotton.” Then they tap each green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Rock And Mineral Shop — 37-year-old American woman with a bright smile and laugh lines</w:t>
      </w:r>
    </w:p>
    <w:p>
      <w:r>
        <w:rPr>
          <w:b/>
        </w:rPr>
        <w:t xml:space="preserve">TITLE: </w:t>
      </w:r>
      <w:r>
        <w:t>My Element</w:t>
      </w:r>
    </w:p>
    <w:p>
      <w:r>
        <w:rPr>
          <w:b/>
        </w:rPr>
        <w:t xml:space="preserve">HASHTAGS: </w:t>
      </w:r>
      <w:r>
        <w:t>#Only #Sarcasm #SarcasmLovers #ScienceTeacher #NerdHumor #FunnyGift #PeriodicTable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37-year-old American woman with a bright smile and laugh lines in a realistic American setting at a rock and mineral shop. The person is holding up a geode.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rock and mineral shop. Main subject: 37-year-old American woman with a bright smile and laugh lines wearing the exact T-shirt from the attached mockup image. Preserve the exact printed wording “I ONLY USE PERIODICALLY”. The person is holding up a geode. They speak naturally and spend most of the dialogue talking specifically about the T-shirt: “This one's elementary, really. Perfect gift for a chemistry teacher or lab tech.”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Crystal Shop Counter — 28-year-old American man with a shaved head and goatee</w:t>
      </w:r>
    </w:p>
    <w:p>
      <w:r>
        <w:rPr>
          <w:b/>
        </w:rPr>
        <w:t xml:space="preserve">TITLE: </w:t>
      </w:r>
      <w:r>
        <w:t>Elementary, Really</w:t>
      </w:r>
    </w:p>
    <w:p>
      <w:r>
        <w:rPr>
          <w:b/>
        </w:rPr>
        <w:t xml:space="preserve">HASHTAGS: </w:t>
      </w:r>
      <w:r>
        <w:t>#Only #Sarcasm #FunnyTShirt #FunnyGift #GeekHumor #NerdHumor #ScienceTeacher #PeriodicTable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28-year-old American man with a shaved head and goatee in a realistic American setting at a crystal shop counter. The person is holding a quartz crystal to the 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crystal shop counter. Main subject: 28-year-old American man with a shaved head and goatee wearing the exact T-shirt from the attached mockup image. Preserve the exact printed wording “I ONLY USE PERIODICALLY”. The person is holding a quartz crystal to the light. They speak naturally and spend most of the dialogue talking specifically about the T-shirt: “Science nerds, this one's for you. The white tall caps frame the joke nicely.”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Chemistry Set Aisle In A Hobby Store — 32-year-old American man with a flannel-style lumberjack beard</w:t>
      </w:r>
    </w:p>
    <w:p>
      <w:r>
        <w:rPr>
          <w:b/>
        </w:rPr>
        <w:t xml:space="preserve">TITLE: </w:t>
      </w:r>
      <w:r>
        <w:t>Elementary, Really</w:t>
      </w:r>
    </w:p>
    <w:p>
      <w:r>
        <w:rPr>
          <w:b/>
        </w:rPr>
        <w:t xml:space="preserve">HASHTAGS: </w:t>
      </w:r>
      <w:r>
        <w:t>#Only #Sarcasm #SarcasmLovers #PeriodicTable #FunnyGift #ScienceShirt #FunnyTShirt #NerdHumor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32-year-old American man with a flannel-style lumberjack beard in a realistic American setting at a chemistry set aisle in A hobby store. The person is reading the back of a chemistry kit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chemistry set aisle in A hobby store. Main subject: 32-year-old American man with a flannel-style lumberjack beard wearing the exact T-shirt from the attached mockup image. Preserve the exact printed wording “I ONLY USE PERIODICALLY”. The person is reading the back of a chemistry kit box. They speak naturally and spend most of the dialogue talking specifically about the T-shirt: “Everyone reads it, then reads it again. Simple layout, smart joke, zero explanation needed.”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Homebrewing Supply Shop — 26-year-old American woman with round glasses</w:t>
      </w:r>
    </w:p>
    <w:p>
      <w:r>
        <w:rPr>
          <w:b/>
        </w:rPr>
        <w:t xml:space="preserve">TITLE: </w:t>
      </w:r>
      <w:r>
        <w:t>Nerdy Pun Shirt</w:t>
      </w:r>
    </w:p>
    <w:p>
      <w:r>
        <w:rPr>
          <w:b/>
        </w:rPr>
        <w:t xml:space="preserve">HASHTAGS: </w:t>
      </w:r>
      <w:r>
        <w:t>#Only #Sarcasm #ChemistryHumor #StatementTee #ScienceTeacher #GiftIdea #NerdHumor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26-year-old American woman with round glasses in a realistic American setting at a homebrewing supply shop. The person is holding a hydrometer.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homebrewing supply shop. Main subject: 26-year-old American woman with round glasses wearing the exact T-shirt from the attached mockup image. Preserve the exact printed wording “I ONLY USE PERIODICALLY”. The person is holding a hydrometer. They speak naturally and spend most of the dialogue talking specifically about the T-shirt: “The most accurate shirt I own. It still looks sharp after a bunch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Craft Brewery Brewhouse Tour — 28-year-old American man with wavy brown hair</w:t>
      </w:r>
    </w:p>
    <w:p>
      <w:r>
        <w:rPr>
          <w:b/>
        </w:rPr>
        <w:t xml:space="preserve">TITLE: </w:t>
      </w:r>
      <w:r>
        <w:t>Sarcasm Is My Element 😂</w:t>
      </w:r>
    </w:p>
    <w:p>
      <w:r>
        <w:rPr>
          <w:b/>
        </w:rPr>
        <w:t xml:space="preserve">HASHTAGS: </w:t>
      </w:r>
      <w:r>
        <w:t>#Only #Sarcasm #FunnyTShirt #GiftIdea #GeekHumor #ScienceShirt #ScienceTeacher #PeriodicTable #ChemistryHumor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28-year-old American man with wavy brown hair in a realistic American setting at a craft brewery brewhouse tour. The person is looking into a fermentation tank.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brewery brewhouse tour. Main subject: 28-year-old American man with wavy brown hair wearing the exact T-shirt from the attached mockup image. Preserve the exact printed wording “I ONLY USE PERIODICALLY”. The person is looking into a fermentation tank. They speak naturally and spend most of the dialogue talking specifically about the T-shirt: “Rate this shirt, one to ten. Great gift for anyone who loves a nerdy pun.”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Distillery Lab Room — 53-year-old American man with black-framed glasses</w:t>
      </w:r>
    </w:p>
    <w:p>
      <w:r>
        <w:rPr>
          <w:b/>
        </w:rPr>
        <w:t xml:space="preserve">TITLE: </w:t>
      </w:r>
      <w:r>
        <w:t>Elementary, Really</w:t>
      </w:r>
    </w:p>
    <w:p>
      <w:r>
        <w:rPr>
          <w:b/>
        </w:rPr>
        <w:t xml:space="preserve">HASHTAGS: </w:t>
      </w:r>
      <w:r>
        <w:t>#Only #Sarcasm #ScienceShirt #StatementTee #FunnyGift #ScienceTeacher #GiftIdea #ChemistryHumor #GeekHumor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53-year-old American man with black-framed glasses in a realistic American setting at a distillery lab room. The person is holding a small sample vial.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distillery lab room. Main subject: 53-year-old American man with black-framed glasses wearing the exact T-shirt from the attached mockup image. Preserve the exact printed wording “I ONLY USE PERIODICALLY”. The person is holding a small sample vial. They speak naturally and spend most of the dialogue talking specifically about the T-shirt: “I wore this to trivia night on purpose. Simple layout, smart joke, zero explanation needed.”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Winemaking Class — 40-year-old American man with a shaved head and goatee</w:t>
      </w:r>
    </w:p>
    <w:p>
      <w:r>
        <w:rPr>
          <w:b/>
        </w:rPr>
        <w:t xml:space="preserve">TITLE: </w:t>
      </w:r>
      <w:r>
        <w:t>Read The Green Tiles 😂</w:t>
      </w:r>
    </w:p>
    <w:p>
      <w:r>
        <w:rPr>
          <w:b/>
        </w:rPr>
        <w:t xml:space="preserve">HASHTAGS: </w:t>
      </w:r>
      <w:r>
        <w:t>#Only #Sarcasm #ScienceShirt #ScienceTeacher #NerdHumor #SarcasmLovers #ShirtCheck #GeekHumor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40-year-old American man with a shaved head and goatee in a realistic American setting at a winemaking class. The person is measuring sugar with a refractometer.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winemaking class. Main subject: 40-year-old American man with a shaved head and goatee wearing the exact T-shirt from the attached mockup image. Preserve the exact printed wording “I ONLY USE PERIODICALLY”. The person is measuring sugar with a refractometer. They speak naturally and spend most of the dialogue talking specifically about the T-shirt: “Science nerds, this one's for you. Perfect gift for a chemistry teacher or lab tech.”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Kombucha Brewing Workshop — 33-year-old American woman with thick curly hair</w:t>
      </w:r>
    </w:p>
    <w:p>
      <w:r>
        <w:rPr>
          <w:b/>
        </w:rPr>
        <w:t xml:space="preserve">TITLE: </w:t>
      </w:r>
      <w:r>
        <w:t>Elementary, Really</w:t>
      </w:r>
    </w:p>
    <w:p>
      <w:r>
        <w:rPr>
          <w:b/>
        </w:rPr>
        <w:t xml:space="preserve">HASHTAGS: </w:t>
      </w:r>
      <w:r>
        <w:t>#Only #Sarcasm #StatementTee #FunnyGift #FunnyTShirt #GeekHumor #NerdHumor #GiftIdea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33-year-old American woman with thick curly hair in a realistic American setting at a kombucha brewing workshop. The person is holding a jar of kombucha.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kombucha brewing workshop. Main subject: 33-year-old American woman with thick curly hair wearing the exact T-shirt from the attached mockup image. Preserve the exact printed wording “I ONLY USE PERIODICALLY”. The person is holding a jar of kombucha. They speak naturally and spend most of the dialogue talking specifically about the T-shirt: “Science nerds, this one's for you. Simple layout, smart joke, zero explanation needed.”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Cooking Science Class — 25-year-old American woman with round glasses</w:t>
      </w:r>
    </w:p>
    <w:p>
      <w:r>
        <w:rPr>
          <w:b/>
        </w:rPr>
        <w:t xml:space="preserve">TITLE: </w:t>
      </w:r>
      <w:r>
        <w:t>Periodically Sarcastic</w:t>
      </w:r>
    </w:p>
    <w:p>
      <w:r>
        <w:rPr>
          <w:b/>
        </w:rPr>
        <w:t xml:space="preserve">HASHTAGS: </w:t>
      </w:r>
      <w:r>
        <w:t>#Only #Sarcasm #ShirtCheck #GeekHumor #ScienceShirt #SarcasmLovers #GiftIdea #PeriodicTable #ChemistryHumor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25-year-old American woman with round glasses in a realistic American setting at a cooking science class. The person is whisking an egg foam.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science class. Main subject: 25-year-old American woman with round glasses wearing the exact T-shirt from the attached mockup image. Preserve the exact printed wording “I ONLY USE PERIODICALLY”. The person is whisking an egg foam. They speak naturally and spend most of the dialogue talking specifically about the T-shirt: “Sarcasm level: periodic. The dark letters on the green tiles look so clean.”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Molecular Gastronomy Bar — 53-year-old American man with a backwards cap</w:t>
      </w:r>
    </w:p>
    <w:p>
      <w:r>
        <w:rPr>
          <w:b/>
        </w:rPr>
        <w:t xml:space="preserve">TITLE: </w:t>
      </w:r>
      <w:r>
        <w:t>Science Teacher Gift Idea</w:t>
      </w:r>
    </w:p>
    <w:p>
      <w:r>
        <w:rPr>
          <w:b/>
        </w:rPr>
        <w:t xml:space="preserve">HASHTAGS: </w:t>
      </w:r>
      <w:r>
        <w:t>#Only #Sarcasm #PeriodicTable #ShirtCheck #SarcasmLovers #NerdHumor #ScienceShirt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53-year-old American man with a backwards cap in a realistic American setting at a molecular gastronomy bar. The person is receiving a smoking cocktail.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molecular gastronomy bar. Main subject: 53-year-old American man with a backwards cap wearing the exact T-shirt from the attached mockup image. Preserve the exact printed wording “I ONLY USE PERIODICALLY”. The person is receiving a smoking cocktail. They speak naturally and spend most of the dialogue talking specifically about the T-shirt: “Shirt check, science edition. Everyone stops to figure out the tiles.”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Science Pub Talk — 52-year-old American woman with wavy blond hair</w:t>
      </w:r>
    </w:p>
    <w:p>
      <w:r>
        <w:rPr>
          <w:b/>
        </w:rPr>
        <w:t xml:space="preserve">TITLE: </w:t>
      </w:r>
      <w:r>
        <w:t>Periodically Sarcastic</w:t>
      </w:r>
    </w:p>
    <w:p>
      <w:r>
        <w:rPr>
          <w:b/>
        </w:rPr>
        <w:t xml:space="preserve">HASHTAGS: </w:t>
      </w:r>
      <w:r>
        <w:t>#Only #Sarcasm #StatementTee #ShirtCheck #FunnyGift #GeekHumor #NerdHumor #GiftIdea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52-year-old American woman with wavy blond hair in a realistic American setting at a science pub talk. The person is holding a pint during a science lecture.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science pub talk. Main subject: 52-year-old American woman with wavy blond hair wearing the exact T-shirt from the attached mockup image. Preserve the exact printed wording “I ONLY USE PERIODICALLY”. The person is holding a pint during a science lecture. They speak naturally and spend most of the dialogue talking specifically about the T-shirt: “Sarcasm level: periodic. Science people get it instantly.”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Escape Room Science Lab — 33-year-old American woman with freckles and red hair</w:t>
      </w:r>
    </w:p>
    <w:p>
      <w:r>
        <w:rPr>
          <w:b/>
        </w:rPr>
        <w:t xml:space="preserve">TITLE: </w:t>
      </w:r>
      <w:r>
        <w:t>My Element</w:t>
      </w:r>
    </w:p>
    <w:p>
      <w:r>
        <w:rPr>
          <w:b/>
        </w:rPr>
        <w:t xml:space="preserve">HASHTAGS: </w:t>
      </w:r>
      <w:r>
        <w:t>#Only #Sarcasm #SarcasmLovers #ShirtCheck #StatementTee #ScienceShirt #NerdHumor #ScienceTeacher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33-year-old American woman with freckles and red hair in a realistic American setting at an escape room science lab. The person is solving a chemistry puzzle.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science lab. Main subject: 33-year-old American woman with freckles and red hair wearing the exact T-shirt from the attached mockup image. Preserve the exact printed wording “I ONLY USE PERIODICALLY”. The person is solving a chemistry puzzle. They speak naturally and spend most of the dialogue talking specifically about the T-shirt: “Rate this shirt, one to ten. Simple layout, smart joke, zero explanation needed.”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Puzzle Night At A Friend's Place — 59-year-old American woman with short dark pixie hair</w:t>
      </w:r>
    </w:p>
    <w:p>
      <w:r>
        <w:rPr>
          <w:b/>
        </w:rPr>
        <w:t xml:space="preserve">TITLE: </w:t>
      </w:r>
      <w:r>
        <w:t>Sarcasm Is My Element 😂</w:t>
      </w:r>
    </w:p>
    <w:p>
      <w:r>
        <w:rPr>
          <w:b/>
        </w:rPr>
        <w:t xml:space="preserve">HASHTAGS: </w:t>
      </w:r>
      <w:r>
        <w:t>#Only #Sarcasm #StatementTee #ChemistryHumor #FunnyGift #PeriodicTable #GeekHumor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59-year-old American woman with short dark pixie hair in a realistic American setting at a puzzle night at A friend's place. The person is fitting a puzzle piece into place.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puzzle night at A friend's place. Main subject: 59-year-old American woman with short dark pixie hair wearing the exact T-shirt from the attached mockup image. Preserve the exact printed wording “I ONLY USE PERIODICALLY”. The person is fitting a puzzle piece into place. They speak naturally and spend most of the dialogue talking specifically about the T-shirt: “Everyone reads it, then reads it again. The white tall caps frame the joke nicely.”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Tabletop Game Store — 48-year-old American woman with short dark pixie hair</w:t>
      </w:r>
    </w:p>
    <w:p>
      <w:r>
        <w:rPr>
          <w:b/>
        </w:rPr>
        <w:t xml:space="preserve">TITLE: </w:t>
      </w:r>
      <w:r>
        <w:t>Shirt Check: Science Edition</w:t>
      </w:r>
    </w:p>
    <w:p>
      <w:r>
        <w:rPr>
          <w:b/>
        </w:rPr>
        <w:t xml:space="preserve">HASHTAGS: </w:t>
      </w:r>
      <w:r>
        <w:t>#Only #Sarcasm #SarcasmLovers #PeriodicTable #FunnyGift #ScienceShirt #StatementTee #NerdHumor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48-year-old American woman with short dark pixie hair in a realistic American setting at a tabletop game store. The person is rolling dice at a game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tabletop game store. Main subject: 48-year-old American woman with short dark pixie hair wearing the exact T-shirt from the attached mockup image. Preserve the exact printed wording “I ONLY USE PERIODICALLY”. The person is rolling dice at a game table. They speak naturally and spend most of the dialogue talking specifically about the T-shirt: “I wore this to trivia night on purpose. Perfect gift for a chemistry teacher or lab tech.”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Sci-Fi Convention Floor — 58-year-old American woman with thick curly hair</w:t>
      </w:r>
    </w:p>
    <w:p>
      <w:r>
        <w:rPr>
          <w:b/>
        </w:rPr>
        <w:t xml:space="preserve">TITLE: </w:t>
      </w:r>
      <w:r>
        <w:t>Look At The Tiles</w:t>
      </w:r>
    </w:p>
    <w:p>
      <w:r>
        <w:rPr>
          <w:b/>
        </w:rPr>
        <w:t xml:space="preserve">HASHTAGS: </w:t>
      </w:r>
      <w:r>
        <w:t>#Only #Sarcasm #ScienceShirt #SarcasmLovers #ShirtCheck #GiftIdea #FunnyTShirt #PeriodicTable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58-year-old American woman with thick curly hair in a realistic American setting at a sci-fi convention floor. The person is holding a convention badge.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sci-fi convention floor. Main subject: 58-year-old American woman with thick curly hair wearing the exact T-shirt from the attached mockup image. Preserve the exact printed wording “I ONLY USE PERIODICALLY”. The person is holding a convention badge. They speak naturally and spend most of the dialogue talking specifically about the T-shirt: “I only use sarcasm periodically, obviously. The white tall caps frame the joke nicely.” Then they tap each green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Comic Con Panel Line — 49-year-old American woman with short gray hair</w:t>
      </w:r>
    </w:p>
    <w:p>
      <w:r>
        <w:rPr>
          <w:b/>
        </w:rPr>
        <w:t xml:space="preserve">TITLE: </w:t>
      </w:r>
      <w:r>
        <w:t>Read The Green Tiles 😂</w:t>
      </w:r>
    </w:p>
    <w:p>
      <w:r>
        <w:rPr>
          <w:b/>
        </w:rPr>
        <w:t xml:space="preserve">HASHTAGS: </w:t>
      </w:r>
      <w:r>
        <w:t>#Only #Sarcasm #ScienceTeacher #FunnyTShirt #FunnyGift #StatementTee #ScienceShirt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49-year-old American woman with short gray hair in a realistic American setting at a comic con panel line. The person is waiting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comic con panel line. Main subject: 49-year-old American woman with short gray hair wearing the exact T-shirt from the attached mockup image. Preserve the exact printed wording “I ONLY USE PERIODICALLY”. The person is waiting with a coffee. They speak naturally and spend most of the dialogue talking specifically about the T-shirt: “This shirt is my element. Great gift for anyone who loves a nerdy pun.”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Retro Arcade Bar — 41-year-old American woman with freckles and red hair</w:t>
      </w:r>
    </w:p>
    <w:p>
      <w:r>
        <w:rPr>
          <w:b/>
        </w:rPr>
        <w:t xml:space="preserve">TITLE: </w:t>
      </w:r>
      <w:r>
        <w:t>Periodically Sarcastic</w:t>
      </w:r>
    </w:p>
    <w:p>
      <w:r>
        <w:rPr>
          <w:b/>
        </w:rPr>
        <w:t xml:space="preserve">HASHTAGS: </w:t>
      </w:r>
      <w:r>
        <w:t>#Only #Sarcasm #StatementTee #SarcasmLovers #GiftIdea #FunnyTShirt #PeriodicTable #NerdHumor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41-year-old American woman with freckles and red hair in a realistic American setting at a retro arcade bar. The person is playing a vintage arcade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retro arcade bar. Main subject: 41-year-old American woman with freckles and red hair wearing the exact T-shirt from the attached mockup image. Preserve the exact printed wording “I ONLY USE PERIODICALLY”. The person is playing a vintage arcade game. They speak naturally and spend most of the dialogue talking specifically about the T-shirt: “This one's elementary, really. Simple layout, smart joke, zero explanation needed.”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Electronics Repair Bench — 51-year-old American woman with a knit beanie</w:t>
      </w:r>
    </w:p>
    <w:p>
      <w:r>
        <w:rPr>
          <w:b/>
        </w:rPr>
        <w:t xml:space="preserve">TITLE: </w:t>
      </w:r>
      <w:r>
        <w:t>Nerdy Pun Shirt</w:t>
      </w:r>
    </w:p>
    <w:p>
      <w:r>
        <w:rPr>
          <w:b/>
        </w:rPr>
        <w:t xml:space="preserve">HASHTAGS: </w:t>
      </w:r>
      <w:r>
        <w:t>#Only #Sarcasm #ScienceTeacher #PeriodicTable #GiftIdea #FunnyGift #SarcasmLovers #ChemistryHumor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51-year-old American woman with a knit beanie in a realistic American setting at an electronics repair bench. The person is soldering a small circuit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electronics repair bench. Main subject: 51-year-old American woman with a knit beanie wearing the exact T-shirt from the attached mockup image. Preserve the exact printed wording “I ONLY USE PERIODICALLY”. The person is soldering a small circuit board. They speak naturally and spend most of the dialogue talking specifically about the T-shirt: “Sarcasm level: periodic. The four green element tiles spell it out perfectly.”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Maker Faire Booth — 52-year-old American woman with a neat ponytail</w:t>
      </w:r>
    </w:p>
    <w:p>
      <w:r>
        <w:rPr>
          <w:b/>
        </w:rPr>
        <w:t xml:space="preserve">TITLE: </w:t>
      </w:r>
      <w:r>
        <w:t>Science Teacher Gift Idea</w:t>
      </w:r>
    </w:p>
    <w:p>
      <w:r>
        <w:rPr>
          <w:b/>
        </w:rPr>
        <w:t xml:space="preserve">HASHTAGS: </w:t>
      </w:r>
      <w:r>
        <w:t>#Only #Sarcasm #StatementTee #ShirtCheck #ScienceShirt #PeriodicTable #GiftIdea #ChemistryHumor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52-year-old American woman with a neat ponytail in a realistic American setting at a maker faire booth. The person is showing off a small robot.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maker faire booth. Main subject: 52-year-old American woman with a neat ponytail wearing the exact T-shirt from the attached mockup image. Preserve the exact printed wording “I ONLY USE PERIODICALLY”. The person is showing off a small robot. They speak naturally and spend most of the dialogue talking specifically about the T-shirt: “I only use sarcasm periodically, obviously. Perfect gift for a chemistry teacher or lab tech.”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3D Printing Studio — 33-year-old American woman with a knit beanie</w:t>
      </w:r>
    </w:p>
    <w:p>
      <w:r>
        <w:rPr>
          <w:b/>
        </w:rPr>
        <w:t xml:space="preserve">TITLE: </w:t>
      </w:r>
      <w:r>
        <w:t>Shirt Check: Science Edition</w:t>
      </w:r>
    </w:p>
    <w:p>
      <w:r>
        <w:rPr>
          <w:b/>
        </w:rPr>
        <w:t xml:space="preserve">HASHTAGS: </w:t>
      </w:r>
      <w:r>
        <w:t>#Only #Sarcasm #GiftIdea #FunnyGift #SarcasmLovers #ChemistryHumor #FunnyTShirt #ScienceTeacher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33-year-old American woman with a knit beanie in a realistic American setting at a 3D printing studio. The person is holding a freshly printed part.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3D printing studio. Main subject: 33-year-old American woman with a knit beanie wearing the exact T-shirt from the attached mockup image. Preserve the exact printed wording “I ONLY USE PERIODICALLY”. The person is holding a freshly printed part. They speak naturally and spend most of the dialogue talking specifically about the T-shirt: “This shirt is my element. Perfect gift for a chemistry teacher or lab tech.”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Coding Bootcamp Lounge — 29-year-old American man with round glasses</w:t>
      </w:r>
    </w:p>
    <w:p>
      <w:r>
        <w:rPr>
          <w:b/>
        </w:rPr>
        <w:t xml:space="preserve">TITLE: </w:t>
      </w:r>
      <w:r>
        <w:t>Shirt Check: Science Edition</w:t>
      </w:r>
    </w:p>
    <w:p>
      <w:r>
        <w:rPr>
          <w:b/>
        </w:rPr>
        <w:t xml:space="preserve">HASHTAGS: </w:t>
      </w:r>
      <w:r>
        <w:t>#Only #Sarcasm #ScienceTeacher #ChemistryHumor #ScienceShirt #FunnyTShirt #GiftIdea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29-year-old American man with round glasses in a realistic American setting at a coding bootcamp lounge. The person is typing on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coding bootcamp lounge. Main subject: 29-year-old American man with round glasses wearing the exact T-shirt from the attached mockup image. Preserve the exact printed wording “I ONLY USE PERIODICALLY”. The person is typing on a laptop. They speak naturally and spend most of the dialogue talking specifically about the T-shirt: “I wore this to trivia night on purpose. The element tiles look just like a real periodic table.”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Tech Startup Office — 59-year-old American man with short gray hair</w:t>
      </w:r>
    </w:p>
    <w:p>
      <w:r>
        <w:rPr>
          <w:b/>
        </w:rPr>
        <w:t xml:space="preserve">TITLE: </w:t>
      </w:r>
      <w:r>
        <w:t>My Element</w:t>
      </w:r>
    </w:p>
    <w:p>
      <w:r>
        <w:rPr>
          <w:b/>
        </w:rPr>
        <w:t xml:space="preserve">HASHTAGS: </w:t>
      </w:r>
      <w:r>
        <w:t>#Only #Sarcasm #PeriodicTable #GiftIdea #GeekHumor #ChemistryHumor #FunnyTShirt #FunnyGift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59-year-old American man with short gray hair in a realistic American setting at a tech startup office. The person is standing at a whiteboard full of formulas.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tech startup office. Main subject: 59-year-old American man with short gray hair wearing the exact T-shirt from the attached mockup image. Preserve the exact printed wording “I ONLY USE PERIODICALLY”. The person is standing at a whiteboard full of formulas. They speak naturally and spend most of the dialogue talking specifically about the T-shirt: “Sarcasm level: periodic. Science people get it instantly.”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Data Analyst Desk — 60-year-old American woman with a messy bun</w:t>
      </w:r>
    </w:p>
    <w:p>
      <w:r>
        <w:rPr>
          <w:b/>
        </w:rPr>
        <w:t xml:space="preserve">TITLE: </w:t>
      </w:r>
      <w:r>
        <w:t>Chemistry Nerds Get It 🧪</w:t>
      </w:r>
    </w:p>
    <w:p>
      <w:r>
        <w:rPr>
          <w:b/>
        </w:rPr>
        <w:t xml:space="preserve">HASHTAGS: </w:t>
      </w:r>
      <w:r>
        <w:t>#Only #Sarcasm #GeekHumor #SarcasmLovers #NerdHumor #GiftIdea #ScienceShirt #FunnyTShirt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60-year-old American woman with a messy bun in a realistic American setting at a data analyst desk. The person is pointing at a chart on a monitor.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data analyst desk. Main subject: 60-year-old American woman with a messy bun wearing the exact T-shirt from the attached mockup image. Preserve the exact printed wording “I ONLY USE PERIODICALLY”. The person is pointing at a chart on a monitor. They speak naturally and spend most of the dialogue talking specifically about the T-shirt: “The most accurate shirt I own. The green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Engineering Firm Breakroom — 37-year-old American woman with a bright smile and laugh lines</w:t>
      </w:r>
    </w:p>
    <w:p>
      <w:r>
        <w:rPr>
          <w:b/>
        </w:rPr>
        <w:t xml:space="preserve">TITLE: </w:t>
      </w:r>
      <w:r>
        <w:t>Sarcasm Is My Element 😂</w:t>
      </w:r>
    </w:p>
    <w:p>
      <w:r>
        <w:rPr>
          <w:b/>
        </w:rPr>
        <w:t xml:space="preserve">HASHTAGS: </w:t>
      </w:r>
      <w:r>
        <w:t>#Only #Sarcasm #SarcasmLovers #PeriodicTable #NerdHumor #StatementTee #GeekHumor #ScienceShirt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37-year-old American woman with a bright smile and laugh lines in a realistic American setting at an engineering firm breakroom. The person is pouring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engineering firm breakroom. Main subject: 37-year-old American woman with a bright smile and laugh lines wearing the exact T-shirt from the attached mockup image. Preserve the exact printed wording “I ONLY USE PERIODICALLY”. The person is pouring a coffee. They speak naturally and spend most of the dialogue talking specifically about the T-shirt: “I only use sarcasm periodically, obviously. The four green element tiles spell it out perfectly.” Then they tap each green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Pharmacy Lab Coat Rack — 39-year-old American woman with big hoop earrings</w:t>
      </w:r>
    </w:p>
    <w:p>
      <w:r>
        <w:rPr>
          <w:b/>
        </w:rPr>
        <w:t xml:space="preserve">TITLE: </w:t>
      </w:r>
      <w:r>
        <w:t>Shirt Check: Science Edition</w:t>
      </w:r>
    </w:p>
    <w:p>
      <w:r>
        <w:rPr>
          <w:b/>
        </w:rPr>
        <w:t xml:space="preserve">HASHTAGS: </w:t>
      </w:r>
      <w:r>
        <w:t>#Only #Sarcasm #PeriodicTable #SarcasmLovers #StatementTee #ScienceTeacher #GeekHumor #ChemistryHumor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39-year-old American woman with big hoop earrings in a realistic American setting at a pharmacy lab coat rack. The person is hanging up a lab coat.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lab coat rack. Main subject: 39-year-old American woman with big hoop earrings wearing the exact T-shirt from the attached mockup image. Preserve the exact printed wording “I ONLY USE PERIODICALLY”. The person is hanging up a lab coat. They speak naturally and spend most of the dialogue talking specifically about the T-shirt: “Sarcasm level: periodic. Perfect gift for a chemistry teacher or lab tech.”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Hospital Lab Hallway — 30-year-old American man with a shaved head and goatee</w:t>
      </w:r>
    </w:p>
    <w:p>
      <w:r>
        <w:rPr>
          <w:b/>
        </w:rPr>
        <w:t xml:space="preserve">TITLE: </w:t>
      </w:r>
      <w:r>
        <w:t>Chemistry Nerds Get It 🧪</w:t>
      </w:r>
    </w:p>
    <w:p>
      <w:r>
        <w:rPr>
          <w:b/>
        </w:rPr>
        <w:t xml:space="preserve">HASHTAGS: </w:t>
      </w:r>
      <w:r>
        <w:t>#Only #Sarcasm #FunnyTShirt #ScienceTeacher #FunnyGift #GiftIdea #GeekHumor #SarcasmLovers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30-year-old American man with a shaved head and goatee in a realistic American setting at a hospital lab hallway. The person is carrying a rack of sample tubes.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lab hallway. Main subject: 30-year-old American man with a shaved head and goatee wearing the exact T-shirt from the attached mockup image. Preserve the exact printed wording “I ONLY USE PERIODICALLY”. The person is carrying a rack of sample tubes. They speak naturally and spend most of the dialogue talking specifically about the T-shirt: “Shirt check, science edition. Science people get it instantly.”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Water Treatment Plant Tour — 33-year-old American woman with thick curly hair</w:t>
      </w:r>
    </w:p>
    <w:p>
      <w:r>
        <w:rPr>
          <w:b/>
        </w:rPr>
        <w:t xml:space="preserve">TITLE: </w:t>
      </w:r>
      <w:r>
        <w:t>Shirt Check: Science Edition</w:t>
      </w:r>
    </w:p>
    <w:p>
      <w:r>
        <w:rPr>
          <w:b/>
        </w:rPr>
        <w:t xml:space="preserve">HASHTAGS: </w:t>
      </w:r>
      <w:r>
        <w:t>#Only #Sarcasm #StatementTee #ChemistryHumor #GeekHumor #ShirtCheck #FunnyTShirt #SarcasmLovers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33-year-old American woman with thick curly hair in a realistic American setting at a water treatment plant tour. The person is listening to a guide.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water treatment plant tour. Main subject: 33-year-old American woman with thick curly hair wearing the exact T-shirt from the attached mockup image. Preserve the exact printed wording “I ONLY USE PERIODICALLY”. The person is listening to a guide. They speak naturally and spend most of the dialogue talking specifically about the T-shirt: “Okay, look closely at the green tiles. Simple layout, smart joke, zero explanation needed.” Then they tap each green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Solar Farm Tour — 36-year-old American woman with short dark pixie hair</w:t>
      </w:r>
    </w:p>
    <w:p>
      <w:r>
        <w:rPr>
          <w:b/>
        </w:rPr>
        <w:t xml:space="preserve">TITLE: </w:t>
      </w:r>
      <w:r>
        <w:t>Nerdy Pun Shirt</w:t>
      </w:r>
    </w:p>
    <w:p>
      <w:r>
        <w:rPr>
          <w:b/>
        </w:rPr>
        <w:t xml:space="preserve">HASHTAGS: </w:t>
      </w:r>
      <w:r>
        <w:t>#Only #Sarcasm #NerdHumor #StatementTee #GiftIdea #GeekHumor #ShirtCheck #PeriodicTable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36-year-old American woman with short dark pixie hair in a realistic American setting at a solar farm tour. The person is standing beside a solar panel.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solar farm tour. Main subject: 36-year-old American woman with short dark pixie hair wearing the exact T-shirt from the attached mockup image. Preserve the exact printed wording “I ONLY USE PERIODICALLY”. The person is standing beside a solar panel. They speak naturally and spend most of the dialogue talking specifically about the T-shirt: “Chemistry jokes are always a reaction. Everyone stops to figure out the tiles.”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Weather Station Field — 57-year-old American woman with a silver bob</w:t>
      </w:r>
    </w:p>
    <w:p>
      <w:r>
        <w:rPr>
          <w:b/>
        </w:rPr>
        <w:t xml:space="preserve">TITLE: </w:t>
      </w:r>
      <w:r>
        <w:t>Shirt Check: Science Edition</w:t>
      </w:r>
    </w:p>
    <w:p>
      <w:r>
        <w:rPr>
          <w:b/>
        </w:rPr>
        <w:t xml:space="preserve">HASHTAGS: </w:t>
      </w:r>
      <w:r>
        <w:t>#Only #Sarcasm #StatementTee #PeriodicTable #ShirtCheck #FunnyGift #ScienceShirt #ScienceTeacher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57-year-old American woman with a silver bob in a realistic American setting at a weather station field. The person is checking a rain gauge.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weather station field. Main subject: 57-year-old American woman with a silver bob wearing the exact T-shirt from the attached mockup image. Preserve the exact printed wording “I ONLY USE PERIODICALLY”. The person is checking a rain gauge. They speak naturally and spend most of the dialogue talking specifically about the T-shirt: “Sarcasm level: periodic.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Observatory Telescope Deck — 53-year-old American man with a trimmed white beard</w:t>
      </w:r>
    </w:p>
    <w:p>
      <w:r>
        <w:rPr>
          <w:b/>
        </w:rPr>
        <w:t xml:space="preserve">TITLE: </w:t>
      </w:r>
      <w:r>
        <w:t>Science Teacher Gift Idea</w:t>
      </w:r>
    </w:p>
    <w:p>
      <w:r>
        <w:rPr>
          <w:b/>
        </w:rPr>
        <w:t xml:space="preserve">HASHTAGS: </w:t>
      </w:r>
      <w:r>
        <w:t>#Only #Sarcasm #SarcasmLovers #ScienceTeacher #FunnyGift #NerdHumor #ShirtCheck #ScienceShirt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53-year-old American man with a trimmed white beard in a realistic American setting at an observatory telescope deck. The person is adjusting a telescope at dusk.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observatory telescope deck. Main subject: 53-year-old American man with a trimmed white beard wearing the exact T-shirt from the attached mockup image. Preserve the exact printed wording “I ONLY USE PERIODICALLY”. The person is adjusting a telescope at dusk. They speak naturally and spend most of the dialogue talking specifically about the T-shirt: “Science nerds, this one's for you. Perfect gift for a chemistry teacher or lab tech.”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Stargazing Field — 47-year-old American man with a salt-and-pepper beard</w:t>
      </w:r>
    </w:p>
    <w:p>
      <w:r>
        <w:rPr>
          <w:b/>
        </w:rPr>
        <w:t xml:space="preserve">TITLE: </w:t>
      </w:r>
      <w:r>
        <w:t>Nerdy Pun Shirt</w:t>
      </w:r>
    </w:p>
    <w:p>
      <w:r>
        <w:rPr>
          <w:b/>
        </w:rPr>
        <w:t xml:space="preserve">HASHTAGS: </w:t>
      </w:r>
      <w:r>
        <w:t>#Only #Sarcasm #PeriodicTable #FunnyGift #GeekHumor #SarcasmLovers #ChemistryHumor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47-year-old American man with a salt-and-pepper beard in a realistic American setting at a stargazing field. The person is lying on a blanket and pointing at the sky.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stargazing field. Main subject: 47-year-old American man with a salt-and-pepper beard wearing the exact T-shirt from the attached mockup image. Preserve the exact printed wording “I ONLY USE PERIODICALLY”. The person is lying on a blanket and pointing at the sky. They speak naturally and spend most of the dialogue talking specifically about the T-shirt: “Everyone reads it, then reads it again. The white tall caps frame the joke nicely.”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Space Center Rocket Garden — 50-year-old American woman with a bright smile and laugh lines</w:t>
      </w:r>
    </w:p>
    <w:p>
      <w:r>
        <w:rPr>
          <w:b/>
        </w:rPr>
        <w:t xml:space="preserve">TITLE: </w:t>
      </w:r>
      <w:r>
        <w:t>Look At The Tiles</w:t>
      </w:r>
    </w:p>
    <w:p>
      <w:r>
        <w:rPr>
          <w:b/>
        </w:rPr>
        <w:t xml:space="preserve">HASHTAGS: </w:t>
      </w:r>
      <w:r>
        <w:t>#Only #Sarcasm #SarcasmLovers #StatementTee #FunnyGift #GeekHumor #FunnyTShirt #ScienceTeacher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50-year-old American woman with a bright smile and laugh lines in a realistic American setting at a space center rocket garden. The person is standing beside a rocket display.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space center rocket garden. Main subject: 50-year-old American woman with a bright smile and laugh lines wearing the exact T-shirt from the attached mockup image. Preserve the exact printed wording “I ONLY USE PERIODICALLY”. The person is standing beside a rocket display. They speak naturally and spend most of the dialogue talking specifically about the T-shirt: “Sarcasm level: periodic. The four green element tiles spell it out perfectly.”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Aquarium Jellyfish Tank — 25-year-old American man with a flannel-style lumberjack beard</w:t>
      </w:r>
    </w:p>
    <w:p>
      <w:r>
        <w:rPr>
          <w:b/>
        </w:rPr>
        <w:t xml:space="preserve">TITLE: </w:t>
      </w:r>
      <w:r>
        <w:t>Look At The Tiles</w:t>
      </w:r>
    </w:p>
    <w:p>
      <w:r>
        <w:rPr>
          <w:b/>
        </w:rPr>
        <w:t xml:space="preserve">HASHTAGS: </w:t>
      </w:r>
      <w:r>
        <w:t>#Only #Sarcasm #FunnyTShirt #GeekHumor #GiftIdea #StatementTee #ShirtCheck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25-year-old American man with a flannel-style lumberjack beard in a realistic American setting at an aquarium jellyfish tank. The person is watching jellyfish glow.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aquarium jellyfish tank. Main subject: 25-year-old American man with a flannel-style lumberjack beard wearing the exact T-shirt from the attached mockup image. Preserve the exact printed wording “I ONLY USE PERIODICALLY”. The person is watching jellyfish glow. They speak naturally and spend most of the dialogue talking specifically about the T-shirt: “Science nerds, this one's for you. Great gift for anyone who loves a nerdy pun.”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Botanical Garden Greenhouse — 60-year-old American woman with a neat ponytail</w:t>
      </w:r>
    </w:p>
    <w:p>
      <w:r>
        <w:rPr>
          <w:b/>
        </w:rPr>
        <w:t xml:space="preserve">TITLE: </w:t>
      </w:r>
      <w:r>
        <w:t>Nerdy Pun Shirt</w:t>
      </w:r>
    </w:p>
    <w:p>
      <w:r>
        <w:rPr>
          <w:b/>
        </w:rPr>
        <w:t xml:space="preserve">HASHTAGS: </w:t>
      </w:r>
      <w:r>
        <w:t>#Only #Sarcasm #ShirtCheck #GeekHumor #ChemistryHumor #FunnyGift #NerdHumor #GiftIdea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60-year-old American woman with a neat ponytail in a realistic American setting at a botanical garden greenhouse. The person is reading a plant label.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botanical garden greenhouse. Main subject: 60-year-old American woman with a neat ponytail wearing the exact T-shirt from the attached mockup image. Preserve the exact printed wording “I ONLY USE PERIODICALLY”. The person is reading a plant label. They speak naturally and spend most of the dialogue talking specifically about the T-shirt: “My lab partner bought me this. It still looks sharp after a bunch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Zoo Reptile House — 35-year-old American man with curly black hair</w:t>
      </w:r>
    </w:p>
    <w:p>
      <w:r>
        <w:rPr>
          <w:b/>
        </w:rPr>
        <w:t xml:space="preserve">TITLE: </w:t>
      </w:r>
      <w:r>
        <w:t>Read The Green Tiles 😂</w:t>
      </w:r>
    </w:p>
    <w:p>
      <w:r>
        <w:rPr>
          <w:b/>
        </w:rPr>
        <w:t xml:space="preserve">HASHTAGS: </w:t>
      </w:r>
      <w:r>
        <w:t>#Only #Sarcasm #GeekHumor #ScienceShirt #NerdHumor #PeriodicTable #ChemistryHumor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35-year-old American man with curly black hair in a realistic American setting at a zoo reptile house. The person is watching a lizard on a branch.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zoo reptile house. Main subject: 35-year-old American man with curly black hair wearing the exact T-shirt from the attached mockup image. Preserve the exact printed wording “I ONLY USE PERIODICALLY”. The person is watching a lizard on a branch. They speak naturally and spend most of the dialogue talking specifically about the T-shirt: “Took you a second, didn't it? The white tall caps frame the joke nicely.”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Science Podcast Studio — 40-year-old American man with a knit beanie</w:t>
      </w:r>
    </w:p>
    <w:p>
      <w:r>
        <w:rPr>
          <w:b/>
        </w:rPr>
        <w:t xml:space="preserve">TITLE: </w:t>
      </w:r>
      <w:r>
        <w:t>Science Teacher Gift Idea</w:t>
      </w:r>
    </w:p>
    <w:p>
      <w:r>
        <w:rPr>
          <w:b/>
        </w:rPr>
        <w:t xml:space="preserve">HASHTAGS: </w:t>
      </w:r>
      <w:r>
        <w:t>#Only #Sarcasm #FunnyGift #ScienceTeacher #GeekHumor #ShirtCheck #PeriodicTable #SarcasmLovers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40-year-old American man with a knit beanie in a realistic American setting at a science podcast studio. The person is speaking into a microphone.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science podcast studio. Main subject: 40-year-old American man with a knit beanie wearing the exact T-shirt from the attached mockup image. Preserve the exact printed wording “I ONLY USE PERIODICALLY”. The person is speaking into a microphone. They speak naturally and spend most of the dialogue talking specifically about the T-shirt: “This shirt is my element. The four green element tiles spell it out perfectly.”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Library Science Shelf — 53-year-old American woman with light-brown shoulder-length hair</w:t>
      </w:r>
    </w:p>
    <w:p>
      <w:r>
        <w:rPr>
          <w:b/>
        </w:rPr>
        <w:t xml:space="preserve">TITLE: </w:t>
      </w:r>
      <w:r>
        <w:t>Elementary, Really</w:t>
      </w:r>
    </w:p>
    <w:p>
      <w:r>
        <w:rPr>
          <w:b/>
        </w:rPr>
        <w:t xml:space="preserve">HASHTAGS: </w:t>
      </w:r>
      <w:r>
        <w:t>#Only #Sarcasm #GeekHumor #ShirtCheck #FunnyGift #GiftIdea #ScienceTeacher #PeriodicTable #ChemistryHumor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53-year-old American woman with light-brown shoulder-length hair in a realistic American setting at a library science shelf. The person is pulling a chemistry book from a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science shelf. Main subject: 53-year-old American woman with light-brown shoulder-length hair wearing the exact T-shirt from the attached mockup image. Preserve the exact printed wording “I ONLY USE PERIODICALLY”. The person is pulling a chemistry book from a shelf. They speak naturally and spend most of the dialogue talking specifically about the T-shirt: “Rate this shirt, one to ten. The four green element tiles spell it out perfectly.” Then they tap each green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Used Bookstore — 27-year-old American woman with a messy bun</w:t>
      </w:r>
    </w:p>
    <w:p>
      <w:r>
        <w:rPr>
          <w:b/>
        </w:rPr>
        <w:t xml:space="preserve">TITLE: </w:t>
      </w:r>
      <w:r>
        <w:t>Elementary, Really</w:t>
      </w:r>
    </w:p>
    <w:p>
      <w:r>
        <w:rPr>
          <w:b/>
        </w:rPr>
        <w:t xml:space="preserve">HASHTAGS: </w:t>
      </w:r>
      <w:r>
        <w:t>#Only #Sarcasm #FunnyTShirt #StatementTee #GiftIdea #SarcasmLovers #NerdHumor #ScienceShirt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27-year-old American woman with a messy bun in a realistic American setting at an used bookstore. The person is flipping through an old textbook.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used bookstore. Main subject: 27-year-old American woman with a messy bun wearing the exact T-shirt from the attached mockup image. Preserve the exact printed wording “I ONLY USE PERIODICALLY”. The person is flipping through an old textbook. They speak naturally and spend most of the dialogue talking specifically about the T-shirt: “Science nerds, this one's for you. The white tall caps frame the joke nicely.” Then they tap each green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Coffee Roastery Lab — 53-year-old American woman with a messy bun</w:t>
      </w:r>
    </w:p>
    <w:p>
      <w:r>
        <w:rPr>
          <w:b/>
        </w:rPr>
        <w:t xml:space="preserve">TITLE: </w:t>
      </w:r>
      <w:r>
        <w:t>Look At The Tiles</w:t>
      </w:r>
    </w:p>
    <w:p>
      <w:r>
        <w:rPr>
          <w:b/>
        </w:rPr>
        <w:t xml:space="preserve">HASHTAGS: </w:t>
      </w:r>
      <w:r>
        <w:t>#Only #Sarcasm #PeriodicTable #ScienceShirt #ChemistryHumor #ShirtCheck #FunnyGift #SarcasmLovers #GeekHumor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53-year-old American woman with a messy bun in a realistic American setting at a coffee roastery lab. The person is timing a pour-over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roastery lab. Main subject: 53-year-old American woman with a messy bun wearing the exact T-shirt from the attached mockup image. Preserve the exact printed wording “I ONLY USE PERIODICALLY”. The person is timing a pour-over coffee. They speak naturally and spend most of the dialogue talking specifically about the T-shirt: “Shirt check, science edition. Science people get it instantly.”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Bubble Tea Shop — 54-year-old American man with curly black hair</w:t>
      </w:r>
    </w:p>
    <w:p>
      <w:r>
        <w:rPr>
          <w:b/>
        </w:rPr>
        <w:t xml:space="preserve">TITLE: </w:t>
      </w:r>
      <w:r>
        <w:t>Shirt Check: Science Edition</w:t>
      </w:r>
    </w:p>
    <w:p>
      <w:r>
        <w:rPr>
          <w:b/>
        </w:rPr>
        <w:t xml:space="preserve">HASHTAGS: </w:t>
      </w:r>
      <w:r>
        <w:t>#Only #Sarcasm #SarcasmLovers #FunnyGift #ScienceTeacher #ChemistryHumor #ScienceShirt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54-year-old American man with curly black hair in a realistic American setting at a bubble tea shop. The person is holding a bubble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bubble tea shop. Main subject: 54-year-old American man with curly black hair wearing the exact T-shirt from the attached mockup image. Preserve the exact printed wording “I ONLY USE PERIODICALLY”. The person is holding a bubble tea. They speak naturally and spend most of the dialogue talking specifically about the T-shirt: “This one's elementary, really. Perfect gift for a chemistry teacher or lab tech.”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Pharmacy Vitamin Aisle — 48-year-old American woman with wavy blond hair</w:t>
      </w:r>
    </w:p>
    <w:p>
      <w:r>
        <w:rPr>
          <w:b/>
        </w:rPr>
        <w:t xml:space="preserve">TITLE: </w:t>
      </w:r>
      <w:r>
        <w:t>My Element</w:t>
      </w:r>
    </w:p>
    <w:p>
      <w:r>
        <w:rPr>
          <w:b/>
        </w:rPr>
        <w:t xml:space="preserve">HASHTAGS: </w:t>
      </w:r>
      <w:r>
        <w:t>#Only #Sarcasm #NerdHumor #FunnyGift #SarcasmLovers #StatementTee #GiftIdea #FunnyTShirt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48-year-old American woman with wavy blond hair in a realistic American setting at a pharmacy vitamin aisle. The person is comparing two bottles of vitamins.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vitamin aisle. Main subject: 48-year-old American woman with wavy blond hair wearing the exact T-shirt from the attached mockup image. Preserve the exact printed wording “I ONLY USE PERIODICALLY”. The person is comparing two bottles of vitamins. They speak naturally and spend most of the dialogue talking specifically about the T-shirt: “My lab partner bought me this. The four green element tiles spell it out perfectly.”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Pool Supply Store — 29-year-old American man with round glasses</w:t>
      </w:r>
    </w:p>
    <w:p>
      <w:r>
        <w:rPr>
          <w:b/>
        </w:rPr>
        <w:t xml:space="preserve">TITLE: </w:t>
      </w:r>
      <w:r>
        <w:t>Nerdy Pun Shirt</w:t>
      </w:r>
    </w:p>
    <w:p>
      <w:r>
        <w:rPr>
          <w:b/>
        </w:rPr>
        <w:t xml:space="preserve">HASHTAGS: </w:t>
      </w:r>
      <w:r>
        <w:t>#Only #Sarcasm #StatementTee #FunnyGift #ScienceShirt #PeriodicTable #GiftIdea #SarcasmLovers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29-year-old American man with round glasses in a realistic American setting at a pool supply store. The person is holding a pool chemistry test kit.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supply store. Main subject: 29-year-old American man with round glasses wearing the exact T-shirt from the attached mockup image. Preserve the exact printed wording “I ONLY USE PERIODICALLY”. The person is holding a pool chemistry test kit. They speak naturally and spend most of the dialogue talking specifically about the T-shirt: “Rate this shirt, one to ten. The white tall caps frame the joke nicely.”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Hardware Store Paint Counter — 25-year-old American woman with a neat ponytail</w:t>
      </w:r>
    </w:p>
    <w:p>
      <w:r>
        <w:rPr>
          <w:b/>
        </w:rPr>
        <w:t xml:space="preserve">TITLE: </w:t>
      </w:r>
      <w:r>
        <w:t>Nerdy Pun Shirt</w:t>
      </w:r>
    </w:p>
    <w:p>
      <w:r>
        <w:rPr>
          <w:b/>
        </w:rPr>
        <w:t xml:space="preserve">HASHTAGS: </w:t>
      </w:r>
      <w:r>
        <w:t>#Only #Sarcasm #ScienceTeacher #GeekHumor #NerdHumor #SarcasmLovers #StatementTee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25-year-old American woman with a neat ponytail in a realistic American setting at a hardware store paint counter. The person is watching paint get mixed.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paint counter. Main subject: 25-year-old American woman with a neat ponytail wearing the exact T-shirt from the attached mockup image. Preserve the exact printed wording “I ONLY USE PERIODICALLY”. The person is watching paint get mixed. They speak naturally and spend most of the dialogue talking specifically about the T-shirt: “Shirt check, science edition. Science people get it instantly.”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Garden Center Soil Aisle — 37-year-old American man with round glasses</w:t>
      </w:r>
    </w:p>
    <w:p>
      <w:r>
        <w:rPr>
          <w:b/>
        </w:rPr>
        <w:t xml:space="preserve">TITLE: </w:t>
      </w:r>
      <w:r>
        <w:t>Look At The Tiles</w:t>
      </w:r>
    </w:p>
    <w:p>
      <w:r>
        <w:rPr>
          <w:b/>
        </w:rPr>
        <w:t xml:space="preserve">HASHTAGS: </w:t>
      </w:r>
      <w:r>
        <w:t>#Only #Sarcasm #ScienceShirt #ChemistryHumor #ShirtCheck #SarcasmLovers #FunnyGift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37-year-old American man with round glasses in a realistic American setting at a garden center soil aisle. The person is holding a bag of fertilizer.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soil aisle. Main subject: 37-year-old American man with round glasses wearing the exact T-shirt from the attached mockup image. Preserve the exact printed wording “I ONLY USE PERIODICALLY”. The person is holding a bag of fertilizer. They speak naturally and spend most of the dialogue talking specifically about the T-shirt: “The most accurate shirt I own.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Car Battery Shop — 31-year-old American man with black-framed glasses</w:t>
      </w:r>
    </w:p>
    <w:p>
      <w:r>
        <w:rPr>
          <w:b/>
        </w:rPr>
        <w:t xml:space="preserve">TITLE: </w:t>
      </w:r>
      <w:r>
        <w:t>Elementary, Really</w:t>
      </w:r>
    </w:p>
    <w:p>
      <w:r>
        <w:rPr>
          <w:b/>
        </w:rPr>
        <w:t xml:space="preserve">HASHTAGS: </w:t>
      </w:r>
      <w:r>
        <w:t>#Only #Sarcasm #NerdHumor #ShirtCheck #StatementTee #SarcasmLovers #PeriodicTable #FunnyGift #ChemistryHumor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31-year-old American man with black-framed glasses in a realistic American setting at a car battery shop. The person is holding a car battery.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battery shop. Main subject: 31-year-old American man with black-framed glasses wearing the exact T-shirt from the attached mockup image. Preserve the exact printed wording “I ONLY USE PERIODICALLY”. The person is holding a car battery. They speak naturally and spend most of the dialogue talking specifically about the T-shirt: “Science nerds, this one's for you. It still looks sharp after a bunch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Bike Shop — 39-year-old American woman with round glasses</w:t>
      </w:r>
    </w:p>
    <w:p>
      <w:r>
        <w:rPr>
          <w:b/>
        </w:rPr>
        <w:t xml:space="preserve">TITLE: </w:t>
      </w:r>
      <w:r>
        <w:t>Chemistry Nerds Get It 🧪</w:t>
      </w:r>
    </w:p>
    <w:p>
      <w:r>
        <w:rPr>
          <w:b/>
        </w:rPr>
        <w:t xml:space="preserve">HASHTAGS: </w:t>
      </w:r>
      <w:r>
        <w:t>#Only #Sarcasm #ScienceTeacher #FunnyTShirt #GiftIdea #PeriodicTable #ScienceShirt #ShirtCheck #ChemistryHumor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39-year-old American woman with round glasses in a realistic American setting at a bike shop. The person is pumping up a bike tire.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 shop. Main subject: 39-year-old American woman with round glasses wearing the exact T-shirt from the attached mockup image. Preserve the exact printed wording “I ONLY USE PERIODICALLY”. The person is pumping up a bike tire. They speak naturally and spend most of the dialogue talking specifically about the T-shirt: “My lab partner bought me this. Everyone stops to figure out the tiles.”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Gym Supplement Store — 42-year-old American man with black-framed glasses</w:t>
      </w:r>
    </w:p>
    <w:p>
      <w:r>
        <w:rPr>
          <w:b/>
        </w:rPr>
        <w:t xml:space="preserve">TITLE: </w:t>
      </w:r>
      <w:r>
        <w:t>Look At The Tiles</w:t>
      </w:r>
    </w:p>
    <w:p>
      <w:r>
        <w:rPr>
          <w:b/>
        </w:rPr>
        <w:t xml:space="preserve">HASHTAGS: </w:t>
      </w:r>
      <w:r>
        <w:t>#Only #Sarcasm #GiftIdea #ChemistryHumor #PeriodicTable #ScienceTeacher #NerdHumor #GeekHumor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42-year-old American man with black-framed glasses in a realistic American setting at a gym supplement store. The person is holding a tub of protein powder.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supplement store. Main subject: 42-year-old American man with black-framed glasses wearing the exact T-shirt from the attached mockup image. Preserve the exact printed wording “I ONLY USE PERIODICALLY”. The person is holding a tub of protein powder. They speak naturally and spend most of the dialogue talking specifically about the T-shirt: “Chemistry jokes are always a reaction. The white tall caps frame the joke nicely.” Then they tap each green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Smoothie Bar — 43-year-old American woman with a knit beanie</w:t>
      </w:r>
    </w:p>
    <w:p>
      <w:r>
        <w:rPr>
          <w:b/>
        </w:rPr>
        <w:t xml:space="preserve">TITLE: </w:t>
      </w:r>
      <w:r>
        <w:t>Look At The Tiles</w:t>
      </w:r>
    </w:p>
    <w:p>
      <w:r>
        <w:rPr>
          <w:b/>
        </w:rPr>
        <w:t xml:space="preserve">HASHTAGS: </w:t>
      </w:r>
      <w:r>
        <w:t>#Only #Sarcasm #ScienceTeacher #SarcasmLovers #ScienceShirt #GiftIdea #FunnyTShirt #PeriodicTable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43-year-old American woman with a knit beanie in a realistic American setting at a smoothie bar. The person is holding a green smoothie.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smoothie bar. Main subject: 43-year-old American woman with a knit beanie wearing the exact T-shirt from the attached mockup image. Preserve the exact printed wording “I ONLY USE PERIODICALLY”. The person is holding a green smoothie. They speak naturally and spend most of the dialogue talking specifically about the T-shirt: “I wore this to trivia night on purpose. It still looks sharp after a bunch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Work Team Meeting — 40-year-old American man with round glasses</w:t>
      </w:r>
    </w:p>
    <w:p>
      <w:r>
        <w:rPr>
          <w:b/>
        </w:rPr>
        <w:t xml:space="preserve">TITLE: </w:t>
      </w:r>
      <w:r>
        <w:t>Elementary, Really</w:t>
      </w:r>
    </w:p>
    <w:p>
      <w:r>
        <w:rPr>
          <w:b/>
        </w:rPr>
        <w:t xml:space="preserve">HASHTAGS: </w:t>
      </w:r>
      <w:r>
        <w:t>#Only #Sarcasm #SarcasmLovers #ScienceShirt #StatementTee #FunnyGift #GiftIdea #ScienceTeacher #GeekHumor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40-year-old American man with round glasses in a realistic American setting at a work team meeting. The person is raising an eyebrow during a presentation.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team meeting. Main subject: 40-year-old American man with round glasses wearing the exact T-shirt from the attached mockup image. Preserve the exact printed wording “I ONLY USE PERIODICALLY”. The person is raising an eyebrow during a presentation. They speak naturally and spend most of the dialogue talking specifically about the T-shirt: “Rate this shirt, one to ten. It still looks sharp after a bunch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Open Office Standing Desk — 39-year-old American man with curly black hair</w:t>
      </w:r>
    </w:p>
    <w:p>
      <w:r>
        <w:rPr>
          <w:b/>
        </w:rPr>
        <w:t xml:space="preserve">TITLE: </w:t>
      </w:r>
      <w:r>
        <w:t>Periodically Sarcastic</w:t>
      </w:r>
    </w:p>
    <w:p>
      <w:r>
        <w:rPr>
          <w:b/>
        </w:rPr>
        <w:t xml:space="preserve">HASHTAGS: </w:t>
      </w:r>
      <w:r>
        <w:t>#Only #Sarcasm #NerdHumor #GiftIdea #StatementTee #ScienceTeacher #FunnyGift #FunnyTShirt #PeriodicTable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39-year-old American man with curly black hair in a realistic American setting at an open office standing desk. The person is typing with headphones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 office standing desk. Main subject: 39-year-old American man with curly black hair wearing the exact T-shirt from the attached mockup image. Preserve the exact printed wording “I ONLY USE PERIODICALLY”. The person is typing with headphones on. They speak naturally and spend most of the dialogue talking specifically about the T-shirt: “The most accurate shirt I own. Great gift for anyone who loves a nerdy pun.”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Video Call Home Office — 45-year-old American woman with wavy blond hair</w:t>
      </w:r>
    </w:p>
    <w:p>
      <w:r>
        <w:rPr>
          <w:b/>
        </w:rPr>
        <w:t xml:space="preserve">TITLE: </w:t>
      </w:r>
      <w:r>
        <w:t>Science Teacher Gift Idea</w:t>
      </w:r>
    </w:p>
    <w:p>
      <w:r>
        <w:rPr>
          <w:b/>
        </w:rPr>
        <w:t xml:space="preserve">HASHTAGS: </w:t>
      </w:r>
      <w:r>
        <w:t>#Only #Sarcasm #GiftIdea #ScienceTeacher #ChemistryHumor #SarcasmLovers #GeekHumor #ScienceShirt #PeriodicTable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45-year-old American woman with wavy blond hair in a realistic American setting at a video call home office. The person is smirking at the webcam.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call home office. Main subject: 45-year-old American woman with wavy blond hair wearing the exact T-shirt from the attached mockup image. Preserve the exact printed wording “I ONLY USE PERIODICALLY”. The person is smirking at the webcam. They speak naturally and spend most of the dialogue talking specifically about the T-shirt: “Shirt check, science edition. Everyone stops to figure out the tiles.” Then they tap each green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Office Holiday Party — 38-year-old American man with wavy brown hair</w:t>
      </w:r>
    </w:p>
    <w:p>
      <w:r>
        <w:rPr>
          <w:b/>
        </w:rPr>
        <w:t xml:space="preserve">TITLE: </w:t>
      </w:r>
      <w:r>
        <w:t>Sarcasm Is My Element 😂</w:t>
      </w:r>
    </w:p>
    <w:p>
      <w:r>
        <w:rPr>
          <w:b/>
        </w:rPr>
        <w:t xml:space="preserve">HASHTAGS: </w:t>
      </w:r>
      <w:r>
        <w:t>#Only #Sarcasm #SarcasmLovers #FunnyTShirt #ShirtCheck #FunnyGift #ChemistryHumor #GeekHumor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38-year-old American man with wavy brown hair in a realistic American setting at an office holiday party. The person is holding a cup of punch.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holiday party. Main subject: 38-year-old American man with wavy brown hair wearing the exact T-shirt from the attached mockup image. Preserve the exact printed wording “I ONLY USE PERIODICALLY”. The person is holding a cup of punch. They speak naturally and spend most of the dialogue talking specifically about the T-shirt: “The most accurate shirt I own. The element tiles look just like a real periodic table.”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Coworker Birthday Lunch — 35-year-old American woman with light-brown shoulder-length hair</w:t>
      </w:r>
    </w:p>
    <w:p>
      <w:r>
        <w:rPr>
          <w:b/>
        </w:rPr>
        <w:t xml:space="preserve">TITLE: </w:t>
      </w:r>
      <w:r>
        <w:t>Chemistry Nerds Get It 🧪</w:t>
      </w:r>
    </w:p>
    <w:p>
      <w:r>
        <w:rPr>
          <w:b/>
        </w:rPr>
        <w:t xml:space="preserve">HASHTAGS: </w:t>
      </w:r>
      <w:r>
        <w:t>#Only #Sarcasm #SarcasmLovers #ShirtCheck #FunnyGift #ScienceTeacher #PeriodicTable #ScienceShirt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35-year-old American woman with light-brown shoulder-length hair in a realistic American setting at a coworker birthday lunch. The person is holding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coworker birthday lunch. Main subject: 35-year-old American woman with light-brown shoulder-length hair wearing the exact T-shirt from the attached mockup image. Preserve the exact printed wording “I ONLY USE PERIODICALLY”. The person is holding a slice of cake. They speak naturally and spend most of the dialogue talking specifically about the T-shirt: “The most accurate shirt I own. The four green element tiles spell it out perfectly.”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Airport Security Line — 58-year-old American woman with round glasses</w:t>
      </w:r>
    </w:p>
    <w:p>
      <w:r>
        <w:rPr>
          <w:b/>
        </w:rPr>
        <w:t xml:space="preserve">TITLE: </w:t>
      </w:r>
      <w:r>
        <w:t>Read The Green Tiles 😂</w:t>
      </w:r>
    </w:p>
    <w:p>
      <w:r>
        <w:rPr>
          <w:b/>
        </w:rPr>
        <w:t xml:space="preserve">HASHTAGS: </w:t>
      </w:r>
      <w:r>
        <w:t>#Only #Sarcasm #FunnyTShirt #ScienceShirt #PeriodicTable #ChemistryHumor #NerdHumor #GiftIdea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58-year-old American woman with round glasses in a realistic American setting at an airport security line. The person is holding a bin with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security line. Main subject: 58-year-old American woman with round glasses wearing the exact T-shirt from the attached mockup image. Preserve the exact printed wording “I ONLY USE PERIODICALLY”. The person is holding a bin with a laptop. They speak naturally and spend most of the dialogue talking specifically about the T-shirt: “Chemistry jokes are always a reaction. Perfect gift for a chemistry teacher or lab tech.”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Airplane Window Seat — 55-year-old American woman with a headband</w:t>
      </w:r>
    </w:p>
    <w:p>
      <w:r>
        <w:rPr>
          <w:b/>
        </w:rPr>
        <w:t xml:space="preserve">TITLE: </w:t>
      </w:r>
      <w:r>
        <w:t>Periodically Sarcastic</w:t>
      </w:r>
    </w:p>
    <w:p>
      <w:r>
        <w:rPr>
          <w:b/>
        </w:rPr>
        <w:t xml:space="preserve">HASHTAGS: </w:t>
      </w:r>
      <w:r>
        <w:t>#Only #Sarcasm #FunnyTShirt #ChemistryHumor #FunnyGift #ShirtCheck #NerdHumor #ScienceShirt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55-year-old American woman with a headband in a realistic American setting at an airplane window seat. The person is reading a science magazine.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airplane window seat. Main subject: 55-year-old American woman with a headband wearing the exact T-shirt from the attached mockup image. Preserve the exact printed wording “I ONLY USE PERIODICALLY”. The person is reading a science magazine. They speak naturally and spend most of the dialogue talking specifically about the T-shirt: “Everyone reads it, then reads it again. Great gift for anyone who loves a nerdy pun.”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Train Commute — 35-year-old American woman with thick curly hair</w:t>
      </w:r>
    </w:p>
    <w:p>
      <w:r>
        <w:rPr>
          <w:b/>
        </w:rPr>
        <w:t xml:space="preserve">TITLE: </w:t>
      </w:r>
      <w:r>
        <w:t>Periodically Sarcastic</w:t>
      </w:r>
    </w:p>
    <w:p>
      <w:r>
        <w:rPr>
          <w:b/>
        </w:rPr>
        <w:t xml:space="preserve">HASHTAGS: </w:t>
      </w:r>
      <w:r>
        <w:t>#Only #Sarcasm #PeriodicTable #GeekHumor #ScienceTeacher #ScienceShirt #FunnyTShirt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35-year-old American woman with thick curly hair in a realistic American setting at a train commute. The person is reading on a tablet.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commute. Main subject: 35-year-old American woman with thick curly hair wearing the exact T-shirt from the attached mockup image. Preserve the exact printed wording “I ONLY USE PERIODICALLY”. The person is reading on a tablet. They speak naturally and spend most of the dialogue talking specifically about the T-shirt: “Chemistry jokes are always a reaction. Science people get it instantly.”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Hotel Business Center — 55-year-old American woman with a bright smile and laugh lines</w:t>
      </w:r>
    </w:p>
    <w:p>
      <w:r>
        <w:rPr>
          <w:b/>
        </w:rPr>
        <w:t xml:space="preserve">TITLE: </w:t>
      </w:r>
      <w:r>
        <w:t>My Element</w:t>
      </w:r>
    </w:p>
    <w:p>
      <w:r>
        <w:rPr>
          <w:b/>
        </w:rPr>
        <w:t xml:space="preserve">HASHTAGS: </w:t>
      </w:r>
      <w:r>
        <w:t>#Only #Sarcasm #ShirtCheck #StatementTee #ScienceShirt #GiftIdea #PeriodicTable #ChemistryHumor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55-year-old American woman with a bright smile and laugh lines in a realistic American setting at a hotel business center. The person is printing a boarding pass.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business center. Main subject: 55-year-old American woman with a bright smile and laugh lines wearing the exact T-shirt from the attached mockup image. Preserve the exact printed wording “I ONLY USE PERIODICALLY”. The person is printing a boarding pass. They speak naturally and spend most of the dialogue talking specifically about the T-shirt: “Okay, look closely at the green tiles. The four green element tiles spell it out perfectly.”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Conference Expo Hall — 51-year-old American woman with long dark braids</w:t>
      </w:r>
    </w:p>
    <w:p>
      <w:r>
        <w:rPr>
          <w:b/>
        </w:rPr>
        <w:t xml:space="preserve">TITLE: </w:t>
      </w:r>
      <w:r>
        <w:t>Elementary, Really</w:t>
      </w:r>
    </w:p>
    <w:p>
      <w:r>
        <w:rPr>
          <w:b/>
        </w:rPr>
        <w:t xml:space="preserve">HASHTAGS: </w:t>
      </w:r>
      <w:r>
        <w:t>#Only #Sarcasm #ChemistryHumor #ScienceTeacher #FunnyGift #FunnyTShirt #NerdHumor #StatementTee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51-year-old American woman with long dark braids in a realistic American setting at a conference expo hall. The person is holding a tote bag of free pens.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expo hall. Main subject: 51-year-old American woman with long dark braids wearing the exact T-shirt from the attached mockup image. Preserve the exact printed wording “I ONLY USE PERIODICALLY”. The person is holding a tote bag of free pens. They speak naturally and spend most of the dialogue talking specifically about the T-shirt: “Okay, look closely at the green tiles. Everyone stops to figure out the tiles.”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Science Fiction Movie Premiere — 44-year-old American man with curly black hair</w:t>
      </w:r>
    </w:p>
    <w:p>
      <w:r>
        <w:rPr>
          <w:b/>
        </w:rPr>
        <w:t xml:space="preserve">TITLE: </w:t>
      </w:r>
      <w:r>
        <w:t>My Element</w:t>
      </w:r>
    </w:p>
    <w:p>
      <w:r>
        <w:rPr>
          <w:b/>
        </w:rPr>
        <w:t xml:space="preserve">HASHTAGS: </w:t>
      </w:r>
      <w:r>
        <w:t>#Only #Sarcasm #FunnyGift #NerdHumor #PeriodicTable #ScienceShirt #GeekHumor #FunnyTShirt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44-year-old American man with curly black hair in a realistic American setting at a science fiction movie premiere. The person is holding a popcorn bucket.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science fiction movie premiere. Main subject: 44-year-old American man with curly black hair wearing the exact T-shirt from the attached mockup image. Preserve the exact printed wording “I ONLY USE PERIODICALLY”. The person is holding a popcorn bucket. They speak naturally and spend most of the dialogue talking specifically about the T-shirt: “Everyone reads it, then reads it again. Great gift for anyone who loves a nerdy pun.”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Space Museum Gift Shop — 25-year-old American man with a worn ball cap</w:t>
      </w:r>
    </w:p>
    <w:p>
      <w:r>
        <w:rPr>
          <w:b/>
        </w:rPr>
        <w:t xml:space="preserve">TITLE: </w:t>
      </w:r>
      <w:r>
        <w:t>Periodically Sarcastic</w:t>
      </w:r>
    </w:p>
    <w:p>
      <w:r>
        <w:rPr>
          <w:b/>
        </w:rPr>
        <w:t xml:space="preserve">HASHTAGS: </w:t>
      </w:r>
      <w:r>
        <w:t>#Only #Sarcasm #StatementTee #FunnyGift #NerdHumor #ChemistryHumor #ShirtCheck #ScienceShirt #GeekHumor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25-year-old American man with a worn ball cap in a realistic American setting at a space museum gift shop. The person is holding a solar system poster tube.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space museum gift shop. Main subject: 25-year-old American man with a worn ball cap wearing the exact T-shirt from the attached mockup image. Preserve the exact printed wording “I ONLY USE PERIODICALLY”. The person is holding a solar system poster tube. They speak naturally and spend most of the dialogue talking specifically about the T-shirt: “This shirt is my element. The four green element tiles spell it out perfectly.”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Nerd Karaoke Night — 50-year-old American woman with freckles and red hair</w:t>
      </w:r>
    </w:p>
    <w:p>
      <w:r>
        <w:rPr>
          <w:b/>
        </w:rPr>
        <w:t xml:space="preserve">TITLE: </w:t>
      </w:r>
      <w:r>
        <w:t>Look At The Tiles</w:t>
      </w:r>
    </w:p>
    <w:p>
      <w:r>
        <w:rPr>
          <w:b/>
        </w:rPr>
        <w:t xml:space="preserve">HASHTAGS: </w:t>
      </w:r>
      <w:r>
        <w:t>#Only #Sarcasm #GiftIdea #PeriodicTable #FunnyGift #StatementTee #NerdHumor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50-year-old American woman with freckles and red hair in a realistic American setting at a nerd karaoke night. The person is singing into a microphone.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nerd karaoke night. Main subject: 50-year-old American woman with freckles and red hair wearing the exact T-shirt from the attached mockup image. Preserve the exact printed wording “I ONLY USE PERIODICALLY”. The person is singing into a microphone. They speak naturally and spend most of the dialogue talking specifically about the T-shirt: “Rate this shirt, one to ten. The green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Craft Beer Bar — 55-year-old American woman with big hoop earrings</w:t>
      </w:r>
    </w:p>
    <w:p>
      <w:r>
        <w:rPr>
          <w:b/>
        </w:rPr>
        <w:t xml:space="preserve">TITLE: </w:t>
      </w:r>
      <w:r>
        <w:t>My Element</w:t>
      </w:r>
    </w:p>
    <w:p>
      <w:r>
        <w:rPr>
          <w:b/>
        </w:rPr>
        <w:t xml:space="preserve">HASHTAGS: </w:t>
      </w:r>
      <w:r>
        <w:t>#Only #Sarcasm #StatementTee #GiftIdea #ShirtCheck #FunnyTShirt #SarcasmLovers #ChemistryHumor #PeriodicTable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55-year-old American woman with big hoop earrings in a realistic American setting at a craft beer bar. The person is holding a beer flight.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beer bar. Main subject: 55-year-old American woman with big hoop earrings wearing the exact T-shirt from the attached mockup image. Preserve the exact printed wording “I ONLY USE PERIODICALLY”. The person is holding a beer flight. They speak naturally and spend most of the dialogue talking specifically about the T-shirt: “I wore this to trivia night on purpose. The green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Wine Bar — 27-year-old American woman with wavy blond hair</w:t>
      </w:r>
    </w:p>
    <w:p>
      <w:r>
        <w:rPr>
          <w:b/>
        </w:rPr>
        <w:t xml:space="preserve">TITLE: </w:t>
      </w:r>
      <w:r>
        <w:t>Periodically Sarcastic</w:t>
      </w:r>
    </w:p>
    <w:p>
      <w:r>
        <w:rPr>
          <w:b/>
        </w:rPr>
        <w:t xml:space="preserve">HASHTAGS: </w:t>
      </w:r>
      <w:r>
        <w:t>#Only #Sarcasm #ScienceTeacher #GeekHumor #FunnyTShirt #GiftIdea #PeriodicTable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27-year-old American woman with wavy blond hair in a realistic American setting at a wine bar. The person is swirling a glass of white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27-year-old American woman with wavy blond hair wearing the exact T-shirt from the attached mockup image. Preserve the exact printed wording “I ONLY USE PERIODICALLY”. The person is swirling a glass of white wine. They speak naturally and spend most of the dialogue talking specifically about the T-shirt: “I only use sarcasm periodically, obviously. Everyone stops to figure out the tiles.” Then they tap each green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Brunch Patio — 39-year-old American man with a knit beanie</w:t>
      </w:r>
    </w:p>
    <w:p>
      <w:r>
        <w:rPr>
          <w:b/>
        </w:rPr>
        <w:t xml:space="preserve">TITLE: </w:t>
      </w:r>
      <w:r>
        <w:t>Shirt Check: Science Edition</w:t>
      </w:r>
    </w:p>
    <w:p>
      <w:r>
        <w:rPr>
          <w:b/>
        </w:rPr>
        <w:t xml:space="preserve">HASHTAGS: </w:t>
      </w:r>
      <w:r>
        <w:t>#Only #Sarcasm #ShirtCheck #PeriodicTable #ChemistryHumor #FunnyTShirt #StatementTee #NerdHumor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39-year-old American man with a knit beanie in a realistic American setting at a brunch patio. The person is holding a mimosa.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patio. Main subject: 39-year-old American man with a knit beanie wearing the exact T-shirt from the attached mockup image. Preserve the exact printed wording “I ONLY USE PERIODICALLY”. The person is holding a mimosa. They speak naturally and spend most of the dialogue talking specifically about the T-shirt: “I only use sarcasm periodically, obviously.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Pizza Place Booth — 53-year-old American woman with a neat ponytail</w:t>
      </w:r>
    </w:p>
    <w:p>
      <w:r>
        <w:rPr>
          <w:b/>
        </w:rPr>
        <w:t xml:space="preserve">TITLE: </w:t>
      </w:r>
      <w:r>
        <w:t>Nerdy Pun Shirt</w:t>
      </w:r>
    </w:p>
    <w:p>
      <w:r>
        <w:rPr>
          <w:b/>
        </w:rPr>
        <w:t xml:space="preserve">HASHTAGS: </w:t>
      </w:r>
      <w:r>
        <w:t>#Only #Sarcasm #FunnyGift #FunnyTShirt #StatementTee #ChemistryHumor #PeriodicTable #GeekHumor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53-year-old American woman with a neat ponytail in a realistic American setting at a pizza place booth. The person is holding a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place booth. Main subject: 53-year-old American woman with a neat ponytail wearing the exact T-shirt from the attached mockup image. Preserve the exact printed wording “I ONLY USE PERIODICALLY”. The person is holding a slice. They speak naturally and spend most of the dialogue talking specifically about the T-shirt: “Okay, look closely at the green tiles. The white tall caps frame the joke nicely.” Then they tap each green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Ramen Shop Counter — 45-year-old American woman with a headband</w:t>
      </w:r>
    </w:p>
    <w:p>
      <w:r>
        <w:rPr>
          <w:b/>
        </w:rPr>
        <w:t xml:space="preserve">TITLE: </w:t>
      </w:r>
      <w:r>
        <w:t>Science Teacher Gift Idea</w:t>
      </w:r>
    </w:p>
    <w:p>
      <w:r>
        <w:rPr>
          <w:b/>
        </w:rPr>
        <w:t xml:space="preserve">HASHTAGS: </w:t>
      </w:r>
      <w:r>
        <w:t>#Only #Sarcasm #ScienceShirt #ShirtCheck #FunnyGift #GiftIdea #GeekHumor #NerdHumor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45-year-old American woman with a headband in a realistic American setting at a ramen shop counter. The person is lifting noodles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ramen shop counter. Main subject: 45-year-old American woman with a headband wearing the exact T-shirt from the attached mockup image. Preserve the exact printed wording “I ONLY USE PERIODICALLY”. The person is lifting noodles with chopsticks. They speak naturally and spend most of the dialogue talking specifically about the T-shirt: “The most accurate shirt I own. The four green element tiles spell it out perfectly.”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Taco Truck — 60-year-old American woman with black-framed glasses</w:t>
      </w:r>
    </w:p>
    <w:p>
      <w:r>
        <w:rPr>
          <w:b/>
        </w:rPr>
        <w:t xml:space="preserve">TITLE: </w:t>
      </w:r>
      <w:r>
        <w:t>Read The Green Tiles 😂</w:t>
      </w:r>
    </w:p>
    <w:p>
      <w:r>
        <w:rPr>
          <w:b/>
        </w:rPr>
        <w:t xml:space="preserve">HASHTAGS: </w:t>
      </w:r>
      <w:r>
        <w:t>#Only #Sarcasm #StatementTee #ShirtCheck #GeekHumor #ScienceTeacher #ScienceShirt #NerdHumor #PeriodicTable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60-year-old American woman with black-framed glasses in a realistic American setting at a taco truck. The person is holding two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truck. Main subject: 60-year-old American woman with black-framed glasses wearing the exact T-shirt from the attached mockup image. Preserve the exact printed wording “I ONLY USE PERIODICALLY”. The person is holding two tacos. They speak naturally and spend most of the dialogue talking specifically about the T-shirt: “Rate this shirt, one to ten. Perfect gift for a chemistry teacher or lab tech.”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Laundromat — 54-year-old American woman with a silver bob</w:t>
      </w:r>
    </w:p>
    <w:p>
      <w:r>
        <w:rPr>
          <w:b/>
        </w:rPr>
        <w:t xml:space="preserve">TITLE: </w:t>
      </w:r>
      <w:r>
        <w:t>Elementary, Really</w:t>
      </w:r>
    </w:p>
    <w:p>
      <w:r>
        <w:rPr>
          <w:b/>
        </w:rPr>
        <w:t xml:space="preserve">HASHTAGS: </w:t>
      </w:r>
      <w:r>
        <w:t>#Only #Sarcasm #ChemistryHumor #GiftIdea #FunnyGift #FunnyTShirt #SarcasmLovers #GeekHumor #PeriodicTable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USE PERIODICALLY”, the same typography, ink colours and graphic layout (white tall condensed caps, four green periodic-table element tiles spelling SARCASM with dark letters), and the same black T-shirt presentation. Do not change, rewrite, shorten, add, remove, or rearrange any wording. Create a highly photorealistic 54-year-old American woman with a silver bob in a realistic American setting at a laundromat. The person is folding a lab coat.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54-year-old American woman with a silver bob wearing the exact T-shirt from the attached mockup image. Preserve the exact printed wording “I ONLY USE PERIODICALLY”. The person is folding a lab coat. They speak naturally and spend most of the dialogue talking specifically about the T-shirt: “My lab partner bought me this. Great gift for anyone who loves a nerdy pun.” Then they tap each green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