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Was Going To Be Liberal For Halloween</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Backyard Bonfire — 52-year-old American woman with a bright smile and laugh lines</w:t>
      </w:r>
    </w:p>
    <w:p>
      <w:r>
        <w:rPr>
          <w:b/>
        </w:rPr>
        <w:t xml:space="preserve">TITLE: </w:t>
      </w:r>
      <w:r>
        <w:t>I Wore This Just For The Reaction</w:t>
      </w:r>
    </w:p>
    <w:p>
      <w:r>
        <w:rPr>
          <w:b/>
        </w:rPr>
        <w:t xml:space="preserve">HASHTAGS: </w:t>
      </w:r>
      <w:r>
        <w:t>#Liberal #Halloween #OutdoorLife #HolidayGift #OfficeHumor #AdultHumor #HumorShirt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52-year-old American woman with a bright smile and laugh lines in a realistic American setting at a backyard bonfire. The person is roasting a marshmallow.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bonfire. Main subject: 52-year-old American woman with a bright smile and laugh lines wearing the exact T-shirt from the attached mockup image. Preserve the exact printed wording “I WAS GOING TO BE A / LIBERAL / FOR HALLOWEEN / BUT MY HEAD WOULDN'T / FIT UP MY ASS”. The person is roasting a marshmallow. They speak naturally and spend most of the dialogue talking specifically about the T-shirt: “Here's the shirt everybody keeps asking about. The print is crisp, and the contrast against the black fabric stands 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Scary Movie Marathon Couch — 44-year-old American woman with a headband</w:t>
      </w:r>
    </w:p>
    <w:p>
      <w:r>
        <w:rPr>
          <w:b/>
        </w:rPr>
        <w:t xml:space="preserve">TITLE: </w:t>
      </w:r>
      <w:r>
        <w:t>This Shirt Gets Stopped Everywhere</w:t>
      </w:r>
    </w:p>
    <w:p>
      <w:r>
        <w:rPr>
          <w:b/>
        </w:rPr>
        <w:t xml:space="preserve">HASHTAGS: </w:t>
      </w:r>
      <w:r>
        <w:t>#Halloween #Going #OfficeHumor #PartyShirt #EverydayHumor #GiftIdea #FunnyGift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44-year-old American woman with a headband in a realistic American setting at a Scary Movie Marathon Couch. The person is sharing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Scary Movie Marathon Couch. Main subject: 44-year-old American woman with a headband wearing the exact T-shirt from the attached mockup image. Preserve the exact printed wording “I WAS GOING TO BE A / LIBERAL / FOR HALLOWEEN / BUT MY HEAD WOULDN'T / FIT UP MY ASS”. The person is sharing popcorn. They speak naturally and spend most of the dialogue talking specifically about the T-shirt: “This is the shirt that breaks the ice. It prints big and bold, with the bold lettering front and center.”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Haunted Hayride Loading Zone — 61-year-old American man with tattooed forearms</w:t>
      </w:r>
    </w:p>
    <w:p>
      <w:r>
        <w:rPr>
          <w:b/>
        </w:rPr>
        <w:t xml:space="preserve">TITLE: </w:t>
      </w:r>
      <w:r>
        <w:t>Gift Idea: I Was Going To Be Liberal For Halloween</w:t>
      </w:r>
    </w:p>
    <w:p>
      <w:r>
        <w:rPr>
          <w:b/>
        </w:rPr>
        <w:t xml:space="preserve">HASHTAGS: </w:t>
      </w:r>
      <w:r>
        <w:t>#Liberal #Going #FriendGroup #PartyShirt #DadHumor #HumorShirt #TShirtLovers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61-year-old American man with tattooed forearms in a realistic American setting at a Haunted Hayride Loading Zone. The person is handing over tickets.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Haunted Hayride Loading Zone. Main subject: 61-year-old American man with tattooed forearms wearing the exact T-shirt from the attached mockup image. Preserve the exact printed wording “I WAS GOING TO BE A / LIBERAL / FOR HALLOWEEN / BUT MY HEAD WOULDN'T / FIT UP MY ASS”. The person is handing over tickets. They speak naturally and spend most of the dialogue talking specifically about the T-shirt: “I can't walk past anyone without them reading it. Perfect for a birthday present, and the crisp white print makes it stand 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Garage Halloween Party — 46-year-old American man with short gray hair</w:t>
      </w:r>
    </w:p>
    <w:p>
      <w:r>
        <w:rPr>
          <w:b/>
        </w:rPr>
        <w:t xml:space="preserve">TITLE: </w:t>
      </w:r>
      <w:r>
        <w:t>Read It Slowly 😂</w:t>
      </w:r>
    </w:p>
    <w:p>
      <w:r>
        <w:rPr>
          <w:b/>
        </w:rPr>
        <w:t xml:space="preserve">HASHTAGS: </w:t>
      </w:r>
      <w:r>
        <w:t>#Going #Halloween #PartyShirt #FriendGroup #HolidayGift #FunnyTShirt #HumorShirt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46-year-old American man with short gray hair in a realistic American setting at a garage Halloween party. The person is holding a red cup beside fake cobwebs.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Halloween party. Main subject: 46-year-old American man with short gray hair wearing the exact T-shirt from the attached mockup image. Preserve the exact printed wording “I WAS GOING TO BE A / LIBERAL / FOR HALLOWEEN / BUT MY HEAD WOULDN'T / FIT UP MY ASS”. The person is holding a red cup beside fake cobwebs. They speak naturally and spend most of the dialogue talking specifically about the T-shirt: “This shirt does the talking for me today. Even the details like the way the lines stack are on point.”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Riverside Boat Bar — 50-year-old American man with a trimmed white beard</w:t>
      </w:r>
    </w:p>
    <w:p>
      <w:r>
        <w:rPr>
          <w:b/>
        </w:rPr>
        <w:t xml:space="preserve">TITLE: </w:t>
      </w:r>
      <w:r>
        <w:t>Bold Shirt, Bigger Laugh</w:t>
      </w:r>
    </w:p>
    <w:p>
      <w:r>
        <w:rPr>
          <w:b/>
        </w:rPr>
        <w:t xml:space="preserve">HASHTAGS: </w:t>
      </w:r>
      <w:r>
        <w:t>#Liberal #Halloween #HolidayGift #EverydayHumor #FriendGroup #FunnyGift #SarcasmLovers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50-year-old American man with a trimmed white beard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50-year-old American man with a trimmed white beard wearing the exact T-shirt from the attached mockup image. Preserve the exact printed wording “I WAS GOING TO BE A / LIBERAL / FOR HALLOWEEN / BUT MY HEAD WOULDN'T / FIT UP MY ASS”. The person is clinking bottles with a friend. They speak naturally and spend most of the dialogue talking specifically about the T-shirt: “My family are going to lose it when they read this. The big headline is my favorite part of the design.”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Vfw Hall Halloween Night — 34-year-old American woman with freckles and red hair</w:t>
      </w:r>
    </w:p>
    <w:p>
      <w:r>
        <w:rPr>
          <w:b/>
        </w:rPr>
        <w:t xml:space="preserve">TITLE: </w:t>
      </w:r>
      <w:r>
        <w:t>People Can't Stop Reading This</w:t>
      </w:r>
    </w:p>
    <w:p>
      <w:r>
        <w:rPr>
          <w:b/>
        </w:rPr>
        <w:t xml:space="preserve">HASHTAGS: </w:t>
      </w:r>
      <w:r>
        <w:t>#Liberal #Halloween #OutdoorLife #FriendGroup #HolidayGift #TShirtLovers #AdultHumor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34-year-old American woman with freckles and red hair in a realistic American setting at a VFW hall Halloween night. The person is laughing over a pitcher.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VFW hall Halloween night. Main subject: 34-year-old American woman with freckles and red hair wearing the exact T-shirt from the attached mockup image. Preserve the exact printed wording “I WAS GOING TO BE A / LIBERAL / FOR HALLOWEEN / BUT MY HEAD WOULDN'T / FIT UP MY ASS”. The person is laughing over a pitcher. They speak naturally and spend most of the dialogue talking specifically about the T-shirt: “I put this on just to see my family react. It prints big and bold, with the layout front and center.”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Diner Counter — 48-year-old American man with a friendly gray mustache</w:t>
      </w:r>
    </w:p>
    <w:p>
      <w:r>
        <w:rPr>
          <w:b/>
        </w:rPr>
        <w:t xml:space="preserve">TITLE: </w:t>
      </w:r>
      <w:r>
        <w:t>I Was Going To Be Liberal For Halloween — Shirt Check 😂</w:t>
      </w:r>
    </w:p>
    <w:p>
      <w:r>
        <w:rPr>
          <w:b/>
        </w:rPr>
        <w:t xml:space="preserve">HASHTAGS: </w:t>
      </w:r>
      <w:r>
        <w:t>#Halloween #Going #HolidayGift #FriendGroup #PartyShirt #SarcasticShirt #AdultHumor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48-year-old American man with a friendly gray mustache in a realistic American setting at a diner counter. The person is sipping coffee beside a paper pumpkin.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counter. Main subject: 48-year-old American man with a friendly gray mustache wearing the exact T-shirt from the attached mockup image. Preserve the exact printed wording “I WAS GOING TO BE A / LIBERAL / FOR HALLOWEEN / BUT MY HEAD WOULDN'T / FIT UP MY ASS”. The person is sipping coffee beside a paper pumpkin. They speak naturally and spend most of the dialogue talking specifically about the T-shirt: “Alright, shirt check. The bold lettering sells it every single time.”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Hardware Store Porch Bench — 61-year-old American man with a receding hairline and kind eyes</w:t>
      </w:r>
    </w:p>
    <w:p>
      <w:r>
        <w:rPr>
          <w:b/>
        </w:rPr>
        <w:t xml:space="preserve">TITLE: </w:t>
      </w:r>
      <w:r>
        <w:t>I Was Going To Be Liberal For Halloween 😂</w:t>
      </w:r>
    </w:p>
    <w:p>
      <w:r>
        <w:rPr>
          <w:b/>
        </w:rPr>
        <w:t xml:space="preserve">HASHTAGS: </w:t>
      </w:r>
      <w:r>
        <w:t>#Halloween #Going #DadHumor #FriendGroup #HolidayGift #FunnyGift #AdultHumor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61-year-old American man with a receding hairline and kind eyes in a realistic American setting at a hardware store porch bench. The person is chatting with a thermos beside.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porch bench. Main subject: 61-year-old American man with a receding hairline and kind eyes wearing the exact T-shirt from the attached mockup image. Preserve the exact printed wording “I WAS GOING TO BE A / LIBERAL / FOR HALLOWEEN / BUT MY HEAD WOULDN'T / FIT UP MY ASS”. The person is chatting with a thermos beside. They speak naturally and spend most of the dialogue talking specifically about the T-shirt: “This shirt was worth every penny. You can't miss the big headline on this black cotton shirt.”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Pickup Truck At A Pumpkin Stand — 46-year-old American man with a salt-and-pepper beard</w:t>
      </w:r>
    </w:p>
    <w:p>
      <w:r>
        <w:rPr>
          <w:b/>
        </w:rPr>
        <w:t xml:space="preserve">TITLE: </w:t>
      </w:r>
      <w:r>
        <w:t>This Shirt Says It All 😂</w:t>
      </w:r>
    </w:p>
    <w:p>
      <w:r>
        <w:rPr>
          <w:b/>
        </w:rPr>
        <w:t xml:space="preserve">HASHTAGS: </w:t>
      </w:r>
      <w:r>
        <w:t>#Halloween #Going #FriendGroup #PartyShirt #OfficeHumor #FunnyShirts #AdultHumor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46-year-old American man with a salt-and-pepper beard in a realistic American setting at a pickup truck at a pumpkin stand. The person is loading hay bales.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at a pumpkin stand. Main subject: 46-year-old American man with a salt-and-pepper beard wearing the exact T-shirt from the attached mockup image. Preserve the exact printed wording “I WAS GOING TO BE A / LIBERAL / FOR HALLOWEEN / BUT MY HEAD WOULDN'T / FIT UP MY ASS”. The person is loading hay bales. They speak naturally and spend most of the dialogue talking specifically about the T-shirt: “This shirt is a conversation starter, trust me. The contrast against the black fabric is my favorite part of the design.”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Neighborhood Bar Costume Contest — 30-year-old American man with a flannel-style lumberjack beard</w:t>
      </w:r>
    </w:p>
    <w:p>
      <w:r>
        <w:rPr>
          <w:b/>
        </w:rPr>
        <w:t xml:space="preserve">TITLE: </w:t>
      </w:r>
      <w:r>
        <w:t>Wait Until You Read This Shirt</w:t>
      </w:r>
    </w:p>
    <w:p>
      <w:r>
        <w:rPr>
          <w:b/>
        </w:rPr>
        <w:t xml:space="preserve">HASHTAGS: </w:t>
      </w:r>
      <w:r>
        <w:t>#Going #Halloween #EverydayHumor #OutdoorLife #OfficeHumor #SarcasmLovers #TShirtLovers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30-year-old American man with a flannel-style lumberjack beard in a realistic American setting at a neighborhood bar costume contest. The person is leaning on the bar with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costume contest. Main subject: 30-year-old American man with a flannel-style lumberjack beard wearing the exact T-shirt from the attached mockup image. Preserve the exact printed wording “I WAS GOING TO BE A / LIBERAL / FOR HALLOWEEN / BUT MY HEAD WOULDN'T / FIT UP MY ASS”. The person is leaning on the bar with a beer. They speak naturally and spend most of the dialogue talking specifically about the T-shirt: “Let's see who reads this shirt first. It prints big and bold, with the way the lines stack front and center.”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Country Diner Booth — 29-year-old American woman with a knit beanie</w:t>
      </w:r>
    </w:p>
    <w:p>
      <w:r>
        <w:rPr>
          <w:b/>
        </w:rPr>
        <w:t xml:space="preserve">TITLE: </w:t>
      </w:r>
      <w:r>
        <w:t>Everyone Reads This Shirt Twice</w:t>
      </w:r>
    </w:p>
    <w:p>
      <w:r>
        <w:rPr>
          <w:b/>
        </w:rPr>
        <w:t xml:space="preserve">HASHTAGS: </w:t>
      </w:r>
      <w:r>
        <w:t>#Going #Halloween #PartyShirt #HolidayGift #EverydayHumor #ShirtCheck #GiftIdea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29-year-old American woman with a knit beanie in a realistic American setting at a country diner booth. The person is stirring coffee next to a slice of pie.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diner booth. Main subject: 29-year-old American woman with a knit beanie wearing the exact T-shirt from the attached mockup image. Preserve the exact printed wording “I WAS GOING TO BE A / LIBERAL / FOR HALLOWEEN / BUT MY HEAD WOULDN'T / FIT UP MY ASS”. The person is stirring coffee next to a slice of pie. They speak naturally and spend most of the dialogue talking specifically about the T-shirt: “I wore it just to make everybody laugh. The way the lines stack is my favorite part of the design.”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Trick-Or-Treat Driveway — 52-year-old American woman with light-brown shoulder-length hair</w:t>
      </w:r>
    </w:p>
    <w:p>
      <w:r>
        <w:rPr>
          <w:b/>
        </w:rPr>
        <w:t xml:space="preserve">TITLE: </w:t>
      </w:r>
      <w:r>
        <w:t>The Funniest Shirt Gift Idea 😂</w:t>
      </w:r>
    </w:p>
    <w:p>
      <w:r>
        <w:rPr>
          <w:b/>
        </w:rPr>
        <w:t xml:space="preserve">HASHTAGS: </w:t>
      </w:r>
      <w:r>
        <w:t>#Halloween #Liberal #HolidayGift #FriendGroup #OutdoorLife #StatementTee #GiftIdea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52-year-old American woman with light-brown shoulder-length hair in a realistic American setting at a Trick-Or-Treat Driveway. The person is holding a candy bowl from a lawn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Trick-Or-Treat Driveway. Main subject: 52-year-old American woman with light-brown shoulder-length hair wearing the exact T-shirt from the attached mockup image. Preserve the exact printed wording “I WAS GOING TO BE A / LIBERAL / FOR HALLOWEEN / BUT MY HEAD WOULDN'T / FIT UP MY ASS”. The person is holding a candy bowl from a lawn chair. They speak naturally and spend most of the dialogue talking specifically about the T-shirt: “I wore it just to make the whole crew laugh. It's soft, and the big headline makes it unforgettable.”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Halloween Costume Contest Stage — 32-year-old American man with a worn ball cap</w:t>
      </w:r>
    </w:p>
    <w:p>
      <w:r>
        <w:rPr>
          <w:b/>
        </w:rPr>
        <w:t xml:space="preserve">TITLE: </w:t>
      </w:r>
      <w:r>
        <w:t>I Wore This Just For The Reaction</w:t>
      </w:r>
    </w:p>
    <w:p>
      <w:r>
        <w:rPr>
          <w:b/>
        </w:rPr>
        <w:t xml:space="preserve">HASHTAGS: </w:t>
      </w:r>
      <w:r>
        <w:t>#Liberal #Halloween #DadHumor #PartyShirt #OutdoorLife #FunnyTShirt #GiftIdea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32-year-old American man with a worn ball cap in a realistic American setting at a Halloween Costume Contest Stage. The person is flexing in a costume with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Costume Contest Stage. Main subject: 32-year-old American man with a worn ball cap wearing the exact T-shirt from the attached mockup image. Preserve the exact printed wording “I WAS GOING TO BE A / LIBERAL / FOR HALLOWEEN / BUT MY HEAD WOULDN'T / FIT UP MY ASS”. The person is flexing in a costume with a beer. They speak naturally and spend most of the dialogue talking specifically about the T-shirt: “I'm wearing this one on purpose today. I love the bold lettering, you can read it from across the room.”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Fishing Tackle Shop — 34-year-old American man with a buzz cut</w:t>
      </w:r>
    </w:p>
    <w:p>
      <w:r>
        <w:rPr>
          <w:b/>
        </w:rPr>
        <w:t xml:space="preserve">TITLE: </w:t>
      </w:r>
      <w:r>
        <w:t>This Shirt Gets Stopped Everywhere</w:t>
      </w:r>
    </w:p>
    <w:p>
      <w:r>
        <w:rPr>
          <w:b/>
        </w:rPr>
        <w:t xml:space="preserve">HASHTAGS: </w:t>
      </w:r>
      <w:r>
        <w:t>#Liberal #Halloween #OutdoorLife #HolidayGift #DadHumor #HumorShirt #ShirtCheck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34-year-old American man with a buzz cut in a realistic American setting at a fishing tackle shop. The person is studying a wall of lures.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tackle shop. Main subject: 34-year-old American man with a buzz cut wearing the exact T-shirt from the attached mockup image. Preserve the exact printed wording “I WAS GOING TO BE A / LIBERAL / FOR HALLOWEEN / BUT MY HEAD WOULDN'T / FIT UP MY ASS”. The person is studying a wall of lures. They speak naturally and spend most of the dialogue talking specifically about the T-shirt: “I might buy a few of these for my coworkers. Read it slowly, because the way the lines stack is what gets people.”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Gun Club Halloween Cookout — 64-year-old American man with a flannel-style lumberjack beard</w:t>
      </w:r>
    </w:p>
    <w:p>
      <w:r>
        <w:rPr>
          <w:b/>
        </w:rPr>
        <w:t xml:space="preserve">TITLE: </w:t>
      </w:r>
      <w:r>
        <w:t>Gift Idea: I Was Going To Be Liberal For Halloween</w:t>
      </w:r>
    </w:p>
    <w:p>
      <w:r>
        <w:rPr>
          <w:b/>
        </w:rPr>
        <w:t xml:space="preserve">HASHTAGS: </w:t>
      </w:r>
      <w:r>
        <w:t>#Liberal #Going #DadHumor #OfficeHumor #EverydayHumor #SarcasticShirt #HumorShirt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64-year-old American man with a flannel-style lumberjack beard in a realistic American setting at a Gun Club Halloween Cookout. The person is flipping brats on a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Gun Club Halloween Cookout. Main subject: 64-year-old American man with a flannel-style lumberjack beard wearing the exact T-shirt from the attached mockup image. Preserve the exact printed wording “I WAS GOING TO BE A / LIBERAL / FOR HALLOWEEN / BUT MY HEAD WOULDN'T / FIT UP MY ASS”. The person is flipping brats on a grill. They speak naturally and spend most of the dialogue talking specifically about the T-shirt: “This is my go-to when I'm in the mood to joke. I can't stop smiling at the big headline.”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Hayride Wagon — 29-year-old American woman with a neat ponytail</w:t>
      </w:r>
    </w:p>
    <w:p>
      <w:r>
        <w:rPr>
          <w:b/>
        </w:rPr>
        <w:t xml:space="preserve">TITLE: </w:t>
      </w:r>
      <w:r>
        <w:t>Read It Slowly 😂</w:t>
      </w:r>
    </w:p>
    <w:p>
      <w:r>
        <w:rPr>
          <w:b/>
        </w:rPr>
        <w:t xml:space="preserve">HASHTAGS: </w:t>
      </w:r>
      <w:r>
        <w:t>#Going #Halloween #OutdoorLife #OfficeHumor #DadHumor #TShirtLovers #SarcasmLovers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29-year-old American woman with a neat ponytail in a realistic American setting at a hayride wagon. The person is riding with a thermos.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hayride wagon. Main subject: 29-year-old American woman with a neat ponytail wearing the exact T-shirt from the attached mockup image. Preserve the exact printed wording “I WAS GOING TO BE A / LIBERAL / FOR HALLOWEEN / BUT MY HEAD WOULDN'T / FIT UP MY ASS”. The person is riding with a thermos. They speak naturally and spend most of the dialogue talking specifically about the T-shirt: “I couldn't resist this one when I saw it. It prints big and bold, with the layout front and center.”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Cornhole Lawn — 48-year-old American man with a shaved head and goatee</w:t>
      </w:r>
    </w:p>
    <w:p>
      <w:r>
        <w:rPr>
          <w:b/>
        </w:rPr>
        <w:t xml:space="preserve">TITLE: </w:t>
      </w:r>
      <w:r>
        <w:t>Bold Shirt, Bigger Laugh</w:t>
      </w:r>
    </w:p>
    <w:p>
      <w:r>
        <w:rPr>
          <w:b/>
        </w:rPr>
        <w:t xml:space="preserve">HASHTAGS: </w:t>
      </w:r>
      <w:r>
        <w:t>#Halloween #Going #HolidayGift #PartyShirt #EverydayHumor #FunnyGift #SarcasmLovers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48-year-old American man with a shaved head and goatee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48-year-old American man with a shaved head and goatee wearing the exact T-shirt from the attached mockup image. Preserve the exact printed wording “I WAS GOING TO BE A / LIBERAL / FOR HALLOWEEN / BUT MY HEAD WOULDN'T / FIT UP MY ASS”. The person is lining up a bag toss. They speak naturally and spend most of the dialogue talking specifically about the T-shirt: “Alright, shirt check. Every line lands, but the size of the words is the killer.”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Office Halloween Potluck — 38-year-old American man with a knit beanie</w:t>
      </w:r>
    </w:p>
    <w:p>
      <w:r>
        <w:rPr>
          <w:b/>
        </w:rPr>
        <w:t xml:space="preserve">TITLE: </w:t>
      </w:r>
      <w:r>
        <w:t>People Can't Stop Reading This</w:t>
      </w:r>
    </w:p>
    <w:p>
      <w:r>
        <w:rPr>
          <w:b/>
        </w:rPr>
        <w:t xml:space="preserve">HASHTAGS: </w:t>
      </w:r>
      <w:r>
        <w:t>#Liberal #Going #EverydayHumor #DadHumor #HolidayGift #TShirtLovers #StatementTee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38-year-old American man with a knit beanie in a realistic American setting at an office Halloween potluck. The person is serving chili from a slow cooker.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Halloween potluck. Main subject: 38-year-old American man with a knit beanie wearing the exact T-shirt from the attached mockup image. Preserve the exact printed wording “I WAS GOING TO BE A / LIBERAL / FOR HALLOWEEN / BUT MY HEAD WOULDN'T / FIT UP MY ASS”. The person is serving chili from a slow cooker. They speak naturally and spend most of the dialogue talking specifically about the T-shirt: “This shirt does the talking for me today. It's soft, and the orange highlight bar makes it unforgettable.”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Carnival Game Booth — 52-year-old American man with a bright smile and laugh lines</w:t>
      </w:r>
    </w:p>
    <w:p>
      <w:r>
        <w:rPr>
          <w:b/>
        </w:rPr>
        <w:t xml:space="preserve">TITLE: </w:t>
      </w:r>
      <w:r>
        <w:t>I Was Going To Be Liberal For Halloween — Shirt Check 😂</w:t>
      </w:r>
    </w:p>
    <w:p>
      <w:r>
        <w:rPr>
          <w:b/>
        </w:rPr>
        <w:t xml:space="preserve">HASHTAGS: </w:t>
      </w:r>
      <w:r>
        <w:t>#Liberal #Halloween #FriendGroup #DadHumor #HolidayGift #FunnyTShirt #AdultHumor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52-year-old American man with a bright smile and laugh lines in a realistic American setting at a carnival game booth. The person is aiming a ball at stacked milk bottles.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carnival game booth. Main subject: 52-year-old American man with a bright smile and laugh lines wearing the exact T-shirt from the attached mockup image. Preserve the exact printed wording “I WAS GOING TO BE A / LIBERAL / FOR HALLOWEEN / BUT MY HEAD WOULDN'T / FIT UP MY ASS”. The person is aiming a ball at stacked milk bottles. They speak naturally and spend most of the dialogue talking specifically about the T-shirt: “I swear this shirt gets a reaction every single time. Perfect for a birthday present, and the way the lines stack makes it stand out.”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Pumpkin Carving Table — 40-year-old American man with a salt-and-pepper beard</w:t>
      </w:r>
    </w:p>
    <w:p>
      <w:r>
        <w:rPr>
          <w:b/>
        </w:rPr>
        <w:t xml:space="preserve">TITLE: </w:t>
      </w:r>
      <w:r>
        <w:t>I Was Going To Be Liberal For Halloween 😂</w:t>
      </w:r>
    </w:p>
    <w:p>
      <w:r>
        <w:rPr>
          <w:b/>
        </w:rPr>
        <w:t xml:space="preserve">HASHTAGS: </w:t>
      </w:r>
      <w:r>
        <w:t>#Going #Liberal #FriendGroup #OfficeHumor #PartyShirt #SarcasmLovers #AdultHumor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40-year-old American man with a salt-and-pepper beard in a realistic American setting at a Pumpkin Carving Table. The person is carving a jack-o-lantern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Pumpkin Carving Table. Main subject: 40-year-old American man with a salt-and-pepper beard wearing the exact T-shirt from the attached mockup image. Preserve the exact printed wording “I WAS GOING TO BE A / LIBERAL / FOR HALLOWEEN / BUT MY HEAD WOULDN'T / FIT UP MY ASS”. The person is carving a jack-o-lantern grin. They speak naturally and spend most of the dialogue talking specifically about the T-shirt: “This is my new favorite shirt for everybody. The print is crisp, and the bold lettering stands out.”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Fall Festival Bonfire — 54-year-old American man with a flannel-style lumberjack beard</w:t>
      </w:r>
    </w:p>
    <w:p>
      <w:r>
        <w:rPr>
          <w:b/>
        </w:rPr>
        <w:t xml:space="preserve">TITLE: </w:t>
      </w:r>
      <w:r>
        <w:t>This Shirt Says It All 😂</w:t>
      </w:r>
    </w:p>
    <w:p>
      <w:r>
        <w:rPr>
          <w:b/>
        </w:rPr>
        <w:t xml:space="preserve">HASHTAGS: </w:t>
      </w:r>
      <w:r>
        <w:t>#Going #Halloween #PartyShirt #HolidayGift #OfficeHumor #FunnyShirts #AdultHumor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54-year-old American man with a flannel-style lumberjack beard in a realistic American setting at a Fall Festival Bonfire. The person is tossing a log on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Fall Festival Bonfire. Main subject: 54-year-old American man with a flannel-style lumberjack beard wearing the exact T-shirt from the attached mockup image. Preserve the exact printed wording “I WAS GOING TO BE A / LIBERAL / FOR HALLOWEEN / BUT MY HEAD WOULDN'T / FIT UP MY ASS”. The person is tossing a log on the fire. They speak naturally and spend most of the dialogue talking specifically about the T-shirt: “I'm not saying a word, the shirt says it all. It prints big and bold, with the bold lettering front and center.”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Garage Man Cave Halloween Bash — 40-year-old American man with a salt-and-pepper beard</w:t>
      </w:r>
    </w:p>
    <w:p>
      <w:r>
        <w:rPr>
          <w:b/>
        </w:rPr>
        <w:t xml:space="preserve">TITLE: </w:t>
      </w:r>
      <w:r>
        <w:t>Wait Until You Read This Shirt</w:t>
      </w:r>
    </w:p>
    <w:p>
      <w:r>
        <w:rPr>
          <w:b/>
        </w:rPr>
        <w:t xml:space="preserve">HASHTAGS: </w:t>
      </w:r>
      <w:r>
        <w:t>#Halloween #Liberal #OfficeHumor #FriendGroup #EverydayHumor #SarcasticShirt #FunnyGift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40-year-old American man with a salt-and-pepper beard in a realistic American setting at a Garage Man Cave Halloween Bash. The person is hanging a skeleton from a rafter.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Man Cave Halloween Bash. Main subject: 40-year-old American man with a salt-and-pepper beard wearing the exact T-shirt from the attached mockup image. Preserve the exact printed wording “I WAS GOING TO BE A / LIBERAL / FOR HALLOWEEN / BUT MY HEAD WOULDN'T / FIT UP MY ASS”. The person is hanging a skeleton from a rafter. They speak naturally and spend most of the dialogue talking specifically about the T-shirt: “I wore it just to make everybody laugh. It prints big and bold, with the bold lettering front and center.”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Flea Market Stall — 32-year-old American man with a flannel-style lumberjack beard</w:t>
      </w:r>
    </w:p>
    <w:p>
      <w:r>
        <w:rPr>
          <w:b/>
        </w:rPr>
        <w:t xml:space="preserve">TITLE: </w:t>
      </w:r>
      <w:r>
        <w:t>Everyone Reads This Shirt Twice</w:t>
      </w:r>
    </w:p>
    <w:p>
      <w:r>
        <w:rPr>
          <w:b/>
        </w:rPr>
        <w:t xml:space="preserve">HASHTAGS: </w:t>
      </w:r>
      <w:r>
        <w:t>#Liberal #Going #FriendGroup #OutdoorLife #EverydayHumor #ShirtCheck #FunnyGift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32-year-old American man with a flannel-style lumberjack beard in a realistic American setting at a flea market stall. The person is haggling gently over a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flea market stall. Main subject: 32-year-old American man with a flannel-style lumberjack beard wearing the exact T-shirt from the attached mockup image. Preserve the exact printed wording “I WAS GOING TO BE A / LIBERAL / FOR HALLOWEEN / BUT MY HEAD WOULDN'T / FIT UP MY ASS”. The person is haggling gently over a lamp. They speak naturally and spend most of the dialogue talking specifically about the T-shirt: “I couldn't resist this one when I saw it. That print isn't going to fade, and the layout proves 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Block Party Table — 42-year-old American woman with curly auburn hair</w:t>
      </w:r>
    </w:p>
    <w:p>
      <w:r>
        <w:rPr>
          <w:b/>
        </w:rPr>
        <w:t xml:space="preserve">TITLE: </w:t>
      </w:r>
      <w:r>
        <w:t>The Funniest Shirt Gift Idea 😂</w:t>
      </w:r>
    </w:p>
    <w:p>
      <w:r>
        <w:rPr>
          <w:b/>
        </w:rPr>
        <w:t xml:space="preserve">HASHTAGS: </w:t>
      </w:r>
      <w:r>
        <w:t>#Liberal #Halloween #HolidayGift #PartyShirt #DadHumor #FunnyTShirt #SarcasmLovers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42-year-old American woman with curly auburn hair in a realistic American setting at a block party table. The person is slicing a sheet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block party table. Main subject: 42-year-old American woman with curly auburn hair wearing the exact T-shirt from the attached mockup image. Preserve the exact printed wording “I WAS GOING TO BE A / LIBERAL / FOR HALLOWEEN / BUT MY HEAD WOULDN'T / FIT UP MY ASS”. The person is slicing a sheet cake. They speak naturally and spend most of the dialogue talking specifically about the T-shirt: “People always ask where I got this shirt. The print is crisp, and the size of the words stands out.”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Haunted Corn Field — 43-year-old American woman with light-brown shoulder-length hair</w:t>
      </w:r>
    </w:p>
    <w:p>
      <w:r>
        <w:rPr>
          <w:b/>
        </w:rPr>
        <w:t xml:space="preserve">TITLE: </w:t>
      </w:r>
      <w:r>
        <w:t>I Wore This Just For The Reaction</w:t>
      </w:r>
    </w:p>
    <w:p>
      <w:r>
        <w:rPr>
          <w:b/>
        </w:rPr>
        <w:t xml:space="preserve">HASHTAGS: </w:t>
      </w:r>
      <w:r>
        <w:t>#Halloween #Liberal #DadHumor #EverydayHumor #PartyShirt #StatementTee #GiftIdea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43-year-old American woman with light-brown shoulder-length hair in a realistic American setting at a Haunted Corn Field. The person is walking with a flashlight and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Haunted Corn Field. Main subject: 43-year-old American woman with light-brown shoulder-length hair wearing the exact T-shirt from the attached mockup image. Preserve the exact printed wording “I WAS GOING TO BE A / LIBERAL / FOR HALLOWEEN / BUT MY HEAD WOULDN'T / FIT UP MY ASS”. The person is walking with a flashlight and a friend. They speak naturally and spend most of the dialogue talking specifically about the T-shirt: “I've gotten more smiles in this than anything else. People point at the orange highlight bar before they even say hi.”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Campground Halloween Weekend — 32-year-old American woman with big hoop earrings</w:t>
      </w:r>
    </w:p>
    <w:p>
      <w:r>
        <w:rPr>
          <w:b/>
        </w:rPr>
        <w:t xml:space="preserve">TITLE: </w:t>
      </w:r>
      <w:r>
        <w:t>This Shirt Gets Stopped Everywhere</w:t>
      </w:r>
    </w:p>
    <w:p>
      <w:r>
        <w:rPr>
          <w:b/>
        </w:rPr>
        <w:t xml:space="preserve">HASHTAGS: </w:t>
      </w:r>
      <w:r>
        <w:t>#Going #Halloween #FriendGroup #HolidayGift #PartyShirt #HumorShirt #StatementTee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32-year-old American woman with big hoop earrings in a realistic American setting at a Campground Halloween Weekend. The person is decorating a camper with fake spiders.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Halloween Weekend. Main subject: 32-year-old American woman with big hoop earrings wearing the exact T-shirt from the attached mockup image. Preserve the exact printed wording “I WAS GOING TO BE A / LIBERAL / FOR HALLOWEEN / BUT MY HEAD WOULDN'T / FIT UP MY ASS”. The person is decorating a camper with fake spiders. They speak naturally and spend most of the dialogue talking specifically about the T-shirt: “Everyone does a double take at this shirt. The message is loud and clear, and the big headline is the cherry on top.”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Bowling Alley Halloween League Night — 46-year-old American woman with big hoop earrings</w:t>
      </w:r>
    </w:p>
    <w:p>
      <w:r>
        <w:rPr>
          <w:b/>
        </w:rPr>
        <w:t xml:space="preserve">TITLE: </w:t>
      </w:r>
      <w:r>
        <w:t>Gift Idea: I Was Going To Be Liberal For Halloween</w:t>
      </w:r>
    </w:p>
    <w:p>
      <w:r>
        <w:rPr>
          <w:b/>
        </w:rPr>
        <w:t xml:space="preserve">HASHTAGS: </w:t>
      </w:r>
      <w:r>
        <w:t>#Going #Halloween #DadHumor #OutdoorLife #HolidayGift #GiftIdea #HumorShirt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46-year-old American woman with big hoop earrings in a realistic American setting at a bowling alley Halloween league night. The person is picking up a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Halloween league night. Main subject: 46-year-old American woman with big hoop earrings wearing the exact T-shirt from the attached mockup image. Preserve the exact printed wording “I WAS GOING TO BE A / LIBERAL / FOR HALLOWEEN / BUT MY HEAD WOULDN'T / FIT UP MY ASS”. The person is picking up a ball. They speak naturally and spend most of the dialogue talking specifically about the T-shirt: “I dare you not to smile at this shirt. The whole layout is bold, especially the crisp white print.”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Arcade — 44-year-old American man with a salt-and-pepper beard</w:t>
      </w:r>
    </w:p>
    <w:p>
      <w:r>
        <w:rPr>
          <w:b/>
        </w:rPr>
        <w:t xml:space="preserve">TITLE: </w:t>
      </w:r>
      <w:r>
        <w:t>Read It Slowly 😂</w:t>
      </w:r>
    </w:p>
    <w:p>
      <w:r>
        <w:rPr>
          <w:b/>
        </w:rPr>
        <w:t xml:space="preserve">HASHTAGS: </w:t>
      </w:r>
      <w:r>
        <w:t>#Halloween #Going #DadHumor #EverydayHumor #OfficeHumor #SarcasmLovers #FunnyTShirt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44-year-old American man with a salt-and-pepper beard in a realistic American setting at an arcade. The person is working the joystick on a cabinet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Main subject: 44-year-old American man with a salt-and-pepper beard wearing the exact T-shirt from the attached mockup image. Preserve the exact printed wording “I WAS GOING TO BE A / LIBERAL / FOR HALLOWEEN / BUT MY HEAD WOULDN'T / FIT UP MY ASS”. The person is working the joystick on a cabinet game. They speak naturally and spend most of the dialogue talking specifically about the T-shirt: “This shirt does the talking for me today. I like how the way the lines stack breaks up the lines.”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Tailgate Party In October — 64-year-old American man with a trimmed white beard</w:t>
      </w:r>
    </w:p>
    <w:p>
      <w:r>
        <w:rPr>
          <w:b/>
        </w:rPr>
        <w:t xml:space="preserve">TITLE: </w:t>
      </w:r>
      <w:r>
        <w:t>Bold Shirt, Bigger Laugh</w:t>
      </w:r>
    </w:p>
    <w:p>
      <w:r>
        <w:rPr>
          <w:b/>
        </w:rPr>
        <w:t xml:space="preserve">HASHTAGS: </w:t>
      </w:r>
      <w:r>
        <w:t>#Halloween #Going #DadHumor #OutdoorLife #PartyShirt #ShirtCheck #FunnyGift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64-year-old American man with a trimmed white beard in a realistic American setting at a tailgate party in October. The person is holding a hot dog and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party in October. Main subject: 64-year-old American man with a trimmed white beard wearing the exact T-shirt from the attached mockup image. Preserve the exact printed wording “I WAS GOING TO BE A / LIBERAL / FOR HALLOWEEN / BUT MY HEAD WOULDN'T / FIT UP MY ASS”. The person is holding a hot dog and a beer. They speak naturally and spend most of the dialogue talking specifically about the T-shirt: “I thought about it for about two seconds before putting it on. Everyone reads the whole thing, then notices the layout.”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Truck Stop Candy Shelf — 56-year-old American woman with a neat ponytail</w:t>
      </w:r>
    </w:p>
    <w:p>
      <w:r>
        <w:rPr>
          <w:b/>
        </w:rPr>
        <w:t xml:space="preserve">TITLE: </w:t>
      </w:r>
      <w:r>
        <w:t>People Can't Stop Reading This</w:t>
      </w:r>
    </w:p>
    <w:p>
      <w:r>
        <w:rPr>
          <w:b/>
        </w:rPr>
        <w:t xml:space="preserve">HASHTAGS: </w:t>
      </w:r>
      <w:r>
        <w:t>#Going #Halloween #DadHumor #FriendGroup #HolidayGift #SarcasmLovers #StatementTee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56-year-old American woman with a neat ponytail in a realistic American setting at a Truck Stop Candy Shelf. The person is grabbing a bag of candy 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Candy Shelf. Main subject: 56-year-old American woman with a neat ponytail wearing the exact T-shirt from the attached mockup image. Preserve the exact printed wording “I WAS GOING TO BE A / LIBERAL / FOR HALLOWEEN / BUT MY HEAD WOULDN'T / FIT UP MY ASS”. The person is grabbing a bag of candy corn. They speak naturally and spend most of the dialogue talking specifically about the T-shirt: “New shirt day, and it's a good one. It looks even better in person, especially the crisp white print.”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Porch Jack-O-Lantern Row — 43-year-old American woman with short dark pixie hair</w:t>
      </w:r>
    </w:p>
    <w:p>
      <w:r>
        <w:rPr>
          <w:b/>
        </w:rPr>
        <w:t xml:space="preserve">TITLE: </w:t>
      </w:r>
      <w:r>
        <w:t>I Was Going To Be Liberal For Halloween — Shirt Check 😂</w:t>
      </w:r>
    </w:p>
    <w:p>
      <w:r>
        <w:rPr>
          <w:b/>
        </w:rPr>
        <w:t xml:space="preserve">HASHTAGS: </w:t>
      </w:r>
      <w:r>
        <w:t>#Liberal #Going #HolidayGift #DadHumor #PartyShirt #StatementTee #FunnyTShirt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43-year-old American woman with short dark pixie hair in a realistic American setting at a Porch Jack-O-Lantern Row. The person is lighting candles in pumpkins.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Porch Jack-O-Lantern Row. Main subject: 43-year-old American woman with short dark pixie hair wearing the exact T-shirt from the attached mockup image. Preserve the exact printed wording “I WAS GOING TO BE A / LIBERAL / FOR HALLOWEEN / BUT MY HEAD WOULDN'T / FIT UP MY ASS”. The person is lighting candles in pumpkins. They speak naturally and spend most of the dialogue talking specifically about the T-shirt: “I swear this shirt gets a reaction every single time. It looks even better in person, especially the crisp white print.”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Suburban Backyard BBQ — 58-year-old American man with short gray hair</w:t>
      </w:r>
    </w:p>
    <w:p>
      <w:r>
        <w:rPr>
          <w:b/>
        </w:rPr>
        <w:t xml:space="preserve">TITLE: </w:t>
      </w:r>
      <w:r>
        <w:t>I Was Going To Be Liberal For Halloween 😂</w:t>
      </w:r>
    </w:p>
    <w:p>
      <w:r>
        <w:rPr>
          <w:b/>
        </w:rPr>
        <w:t xml:space="preserve">HASHTAGS: </w:t>
      </w:r>
      <w:r>
        <w:t>#Going #Halloween #OfficeHumor #DadHumor #HolidayGift #StatementTee #SarcasticShirt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58-year-old American man with short gray hair in a realistic American setting at a suburban backyard BBQ. The person is holding barbecue tongs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backyard BBQ. Main subject: 58-year-old American man with short gray hair wearing the exact T-shirt from the attached mockup image. Preserve the exact printed wording “I WAS GOING TO BE A / LIBERAL / FOR HALLOWEEN / BUT MY HEAD WOULDN'T / FIT UP MY ASS”. The person is holding barbecue tongs beside the grill. They speak naturally and spend most of the dialogue talking specifically about the T-shirt: “Somebody had to bring this shirt out in public. Read it slowly, because the big headline is what gets people.”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Hardware Store — 61-year-old American woman with wavy blond hair</w:t>
      </w:r>
    </w:p>
    <w:p>
      <w:r>
        <w:rPr>
          <w:b/>
        </w:rPr>
        <w:t xml:space="preserve">TITLE: </w:t>
      </w:r>
      <w:r>
        <w:t>This Shirt Says It All 😂</w:t>
      </w:r>
    </w:p>
    <w:p>
      <w:r>
        <w:rPr>
          <w:b/>
        </w:rPr>
        <w:t xml:space="preserve">HASHTAGS: </w:t>
      </w:r>
      <w:r>
        <w:t>#Halloween #Liberal #FriendGroup #PartyShirt #EverydayHumor #FunnyGift #SarcasticShirt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61-year-old American woman with wavy blond hair in a realistic American setting at a hardware store. The person is buying a pack of fake spiderwebs.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Main subject: 61-year-old American woman with wavy blond hair wearing the exact T-shirt from the attached mockup image. Preserve the exact printed wording “I WAS GOING TO BE A / LIBERAL / FOR HALLOWEEN / BUT MY HEAD WOULDN'T / FIT UP MY ASS”. The person is buying a pack of fake spiderwebs. They speak naturally and spend most of the dialogue talking specifically about the T-shirt: “Honestly, it's the best gift I could give the whole crew. I like how the orange highlight bar breaks up the lines.”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Farm Stand Apple Cider Table — 39-year-old American man with a worn ball cap</w:t>
      </w:r>
    </w:p>
    <w:p>
      <w:r>
        <w:rPr>
          <w:b/>
        </w:rPr>
        <w:t xml:space="preserve">TITLE: </w:t>
      </w:r>
      <w:r>
        <w:t>Wait Until You Read This Shirt</w:t>
      </w:r>
    </w:p>
    <w:p>
      <w:r>
        <w:rPr>
          <w:b/>
        </w:rPr>
        <w:t xml:space="preserve">HASHTAGS: </w:t>
      </w:r>
      <w:r>
        <w:t>#Halloween #Going #FriendGroup #OfficeHumor #DadHumor #FunnyShirts #GiftIdea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39-year-old American man with a worn ball cap in a realistic American setting at a farm stand apple cider table. The person is sipping from a paper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 stand apple cider table. Main subject: 39-year-old American man with a worn ball cap wearing the exact T-shirt from the attached mockup image. Preserve the exact printed wording “I WAS GOING TO BE A / LIBERAL / FOR HALLOWEEN / BUT MY HEAD WOULDN'T / FIT UP MY ASS”. The person is sipping from a paper cup. They speak naturally and spend most of the dialogue talking specifically about the T-shirt: “This is hands down the funniest thing in my closet. Perfect for a birthday present, and the size of the words makes it stand out.”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Barbecue Pit Yard — 62-year-old American man with a worn ball cap</w:t>
      </w:r>
    </w:p>
    <w:p>
      <w:r>
        <w:rPr>
          <w:b/>
        </w:rPr>
        <w:t xml:space="preserve">TITLE: </w:t>
      </w:r>
      <w:r>
        <w:t>Everyone Reads This Shirt Twice</w:t>
      </w:r>
    </w:p>
    <w:p>
      <w:r>
        <w:rPr>
          <w:b/>
        </w:rPr>
        <w:t xml:space="preserve">HASHTAGS: </w:t>
      </w:r>
      <w:r>
        <w:t>#Liberal #Halloween #DadHumor #FriendGroup #PartyShirt #FunnyGift #TShirtLovers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62-year-old American man with a worn ball cap in a realistic American setting at a barbecue pit yard. The person is stoking charcoal with long tongs.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pit yard. Main subject: 62-year-old American man with a worn ball cap wearing the exact T-shirt from the attached mockup image. Preserve the exact printed wording “I WAS GOING TO BE A / LIBERAL / FOR HALLOWEEN / BUT MY HEAD WOULDN'T / FIT UP MY ASS”. The person is stoking charcoal with long tongs. They speak naturally and spend most of the dialogue talking specifically about the T-shirt: “I've gotten more smiles in this than anything else. The layout is my favorite part of the design.”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County Fair Midway — 42-year-old American woman with big hoop earrings</w:t>
      </w:r>
    </w:p>
    <w:p>
      <w:r>
        <w:rPr>
          <w:b/>
        </w:rPr>
        <w:t xml:space="preserve">TITLE: </w:t>
      </w:r>
      <w:r>
        <w:t>The Funniest Shirt Gift Idea 😂</w:t>
      </w:r>
    </w:p>
    <w:p>
      <w:r>
        <w:rPr>
          <w:b/>
        </w:rPr>
        <w:t xml:space="preserve">HASHTAGS: </w:t>
      </w:r>
      <w:r>
        <w:t>#Going #Halloween #OfficeHumor #DadHumor #FriendGroup #ShirtCheck #FunnyShirts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42-year-old American woman with big hoop earrings in a realistic American setting at a county fair midway. The person is eating a corn dog near the ring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42-year-old American woman with big hoop earrings wearing the exact T-shirt from the attached mockup image. Preserve the exact printed wording “I WAS GOING TO BE A / LIBERAL / FOR HALLOWEEN / BUT MY HEAD WOULDN'T / FIT UP MY ASS”. The person is eating a corn dog near the ring toss. They speak naturally and spend most of the dialogue talking specifically about the T-shirt: “Don't let the soft cotton fool you, this shirt has attitude. Read it slowly, because the way the lines stack is what gets people.”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Horseshoe Pit — 31-year-old American man with a knit beanie</w:t>
      </w:r>
    </w:p>
    <w:p>
      <w:r>
        <w:rPr>
          <w:b/>
        </w:rPr>
        <w:t xml:space="preserve">TITLE: </w:t>
      </w:r>
      <w:r>
        <w:t>I Wore This Just For The Reaction</w:t>
      </w:r>
    </w:p>
    <w:p>
      <w:r>
        <w:rPr>
          <w:b/>
        </w:rPr>
        <w:t xml:space="preserve">HASHTAGS: </w:t>
      </w:r>
      <w:r>
        <w:t>#Going #Halloween #OfficeHumor #DadHumor #HolidayGift #FunnyGift #FunnyShirts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31-year-old American man with a knit beanie in a realistic American setting at a horseshoe pit. The person is tossing a horseshoe at a stake.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horseshoe pit. Main subject: 31-year-old American man with a knit beanie wearing the exact T-shirt from the attached mockup image. Preserve the exact printed wording “I WAS GOING TO BE A / LIBERAL / FOR HALLOWEEN / BUT MY HEAD WOULDN'T / FIT UP MY ASS”. The person is tossing a horseshoe at a stake. They speak naturally and spend most of the dialogue talking specifically about the T-shirt: “Someone gave me this and now I'm hooked. I love the way the lines stack, you can read it from across the room.”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Corn Maze Entrance — 41-year-old American man with a buzz cut</w:t>
      </w:r>
    </w:p>
    <w:p>
      <w:r>
        <w:rPr>
          <w:b/>
        </w:rPr>
        <w:t xml:space="preserve">TITLE: </w:t>
      </w:r>
      <w:r>
        <w:t>This Shirt Gets Stopped Everywhere</w:t>
      </w:r>
    </w:p>
    <w:p>
      <w:r>
        <w:rPr>
          <w:b/>
        </w:rPr>
        <w:t xml:space="preserve">HASHTAGS: </w:t>
      </w:r>
      <w:r>
        <w:t>#Going #Liberal #EverydayHumor #HolidayGift #DadHumor #HumorShirt #SarcasticShirt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41-year-old American man with a buzz cut in a realistic American setting at a corn maze entrance. The person is checking a paper map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 maze entrance. Main subject: 41-year-old American man with a buzz cut wearing the exact T-shirt from the attached mockup image. Preserve the exact printed wording “I WAS GOING TO BE A / LIBERAL / FOR HALLOWEEN / BUT MY HEAD WOULDN'T / FIT UP MY ASS”. The person is checking a paper map with friends. They speak naturally and spend most of the dialogue talking specifically about the T-shirt: “New shirt day, and it's a good one. Great gift idea for anyone who loves a laugh.”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Pumpkin Patch — 62-year-old American woman with light-brown shoulder-length hair</w:t>
      </w:r>
    </w:p>
    <w:p>
      <w:r>
        <w:rPr>
          <w:b/>
        </w:rPr>
        <w:t xml:space="preserve">TITLE: </w:t>
      </w:r>
      <w:r>
        <w:t>Gift Idea: I Was Going To Be Liberal For Halloween</w:t>
      </w:r>
    </w:p>
    <w:p>
      <w:r>
        <w:rPr>
          <w:b/>
        </w:rPr>
        <w:t xml:space="preserve">HASHTAGS: </w:t>
      </w:r>
      <w:r>
        <w:t>#Going #Halloween #OutdoorLife #HolidayGift #OfficeHumor #AdultHumor #ShirtCheck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62-year-old American woman with light-brown shoulder-length hair in a realistic American setting at a pumpkin patch. The person is carrying a big orange pumpkin.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pumpkin patch. Main subject: 62-year-old American woman with light-brown shoulder-length hair wearing the exact T-shirt from the attached mockup image. Preserve the exact printed wording “I WAS GOING TO BE A / LIBERAL / FOR HALLOWEEN / BUT MY HEAD WOULDN'T / FIT UP MY ASS”. The person is carrying a big orange pumpkin. They speak naturally and spend most of the dialogue talking specifically about the T-shirt: “I'm wearing this one on purpose today. Great gift idea for anyone who loves a laugh.”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Downtown Street Halloween Night — 42-year-old American man with a bright smile and laugh lines</w:t>
      </w:r>
    </w:p>
    <w:p>
      <w:r>
        <w:rPr>
          <w:b/>
        </w:rPr>
        <w:t xml:space="preserve">TITLE: </w:t>
      </w:r>
      <w:r>
        <w:t>Read It Slowly 😂</w:t>
      </w:r>
    </w:p>
    <w:p>
      <w:r>
        <w:rPr>
          <w:b/>
        </w:rPr>
        <w:t xml:space="preserve">HASHTAGS: </w:t>
      </w:r>
      <w:r>
        <w:t>#Halloween #Going #OutdoorLife #FriendGroup #OfficeHumor #FunnyShirts #FunnyTShirt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42-year-old American man with a bright smile and laugh lines in a realistic American setting at a downtown street Halloween night. The person is walking past decorated storefronts.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downtown street Halloween night. Main subject: 42-year-old American man with a bright smile and laugh lines wearing the exact T-shirt from the attached mockup image. Preserve the exact printed wording “I WAS GOING TO BE A / LIBERAL / FOR HALLOWEEN / BUT MY HEAD WOULDN'T / FIT UP MY ASS”. The person is walking past decorated storefronts. They speak naturally and spend most of the dialogue talking specifically about the T-shirt: “I put this on just to see the whole crew react. It's a perfect gift, and the size of the words seals the deal.”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Grocery Store Candy Aisle — 42-year-old American woman with thick curly hair</w:t>
      </w:r>
    </w:p>
    <w:p>
      <w:r>
        <w:rPr>
          <w:b/>
        </w:rPr>
        <w:t xml:space="preserve">TITLE: </w:t>
      </w:r>
      <w:r>
        <w:t>Bold Shirt, Bigger Laugh</w:t>
      </w:r>
    </w:p>
    <w:p>
      <w:r>
        <w:rPr>
          <w:b/>
        </w:rPr>
        <w:t xml:space="preserve">HASHTAGS: </w:t>
      </w:r>
      <w:r>
        <w:t>#Going #Liberal #HolidayGift #EverydayHumor #OfficeHumor #TShirtLovers #FunnyTShirt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42-year-old American woman with thick curly hair in a realistic American setting at a grocery store candy aisle. The person is loading bags of candy into a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candy aisle. Main subject: 42-year-old American woman with thick curly hair wearing the exact T-shirt from the attached mockup image. Preserve the exact printed wording “I WAS GOING TO BE A / LIBERAL / FOR HALLOWEEN / BUT MY HEAD WOULDN'T / FIT UP MY ASS”. The person is loading bags of candy into a cart. They speak naturally and spend most of the dialogue talking specifically about the T-shirt: “The whole crew dared me to wear this out. The words are huge, and the way the lines stack gives it that kick.”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Halloween Pub Quiz Night — 32-year-old American man with tattooed forearms</w:t>
      </w:r>
    </w:p>
    <w:p>
      <w:r>
        <w:rPr>
          <w:b/>
        </w:rPr>
        <w:t xml:space="preserve">TITLE: </w:t>
      </w:r>
      <w:r>
        <w:t>People Can't Stop Reading This</w:t>
      </w:r>
    </w:p>
    <w:p>
      <w:r>
        <w:rPr>
          <w:b/>
        </w:rPr>
        <w:t xml:space="preserve">HASHTAGS: </w:t>
      </w:r>
      <w:r>
        <w:t>#Liberal #Going #EverydayHumor #FriendGroup #OfficeHumor #SarcasticShirt #HumorShirt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32-year-old American man with tattooed forearms in a realistic American setting at a Halloween Pub Quiz Night. The person is holding a pen over a trivia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Pub Quiz Night. Main subject: 32-year-old American man with tattooed forearms wearing the exact T-shirt from the attached mockup image. Preserve the exact printed wording “I WAS GOING TO BE A / LIBERAL / FOR HALLOWEEN / BUT MY HEAD WOULDN'T / FIT UP MY ASS”. The person is holding a pen over a trivia sheet. They speak naturally and spend most of the dialogue talking specifically about the T-shirt: “This one is going straight to everybody for the holidays. Whoever designed the bold lettering nailed 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Bonfire Beach — 43-year-old American woman with a knit beanie</w:t>
      </w:r>
    </w:p>
    <w:p>
      <w:r>
        <w:rPr>
          <w:b/>
        </w:rPr>
        <w:t xml:space="preserve">TITLE: </w:t>
      </w:r>
      <w:r>
        <w:t>I Was Going To Be Liberal For Halloween — Shirt Check 😂</w:t>
      </w:r>
    </w:p>
    <w:p>
      <w:r>
        <w:rPr>
          <w:b/>
        </w:rPr>
        <w:t xml:space="preserve">HASHTAGS: </w:t>
      </w:r>
      <w:r>
        <w:t>#Going #Halloween #OutdoorLife #FriendGroup #EverydayHumor #AdultHumor #StatementTee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43-year-old American woman with a knit beanie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43-year-old American woman with a knit beanie wearing the exact T-shirt from the attached mockup image. Preserve the exact printed wording “I WAS GOING TO BE A / LIBERAL / FOR HALLOWEEN / BUT MY HEAD WOULDN'T / FIT UP MY ASS”. The person is poking logs with a stick. They speak naturally and spend most of the dialogue talking specifically about the T-shirt: “This shirt is a conversation starter, trust me. Read it slowly, because the size of the words is what gets people.”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Wine Bar — 60-year-old American man with a buzz cut</w:t>
      </w:r>
    </w:p>
    <w:p>
      <w:r>
        <w:rPr>
          <w:b/>
        </w:rPr>
        <w:t xml:space="preserve">TITLE: </w:t>
      </w:r>
      <w:r>
        <w:t>I Was Going To Be Liberal For Halloween 😂</w:t>
      </w:r>
    </w:p>
    <w:p>
      <w:r>
        <w:rPr>
          <w:b/>
        </w:rPr>
        <w:t xml:space="preserve">HASHTAGS: </w:t>
      </w:r>
      <w:r>
        <w:t>#Liberal #Going #DadHumor #EverydayHumor #PartyShirt #FunnyGift #HumorShirt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60-year-old American man with a buzz cut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60-year-old American man with a buzz cut wearing the exact T-shirt from the attached mockup image. Preserve the exact printed wording “I WAS GOING TO BE A / LIBERAL / FOR HALLOWEEN / BUT MY HEAD WOULDN'T / FIT UP MY ASS”. The person is swirling a glass of red at a small table. They speak naturally and spend most of the dialogue talking specifically about the T-shirt: “Don't let the soft cotton fool you, this shirt has attitude. The layout is my favorite part of the design.”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Fall Tailgate Chili Table — 61-year-old American man with a worn ball cap</w:t>
      </w:r>
    </w:p>
    <w:p>
      <w:r>
        <w:rPr>
          <w:b/>
        </w:rPr>
        <w:t xml:space="preserve">TITLE: </w:t>
      </w:r>
      <w:r>
        <w:t>This Shirt Says It All 😂</w:t>
      </w:r>
    </w:p>
    <w:p>
      <w:r>
        <w:rPr>
          <w:b/>
        </w:rPr>
        <w:t xml:space="preserve">HASHTAGS: </w:t>
      </w:r>
      <w:r>
        <w:t>#Halloween #Going #DadHumor #HolidayGift #OfficeHumor #AdultHumor #FunnyShirts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61-year-old American man with a worn ball cap in a realistic American setting at a Fall Tailgate Chili Table. The person is ladling chili into bowls.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Fall Tailgate Chili Table. Main subject: 61-year-old American man with a worn ball cap wearing the exact T-shirt from the attached mockup image. Preserve the exact printed wording “I WAS GOING TO BE A / LIBERAL / FOR HALLOWEEN / BUT MY HEAD WOULDN'T / FIT UP MY ASS”. The person is ladling chili into bowls. They speak naturally and spend most of the dialogue talking specifically about the T-shirt: “I can't walk past anyone without them reading it. The size of the words sells it every single time.”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Work Happy Hour — 59-year-old American man with a worn ball cap</w:t>
      </w:r>
    </w:p>
    <w:p>
      <w:r>
        <w:rPr>
          <w:b/>
        </w:rPr>
        <w:t xml:space="preserve">TITLE: </w:t>
      </w:r>
      <w:r>
        <w:t>Wait Until You Read This Shirt</w:t>
      </w:r>
    </w:p>
    <w:p>
      <w:r>
        <w:rPr>
          <w:b/>
        </w:rPr>
        <w:t xml:space="preserve">HASHTAGS: </w:t>
      </w:r>
      <w:r>
        <w:t>#Halloween #Going #DadHumor #OfficeHumor #FriendGroup #FunnyGift #FunnyShirts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59-year-old American man with a worn ball cap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59-year-old American man with a worn ball cap wearing the exact T-shirt from the attached mockup image. Preserve the exact printed wording “I WAS GOING TO BE A / LIBERAL / FOR HALLOWEEN / BUT MY HEAD WOULDN'T / FIT UP MY ASS”. The person is raising a glass beside coworkers. They speak naturally and spend most of the dialogue talking specifically about the T-shirt: “I dare you not to smile at this shirt. I can't stop smiling at the bold lettering.”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Roadside Haunted Barn — 34-year-old American man with tattooed forearms</w:t>
      </w:r>
    </w:p>
    <w:p>
      <w:r>
        <w:rPr>
          <w:b/>
        </w:rPr>
        <w:t xml:space="preserve">TITLE: </w:t>
      </w:r>
      <w:r>
        <w:t>Everyone Reads This Shirt Twice</w:t>
      </w:r>
    </w:p>
    <w:p>
      <w:r>
        <w:rPr>
          <w:b/>
        </w:rPr>
        <w:t xml:space="preserve">HASHTAGS: </w:t>
      </w:r>
      <w:r>
        <w:t>#Going #Halloween #PartyShirt #OfficeHumor #OutdoorLife #SarcasmLovers #AdultHumor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34-year-old American man with tattooed forearms in a realistic American setting at a Roadside Haunted Barn. The person is joking with friends in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Haunted Barn. Main subject: 34-year-old American man with tattooed forearms wearing the exact T-shirt from the attached mockup image. Preserve the exact printed wording “I WAS GOING TO BE A / LIBERAL / FOR HALLOWEEN / BUT MY HEAD WOULDN'T / FIT UP MY ASS”. The person is joking with friends in line. They speak naturally and spend most of the dialogue talking specifically about the T-shirt: “Someone gave me this and now I'm hooked. The crisp white print sells it every single time.”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Front Porch With Candy Bowl — 41-year-old American woman with wavy blond hair</w:t>
      </w:r>
    </w:p>
    <w:p>
      <w:r>
        <w:rPr>
          <w:b/>
        </w:rPr>
        <w:t xml:space="preserve">TITLE: </w:t>
      </w:r>
      <w:r>
        <w:t>The Funniest Shirt Gift Idea 😂</w:t>
      </w:r>
    </w:p>
    <w:p>
      <w:r>
        <w:rPr>
          <w:b/>
        </w:rPr>
        <w:t xml:space="preserve">HASHTAGS: </w:t>
      </w:r>
      <w:r>
        <w:t>#Halloween #Going #DadHumor #FriendGroup #OutdoorLife #AdultHumor #GiftIdea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41-year-old American woman with wavy blond hair in a realistic American setting at a front porch with candy bowl. The person is handing out candy to trick-or-treaters.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with candy bowl. Main subject: 41-year-old American woman with wavy blond hair wearing the exact T-shirt from the attached mockup image. Preserve the exact printed wording “I WAS GOING TO BE A / LIBERAL / FOR HALLOWEEN / BUT MY HEAD WOULDN'T / FIT UP MY ASS”. The person is handing out candy to trick-or-treaters. They speak naturally and spend most of the dialogue talking specifically about the T-shirt: “Someone gave me this and now I'm hooked. It looks even better in person, especially the big headline.”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Seasonal Costume Shop — 40-year-old American man with black-framed glasses</w:t>
      </w:r>
    </w:p>
    <w:p>
      <w:r>
        <w:rPr>
          <w:b/>
        </w:rPr>
        <w:t xml:space="preserve">TITLE: </w:t>
      </w:r>
      <w:r>
        <w:t>I Wore This Just For The Reaction</w:t>
      </w:r>
    </w:p>
    <w:p>
      <w:r>
        <w:rPr>
          <w:b/>
        </w:rPr>
        <w:t xml:space="preserve">HASHTAGS: </w:t>
      </w:r>
      <w:r>
        <w:t>#Halloween #Going #OfficeHumor #OutdoorLife #PartyShirt #StatementTee #SarcasmLovers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40-year-old American man with black-framed glasses in a realistic American setting at a seasonal costume shop. The person is holding a rubber mask up to the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seasonal costume shop. Main subject: 40-year-old American man with black-framed glasses wearing the exact T-shirt from the attached mockup image. Preserve the exact printed wording “I WAS GOING TO BE A / LIBERAL / FOR HALLOWEEN / BUT MY HEAD WOULDN'T / FIT UP MY ASS”. The person is holding a rubber mask up to the mirror. They speak naturally and spend most of the dialogue talking specifically about the T-shirt: “My coworkers dared me to wear this out. Wear it once, and everybody remembers the crisp white print.”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Hardware Store Aisle — 64-year-old American woman with short gray hair</w:t>
      </w:r>
    </w:p>
    <w:p>
      <w:r>
        <w:rPr>
          <w:b/>
        </w:rPr>
        <w:t xml:space="preserve">TITLE: </w:t>
      </w:r>
      <w:r>
        <w:t>This Shirt Gets Stopped Everywhere</w:t>
      </w:r>
    </w:p>
    <w:p>
      <w:r>
        <w:rPr>
          <w:b/>
        </w:rPr>
        <w:t xml:space="preserve">HASHTAGS: </w:t>
      </w:r>
      <w:r>
        <w:t>#Liberal #Halloween #DadHumor #FriendGroup #OutdoorLife #GiftIdea #FunnyTShirt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64-year-old American woman with short gray hair in a realistic American setting at a hardware store aisle. The person is comparing two paint cans.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aisle. Main subject: 64-year-old American woman with short gray hair wearing the exact T-shirt from the attached mockup image. Preserve the exact printed wording “I WAS GOING TO BE A / LIBERAL / FOR HALLOWEEN / BUT MY HEAD WOULDN'T / FIT UP MY ASS”. The person is comparing two paint cans. They speak naturally and spend most of the dialogue talking specifically about the T-shirt: “I swear this shirt gets a reaction every single time. Look at the crisp white print, it really pops against the black fabric.”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Adult Halloween House Party — 40-year-old American man with a bright smile and laugh lines</w:t>
      </w:r>
    </w:p>
    <w:p>
      <w:r>
        <w:rPr>
          <w:b/>
        </w:rPr>
        <w:t xml:space="preserve">TITLE: </w:t>
      </w:r>
      <w:r>
        <w:t>Read It All The Way Down</w:t>
      </w:r>
    </w:p>
    <w:p>
      <w:r>
        <w:rPr>
          <w:b/>
        </w:rPr>
        <w:t xml:space="preserve">HASHTAGS: </w:t>
      </w:r>
      <w:r>
        <w:t>#Liberal #Halloween #ShirtCheck #StatementTee #HalloweenShirt #HumorShirt #FunnyTShirt #SarcasmLovers #PoliticalHumor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40-year-old American man with a bright smile and laugh lines in a realistic American setting at an adult Halloween house party. The person is holding a red cup by a spooky punch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adult Halloween house party. Main subject: 40-year-old American man with a bright smile and laugh lines wearing the exact T-shirt from the attached mockup image. Preserve the exact printed wording “I WAS GOING TO BE A / LIBERAL / FOR HALLOWEEN / BUT MY HEAD WOULDN'T / FIT UP MY ASS”. The person is holding a red cup by a spooky punch bowl. They speak naturally and spend most of the dialogue talking specifically about the T-shirt: “Shirt check, Halloween edition. The tall condensed letters stack up so cleanly.”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Haunted House Exit — 51-year-old American woman with wavy blond hair</w:t>
      </w:r>
    </w:p>
    <w:p>
      <w:r>
        <w:rPr>
          <w:b/>
        </w:rPr>
        <w:t xml:space="preserve">TITLE: </w:t>
      </w:r>
      <w:r>
        <w:t>Halloween Shirt Check</w:t>
      </w:r>
    </w:p>
    <w:p>
      <w:r>
        <w:rPr>
          <w:b/>
        </w:rPr>
        <w:t xml:space="preserve">HASHTAGS: </w:t>
      </w:r>
      <w:r>
        <w:t>#Liberal #Halloween #AdultHumor #HalloweenShirt #SarcasmLovers #FunnyGift #StatementTee #HumorShirt #Conservative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51-year-old American woman with wavy blond hair in a realistic American setting at a haunted house exit. The person is laughing after walking out of a haunted house.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haunted house exit. Main subject: 51-year-old American woman with wavy blond hair wearing the exact T-shirt from the attached mockup image. Preserve the exact printed wording “I WAS GOING TO BE A / LIBERAL / FOR HALLOWEEN / BUT MY HEAD WOULDN'T / FIT UP MY ASS”. The person is laughing after walking out of a haunted house. They speak naturally and spend most of the dialogue talking specifically about the T-shirt: “Wait for the punchline. Everybody laughs once they get to the bottom.”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Haunted Brewery Night — 36-year-old American woman with black-framed glasses</w:t>
      </w:r>
    </w:p>
    <w:p>
      <w:r>
        <w:rPr>
          <w:b/>
        </w:rPr>
        <w:t xml:space="preserve">TITLE: </w:t>
      </w:r>
      <w:r>
        <w:t>Everyone Read This Twice</w:t>
      </w:r>
    </w:p>
    <w:p>
      <w:r>
        <w:rPr>
          <w:b/>
        </w:rPr>
        <w:t xml:space="preserve">HASHTAGS: </w:t>
      </w:r>
      <w:r>
        <w:t>#Liberal #Halloween #FunnyGift #HalloweenShirt #HumorShirt #HalloweenCostume #ShirtCheck #GagGift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36-year-old American woman with black-framed glasses in a realistic American setting at a haunted brewery night. The person is holding a pumpkin ale.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haunted brewery night. Main subject: 36-year-old American woman with black-framed glasses wearing the exact T-shirt from the attached mockup image. Preserve the exact printed wording “I WAS GOING TO BE A / LIBERAL / FOR HALLOWEEN / BUT MY HEAD WOULDN'T / FIT UP MY ASS”. The person is holding a pumpkin ale. They speak naturally and spend most of the dialogue talking specifically about the T-shirt: “Halloween costume, solved. That orange highlight bar behind FOR HALLOWEEN really pops.” Then they spread their arms like a costume reveal.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Halloween Bar Crawl — 64-year-old American woman with a bright smile and laugh lines</w:t>
      </w:r>
    </w:p>
    <w:p>
      <w:r>
        <w:rPr>
          <w:b/>
        </w:rPr>
        <w:t xml:space="preserve">TITLE: </w:t>
      </w:r>
      <w:r>
        <w:t>Easiest Costume Ever 🎃</w:t>
      </w:r>
    </w:p>
    <w:p>
      <w:r>
        <w:rPr>
          <w:b/>
        </w:rPr>
        <w:t xml:space="preserve">HASHTAGS: </w:t>
      </w:r>
      <w:r>
        <w:t>#Liberal #Halloween #PoliticalHumor #StatementTee #HumorShirt #HalloweenShirt #HalloweenCostume #SarcasmLovers #October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64-year-old American woman with a bright smile and laugh lines in a realistic American setting at a Halloween bar crawl. The person is holding a bar crawl wristband.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bar crawl. Main subject: 64-year-old American woman with a bright smile and laugh lines wearing the exact T-shirt from the attached mockup image. Preserve the exact printed wording “I WAS GOING TO BE A / LIBERAL / FOR HALLOWEEN / BUT MY HEAD WOULDN'T / FIT UP MY ASS”. The person is holding a bar crawl wristband. They speak naturally and spend most of the dialogue talking specifically about the T-shirt: “This shirt does all the talking. The orange on black is the perfect Halloween combo.”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Prop Shop — 57-year-old American woman with light-brown shoulder-length hair</w:t>
      </w:r>
    </w:p>
    <w:p>
      <w:r>
        <w:rPr>
          <w:b/>
        </w:rPr>
        <w:t xml:space="preserve">TITLE: </w:t>
      </w:r>
      <w:r>
        <w:t>October Outfit Sorted</w:t>
      </w:r>
    </w:p>
    <w:p>
      <w:r>
        <w:rPr>
          <w:b/>
        </w:rPr>
        <w:t xml:space="preserve">HASHTAGS: </w:t>
      </w:r>
      <w:r>
        <w:t>#Liberal #Halloween #HalloweenShirt #StatementTee #GagGift #ShirtCheck #PoliticalHumor #October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57-year-old American woman with light-brown shoulder-length hair in a realistic American setting at a prop shop. The person is holding up a rubber mask.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prop shop. Main subject: 57-year-old American woman with light-brown shoulder-length hair wearing the exact T-shirt from the attached mockup image. Preserve the exact printed wording “I WAS GOING TO BE A / LIBERAL / FOR HALLOWEEN / BUT MY HEAD WOULDN'T / FIT UP MY ASS”. The person is holding up a rubber mask. They speak naturally and spend most of the dialogue talking specifically about the T-shirt: “Okay, read it all the way down. No costume needed, the shirt does the job.” Then they tap the orange highlight bar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Pumpkin Ale Tasting — 38-year-old American man with black-framed glasses</w:t>
      </w:r>
    </w:p>
    <w:p>
      <w:r>
        <w:rPr>
          <w:b/>
        </w:rPr>
        <w:t xml:space="preserve">TITLE: </w:t>
      </w:r>
      <w:r>
        <w:t>Read It All The Way Down</w:t>
      </w:r>
    </w:p>
    <w:p>
      <w:r>
        <w:rPr>
          <w:b/>
        </w:rPr>
        <w:t xml:space="preserve">HASHTAGS: </w:t>
      </w:r>
      <w:r>
        <w:t>#Liberal #Halloween #FunnyGift #FunnyTShirt #HalloweenShirt #October #SarcasmLovers #Conservative #HalloweenCostume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38-year-old American man with black-framed glasses in a realistic American setting at a pumpkin ale tasting. The person is swirling a seasonal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pumpkin ale tasting. Main subject: 38-year-old American man with black-framed glasses wearing the exact T-shirt from the attached mockup image. Preserve the exact printed wording “I WAS GOING TO BE A / LIBERAL / FOR HALLOWEEN / BUT MY HEAD WOULDN'T / FIT UP MY ASS”. The person is swirling a seasonal beer. They speak naturally and spend most of the dialogue talking specifically about the T-shirt: “This one gets a reaction every single time. The orange on black is the perfect Halloween combo.”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Cider Mill — 31-year-old American man with a bright smile and laugh lines</w:t>
      </w:r>
    </w:p>
    <w:p>
      <w:r>
        <w:rPr>
          <w:b/>
        </w:rPr>
        <w:t xml:space="preserve">TITLE: </w:t>
      </w:r>
      <w:r>
        <w:t>Everyone Read This Twice</w:t>
      </w:r>
    </w:p>
    <w:p>
      <w:r>
        <w:rPr>
          <w:b/>
        </w:rPr>
        <w:t xml:space="preserve">HASHTAGS: </w:t>
      </w:r>
      <w:r>
        <w:t>#Liberal #Halloween #HalloweenCostume #HumorShirt #AdultHumor #PoliticalHumor #Conservative #SarcasmLovers #HalloweenShirt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31-year-old American man with a bright smile and laugh lines in a realistic American setting at a cider mill. The person is holding a cup of hot cider and a donut.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cider mill. Main subject: 31-year-old American man with a bright smile and laugh lines wearing the exact T-shirt from the attached mockup image. Preserve the exact printed wording “I WAS GOING TO BE A / LIBERAL / FOR HALLOWEEN / BUT MY HEAD WOULDN'T / FIT UP MY ASS”. The person is holding a cup of hot cider and a donut. They speak naturally and spend most of the dialogue talking specifically about the T-shirt: “Somebody had to wear it. It's soft, fits great, and the print stays sharp.”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Apple Orchard Picking Row — 32-year-old American man with a knit beanie</w:t>
      </w:r>
    </w:p>
    <w:p>
      <w:r>
        <w:rPr>
          <w:b/>
        </w:rPr>
        <w:t xml:space="preserve">TITLE: </w:t>
      </w:r>
      <w:r>
        <w:t>My Halloween Costume 😂</w:t>
      </w:r>
    </w:p>
    <w:p>
      <w:r>
        <w:rPr>
          <w:b/>
        </w:rPr>
        <w:t xml:space="preserve">HASHTAGS: </w:t>
      </w:r>
      <w:r>
        <w:t>#Liberal #Halloween #HalloweenShirt #AdultHumor #SarcasmLovers #Conservative #October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32-year-old American man with a knit beanie in a realistic American setting at an apple orchard picking row. The person is reaching for an apple on a branch.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apple orchard picking row. Main subject: 32-year-old American man with a knit beanie wearing the exact T-shirt from the attached mockup image. Preserve the exact printed wording “I WAS GOING TO BE A / LIBERAL / FOR HALLOWEEN / BUT MY HEAD WOULDN'T / FIT UP MY ASS”. The person is reaching for an apple on a branch. They speak naturally and spend most of the dialogue talking specifically about the T-shirt: “Rate this shirt, one to ten. No costume needed, the shirt does the job.”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Halloween Escape Room — 35-year-old American man with a backwards cap</w:t>
      </w:r>
    </w:p>
    <w:p>
      <w:r>
        <w:rPr>
          <w:b/>
        </w:rPr>
        <w:t xml:space="preserve">TITLE: </w:t>
      </w:r>
      <w:r>
        <w:t>Halloween Shirt Check</w:t>
      </w:r>
    </w:p>
    <w:p>
      <w:r>
        <w:rPr>
          <w:b/>
        </w:rPr>
        <w:t xml:space="preserve">HASHTAGS: </w:t>
      </w:r>
      <w:r>
        <w:t>#Liberal #Halloween #StatementTee #AdultHumor #FunnyTShirt #HumorShirt #SarcasmLovers #HalloweenCostume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35-year-old American man with a backwards cap in a realistic American setting at a Halloween escape room. The person is holding a flashlight at the entrance.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escape room. Main subject: 35-year-old American man with a backwards cap wearing the exact T-shirt from the attached mockup image. Preserve the exact printed wording “I WAS GOING TO BE A / LIBERAL / FOR HALLOWEEN / BUT MY HEAD WOULDN'T / FIT UP MY ASS”. The person is holding a flashlight at the entrance. They speak naturally and spend most of the dialogue talking specifically about the T-shirt: “This is my whole costume this year. It's soft, fits great, and the print stays sharp.”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Corn Roast At A Farm — 39-year-old American man with a buzz cut</w:t>
      </w:r>
    </w:p>
    <w:p>
      <w:r>
        <w:rPr>
          <w:b/>
        </w:rPr>
        <w:t xml:space="preserve">TITLE: </w:t>
      </w:r>
      <w:r>
        <w:t>Best Halloween Gag Gift</w:t>
      </w:r>
    </w:p>
    <w:p>
      <w:r>
        <w:rPr>
          <w:b/>
        </w:rPr>
        <w:t xml:space="preserve">HASHTAGS: </w:t>
      </w:r>
      <w:r>
        <w:t>#Liberal #Halloween #GagGift #StatementTee #SarcasmLovers #Conservative #HumorShirt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39-year-old American man with a buzz cut in a realistic American setting at a corn roast at A farm. The person is holding an ear of roasted 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 roast at A farm. Main subject: 39-year-old American man with a buzz cut wearing the exact T-shirt from the attached mockup image. Preserve the exact printed wording “I WAS GOING TO BE A / LIBERAL / FOR HALLOWEEN / BUT MY HEAD WOULDN'T / FIT UP MY ASS”. The person is holding an ear of roasted corn. They speak naturally and spend most of the dialogue talking specifically about the T-shirt: “Somebody had to wear it. That orange highlight bar behind FOR HALLOWEEN really pops.”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Fall Tailgate Grill — 31-year-old American man with wavy brown hair</w:t>
      </w:r>
    </w:p>
    <w:p>
      <w:r>
        <w:rPr>
          <w:b/>
        </w:rPr>
        <w:t xml:space="preserve">TITLE: </w:t>
      </w:r>
      <w:r>
        <w:t>Costume Party Winner 🎃</w:t>
      </w:r>
    </w:p>
    <w:p>
      <w:r>
        <w:rPr>
          <w:b/>
        </w:rPr>
        <w:t xml:space="preserve">HASHTAGS: </w:t>
      </w:r>
      <w:r>
        <w:t>#Liberal #Halloween #Conservative #GagGift #ShirtCheck #HalloweenCostume #HumorShirt #PoliticalHumor #October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31-year-old American man with wavy brown hair in a realistic American setting at a fall tailgate grill. The person is flipping burgers with a fall-themed apron off to the 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fall tailgate grill. Main subject: 31-year-old American man with wavy brown hair wearing the exact T-shirt from the attached mockup image. Preserve the exact printed wording “I WAS GOING TO BE A / LIBERAL / FOR HALLOWEEN / BUT MY HEAD WOULDN'T / FIT UP MY ASS”. The person is flipping burgers with a fall-themed apron off to the side. They speak naturally and spend most of the dialogue talking specifically about the T-shirt: “Everyone stops to read this one. The stacked block layout reads from across the room.”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Football Watch Party In October — 50-year-old American woman with a knit beanie</w:t>
      </w:r>
    </w:p>
    <w:p>
      <w:r>
        <w:rPr>
          <w:b/>
        </w:rPr>
        <w:t xml:space="preserve">TITLE: </w:t>
      </w:r>
      <w:r>
        <w:t>Costume Party Winner 🎃</w:t>
      </w:r>
    </w:p>
    <w:p>
      <w:r>
        <w:rPr>
          <w:b/>
        </w:rPr>
        <w:t xml:space="preserve">HASHTAGS: </w:t>
      </w:r>
      <w:r>
        <w:t>#Liberal #Halloween #GagGift #HumorShirt #Conservative #PoliticalHumor #StatementTee #FunnyTShirt #October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50-year-old American woman with a knit beanie in a realistic American setting at a football watch party in October. The person is holding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football watch party in October. Main subject: 50-year-old American woman with a knit beanie wearing the exact T-shirt from the attached mockup image. Preserve the exact printed wording “I WAS GOING TO BE A / LIBERAL / FOR HALLOWEEN / BUT MY HEAD WOULDN'T / FIT UP MY ASS”. The person is holding a plate of wings. They speak naturally and spend most of the dialogue talking specifically about the T-shirt: “Halloween costume, solved. It still looks brand new after a bunch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Haunted Ghost Tour — 50-year-old American woman with big hoop earrings</w:t>
      </w:r>
    </w:p>
    <w:p>
      <w:r>
        <w:rPr>
          <w:b/>
        </w:rPr>
        <w:t xml:space="preserve">TITLE: </w:t>
      </w:r>
      <w:r>
        <w:t>Halloween Shirt Check</w:t>
      </w:r>
    </w:p>
    <w:p>
      <w:r>
        <w:rPr>
          <w:b/>
        </w:rPr>
        <w:t xml:space="preserve">HASHTAGS: </w:t>
      </w:r>
      <w:r>
        <w:t>#Liberal #Halloween #SarcasmLovers #PoliticalHumor #GagGift #FunnyTShirt #ShirtCheck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50-year-old American woman with big hoop earrings in a realistic American setting at a haunted ghost tour. The person is holding a lantern on an old street.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haunted ghost tour. Main subject: 50-year-old American woman with big hoop earrings wearing the exact T-shirt from the attached mockup image. Preserve the exact printed wording “I WAS GOING TO BE A / LIBERAL / FOR HALLOWEEN / BUT MY HEAD WOULDN'T / FIT UP MY ASS”. The person is holding a lantern on an old street. They speak naturally and spend most of the dialogue talking specifically about the T-shirt: “This one gets a reaction every single time. The orange on black is the perfect Halloween combo.”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Cemetery Ghost Walk — 40-year-old American woman with long dark braids</w:t>
      </w:r>
    </w:p>
    <w:p>
      <w:r>
        <w:rPr>
          <w:b/>
        </w:rPr>
        <w:t xml:space="preserve">TITLE: </w:t>
      </w:r>
      <w:r>
        <w:t>My Halloween Costume 😂</w:t>
      </w:r>
    </w:p>
    <w:p>
      <w:r>
        <w:rPr>
          <w:b/>
        </w:rPr>
        <w:t xml:space="preserve">HASHTAGS: </w:t>
      </w:r>
      <w:r>
        <w:t>#Liberal #Halloween #FunnyGift #ShirtCheck #HalloweenCostume #FunnyTShirt #Conservative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40-year-old American woman with long dark braids in a realistic American setting at a cemetery ghost walk. The person is listening to a tour guide at dusk.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cemetery ghost walk. Main subject: 40-year-old American woman with long dark braids wearing the exact T-shirt from the attached mockup image. Preserve the exact printed wording “I WAS GOING TO BE A / LIBERAL / FOR HALLOWEEN / BUT MY HEAD WOULDN'T / FIT UP MY ASS”. The person is listening to a tour guide at dusk. They speak naturally and spend most of the dialogue talking specifically about the T-shirt: “Rate this shirt, one to ten. Everybody laughs once they get to the bottom.” Then they spread their arms like a costume reveal.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Horror Movie Night At A Theater — 32-year-old American man with a buzz cut</w:t>
      </w:r>
    </w:p>
    <w:p>
      <w:r>
        <w:rPr>
          <w:b/>
        </w:rPr>
        <w:t xml:space="preserve">TITLE: </w:t>
      </w:r>
      <w:r>
        <w:t>October Outfit Sorted</w:t>
      </w:r>
    </w:p>
    <w:p>
      <w:r>
        <w:rPr>
          <w:b/>
        </w:rPr>
        <w:t xml:space="preserve">HASHTAGS: </w:t>
      </w:r>
      <w:r>
        <w:t>#Liberal #Halloween #FunnyGift #HumorShirt #StatementTee #GagGift #AdultHumor #October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32-year-old American man with a buzz cut in a realistic American setting at a horror movie night at A theater. The person is holding a popcorn bucket.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horror movie night at A theater. Main subject: 32-year-old American man with a buzz cut wearing the exact T-shirt from the attached mockup image. Preserve the exact printed wording “I WAS GOING TO BE A / LIBERAL / FOR HALLOWEEN / BUT MY HEAD WOULDN'T / FIT UP MY ASS”. The person is holding a popcorn bucket. They speak naturally and spend most of the dialogue talking specifically about the T-shirt: “Somebody had to wear it. It still looks brand new after a bunch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Drive-In Horror Double Feature — 58-year-old American man with a friendly gray mustache</w:t>
      </w:r>
    </w:p>
    <w:p>
      <w:r>
        <w:rPr>
          <w:b/>
        </w:rPr>
        <w:t xml:space="preserve">TITLE: </w:t>
      </w:r>
      <w:r>
        <w:t>No Costume Needed</w:t>
      </w:r>
    </w:p>
    <w:p>
      <w:r>
        <w:rPr>
          <w:b/>
        </w:rPr>
        <w:t xml:space="preserve">HASHTAGS: </w:t>
      </w:r>
      <w:r>
        <w:t>#Liberal #Halloween #HumorShirt #FunnyGift #Conservative #October #GagGift #HalloweenShirt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58-year-old American man with a friendly gray mustache in a realistic American setting at a drive-in horror double feature. The person is sitting on a tailgate with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horror double feature. Main subject: 58-year-old American man with a friendly gray mustache wearing the exact T-shirt from the attached mockup image. Preserve the exact printed wording “I WAS GOING TO BE A / LIBERAL / FOR HALLOWEEN / BUT MY HEAD WOULDN'T / FIT UP MY ASS”. The person is sitting on a tailgate with a blanket. They speak naturally and spend most of the dialogue talking specifically about the T-shirt: “Wore this to the party instead of a costume. No costume needed, the shirt does the job.” Then they tap the orange highlight bar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Halloween Karaoke Night — 29-year-old American woman with black-framed glasses</w:t>
      </w:r>
    </w:p>
    <w:p>
      <w:r>
        <w:rPr>
          <w:b/>
        </w:rPr>
        <w:t xml:space="preserve">TITLE: </w:t>
      </w:r>
      <w:r>
        <w:t>No Costume Needed</w:t>
      </w:r>
    </w:p>
    <w:p>
      <w:r>
        <w:rPr>
          <w:b/>
        </w:rPr>
        <w:t xml:space="preserve">HASHTAGS: </w:t>
      </w:r>
      <w:r>
        <w:t>#Liberal #Halloween #HalloweenShirt #FunnyTShirt #StatementTee #ShirtCheck #AdultHumor #GagGift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29-year-old American woman with black-framed glasses in a realistic American setting at a Halloween karaoke night. The person is singing a spooky song.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karaoke night. Main subject: 29-year-old American woman with black-framed glasses wearing the exact T-shirt from the attached mockup image. Preserve the exact printed wording “I WAS GOING TO BE A / LIBERAL / FOR HALLOWEEN / BUT MY HEAD WOULDN'T / FIT UP MY ASS”. The person is singing a spooky song. They speak naturally and spend most of the dialogue talking specifically about the T-shirt: “Okay, read it all the way down. The white and orange caps look perfect for October.”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Monster Mash Dance Party — 43-year-old American man with curly black hair</w:t>
      </w:r>
    </w:p>
    <w:p>
      <w:r>
        <w:rPr>
          <w:b/>
        </w:rPr>
        <w:t xml:space="preserve">TITLE: </w:t>
      </w:r>
      <w:r>
        <w:t>No Costume Needed</w:t>
      </w:r>
    </w:p>
    <w:p>
      <w:r>
        <w:rPr>
          <w:b/>
        </w:rPr>
        <w:t xml:space="preserve">HASHTAGS: </w:t>
      </w:r>
      <w:r>
        <w:t>#Liberal #Halloween #October #PoliticalHumor #StatementTee #HalloweenShirt #AdultHumor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43-year-old American man with curly black hair in a realistic American setting at a monster mash dance party. The person is dancing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monster mash dance party. Main subject: 43-year-old American man with curly black hair wearing the exact T-shirt from the attached mockup image. Preserve the exact printed wording “I WAS GOING TO BE A / LIBERAL / FOR HALLOWEEN / BUT MY HEAD WOULDN'T / FIT UP MY ASS”. The person is dancing with friends. They speak naturally and spend most of the dialogue talking specifically about the T-shirt: “Somebody had to wear it. That orange highlight bar behind FOR HALLOWEEN really pops.”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Fall Festival Beer Tent — 44-year-old American woman with curly auburn hair</w:t>
      </w:r>
    </w:p>
    <w:p>
      <w:r>
        <w:rPr>
          <w:b/>
        </w:rPr>
        <w:t xml:space="preserve">TITLE: </w:t>
      </w:r>
      <w:r>
        <w:t>Wait For The Punchline 😂</w:t>
      </w:r>
    </w:p>
    <w:p>
      <w:r>
        <w:rPr>
          <w:b/>
        </w:rPr>
        <w:t xml:space="preserve">HASHTAGS: </w:t>
      </w:r>
      <w:r>
        <w:t>#Liberal #Halloween #StatementTee #HalloweenCostume #Conservative #PoliticalHumor #GagGift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44-year-old American woman with curly auburn hair in a realistic American setting at a fall festival beer tent. The person is holding a plastic cup of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fall festival beer tent. Main subject: 44-year-old American woman with curly auburn hair wearing the exact T-shirt from the attached mockup image. Preserve the exact printed wording “I WAS GOING TO BE A / LIBERAL / FOR HALLOWEEN / BUT MY HEAD WOULDN'T / FIT UP MY ASS”. The person is holding a plastic cup of beer. They speak naturally and spend most of the dialogue talking specifically about the T-shirt: “My buddies loved this one. Bold, loud, and impossible to miss.” Then they spread their arms like a costume reveal.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Oktoberfest Tent — 40-year-old American woman with black-framed glasses</w:t>
      </w:r>
    </w:p>
    <w:p>
      <w:r>
        <w:rPr>
          <w:b/>
        </w:rPr>
        <w:t xml:space="preserve">TITLE: </w:t>
      </w:r>
      <w:r>
        <w:t>Everyone Read This Twice</w:t>
      </w:r>
    </w:p>
    <w:p>
      <w:r>
        <w:rPr>
          <w:b/>
        </w:rPr>
        <w:t xml:space="preserve">HASHTAGS: </w:t>
      </w:r>
      <w:r>
        <w:t>#Liberal #Halloween #ShirtCheck #PoliticalHumor #Conservative #SarcasmLovers #HumorShirt #October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40-year-old American woman with black-framed glasses in a realistic American setting at an oktoberfest tent. The person is lifting a stein.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oktoberfest tent. Main subject: 40-year-old American woman with black-framed glasses wearing the exact T-shirt from the attached mockup image. Preserve the exact printed wording “I WAS GOING TO BE A / LIBERAL / FOR HALLOWEEN / BUT MY HEAD WOULDN'T / FIT UP MY ASS”. The person is lifting a stein. They speak naturally and spend most of the dialogue talking specifically about the T-shirt: “Halloween costume, solved. The white and orange caps look perfect for October.” Then they tap the orange highlight bar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Chili Cook-Off In October — 64-year-old American man with tattooed forearms</w:t>
      </w:r>
    </w:p>
    <w:p>
      <w:r>
        <w:rPr>
          <w:b/>
        </w:rPr>
        <w:t xml:space="preserve">TITLE: </w:t>
      </w:r>
      <w:r>
        <w:t>Everyone Read This Twice</w:t>
      </w:r>
    </w:p>
    <w:p>
      <w:r>
        <w:rPr>
          <w:b/>
        </w:rPr>
        <w:t xml:space="preserve">HASHTAGS: </w:t>
      </w:r>
      <w:r>
        <w:t>#Liberal #Halloween #FunnyTShirt #October #PoliticalHumor #AdultHumor #HalloweenShirt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64-year-old American man with tattooed forearms in a realistic American setting at a chili cook-off in October. The person is holding a cup of chili.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chili cook-off in October. Main subject: 64-year-old American man with tattooed forearms wearing the exact T-shirt from the attached mockup image. Preserve the exact printed wording “I WAS GOING TO BE A / LIBERAL / FOR HALLOWEEN / BUT MY HEAD WOULDN'T / FIT UP MY ASS”. The person is holding a cup of chili. They speak naturally and spend most of the dialogue talking specifically about the T-shirt: “This one gets a reaction every single time. The tall condensed letters stack up so cleanly.”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Pumpkin Carving Party For Adults — 35-year-old American woman with light-brown shoulder-length hair</w:t>
      </w:r>
    </w:p>
    <w:p>
      <w:r>
        <w:rPr>
          <w:b/>
        </w:rPr>
        <w:t xml:space="preserve">TITLE: </w:t>
      </w:r>
      <w:r>
        <w:t>Halloween Shirt Check</w:t>
      </w:r>
    </w:p>
    <w:p>
      <w:r>
        <w:rPr>
          <w:b/>
        </w:rPr>
        <w:t xml:space="preserve">HASHTAGS: </w:t>
      </w:r>
      <w:r>
        <w:t>#Liberal #Halloween #HalloweenCostume #PoliticalHumor #HumorShirt #Conservative #ShirtCheck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35-year-old American woman with light-brown shoulder-length hair in a realistic American setting at a pumpkin carving party for adults. The person is scooping out a pumpkin.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pumpkin carving party for adults. Main subject: 35-year-old American woman with light-brown shoulder-length hair wearing the exact T-shirt from the attached mockup image. Preserve the exact printed wording “I WAS GOING TO BE A / LIBERAL / FOR HALLOWEEN / BUT MY HEAD WOULDN'T / FIT UP MY ASS”. The person is scooping out a pumpkin. They speak naturally and spend most of the dialogue talking specifically about the T-shirt: “Easiest costume ever. The stacked block layout reads from across the room.”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Pumpkin Weigh-Off Contest — 32-year-old American man with a backwards cap</w:t>
      </w:r>
    </w:p>
    <w:p>
      <w:r>
        <w:rPr>
          <w:b/>
        </w:rPr>
        <w:t xml:space="preserve">TITLE: </w:t>
      </w:r>
      <w:r>
        <w:t>Costume Party Winner 🎃</w:t>
      </w:r>
    </w:p>
    <w:p>
      <w:r>
        <w:rPr>
          <w:b/>
        </w:rPr>
        <w:t xml:space="preserve">HASHTAGS: </w:t>
      </w:r>
      <w:r>
        <w:t>#Liberal #Halloween #HalloweenCostume #October #GagGift #FunnyTShirt #PoliticalHumor #ShirtCheck #HalloweenShirt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32-year-old American man with a backwards cap in a realistic American setting at a pumpkin weigh-off contest. The person is standing beside a giant pumpkin.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pumpkin weigh-off contest. Main subject: 32-year-old American man with a backwards cap wearing the exact T-shirt from the attached mockup image. Preserve the exact printed wording “I WAS GOING TO BE A / LIBERAL / FOR HALLOWEEN / BUT MY HEAD WOULDN'T / FIT UP MY ASS”. The person is standing beside a giant pumpkin. They speak naturally and spend most of the dialogue talking specifically about the T-shirt: “Somebody had to wear it. The orange on black is the perfect Halloween combo.”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Halloween Decor Aisle — 56-year-old American woman with long dark braids</w:t>
      </w:r>
    </w:p>
    <w:p>
      <w:r>
        <w:rPr>
          <w:b/>
        </w:rPr>
        <w:t xml:space="preserve">TITLE: </w:t>
      </w:r>
      <w:r>
        <w:t>Wait For The Punchline 😂</w:t>
      </w:r>
    </w:p>
    <w:p>
      <w:r>
        <w:rPr>
          <w:b/>
        </w:rPr>
        <w:t xml:space="preserve">HASHTAGS: </w:t>
      </w:r>
      <w:r>
        <w:t>#Liberal #Halloween #SarcasmLovers #StatementTee #GagGift #HalloweenShirt #HalloweenCostume #Conservative #October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56-year-old American woman with long dark braids in a realistic American setting at a Halloween decor aisle. The person is holding a plastic skeleton.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decor aisle. Main subject: 56-year-old American woman with long dark braids wearing the exact T-shirt from the attached mockup image. Preserve the exact printed wording “I WAS GOING TO BE A / LIBERAL / FOR HALLOWEEN / BUT MY HEAD WOULDN'T / FIT UP MY ASS”. The person is holding a plastic skeleton. They speak naturally and spend most of the dialogue talking specifically about the T-shirt: “This one gets a reaction every single time. Bold, loud, and impossible to miss.” Then they spread their arms like a costume reveal.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Home Improvement Store Fall Display — 48-year-old American woman with a knit beanie</w:t>
      </w:r>
    </w:p>
    <w:p>
      <w:r>
        <w:rPr>
          <w:b/>
        </w:rPr>
        <w:t xml:space="preserve">TITLE: </w:t>
      </w:r>
      <w:r>
        <w:t>Costume Party Winner 🎃</w:t>
      </w:r>
    </w:p>
    <w:p>
      <w:r>
        <w:rPr>
          <w:b/>
        </w:rPr>
        <w:t xml:space="preserve">HASHTAGS: </w:t>
      </w:r>
      <w:r>
        <w:t>#Liberal #Halloween #AdultHumor #HalloweenCostume #FunnyTShirt #StatementTee #GagGift #HumorShirt #Conservative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48-year-old American woman with a knit beanie in a realistic American setting at a home improvement store fall display. The person is holding a big orange pumpkin.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improvement store fall display. Main subject: 48-year-old American woman with a knit beanie wearing the exact T-shirt from the attached mockup image. Preserve the exact printed wording “I WAS GOING TO BE A / LIBERAL / FOR HALLOWEEN / BUT MY HEAD WOULDN'T / FIT UP MY ASS”. The person is holding a big orange pumpkin. They speak naturally and spend most of the dialogue talking specifically about the T-shirt: “Wore this to the party instead of a costume. It's soft, fits great, and the print stays sharp.”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Front Yard Decorating — 34-year-old American man with a backwards cap</w:t>
      </w:r>
    </w:p>
    <w:p>
      <w:r>
        <w:rPr>
          <w:b/>
        </w:rPr>
        <w:t xml:space="preserve">TITLE: </w:t>
      </w:r>
      <w:r>
        <w:t>Best Halloween Gag Gift</w:t>
      </w:r>
    </w:p>
    <w:p>
      <w:r>
        <w:rPr>
          <w:b/>
        </w:rPr>
        <w:t xml:space="preserve">HASHTAGS: </w:t>
      </w:r>
      <w:r>
        <w:t>#Liberal #Halloween #Conservative #FunnyTShirt #PoliticalHumor #HalloweenShirt #HumorShirt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34-year-old American man with a backwards cap in a realistic American setting at a front yard decorating. The person is hanging fake cobwebs on a bush.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yard decorating. Main subject: 34-year-old American man with a backwards cap wearing the exact T-shirt from the attached mockup image. Preserve the exact printed wording “I WAS GOING TO BE A / LIBERAL / FOR HALLOWEEN / BUT MY HEAD WOULDN'T / FIT UP MY ASS”. The person is hanging fake cobwebs on a bush. They speak naturally and spend most of the dialogue talking specifically about the T-shirt: “My buddies loved this one. The stacked block layout reads from across the room.” Then they spread their arms like a costume reveal.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Porch Fog Machine Setup — 48-year-old American man with tattooed forearms</w:t>
      </w:r>
    </w:p>
    <w:p>
      <w:r>
        <w:rPr>
          <w:b/>
        </w:rPr>
        <w:t xml:space="preserve">TITLE: </w:t>
      </w:r>
      <w:r>
        <w:t>My Halloween Costume 😂</w:t>
      </w:r>
    </w:p>
    <w:p>
      <w:r>
        <w:rPr>
          <w:b/>
        </w:rPr>
        <w:t xml:space="preserve">HASHTAGS: </w:t>
      </w:r>
      <w:r>
        <w:t>#Liberal #Halloween #October #AdultHumor #ShirtCheck #StatementTee #HalloweenCostume #SarcasmLovers #PoliticalHumor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48-year-old American man with tattooed forearms in a realistic American setting at a porch fog machine setup. The person is setting up a fog machine.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porch fog machine setup. Main subject: 48-year-old American man with tattooed forearms wearing the exact T-shirt from the attached mockup image. Preserve the exact printed wording “I WAS GOING TO BE A / LIBERAL / FOR HALLOWEEN / BUT MY HEAD WOULDN'T / FIT UP MY ASS”. The person is setting up a fog machine. They speak naturally and spend most of the dialogue talking specifically about the T-shirt: “My buddies loved this one. Perfect gag gift for Halloween season.”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Hunting Cabin In Fall — 51-year-old American woman with a messy bun</w:t>
      </w:r>
    </w:p>
    <w:p>
      <w:r>
        <w:rPr>
          <w:b/>
        </w:rPr>
        <w:t xml:space="preserve">TITLE: </w:t>
      </w:r>
      <w:r>
        <w:t>October Outfit Sorted</w:t>
      </w:r>
    </w:p>
    <w:p>
      <w:r>
        <w:rPr>
          <w:b/>
        </w:rPr>
        <w:t xml:space="preserve">HASHTAGS: </w:t>
      </w:r>
      <w:r>
        <w:t>#Liberal #Halloween #HumorShirt #FunnyGift #AdultHumor #StatementTee #SarcasmLovers #Conservative #HalloweenShirt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51-year-old American woman with a messy bun in a realistic American setting at a hunting cabin in fall. The person is sipping coffee on the porch.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cabin in fall. Main subject: 51-year-old American woman with a messy bun wearing the exact T-shirt from the attached mockup image. Preserve the exact printed wording “I WAS GOING TO BE A / LIBERAL / FOR HALLOWEEN / BUT MY HEAD WOULDN'T / FIT UP MY ASS”. The person is sipping coffee on the porch. They speak naturally and spend most of the dialogue talking specifically about the T-shirt: “Wore this to the party instead of a costume. Perfect gag gift for Halloween season.”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Deer Camp Campfire — 40-year-old American man with a shaved head and goatee</w:t>
      </w:r>
    </w:p>
    <w:p>
      <w:r>
        <w:rPr>
          <w:b/>
        </w:rPr>
        <w:t xml:space="preserve">TITLE: </w:t>
      </w:r>
      <w:r>
        <w:t>My Halloween Costume 😂</w:t>
      </w:r>
    </w:p>
    <w:p>
      <w:r>
        <w:rPr>
          <w:b/>
        </w:rPr>
        <w:t xml:space="preserve">HASHTAGS: </w:t>
      </w:r>
      <w:r>
        <w:t>#Liberal #Halloween #GagGift #PoliticalHumor #HalloweenCostume #October #Conservative #HalloweenShirt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40-year-old American man with a shaved head and goatee in a realistic American setting at a deer camp campfire. The person is warming hands by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deer camp campfire. Main subject: 40-year-old American man with a shaved head and goatee wearing the exact T-shirt from the attached mockup image. Preserve the exact printed wording “I WAS GOING TO BE A / LIBERAL / FOR HALLOWEEN / BUT MY HEAD WOULDN'T / FIT UP MY ASS”. The person is warming hands by the fire. They speak naturally and spend most of the dialogue talking specifically about the T-shirt: “Okay, read it all the way down. No costume needed, the shirt does the job.”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Fall Fishing Trip — 53-year-old American man with tattooed forearms</w:t>
      </w:r>
    </w:p>
    <w:p>
      <w:r>
        <w:rPr>
          <w:b/>
        </w:rPr>
        <w:t xml:space="preserve">TITLE: </w:t>
      </w:r>
      <w:r>
        <w:t>October Outfit Sorted</w:t>
      </w:r>
    </w:p>
    <w:p>
      <w:r>
        <w:rPr>
          <w:b/>
        </w:rPr>
        <w:t xml:space="preserve">HASHTAGS: </w:t>
      </w:r>
      <w:r>
        <w:t>#Liberal #Halloween #AdultHumor #StatementTee #SarcasmLovers #HumorShirt #HalloweenShirt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53-year-old American man with tattooed forearms in a realistic American setting at a fall fishing trip. The person is holding a fishing rod with fall leaves behind.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fall fishing trip. Main subject: 53-year-old American man with tattooed forearms wearing the exact T-shirt from the attached mockup image. Preserve the exact printed wording “I WAS GOING TO BE A / LIBERAL / FOR HALLOWEEN / BUT MY HEAD WOULDN'T / FIT UP MY ASS”. The person is holding a fishing rod with fall leaves behind. They speak naturally and spend most of the dialogue talking specifically about the T-shirt: “Shirt check, Halloween edition. The stacked block layout reads from across the room.” Then they spread their arms like a costume reveal.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Truck Bed Tailgate At Sunset — 30-year-old American man with black-framed glasses</w:t>
      </w:r>
    </w:p>
    <w:p>
      <w:r>
        <w:rPr>
          <w:b/>
        </w:rPr>
        <w:t xml:space="preserve">TITLE: </w:t>
      </w:r>
      <w:r>
        <w:t>Costume Party Winner 🎃</w:t>
      </w:r>
    </w:p>
    <w:p>
      <w:r>
        <w:rPr>
          <w:b/>
        </w:rPr>
        <w:t xml:space="preserve">HASHTAGS: </w:t>
      </w:r>
      <w:r>
        <w:t>#Liberal #Halloween #ShirtCheck #FunnyGift #PoliticalHumor #Conservative #GagGift #AdultHumor #HalloweenShirt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30-year-old American man with black-framed glasses in a realistic American setting at a truck bed tailgate at sunset. The person is sitting in a truck bed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bed tailgate at sunset. Main subject: 30-year-old American man with black-framed glasses wearing the exact T-shirt from the attached mockup image. Preserve the exact printed wording “I WAS GOING TO BE A / LIBERAL / FOR HALLOWEEN / BUT MY HEAD WOULDN'T / FIT UP MY ASS”. The person is sitting in a truck bed with friends. They speak naturally and spend most of the dialogue talking specifically about the T-shirt: “Shirt check, Halloween edition. The stacked block layout reads from across the room.”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Fall Motorcycle Ride Stop — 42-year-old American man with wavy brown hair</w:t>
      </w:r>
    </w:p>
    <w:p>
      <w:r>
        <w:rPr>
          <w:b/>
        </w:rPr>
        <w:t xml:space="preserve">TITLE: </w:t>
      </w:r>
      <w:r>
        <w:t>My Halloween Costume 😂</w:t>
      </w:r>
    </w:p>
    <w:p>
      <w:r>
        <w:rPr>
          <w:b/>
        </w:rPr>
        <w:t xml:space="preserve">HASHTAGS: </w:t>
      </w:r>
      <w:r>
        <w:t>#Liberal #Halloween #GagGift #StatementTee #ShirtCheck #HumorShirt #SarcasmLovers #October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42-year-old American man with wavy brown hair in a realistic American setting at a fall motorcycle ride stop. The person is standing by a parked motorcycle.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fall motorcycle ride stop. Main subject: 42-year-old American man with wavy brown hair wearing the exact T-shirt from the attached mockup image. Preserve the exact printed wording “I WAS GOING TO BE A / LIBERAL / FOR HALLOWEEN / BUT MY HEAD WOULDN'T / FIT UP MY ASS”. The person is standing by a parked motorcycle. They speak naturally and spend most of the dialogue talking specifically about the T-shirt: “Everyone stops to read this one. Everybody laughs once they get to the bottom.”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Country Bar Halloween Night — 41-year-old American woman with black-framed glasses</w:t>
      </w:r>
    </w:p>
    <w:p>
      <w:r>
        <w:rPr>
          <w:b/>
        </w:rPr>
        <w:t xml:space="preserve">TITLE: </w:t>
      </w:r>
      <w:r>
        <w:t>Costume Party Winner 🎃</w:t>
      </w:r>
    </w:p>
    <w:p>
      <w:r>
        <w:rPr>
          <w:b/>
        </w:rPr>
        <w:t xml:space="preserve">HASHTAGS: </w:t>
      </w:r>
      <w:r>
        <w:t>#Liberal #Halloween #FunnyTShirt #AdultHumor #ShirtCheck #HumorShirt #Conservative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41-year-old American woman with black-framed glasses in a realistic American setting at a country bar Halloween night. The person is tipping a cowboy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bar Halloween night. Main subject: 41-year-old American woman with black-framed glasses wearing the exact T-shirt from the attached mockup image. Preserve the exact printed wording “I WAS GOING TO BE A / LIBERAL / FOR HALLOWEEN / BUT MY HEAD WOULDN'T / FIT UP MY ASS”. The person is tipping a cowboy hat. They speak naturally and spend most of the dialogue talking specifically about the T-shirt: “This shirt does all the talking. The tall condensed letters stack up so cleanly.”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Sports Bar Costume Contest — 39-year-old American woman with curly auburn hair</w:t>
      </w:r>
    </w:p>
    <w:p>
      <w:r>
        <w:rPr>
          <w:b/>
        </w:rPr>
        <w:t xml:space="preserve">TITLE: </w:t>
      </w:r>
      <w:r>
        <w:t>No Costume Needed</w:t>
      </w:r>
    </w:p>
    <w:p>
      <w:r>
        <w:rPr>
          <w:b/>
        </w:rPr>
        <w:t xml:space="preserve">HASHTAGS: </w:t>
      </w:r>
      <w:r>
        <w:t>#Liberal #Halloween #PoliticalHumor #ShirtCheck #FunnyTShirt #SarcasmLovers #Conservative #HalloweenShirt #HalloweenCostume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39-year-old American woman with curly auburn hair in a realistic American setting at a sports bar costume contest. The person is holding a drink by the stage.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costume contest. Main subject: 39-year-old American woman with curly auburn hair wearing the exact T-shirt from the attached mockup image. Preserve the exact printed wording “I WAS GOING TO BE A / LIBERAL / FOR HALLOWEEN / BUT MY HEAD WOULDN'T / FIT UP MY ASS”. The person is holding a drink by the stage. They speak naturally and spend most of the dialogue talking specifically about the T-shirt: “This is my whole costume this year. Perfect gag gift for Halloween season.”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Dive Bar Halloween Party — 33-year-old American man with curly black hair</w:t>
      </w:r>
    </w:p>
    <w:p>
      <w:r>
        <w:rPr>
          <w:b/>
        </w:rPr>
        <w:t xml:space="preserve">TITLE: </w:t>
      </w:r>
      <w:r>
        <w:t>No Costume Needed</w:t>
      </w:r>
    </w:p>
    <w:p>
      <w:r>
        <w:rPr>
          <w:b/>
        </w:rPr>
        <w:t xml:space="preserve">HASHTAGS: </w:t>
      </w:r>
      <w:r>
        <w:t>#Liberal #Halloween #StatementTee #HalloweenCostume #October #HalloweenShirt #Conservative #GagGift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33-year-old American man with curly black hair in a realistic American setting at a dive bar Halloween party. The person is leaning on the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Halloween party. Main subject: 33-year-old American man with curly black hair wearing the exact T-shirt from the attached mockup image. Preserve the exact printed wording “I WAS GOING TO BE A / LIBERAL / FOR HALLOWEEN / BUT MY HEAD WOULDN'T / FIT UP MY ASS”. The person is leaning on the bar. They speak naturally and spend most of the dialogue talking specifically about the T-shirt: “Shirt check, Halloween edition. The stacked block layout reads from across the room.”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Bowling Alley Glow Night — 45-year-old American man with black-framed glasses</w:t>
      </w:r>
    </w:p>
    <w:p>
      <w:r>
        <w:rPr>
          <w:b/>
        </w:rPr>
        <w:t xml:space="preserve">TITLE: </w:t>
      </w:r>
      <w:r>
        <w:t>October Outfit Sorted</w:t>
      </w:r>
    </w:p>
    <w:p>
      <w:r>
        <w:rPr>
          <w:b/>
        </w:rPr>
        <w:t xml:space="preserve">HASHTAGS: </w:t>
      </w:r>
      <w:r>
        <w:t>#Liberal #Halloween #HumorShirt #PoliticalHumor #FunnyGift #SarcasmLovers #HalloweenCostume #HalloweenShirt #October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45-year-old American man with black-framed glasses in a realistic American setting at a bowling alley glow night. The person is holding a bowling ball under black lights.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glow night. Main subject: 45-year-old American man with black-framed glasses wearing the exact T-shirt from the attached mockup image. Preserve the exact printed wording “I WAS GOING TO BE A / LIBERAL / FOR HALLOWEEN / BUT MY HEAD WOULDN'T / FIT UP MY ASS”. The person is holding a bowling ball under black lights. They speak naturally and spend most of the dialogue talking specifically about the T-shirt: “Wait for the punchline. Everybody laughs once they get to the bottom.”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Arcade Bar Halloween Night — 32-year-old American woman with freckles and red hair</w:t>
      </w:r>
    </w:p>
    <w:p>
      <w:r>
        <w:rPr>
          <w:b/>
        </w:rPr>
        <w:t xml:space="preserve">TITLE: </w:t>
      </w:r>
      <w:r>
        <w:t>October Outfit Sorted</w:t>
      </w:r>
    </w:p>
    <w:p>
      <w:r>
        <w:rPr>
          <w:b/>
        </w:rPr>
        <w:t xml:space="preserve">HASHTAGS: </w:t>
      </w:r>
      <w:r>
        <w:t>#Liberal #Halloween #HalloweenShirt #October #Conservative #ShirtCheck #GagGift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32-year-old American woman with freckles and red hair in a realistic American setting at an arcade bar Halloween night. The person is playing pinball.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bar Halloween night. Main subject: 32-year-old American woman with freckles and red hair wearing the exact T-shirt from the attached mockup image. Preserve the exact printed wording “I WAS GOING TO BE A / LIBERAL / FOR HALLOWEEN / BUT MY HEAD WOULDN'T / FIT UP MY ASS”. The person is playing pinball. They speak naturally and spend most of the dialogue talking specifically about the T-shirt: “Rate this shirt, one to ten. The tall condensed letters stack up so cleanly.”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Brewery Costume Contest — 60-year-old American man with a knit beanie</w:t>
      </w:r>
    </w:p>
    <w:p>
      <w:r>
        <w:rPr>
          <w:b/>
        </w:rPr>
        <w:t xml:space="preserve">TITLE: </w:t>
      </w:r>
      <w:r>
        <w:t>Read It All The Way Down</w:t>
      </w:r>
    </w:p>
    <w:p>
      <w:r>
        <w:rPr>
          <w:b/>
        </w:rPr>
        <w:t xml:space="preserve">HASHTAGS: </w:t>
      </w:r>
      <w:r>
        <w:t>#Liberal #Halloween #AdultHumor #StatementTee #ShirtCheck #HumorShirt #HalloweenCostume #GagGift #PoliticalHumor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60-year-old American man with a knit beanie in a realistic American setting at a brewery costume contest. The person is clapping from a picnic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costume contest. Main subject: 60-year-old American man with a knit beanie wearing the exact T-shirt from the attached mockup image. Preserve the exact printed wording “I WAS GOING TO BE A / LIBERAL / FOR HALLOWEEN / BUT MY HEAD WOULDN'T / FIT UP MY ASS”. The person is clapping from a picnic table. They speak naturally and spend most of the dialogue talking specifically about the T-shirt: “This one gets a reaction every single time. It still looks brand new after a bunch of washes.” Then they spread their arms like a costume reveal.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Winery Harvest Party — 32-year-old American man with a knit beanie</w:t>
      </w:r>
    </w:p>
    <w:p>
      <w:r>
        <w:rPr>
          <w:b/>
        </w:rPr>
        <w:t xml:space="preserve">TITLE: </w:t>
      </w:r>
      <w:r>
        <w:t>Easiest Costume Ever 🎃</w:t>
      </w:r>
    </w:p>
    <w:p>
      <w:r>
        <w:rPr>
          <w:b/>
        </w:rPr>
        <w:t xml:space="preserve">HASHTAGS: </w:t>
      </w:r>
      <w:r>
        <w:t>#Liberal #Halloween #October #HalloweenCostume #Conservative #StatementTee #FunnyTShirt #SarcasmLovers #PoliticalHumor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32-year-old American man with a knit beanie in a realistic American setting at a winery harvest party. The person is holding a glass of red.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winery harvest party. Main subject: 32-year-old American man with a knit beanie wearing the exact T-shirt from the attached mockup image. Preserve the exact printed wording “I WAS GOING TO BE A / LIBERAL / FOR HALLOWEEN / BUT MY HEAD WOULDN'T / FIT UP MY ASS”. The person is holding a glass of red. They speak naturally and spend most of the dialogue talking specifically about the T-shirt: “Best Halloween shirt I've ever owned. It still looks brand new after a bunch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Fall Wedding Reception — 43-year-old American man with curly black hair</w:t>
      </w:r>
    </w:p>
    <w:p>
      <w:r>
        <w:rPr>
          <w:b/>
        </w:rPr>
        <w:t xml:space="preserve">TITLE: </w:t>
      </w:r>
      <w:r>
        <w:t>Best Halloween Gag Gift</w:t>
      </w:r>
    </w:p>
    <w:p>
      <w:r>
        <w:rPr>
          <w:b/>
        </w:rPr>
        <w:t xml:space="preserve">HASHTAGS: </w:t>
      </w:r>
      <w:r>
        <w:t>#Liberal #Halloween #AdultHumor #GagGift #PoliticalHumor #ShirtCheck #FunnyTShirt #SarcasmLovers #October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43-year-old American man with curly black hair in a realistic American setting at a fall wedding reception. The person is raising a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fall wedding reception. Main subject: 43-year-old American man with curly black hair wearing the exact T-shirt from the attached mockup image. Preserve the exact printed wording “I WAS GOING TO BE A / LIBERAL / FOR HALLOWEEN / BUT MY HEAD WOULDN'T / FIT UP MY ASS”. The person is raising a glass. They speak naturally and spend most of the dialogue talking specifically about the T-shirt: “Halloween costume, solved. The tall condensed letters stack up so cleanly.”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Office Costume Contest — 52-year-old American woman with a neat ponytail</w:t>
      </w:r>
    </w:p>
    <w:p>
      <w:r>
        <w:rPr>
          <w:b/>
        </w:rPr>
        <w:t xml:space="preserve">TITLE: </w:t>
      </w:r>
      <w:r>
        <w:t>Best Halloween Gag Gift</w:t>
      </w:r>
    </w:p>
    <w:p>
      <w:r>
        <w:rPr>
          <w:b/>
        </w:rPr>
        <w:t xml:space="preserve">HASHTAGS: </w:t>
      </w:r>
      <w:r>
        <w:t>#Liberal #Halloween #SarcasmLovers #Conservative #AdultHumor #ShirtCheck #FunnyTShirt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52-year-old American woman with a neat ponytail in a realistic American setting at an office costume contest. The person is standing by the snack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costume contest. Main subject: 52-year-old American woman with a neat ponytail wearing the exact T-shirt from the attached mockup image. Preserve the exact printed wording “I WAS GOING TO BE A / LIBERAL / FOR HALLOWEEN / BUT MY HEAD WOULDN'T / FIT UP MY ASS”. The person is standing by the snack table. They speak naturally and spend most of the dialogue talking specifically about the T-shirt: “My buddies loved this one. The tall condensed letters stack up so cleanly.”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Work Halloween Lunch — 31-year-old American man with a bright smile and laugh lines</w:t>
      </w:r>
    </w:p>
    <w:p>
      <w:r>
        <w:rPr>
          <w:b/>
        </w:rPr>
        <w:t xml:space="preserve">TITLE: </w:t>
      </w:r>
      <w:r>
        <w:t>Costume Party Winner 🎃</w:t>
      </w:r>
    </w:p>
    <w:p>
      <w:r>
        <w:rPr>
          <w:b/>
        </w:rPr>
        <w:t xml:space="preserve">HASHTAGS: </w:t>
      </w:r>
      <w:r>
        <w:t>#Liberal #Halloween #ShirtCheck #PoliticalHumor #SarcasmLovers #AdultHumor #FunnyGift #GagGift #Conservative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31-year-old American man with a bright smile and laugh lines in a realistic American setting at a work Halloween lunch. The person is holding a plate of cupcakes.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Halloween lunch. Main subject: 31-year-old American man with a bright smile and laugh lines wearing the exact T-shirt from the attached mockup image. Preserve the exact printed wording “I WAS GOING TO BE A / LIBERAL / FOR HALLOWEEN / BUT MY HEAD WOULDN'T / FIT UP MY ASS”. The person is holding a plate of cupcakes. They speak naturally and spend most of the dialogue talking specifically about the T-shirt: “Best Halloween shirt I've ever owned. The tall condensed letters stack up so cleanly.”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Halloween Potluck At A Friend's Place — 46-year-old American woman with a neat ponytail</w:t>
      </w:r>
    </w:p>
    <w:p>
      <w:r>
        <w:rPr>
          <w:b/>
        </w:rPr>
        <w:t xml:space="preserve">TITLE: </w:t>
      </w:r>
      <w:r>
        <w:t>Best Halloween Gag Gift</w:t>
      </w:r>
    </w:p>
    <w:p>
      <w:r>
        <w:rPr>
          <w:b/>
        </w:rPr>
        <w:t xml:space="preserve">HASHTAGS: </w:t>
      </w:r>
      <w:r>
        <w:t>#Liberal #Halloween #HalloweenCostume #FunnyGift #PoliticalHumor #October #Conservative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46-year-old American woman with a neat ponytail in a realistic American setting at a Halloween potluck at A friend's place. The person is setting down a bowl of chili.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potluck at A friend's place. Main subject: 46-year-old American woman with a neat ponytail wearing the exact T-shirt from the attached mockup image. Preserve the exact printed wording “I WAS GOING TO BE A / LIBERAL / FOR HALLOWEEN / BUT MY HEAD WOULDN'T / FIT UP MY ASS”. The person is setting down a bowl of chili. They speak naturally and spend most of the dialogue talking specifically about the T-shirt: “Rate this shirt, one to ten. It still looks brand new after a bunch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Friendsgiving In November — 38-year-old American man with wavy brown hair</w:t>
      </w:r>
    </w:p>
    <w:p>
      <w:r>
        <w:rPr>
          <w:b/>
        </w:rPr>
        <w:t xml:space="preserve">TITLE: </w:t>
      </w:r>
      <w:r>
        <w:t>No Costume Needed</w:t>
      </w:r>
    </w:p>
    <w:p>
      <w:r>
        <w:rPr>
          <w:b/>
        </w:rPr>
        <w:t xml:space="preserve">HASHTAGS: </w:t>
      </w:r>
      <w:r>
        <w:t>#Liberal #Halloween #ShirtCheck #FunnyGift #SarcasmLovers #FunnyTShirt #HumorShirt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38-year-old American man with wavy brown hair in a realistic American setting at a friendsgiving in November. The person is passing a dish of stuffing.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friendsgiving in November. Main subject: 38-year-old American man with wavy brown hair wearing the exact T-shirt from the attached mockup image. Preserve the exact printed wording “I WAS GOING TO BE A / LIBERAL / FOR HALLOWEEN / BUT MY HEAD WOULDN'T / FIT UP MY ASS”. The person is passing a dish of stuffing. They speak naturally and spend most of the dialogue talking specifically about the T-shirt: “Halloween costume, solved. No costume needed, the shirt does the job.” Then they tap the orange highlight bar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Election Night Watch Party — 59-year-old American woman with curly auburn hair</w:t>
      </w:r>
    </w:p>
    <w:p>
      <w:r>
        <w:rPr>
          <w:b/>
        </w:rPr>
        <w:t xml:space="preserve">TITLE: </w:t>
      </w:r>
      <w:r>
        <w:t>Read It All The Way Down</w:t>
      </w:r>
    </w:p>
    <w:p>
      <w:r>
        <w:rPr>
          <w:b/>
        </w:rPr>
        <w:t xml:space="preserve">HASHTAGS: </w:t>
      </w:r>
      <w:r>
        <w:t>#Liberal #Halloween #PoliticalHumor #GagGift #Conservative #HalloweenShirt #October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59-year-old American woman with curly auburn hair in a realistic American setting at an election night watch party. The person is holding a bowl of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election night watch party. Main subject: 59-year-old American woman with curly auburn hair wearing the exact T-shirt from the attached mockup image. Preserve the exact printed wording “I WAS GOING TO BE A / LIBERAL / FOR HALLOWEEN / BUT MY HEAD WOULDN'T / FIT UP MY ASS”. The person is holding a bowl of popcorn. They speak naturally and spend most of the dialogue talking specifically about the T-shirt: “Wait for the punchline. The orange on black is the perfect Halloween combo.”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Town Hall Meeting — 51-year-old American woman with wavy blond hair</w:t>
      </w:r>
    </w:p>
    <w:p>
      <w:r>
        <w:rPr>
          <w:b/>
        </w:rPr>
        <w:t xml:space="preserve">TITLE: </w:t>
      </w:r>
      <w:r>
        <w:t>Read It All The Way Down</w:t>
      </w:r>
    </w:p>
    <w:p>
      <w:r>
        <w:rPr>
          <w:b/>
        </w:rPr>
        <w:t xml:space="preserve">HASHTAGS: </w:t>
      </w:r>
      <w:r>
        <w:t>#Liberal #Halloween #ShirtCheck #HalloweenCostume #StatementTee #PoliticalHumor #FunnyGift #AdultHumor #Conservative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51-year-old American woman with wavy blond hair in a realistic American setting at a town hall meeting. The person is sitting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town hall meeting. Main subject: 51-year-old American woman with wavy blond hair wearing the exact T-shirt from the attached mockup image. Preserve the exact printed wording “I WAS GOING TO BE A / LIBERAL / FOR HALLOWEEN / BUT MY HEAD WOULDN'T / FIT UP MY ASS”. The person is sitting with arms crossed. They speak naturally and spend most of the dialogue talking specifically about the T-shirt: “My buddies loved this one. The tall condensed letters stack up so cleanly.”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Veterans Hall Fall Dinner — 48-year-old American man with black-framed glasses</w:t>
      </w:r>
    </w:p>
    <w:p>
      <w:r>
        <w:rPr>
          <w:b/>
        </w:rPr>
        <w:t xml:space="preserve">TITLE: </w:t>
      </w:r>
      <w:r>
        <w:t>My Halloween Costume 😂</w:t>
      </w:r>
    </w:p>
    <w:p>
      <w:r>
        <w:rPr>
          <w:b/>
        </w:rPr>
        <w:t xml:space="preserve">HASHTAGS: </w:t>
      </w:r>
      <w:r>
        <w:t>#Liberal #Halloween #Conservative #October #SarcasmLovers #HalloweenCostume #AdultHumor #PoliticalHumor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48-year-old American man with black-framed glasses in a realistic American setting at a veterans hall fall dinner. The person is holding a plate of fried chicken.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veterans hall fall dinner. Main subject: 48-year-old American man with black-framed glasses wearing the exact T-shirt from the attached mockup image. Preserve the exact printed wording “I WAS GOING TO BE A / LIBERAL / FOR HALLOWEEN / BUT MY HEAD WOULDN'T / FIT UP MY ASS”. The person is holding a plate of fried chicken. They speak naturally and spend most of the dialogue talking specifically about the T-shirt: “Okay, read it all the way down. That orange highlight bar behind FOR HALLOWEEN really pops.”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Gun Shop Fall Sale — 37-year-old American man with a worn ball cap</w:t>
      </w:r>
    </w:p>
    <w:p>
      <w:r>
        <w:rPr>
          <w:b/>
        </w:rPr>
        <w:t xml:space="preserve">TITLE: </w:t>
      </w:r>
      <w:r>
        <w:t>No Costume Needed</w:t>
      </w:r>
    </w:p>
    <w:p>
      <w:r>
        <w:rPr>
          <w:b/>
        </w:rPr>
        <w:t xml:space="preserve">HASHTAGS: </w:t>
      </w:r>
      <w:r>
        <w:t>#Liberal #Halloween #HalloweenShirt #FunnyGift #HumorShirt #ShirtCheck #AdultHumor #Conservative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37-year-old American man with a worn ball cap in a realistic American setting at a gun shop fall sale. The person is browsing a rack of hunting jackets.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gun shop fall sale. Main subject: 37-year-old American man with a worn ball cap wearing the exact T-shirt from the attached mockup image. Preserve the exact printed wording “I WAS GOING TO BE A / LIBERAL / FOR HALLOWEEN / BUT MY HEAD WOULDN'T / FIT UP MY ASS”. The person is browsing a rack of hunting jackets. They speak naturally and spend most of the dialogue talking specifically about the T-shirt: “Rate this shirt, one to ten. The tall condensed letters stack up so cleanly.”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Outdoor Store — 50-year-old American woman with light-brown shoulder-length hair</w:t>
      </w:r>
    </w:p>
    <w:p>
      <w:r>
        <w:rPr>
          <w:b/>
        </w:rPr>
        <w:t xml:space="preserve">TITLE: </w:t>
      </w:r>
      <w:r>
        <w:t>My Halloween Costume 😂</w:t>
      </w:r>
    </w:p>
    <w:p>
      <w:r>
        <w:rPr>
          <w:b/>
        </w:rPr>
        <w:t xml:space="preserve">HASHTAGS: </w:t>
      </w:r>
      <w:r>
        <w:t>#Liberal #Halloween #PoliticalHumor #ShirtCheck #HumorShirt #FunnyTShirt #SarcasmLovers #HalloweenCostume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50-year-old American woman with light-brown shoulder-length hair in a realistic American setting at an outdoor store. The person is trying on a camo jacket.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store. Main subject: 50-year-old American woman with light-brown shoulder-length hair wearing the exact T-shirt from the attached mockup image. Preserve the exact printed wording “I WAS GOING TO BE A / LIBERAL / FOR HALLOWEEN / BUT MY HEAD WOULDN'T / FIT UP MY ASS”. The person is trying on a camo jacket. They speak naturally and spend most of the dialogue talking specifically about the T-shirt: “Somebody had to wear it. The stacked block layout reads from across the room.”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Feed Store — 44-year-old American man with a flannel-style lumberjack beard</w:t>
      </w:r>
    </w:p>
    <w:p>
      <w:r>
        <w:rPr>
          <w:b/>
        </w:rPr>
        <w:t xml:space="preserve">TITLE: </w:t>
      </w:r>
      <w:r>
        <w:t>Wait For The Punchline 😂</w:t>
      </w:r>
    </w:p>
    <w:p>
      <w:r>
        <w:rPr>
          <w:b/>
        </w:rPr>
        <w:t xml:space="preserve">HASHTAGS: </w:t>
      </w:r>
      <w:r>
        <w:t>#Liberal #Halloween #PoliticalHumor #StatementTee #GagGift #SarcasmLovers #HumorShirt #Conservative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44-year-old American man with a flannel-style lumberjack beard in a realistic American setting at a feed store. The person is carrying a bag of feed.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feed store. Main subject: 44-year-old American man with a flannel-style lumberjack beard wearing the exact T-shirt from the attached mockup image. Preserve the exact printed wording “I WAS GOING TO BE A / LIBERAL / FOR HALLOWEEN / BUT MY HEAD WOULDN'T / FIT UP MY ASS”. The person is carrying a bag of feed. They speak naturally and spend most of the dialogue talking specifically about the T-shirt: “My buddies loved this one. No costume needed, the shirt does the job.”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Gas Station Coffee Counter — 62-year-old American woman with a messy bun</w:t>
      </w:r>
    </w:p>
    <w:p>
      <w:r>
        <w:rPr>
          <w:b/>
        </w:rPr>
        <w:t xml:space="preserve">TITLE: </w:t>
      </w:r>
      <w:r>
        <w:t>No Costume Needed</w:t>
      </w:r>
    </w:p>
    <w:p>
      <w:r>
        <w:rPr>
          <w:b/>
        </w:rPr>
        <w:t xml:space="preserve">HASHTAGS: </w:t>
      </w:r>
      <w:r>
        <w:t>#Liberal #Halloween #ShirtCheck #AdultHumor #GagGift #FunnyTShirt #HalloweenCostume #FunnyGift #PoliticalHumor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62-year-old American woman with a messy bun in a realistic American setting at a gas station coffee counter. The person is pouring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coffee counter. Main subject: 62-year-old American woman with a messy bun wearing the exact T-shirt from the attached mockup image. Preserve the exact printed wording “I WAS GOING TO BE A / LIBERAL / FOR HALLOWEEN / BUT MY HEAD WOULDN'T / FIT UP MY ASS”. The person is pouring a coffee. They speak naturally and spend most of the dialogue talking specifically about the T-shirt: “This one gets a reaction every single time. The white and orange caps look perfect for October.” Then they spread their arms like a costume reveal.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Truck Stop Diner — 31-year-old American man with a backwards cap</w:t>
      </w:r>
    </w:p>
    <w:p>
      <w:r>
        <w:rPr>
          <w:b/>
        </w:rPr>
        <w:t xml:space="preserve">TITLE: </w:t>
      </w:r>
      <w:r>
        <w:t>No Costume Needed</w:t>
      </w:r>
    </w:p>
    <w:p>
      <w:r>
        <w:rPr>
          <w:b/>
        </w:rPr>
        <w:t xml:space="preserve">HASHTAGS: </w:t>
      </w:r>
      <w:r>
        <w:t>#Liberal #Halloween #HumorShirt #Conservative #HalloweenShirt #October #HalloweenCostume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31-year-old American man with a backwards cap in a realistic American setting at a truck stop diner. The person is eating a slice of pumpkin pie.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diner. Main subject: 31-year-old American man with a backwards cap wearing the exact T-shirt from the attached mockup image. Preserve the exact printed wording “I WAS GOING TO BE A / LIBERAL / FOR HALLOWEEN / BUT MY HEAD WOULDN'T / FIT UP MY ASS”. The person is eating a slice of pumpkin pie. They speak naturally and spend most of the dialogue talking specifically about the T-shirt: “Wore this to the party instead of a costume. The tall condensed letters stack up so cleanly.” Then they spread their arms like a costume reveal.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Pancake House — 51-year-old American man with a trimmed white beard</w:t>
      </w:r>
    </w:p>
    <w:p>
      <w:r>
        <w:rPr>
          <w:b/>
        </w:rPr>
        <w:t xml:space="preserve">TITLE: </w:t>
      </w:r>
      <w:r>
        <w:t>Costume Party Winner 🎃</w:t>
      </w:r>
    </w:p>
    <w:p>
      <w:r>
        <w:rPr>
          <w:b/>
        </w:rPr>
        <w:t xml:space="preserve">HASHTAGS: </w:t>
      </w:r>
      <w:r>
        <w:t>#Liberal #Halloween #SarcasmLovers #StatementTee #HalloweenShirt #ShirtCheck #GagGift #HalloweenCostume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51-year-old American man with a trimmed white beard in a realistic American setting at a pancake house. The person is eating pumpkin pancakes.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pancake house. Main subject: 51-year-old American man with a trimmed white beard wearing the exact T-shirt from the attached mockup image. Preserve the exact printed wording “I WAS GOING TO BE A / LIBERAL / FOR HALLOWEEN / BUT MY HEAD WOULDN'T / FIT UP MY ASS”. The person is eating pumpkin pancakes. They speak naturally and spend most of the dialogue talking specifically about the T-shirt: “Somebody had to wear it. No costume needed, the shirt does the job.”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Steakhouse Booth — 56-year-old American man with short gray hair</w:t>
      </w:r>
    </w:p>
    <w:p>
      <w:r>
        <w:rPr>
          <w:b/>
        </w:rPr>
        <w:t xml:space="preserve">TITLE: </w:t>
      </w:r>
      <w:r>
        <w:t>Costume Party Winner 🎃</w:t>
      </w:r>
    </w:p>
    <w:p>
      <w:r>
        <w:rPr>
          <w:b/>
        </w:rPr>
        <w:t xml:space="preserve">HASHTAGS: </w:t>
      </w:r>
      <w:r>
        <w:t>#Liberal #Halloween #FunnyTShirt #HumorShirt #GagGift #HalloweenCostume #ShirtCheck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56-year-old American man with short gray hair in a realistic American setting at a steakhouse booth. The person is cutting into a steak.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booth. Main subject: 56-year-old American man with short gray hair wearing the exact T-shirt from the attached mockup image. Preserve the exact printed wording “I WAS GOING TO BE A / LIBERAL / FOR HALLOWEEN / BUT MY HEAD WOULDN'T / FIT UP MY ASS”. The person is cutting into a steak. They speak naturally and spend most of the dialogue talking specifically about the T-shirt: “Somebody had to wear it. Everybody laughs once they get to the bottom.”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Barbecue Joint — 42-year-old American man with round glasses</w:t>
      </w:r>
    </w:p>
    <w:p>
      <w:r>
        <w:rPr>
          <w:b/>
        </w:rPr>
        <w:t xml:space="preserve">TITLE: </w:t>
      </w:r>
      <w:r>
        <w:t>October Outfit Sorted</w:t>
      </w:r>
    </w:p>
    <w:p>
      <w:r>
        <w:rPr>
          <w:b/>
        </w:rPr>
        <w:t xml:space="preserve">HASHTAGS: </w:t>
      </w:r>
      <w:r>
        <w:t>#Liberal #Halloween #PoliticalHumor #HalloweenCostume #GagGift #Conservative #HalloweenShirt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42-year-old American man with round glasses in a realistic American setting at a barbecue joint. The person is holding a tray of ribs.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joint. Main subject: 42-year-old American man with round glasses wearing the exact T-shirt from the attached mockup image. Preserve the exact printed wording “I WAS GOING TO BE A / LIBERAL / FOR HALLOWEEN / BUT MY HEAD WOULDN'T / FIT UP MY ASS”. The person is holding a tray of ribs. They speak naturally and spend most of the dialogue talking specifically about the T-shirt: “Rate this shirt, one to ten. The white and orange caps look perfect for October.”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Fall Craft Fair — 50-year-old American man with a shaved head and goatee</w:t>
      </w:r>
    </w:p>
    <w:p>
      <w:r>
        <w:rPr>
          <w:b/>
        </w:rPr>
        <w:t xml:space="preserve">TITLE: </w:t>
      </w:r>
      <w:r>
        <w:t>No Costume Needed</w:t>
      </w:r>
    </w:p>
    <w:p>
      <w:r>
        <w:rPr>
          <w:b/>
        </w:rPr>
        <w:t xml:space="preserve">HASHTAGS: </w:t>
      </w:r>
      <w:r>
        <w:t>#Liberal #Halloween #HalloweenShirt #October #HalloweenCostume #FunnyGift #Conservative #ShirtCheck #PoliticalHumor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50-year-old American man with a shaved head and goatee in a realistic American setting at a fall craft fair. The person is holding a handmade wreath.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fall craft fair. Main subject: 50-year-old American man with a shaved head and goatee wearing the exact T-shirt from the attached mockup image. Preserve the exact printed wording “I WAS GOING TO BE A / LIBERAL / FOR HALLOWEEN / BUT MY HEAD WOULDN'T / FIT UP MY ASS”. The person is holding a handmade wreath. They speak naturally and spend most of the dialogue talking specifically about the T-shirt: “This shirt does all the talking. Everybody laughs once they get to the bottom.”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Antique Mall In October — 38-year-old American man with round glasses</w:t>
      </w:r>
    </w:p>
    <w:p>
      <w:r>
        <w:rPr>
          <w:b/>
        </w:rPr>
        <w:t xml:space="preserve">TITLE: </w:t>
      </w:r>
      <w:r>
        <w:t>My Halloween Costume 😂</w:t>
      </w:r>
    </w:p>
    <w:p>
      <w:r>
        <w:rPr>
          <w:b/>
        </w:rPr>
        <w:t xml:space="preserve">HASHTAGS: </w:t>
      </w:r>
      <w:r>
        <w:t>#Liberal #Halloween #StatementTee #HalloweenShirt #Conservative #FunnyTShirt #PoliticalHumor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38-year-old American man with round glasses in a realistic American setting at an antique mall in October. The person is holding a vintage lantern.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antique mall in October. Main subject: 38-year-old American man with round glasses wearing the exact T-shirt from the attached mockup image. Preserve the exact printed wording “I WAS GOING TO BE A / LIBERAL / FOR HALLOWEEN / BUT MY HEAD WOULDN'T / FIT UP MY ASS”. The person is holding a vintage lantern. They speak naturally and spend most of the dialogue talking specifically about the T-shirt: “Wore this to the party instead of a costume. Everybody laughs once they get to the bottom.”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Pawn Shop — 39-year-old American man with round glasses</w:t>
      </w:r>
    </w:p>
    <w:p>
      <w:r>
        <w:rPr>
          <w:b/>
        </w:rPr>
        <w:t xml:space="preserve">TITLE: </w:t>
      </w:r>
      <w:r>
        <w:t>My Halloween Costume 😂</w:t>
      </w:r>
    </w:p>
    <w:p>
      <w:r>
        <w:rPr>
          <w:b/>
        </w:rPr>
        <w:t xml:space="preserve">HASHTAGS: </w:t>
      </w:r>
      <w:r>
        <w:t>#Liberal #Halloween #StatementTee #SarcasmLovers #Conservative #HalloweenCostume #PoliticalHumor #AdultHumor #HalloweenShirt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39-year-old American man with round glasses in a realistic American setting at a pawn shop. The person is looking at a guitar on the wall.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pawn shop. Main subject: 39-year-old American man with round glasses wearing the exact T-shirt from the attached mockup image. Preserve the exact printed wording “I WAS GOING TO BE A / LIBERAL / FOR HALLOWEEN / BUT MY HEAD WOULDN'T / FIT UP MY ASS”. The person is looking at a guitar on the wall. They speak naturally and spend most of the dialogue talking specifically about the T-shirt: “Okay, read it all the way down. The white and orange caps look perfect for October.”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Car Show In The Fall — 48-year-old American man with a buzz cut</w:t>
      </w:r>
    </w:p>
    <w:p>
      <w:r>
        <w:rPr>
          <w:b/>
        </w:rPr>
        <w:t xml:space="preserve">TITLE: </w:t>
      </w:r>
      <w:r>
        <w:t>Wait For The Punchline 😂</w:t>
      </w:r>
    </w:p>
    <w:p>
      <w:r>
        <w:rPr>
          <w:b/>
        </w:rPr>
        <w:t xml:space="preserve">HASHTAGS: </w:t>
      </w:r>
      <w:r>
        <w:t>#Liberal #Halloween #FunnyGift #FunnyTShirt #Conservative #HumorShirt #PoliticalHumor #HalloweenCostume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48-year-old American man with a buzz cut in a realistic American setting at a car show in the fall. The person is leaning on a classic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show in the fall. Main subject: 48-year-old American man with a buzz cut wearing the exact T-shirt from the attached mockup image. Preserve the exact printed wording “I WAS GOING TO BE A / LIBERAL / FOR HALLOWEEN / BUT MY HEAD WOULDN'T / FIT UP MY ASS”. The person is leaning on a classic truck. They speak naturally and spend most of the dialogue talking specifically about the T-shirt: “Wore this to the party instead of a costume. The white and orange caps look perfect for October.” Then they tap the orange highlight bar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Lake Cabin Fire Pit — 55-year-old American man with a friendly gray mustache</w:t>
      </w:r>
    </w:p>
    <w:p>
      <w:r>
        <w:rPr>
          <w:b/>
        </w:rPr>
        <w:t xml:space="preserve">TITLE: </w:t>
      </w:r>
      <w:r>
        <w:t>Costume Party Winner 🎃</w:t>
      </w:r>
    </w:p>
    <w:p>
      <w:r>
        <w:rPr>
          <w:b/>
        </w:rPr>
        <w:t xml:space="preserve">HASHTAGS: </w:t>
      </w:r>
      <w:r>
        <w:t>#Liberal #Halloween #ShirtCheck #StatementTee #HumorShirt #Conservative #SarcasmLovers #FunnyGift #HalloweenShirt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55-year-old American man with a friendly gray mustache in a realistic American setting at a lake cabin fire pit. The person is roasting a marshmallow.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cabin fire pit. Main subject: 55-year-old American man with a friendly gray mustache wearing the exact T-shirt from the attached mockup image. Preserve the exact printed wording “I WAS GOING TO BE A / LIBERAL / FOR HALLOWEEN / BUT MY HEAD WOULDN'T / FIT UP MY ASS”. The person is roasting a marshmallow. They speak naturally and spend most of the dialogue talking specifically about the T-shirt: “Easiest costume ever. The tall condensed letters stack up so cleanly.”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Fall Hiking Trail — 29-year-old American woman with freckles and red hair</w:t>
      </w:r>
    </w:p>
    <w:p>
      <w:r>
        <w:rPr>
          <w:b/>
        </w:rPr>
        <w:t xml:space="preserve">TITLE: </w:t>
      </w:r>
      <w:r>
        <w:t>October Outfit Sorted</w:t>
      </w:r>
    </w:p>
    <w:p>
      <w:r>
        <w:rPr>
          <w:b/>
        </w:rPr>
        <w:t xml:space="preserve">HASHTAGS: </w:t>
      </w:r>
      <w:r>
        <w:t>#Liberal #Halloween #AdultHumor #October #ShirtCheck #FunnyGift #Conservative #FunnyTShirt #HalloweenShirt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29-year-old American woman with freckles and red hair in a realistic American setting at a fall hiking trail. The person is standing among orange leaves.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fall hiking trail. Main subject: 29-year-old American woman with freckles and red hair wearing the exact T-shirt from the attached mockup image. Preserve the exact printed wording “I WAS GOING TO BE A / LIBERAL / FOR HALLOWEEN / BUT MY HEAD WOULDN'T / FIT UP MY ASS”. The person is standing among orange leaves. They speak naturally and spend most of the dialogue talking specifically about the T-shirt: “This one gets a reaction every single time. Great gift for the friend who hates wearing costumes.”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Leaf Raking Front Yard — 40-year-old American woman with round glasses</w:t>
      </w:r>
    </w:p>
    <w:p>
      <w:r>
        <w:rPr>
          <w:b/>
        </w:rPr>
        <w:t xml:space="preserve">TITLE: </w:t>
      </w:r>
      <w:r>
        <w:t>Everyone Read This Twice</w:t>
      </w:r>
    </w:p>
    <w:p>
      <w:r>
        <w:rPr>
          <w:b/>
        </w:rPr>
        <w:t xml:space="preserve">HASHTAGS: </w:t>
      </w:r>
      <w:r>
        <w:t>#Liberal #Halloween #Conservative #PoliticalHumor #HumorShirt #HalloweenCostume #HalloweenShirt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40-year-old American woman with round glasses in a realistic American setting at a leaf raking front yard. The person is leaning on a rake.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leaf raking front yard. Main subject: 40-year-old American woman with round glasses wearing the exact T-shirt from the attached mockup image. Preserve the exact printed wording “I WAS GOING TO BE A / LIBERAL / FOR HALLOWEEN / BUT MY HEAD WOULDN'T / FIT UP MY ASS”. The person is leaning on a rake. They speak naturally and spend most of the dialogue talking specifically about the T-shirt: “Somebody had to wear it. The stacked block layout reads from across the room.”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Golf Course In Fall — 46-year-old American man with a trimmed white beard</w:t>
      </w:r>
    </w:p>
    <w:p>
      <w:r>
        <w:rPr>
          <w:b/>
        </w:rPr>
        <w:t xml:space="preserve">TITLE: </w:t>
      </w:r>
      <w:r>
        <w:t>October Outfit Sorted</w:t>
      </w:r>
    </w:p>
    <w:p>
      <w:r>
        <w:rPr>
          <w:b/>
        </w:rPr>
        <w:t xml:space="preserve">HASHTAGS: </w:t>
      </w:r>
      <w:r>
        <w:t>#Liberal #Halloween #Conservative #October #StatementTee #SarcasmLovers #GagGift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46-year-old American man with a trimmed white beard in a realistic American setting at a golf course in fall. The person is holding a golf club.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in fall. Main subject: 46-year-old American man with a trimmed white beard wearing the exact T-shirt from the attached mockup image. Preserve the exact printed wording “I WAS GOING TO BE A / LIBERAL / FOR HALLOWEEN / BUT MY HEAD WOULDN'T / FIT UP MY ASS”. The person is holding a golf club. They speak naturally and spend most of the dialogue talking specifically about the T-shirt: “This shirt does all the talking. It still looks brand new after a bunch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Poker Night In October — 62-year-old American woman with long dark braids</w:t>
      </w:r>
    </w:p>
    <w:p>
      <w:r>
        <w:rPr>
          <w:b/>
        </w:rPr>
        <w:t xml:space="preserve">TITLE: </w:t>
      </w:r>
      <w:r>
        <w:t>Costume Party Winner 🎃</w:t>
      </w:r>
    </w:p>
    <w:p>
      <w:r>
        <w:rPr>
          <w:b/>
        </w:rPr>
        <w:t xml:space="preserve">HASHTAGS: </w:t>
      </w:r>
      <w:r>
        <w:t>#Liberal #Halloween #Conservative #HalloweenCostume #FunnyTShirt #HumorShirt #October #SarcasmLovers #PoliticalHumor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62-year-old American woman with long dark braids in a realistic American setting at a poker night in October. The person is stacking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night in October. Main subject: 62-year-old American woman with long dark braids wearing the exact T-shirt from the attached mockup image. Preserve the exact printed wording “I WAS GOING TO BE A / LIBERAL / FOR HALLOWEEN / BUT MY HEAD WOULDN'T / FIT UP MY ASS”. The person is stacking chips. They speak naturally and spend most of the dialogue talking specifically about the T-shirt: “Wait for the punchline. The white and orange caps look perfect for October.”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Basement Bar Halloween Night — 64-year-old American woman with a neat ponytail</w:t>
      </w:r>
    </w:p>
    <w:p>
      <w:r>
        <w:rPr>
          <w:b/>
        </w:rPr>
        <w:t xml:space="preserve">TITLE: </w:t>
      </w:r>
      <w:r>
        <w:t>Halloween Shirt Check</w:t>
      </w:r>
    </w:p>
    <w:p>
      <w:r>
        <w:rPr>
          <w:b/>
        </w:rPr>
        <w:t xml:space="preserve">HASHTAGS: </w:t>
      </w:r>
      <w:r>
        <w:t>#Liberal #Halloween #HalloweenShirt #SarcasmLovers #StatementTee #PoliticalHumor #FunnyTShirt #ShirtCheck #October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64-year-old American woman with a neat ponytail in a realistic American setting at a basement bar Halloween night. The person is pouring a drink behind the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basement bar Halloween night. Main subject: 64-year-old American woman with a neat ponytail wearing the exact T-shirt from the attached mockup image. Preserve the exact printed wording “I WAS GOING TO BE A / LIBERAL / FOR HALLOWEEN / BUT MY HEAD WOULDN'T / FIT UP MY ASS”. The person is pouring a drink behind the bar. They speak naturally and spend most of the dialogue talking specifically about the T-shirt: “This shirt does all the talking. Bold, loud, and impossible to miss.”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Backyard Fall Party — 51-year-old American woman with short dark pixie hair</w:t>
      </w:r>
    </w:p>
    <w:p>
      <w:r>
        <w:rPr>
          <w:b/>
        </w:rPr>
        <w:t xml:space="preserve">TITLE: </w:t>
      </w:r>
      <w:r>
        <w:t>My Halloween Costume 😂</w:t>
      </w:r>
    </w:p>
    <w:p>
      <w:r>
        <w:rPr>
          <w:b/>
        </w:rPr>
        <w:t xml:space="preserve">HASHTAGS: </w:t>
      </w:r>
      <w:r>
        <w:t>#Liberal #Halloween #PoliticalHumor #ShirtCheck #HalloweenCostume #HumorShirt #AdultHumor #SarcasmLovers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51-year-old American woman with short dark pixie hair in a realistic American setting at a backyard fall party. The person is holding a mug of mulled cider.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fall party. Main subject: 51-year-old American woman with short dark pixie hair wearing the exact T-shirt from the attached mockup image. Preserve the exact printed wording “I WAS GOING TO BE A / LIBERAL / FOR HALLOWEEN / BUT MY HEAD WOULDN'T / FIT UP MY ASS”. The person is holding a mug of mulled cider. They speak naturally and spend most of the dialogue talking specifically about the T-shirt: “Best Halloween shirt I've ever owned. Bold, loud, and impossible to miss.”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Rooftop Bar Halloween Night — 63-year-old American woman with wavy blond hair</w:t>
      </w:r>
    </w:p>
    <w:p>
      <w:r>
        <w:rPr>
          <w:b/>
        </w:rPr>
        <w:t xml:space="preserve">TITLE: </w:t>
      </w:r>
      <w:r>
        <w:t>Read It All The Way Down</w:t>
      </w:r>
    </w:p>
    <w:p>
      <w:r>
        <w:rPr>
          <w:b/>
        </w:rPr>
        <w:t xml:space="preserve">HASHTAGS: </w:t>
      </w:r>
      <w:r>
        <w:t>#Liberal #Halloween #HumorShirt #SarcasmLovers #FunnyTShirt #HalloweenCostume #PoliticalHumor #GagGift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63-year-old American woman with wavy blond hair in a realistic American setting at a rooftop bar Halloween night. The person is holding a cocktail with dry ice fog.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bar Halloween night. Main subject: 63-year-old American woman with wavy blond hair wearing the exact T-shirt from the attached mockup image. Preserve the exact printed wording “I WAS GOING TO BE A / LIBERAL / FOR HALLOWEEN / BUT MY HEAD WOULDN'T / FIT UP MY ASS”. The person is holding a cocktail with dry ice fog. They speak naturally and spend most of the dialogue talking specifically about the T-shirt: “Wait for the punchline. Bold, loud, and impossible to miss.”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Comedy Club Halloween Show — 41-year-old American woman with a bright smile and laugh lines</w:t>
      </w:r>
    </w:p>
    <w:p>
      <w:r>
        <w:rPr>
          <w:b/>
        </w:rPr>
        <w:t xml:space="preserve">TITLE: </w:t>
      </w:r>
      <w:r>
        <w:t>Read It All The Way Down</w:t>
      </w:r>
    </w:p>
    <w:p>
      <w:r>
        <w:rPr>
          <w:b/>
        </w:rPr>
        <w:t xml:space="preserve">HASHTAGS: </w:t>
      </w:r>
      <w:r>
        <w:t>#Liberal #Halloween #HalloweenCostume #FunnyTShirt #StatementTee #Conservative #AdultHumor #GagGift #PoliticalHumor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41-year-old American woman with a bright smile and laugh lines in a realistic American setting at a comedy club Halloween show. The person is laughing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Halloween show. Main subject: 41-year-old American woman with a bright smile and laugh lines wearing the exact T-shirt from the attached mockup image. Preserve the exact printed wording “I WAS GOING TO BE A / LIBERAL / FOR HALLOWEEN / BUT MY HEAD WOULDN'T / FIT UP MY ASS”. The person is laughing at a small table. They speak naturally and spend most of the dialogue talking specifically about the T-shirt: “This shirt does all the talking. It's soft, fits great, and the print stays sharp.”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Halloween Bingo Night — 56-year-old American woman with long dark braids</w:t>
      </w:r>
    </w:p>
    <w:p>
      <w:r>
        <w:rPr>
          <w:b/>
        </w:rPr>
        <w:t xml:space="preserve">TITLE: </w:t>
      </w:r>
      <w:r>
        <w:t>Read It All The Way Down</w:t>
      </w:r>
    </w:p>
    <w:p>
      <w:r>
        <w:rPr>
          <w:b/>
        </w:rPr>
        <w:t xml:space="preserve">HASHTAGS: </w:t>
      </w:r>
      <w:r>
        <w:t>#Liberal #Halloween #HalloweenShirt #HalloweenCostume #HumorShirt #FunnyTShirt #SarcasmLovers #FunnyGift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56-year-old American woman with long dark braids in a realistic American setting at a Halloween bingo night. The person is dabbing a bingo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bingo night. Main subject: 56-year-old American woman with long dark braids wearing the exact T-shirt from the attached mockup image. Preserve the exact printed wording “I WAS GOING TO BE A / LIBERAL / FOR HALLOWEEN / BUT MY HEAD WOULDN'T / FIT UP MY ASS”. The person is dabbing a bingo card. They speak naturally and spend most of the dialogue talking specifically about the T-shirt: “Okay, read it all the way down. No costume needed, the shirt does the job.”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Liquor Store Seasonal Aisle — 46-year-old American man with short gray hair</w:t>
      </w:r>
    </w:p>
    <w:p>
      <w:r>
        <w:rPr>
          <w:b/>
        </w:rPr>
        <w:t xml:space="preserve">TITLE: </w:t>
      </w:r>
      <w:r>
        <w:t>Read It All The Way Down</w:t>
      </w:r>
    </w:p>
    <w:p>
      <w:r>
        <w:rPr>
          <w:b/>
        </w:rPr>
        <w:t xml:space="preserve">HASHTAGS: </w:t>
      </w:r>
      <w:r>
        <w:t>#Liberal #Halloween #FunnyTShirt #ShirtCheck #PoliticalHumor #HalloweenShirt #October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WAS GOING TO BE A / LIBERAL / FOR HALLOWEEN / BUT MY HEAD WOULDN'T / FIT UP MY ASS”, the same typography, ink colours and graphic layout (white and orange tall condensed bold caps, orange highlight bar behind FOR HALLOWEEN with dark text, stacked block layout), and the same black T-shirt presentation. Do not change, rewrite, shorten, add, remove, or rearrange any wording. Create a highly photorealistic 46-year-old American man with short gray hair in a realistic American setting at a liquor store seasonal aisle. The person is holding a bottle of pumpkin spice liqueur.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liquor store seasonal aisle. Main subject: 46-year-old American man with short gray hair wearing the exact T-shirt from the attached mockup image. Preserve the exact printed wording “I WAS GOING TO BE A / LIBERAL / FOR HALLOWEEN / BUT MY HEAD WOULDN'T / FIT UP MY ASS”. The person is holding a bottle of pumpkin spice liqueur. They speak naturally and spend most of the dialogue talking specifically about the T-shirt: “Halloween costume, solved. Bold, loud, and impossible to miss.” Then they tap the orange highlight bar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