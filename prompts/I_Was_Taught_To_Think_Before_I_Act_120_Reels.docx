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Was Taught To Think Before I Act</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Basement Man Cave — 42-year-old American man with a shaved head and goatee</w:t>
      </w:r>
    </w:p>
    <w:p>
      <w:r>
        <w:rPr>
          <w:b/>
        </w:rPr>
        <w:t xml:space="preserve">TITLE: </w:t>
      </w:r>
      <w:r>
        <w:t>I Was Taught To Think Before I Act — Shirt Check 😂</w:t>
      </w:r>
    </w:p>
    <w:p>
      <w:r>
        <w:rPr>
          <w:b/>
        </w:rPr>
        <w:t xml:space="preserve">HASHTAGS: </w:t>
      </w:r>
      <w:r>
        <w:t>#Taught #Before #WorkHumor #FriendGroup #RoadTrip #GiftIdea #FunnyShirts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42-year-old American man with a shaved head and goatee in a realistic American setting at a basement man cave. The person is chalking a pool cue next to a pool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man cave. Main subject: 42-year-old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chalking a pool cue next to a pool table. They speak naturally and spend most of the dialogue talking specifically about the T-shirt: “My whole day changes when someone reads this. Look at the crisp white print, it really pops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Martial Arts Dojo Lobby — 36-year-old American man with a buzz cut</w:t>
      </w:r>
    </w:p>
    <w:p>
      <w:r>
        <w:rPr>
          <w:b/>
        </w:rPr>
        <w:t xml:space="preserve">TITLE: </w:t>
      </w:r>
      <w:r>
        <w:t>I Was Taught To Think Before I Act 😂</w:t>
      </w:r>
    </w:p>
    <w:p>
      <w:r>
        <w:rPr>
          <w:b/>
        </w:rPr>
        <w:t xml:space="preserve">HASHTAGS: </w:t>
      </w:r>
      <w:r>
        <w:t>#Before #Think #WorkHumor #PartyShirt #DadHumor #StatementTee #ShirtCheck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36-year-old American man with a buzz cut in a realistic American setting at a Martial Arts Dojo Lobby. The person is tying a belt with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Martial Arts Dojo Lobby. Main subject: 36-year-old American man with a buzz cut wearing the exact T-shirt from the attached mockup image. Preserve the exact printed wording “I WAS TAUGHT / TO THINK / BEFORE I ACT / SO IF I PUNCH YOU, REST ASSURED / I'VE THOUGHT ABOUT IT / AND AM CONFIDENT IN MY DECISION”. The person is tying a belt with a calm stare. They speak naturally and spend most of the dialogue talking specifically about the T-shirt: “This one is going straight to my friends for the holidays. The layout sells it every single time.”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Company Parking Lot — 39-year-old American man with black-framed glasses</w:t>
      </w:r>
    </w:p>
    <w:p>
      <w:r>
        <w:rPr>
          <w:b/>
        </w:rPr>
        <w:t xml:space="preserve">TITLE: </w:t>
      </w:r>
      <w:r>
        <w:t>This Shirt Says It All 😂</w:t>
      </w:r>
    </w:p>
    <w:p>
      <w:r>
        <w:rPr>
          <w:b/>
        </w:rPr>
        <w:t xml:space="preserve">HASHTAGS: </w:t>
      </w:r>
      <w:r>
        <w:t>#Think #Taught #DadHumor #WorkHumor #FriendGroup #HumorShirt #FunnyGift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39-year-old American man with black-framed glasses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39-year-old American man with black-framed glasses wearing the exact T-shirt from the attached mockup image. Preserve the exact printed wording “I WAS TAUGHT / TO THINK / BEFORE I ACT / SO IF I PUNCH YOU, REST ASSURED / I'VE THOUGHT ABOUT IT / AND AM CONFIDENT IN MY DECISION”. The person is leaning on a car door with a lunch bag. They speak naturally and spend most of the dialogue talking specifically about the T-shirt: “It says what I'm thinking without me saying a word. Every line lands, but the bold lettering is the killer.”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Wrestling Match Bleachers — 53-year-old American man with a receding hairline and kind eyes</w:t>
      </w:r>
    </w:p>
    <w:p>
      <w:r>
        <w:rPr>
          <w:b/>
        </w:rPr>
        <w:t xml:space="preserve">TITLE: </w:t>
      </w:r>
      <w:r>
        <w:t>Wait Until You Read This Shirt</w:t>
      </w:r>
    </w:p>
    <w:p>
      <w:r>
        <w:rPr>
          <w:b/>
        </w:rPr>
        <w:t xml:space="preserve">HASHTAGS: </w:t>
      </w:r>
      <w:r>
        <w:t>#Think #Before #DadHumor #RoadTrip #PartyShirt #FunnyShirts #TShirtLovers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53-year-old American man with a receding hairline and kind eyes in a realistic American setting at a Wrestling Match Bleachers. The person is crossing arms near the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Wrestling Match Bleachers. Main subject: 53-year-old American man with a receding hairline and kind eyes wearing the exact T-shirt from the attached mockup image. Preserve the exact printed wording “I WAS TAUGHT / TO THINK / BEFORE I ACT / SO IF I PUNCH YOU, REST ASSURED / I'VE THOUGHT ABOUT IT / AND AM CONFIDENT IN MY DECISION”. The person is crossing arms near the mat. They speak naturally and spend most of the dialogue talking specifically about the T-shirt: “Honestly, it's the best gift I could give my friends. Look at the crisp white print,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Poker Night Table — 40-year-old American man with a salt-and-pepper beard</w:t>
      </w:r>
    </w:p>
    <w:p>
      <w:r>
        <w:rPr>
          <w:b/>
        </w:rPr>
        <w:t xml:space="preserve">TITLE: </w:t>
      </w:r>
      <w:r>
        <w:t>Everyone Reads This Shirt Twice</w:t>
      </w:r>
    </w:p>
    <w:p>
      <w:r>
        <w:rPr>
          <w:b/>
        </w:rPr>
        <w:t xml:space="preserve">HASHTAGS: </w:t>
      </w:r>
      <w:r>
        <w:t>#Think #Before #PartyShirt #DadHumor #FriendGroup #GiftIdea #ShirtCheck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40-year-old American man with a salt-and-pepper beard in a realistic American setting at a poker night table. The person is stacking chips with a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table. Main subject: 40-year-old American man with a salt-and-pepper beard wearing the exact T-shirt from the attached mockup image. Preserve the exact printed wording “I WAS TAUGHT / TO THINK / BEFORE I ACT / SO IF I PUNCH YOU, REST ASSURED / I'VE THOUGHT ABOUT IT / AND AM CONFIDENT IN MY DECISION”. The person is stacking chips with a stare. They speak naturally and spend most of the dialogue talking specifically about the T-shirt: “This is hands down the funniest thing in my closet. You can't miss the crisp white print on this black cotton shirt.”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Auto Parts Counter — 36-year-old American man with wavy brown hair</w:t>
      </w:r>
    </w:p>
    <w:p>
      <w:r>
        <w:rPr>
          <w:b/>
        </w:rPr>
        <w:t xml:space="preserve">TITLE: </w:t>
      </w:r>
      <w:r>
        <w:t>The Funniest Shirt Gift Idea 😂</w:t>
      </w:r>
    </w:p>
    <w:p>
      <w:r>
        <w:rPr>
          <w:b/>
        </w:rPr>
        <w:t xml:space="preserve">HASHTAGS: </w:t>
      </w:r>
      <w:r>
        <w:t>#Taught #Before #GameDay #PartyShirt #DadHumor #TShirtLovers #FunnyGift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36-year-old American man with wavy brown hair in a realistic American setting at an auto parts counter. The person is waiting for a clerk with arms folded.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counter. Main subject: 36-year-old American man with wavy brown hair wearing the exact T-shirt from the attached mockup image. Preserve the exact printed wording “I WAS TAUGHT / TO THINK / BEFORE I ACT / SO IF I PUNCH YOU, REST ASSURED / I'VE THOUGHT ABOUT IT / AND AM CONFIDENT IN MY DECISION”. The person is waiting for a clerk with arms folded. They speak naturally and spend most of the dialogue talking specifically about the T-shirt: “I put this on just to see my family react. It's soft, and the size of the words makes it unforgettable.”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Youth Hockey Rink Lobby — 29-year-old American man with black-framed glasses</w:t>
      </w:r>
    </w:p>
    <w:p>
      <w:r>
        <w:rPr>
          <w:b/>
        </w:rPr>
        <w:t xml:space="preserve">TITLE: </w:t>
      </w:r>
      <w:r>
        <w:t>I Wore This Just For The Reaction</w:t>
      </w:r>
    </w:p>
    <w:p>
      <w:r>
        <w:rPr>
          <w:b/>
        </w:rPr>
        <w:t xml:space="preserve">HASHTAGS: </w:t>
      </w:r>
      <w:r>
        <w:t>#Before #Taught #FriendGroup #WorkHumor #DadHumor #FunnyShirts #HumorShirt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29-year-old American man with black-framed glasses in a realistic American setting at a youth hockey rink lobby. The person is standing with a coffee and a raised eyebrow.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youth hockey rink lobby. Main subject: 29-year-old American man with black-framed glasses wearing the exact T-shirt from the attached mockup image. Preserve the exact printed wording “I WAS TAUGHT / TO THINK / BEFORE I ACT / SO IF I PUNCH YOU, REST ASSURED / I'VE THOUGHT ABOUT IT / AND AM CONFIDENT IN MY DECISION”. The person is standing with a coffee and a raised eyebrow. They speak naturally and spend most of the dialogue talking specifically about the T-shirt: “This shirt does the talking for me today. Check out the big headline, the print quality is great.”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Fishing Boat — 37-year-old American man with a shaved head and goatee</w:t>
      </w:r>
    </w:p>
    <w:p>
      <w:r>
        <w:rPr>
          <w:b/>
        </w:rPr>
        <w:t xml:space="preserve">TITLE: </w:t>
      </w:r>
      <w:r>
        <w:t>This Shirt Gets Stopped Everywhere</w:t>
      </w:r>
    </w:p>
    <w:p>
      <w:r>
        <w:rPr>
          <w:b/>
        </w:rPr>
        <w:t xml:space="preserve">HASHTAGS: </w:t>
      </w:r>
      <w:r>
        <w:t>#Think #Taught #FriendGroup #GameDay #DadHumor #ShirtCheck #FunnyTShirt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37-year-old American man with a shaved head and goatee in a realistic American setting at a fishing boat. The person is holding a rod while a buddy tells lies.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Main subject: 37-year-old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holding a rod while a buddy tells lies. They speak naturally and spend most of the dialogue talking specifically about the T-shirt: “I wore this on purpose, no regrets. Perfect for a birthday present, and the orange divider makes it stand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Riverside Boat Bar — 37-year-old American man with black-framed glasses</w:t>
      </w:r>
    </w:p>
    <w:p>
      <w:r>
        <w:rPr>
          <w:b/>
        </w:rPr>
        <w:t xml:space="preserve">TITLE: </w:t>
      </w:r>
      <w:r>
        <w:t>Gift Idea: I Was Taught To Think Before I Act</w:t>
      </w:r>
    </w:p>
    <w:p>
      <w:r>
        <w:rPr>
          <w:b/>
        </w:rPr>
        <w:t xml:space="preserve">HASHTAGS: </w:t>
      </w:r>
      <w:r>
        <w:t>#Before #Taught #GameDay #PartyShirt #FriendGroup #ShirtCheck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37-year-old American man with black-framed glasses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37-year-old American man with black-framed glasses wearing the exact T-shirt from the attached mockup image. Preserve the exact printed wording “I WAS TAUGHT / TO THINK / BEFORE I ACT / SO IF I PUNCH YOU, REST ASSURED / I'VE THOUGHT ABOUT IT / AND AM CONFIDENT IN MY DECISION”. The person is clinking bottles with a friend. They speak naturally and spend most of the dialogue talking specifically about the T-shirt: “This shirt was worth every penny. Honestly, the big headline is why I bought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Drive-In Movie Lot — 34-year-old American man with a buzz cut</w:t>
      </w:r>
    </w:p>
    <w:p>
      <w:r>
        <w:rPr>
          <w:b/>
        </w:rPr>
        <w:t xml:space="preserve">TITLE: </w:t>
      </w:r>
      <w:r>
        <w:t>Read It Slowly 😂</w:t>
      </w:r>
    </w:p>
    <w:p>
      <w:r>
        <w:rPr>
          <w:b/>
        </w:rPr>
        <w:t xml:space="preserve">HASHTAGS: </w:t>
      </w:r>
      <w:r>
        <w:t>#Taught #Before #DadHumor #RoadTrip #GameDay #FunnyShirts #HumorShirt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34-year-old American man with a buzz cut in a realistic American setting at a drive-in movie lot. The person is sitting on a truck bed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34-year-old American man with a buzz cut wearing the exact T-shirt from the attached mockup image. Preserve the exact printed wording “I WAS TAUGHT / TO THINK / BEFORE I ACT / SO IF I PUNCH YOU, REST ASSURED / I'VE THOUGHT ABOUT IT / AND AM CONFIDENT IN MY DECISION”. The person is sitting on a truck bed with popcorn. They speak naturally and spend most of the dialogue talking specifically about the T-shirt: “Here's the shirt everybody keeps asking about. Look at the lettering, and the crisp white print really catches the eye.”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Speedway Pit Row — 28-year-old American man with a shaved head and goatee</w:t>
      </w:r>
    </w:p>
    <w:p>
      <w:r>
        <w:rPr>
          <w:b/>
        </w:rPr>
        <w:t xml:space="preserve">TITLE: </w:t>
      </w:r>
      <w:r>
        <w:t>Bold Shirt, Bigger Laugh</w:t>
      </w:r>
    </w:p>
    <w:p>
      <w:r>
        <w:rPr>
          <w:b/>
        </w:rPr>
        <w:t xml:space="preserve">HASHTAGS: </w:t>
      </w:r>
      <w:r>
        <w:t>#Taught #Think #RoadTrip #GameDay #DadHumor #FunnyShirts #FunnyGift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28-year-old American man with a shaved head and goatee in a realistic American setting at a Speedway Pit Row. The person is leaning on a toolbox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Speedway Pit Row. Main subject: 28-year-old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leaning on a toolbox with sunglasses. They speak naturally and spend most of the dialogue talking specifically about the T-shirt: “My neighbors dared me to wear this out. It's soft, and the big headline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Tractor Pull Grandstand — 27-year-old American man with tattooed forearms</w:t>
      </w:r>
    </w:p>
    <w:p>
      <w:r>
        <w:rPr>
          <w:b/>
        </w:rPr>
        <w:t xml:space="preserve">TITLE: </w:t>
      </w:r>
      <w:r>
        <w:t>People Can't Stop Reading This</w:t>
      </w:r>
    </w:p>
    <w:p>
      <w:r>
        <w:rPr>
          <w:b/>
        </w:rPr>
        <w:t xml:space="preserve">HASHTAGS: </w:t>
      </w:r>
      <w:r>
        <w:t>#Taught #Think #GameDay #FriendGroup #RoadTrip #GiftIdea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27-year-old American man with tattooed forearms in a realistic American setting at a Tractor Pull Grandstand. The person is holding a cold drink with a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Tractor Pull Grandstand. Main subject: 27-year-old American man with tattooed forearms wearing the exact T-shirt from the attached mockup image. Preserve the exact printed wording “I WAS TAUGHT / TO THINK / BEFORE I ACT / SO IF I PUNCH YOU, REST ASSURED / I'VE THOUGHT ABOUT IT / AND AM CONFIDENT IN MY DECISION”. The person is holding a cold drink with a squint. They speak naturally and spend most of the dialogue talking specifically about the T-shirt: “It says what I'm thinking without me saying a word. Pair it with jeans, and the size of the words does the rest.”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Gas Station — 35-year-old American man with a knit beanie</w:t>
      </w:r>
    </w:p>
    <w:p>
      <w:r>
        <w:rPr>
          <w:b/>
        </w:rPr>
        <w:t xml:space="preserve">TITLE: </w:t>
      </w:r>
      <w:r>
        <w:t>I Was Taught To Think Before I Act — Shirt Check 😂</w:t>
      </w:r>
    </w:p>
    <w:p>
      <w:r>
        <w:rPr>
          <w:b/>
        </w:rPr>
        <w:t xml:space="preserve">HASHTAGS: </w:t>
      </w:r>
      <w:r>
        <w:t>#Before #Taught #RoadTrip #WorkHumor #FriendGroup #StatementTee #AdultHumor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35-year-old American man with a knit beanie in a realistic American setting at a gas station. The person is leaning on a truck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35-year-old American man with a knit beanie wearing the exact T-shirt from the attached mockup image. Preserve the exact printed wording “I WAS TAUGHT / TO THINK / BEFORE I ACT / SO IF I PUNCH YOU, REST ASSURED / I'VE THOUGHT ABOUT IT / AND AM CONFIDENT IN MY DECISION”. The person is leaning on a truck with sunglasses. They speak naturally and spend most of the dialogue talking specifically about the T-shirt: “This is hands down the funniest thing in my closet. Everyone reads the whole thing, then notices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Steel Mill Parking Lot — 55-year-old American man with a worn ball cap</w:t>
      </w:r>
    </w:p>
    <w:p>
      <w:r>
        <w:rPr>
          <w:b/>
        </w:rPr>
        <w:t xml:space="preserve">TITLE: </w:t>
      </w:r>
      <w:r>
        <w:t>I Was Taught To Think Before I Act 😂</w:t>
      </w:r>
    </w:p>
    <w:p>
      <w:r>
        <w:rPr>
          <w:b/>
        </w:rPr>
        <w:t xml:space="preserve">HASHTAGS: </w:t>
      </w:r>
      <w:r>
        <w:t>#Before #Think #DadHumor #GameDay #RoadTrip #HumorShirt #FunnyTShirt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55-year-old American man with a worn ball cap in a realistic American setting at a Steel Mill Parking Lot. The person is leaning on a truck at shift change.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Steel Mill Parking Lot. Main subject: 55-year-old American man with a worn ball cap wearing the exact T-shirt from the attached mockup image. Preserve the exact printed wording “I WAS TAUGHT / TO THINK / BEFORE I ACT / SO IF I PUNCH YOU, REST ASSURED / I'VE THOUGHT ABOUT IT / AND AM CONFIDENT IN MY DECISION”. The person is leaning on a truck at shift change. They speak naturally and spend most of the dialogue talking specifically about the T-shirt: “I've gotten more smiles in this than anything else. I love the way the lines stack,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Boxing Gym — 42-year-old American man with black-framed glasses</w:t>
      </w:r>
    </w:p>
    <w:p>
      <w:r>
        <w:rPr>
          <w:b/>
        </w:rPr>
        <w:t xml:space="preserve">TITLE: </w:t>
      </w:r>
      <w:r>
        <w:t>This Shirt Says It All 😂</w:t>
      </w:r>
    </w:p>
    <w:p>
      <w:r>
        <w:rPr>
          <w:b/>
        </w:rPr>
        <w:t xml:space="preserve">HASHTAGS: </w:t>
      </w:r>
      <w:r>
        <w:t>#Think #Before #PartyShirt #DadHumor #WorkHumor #AdultHumor #FunnyTShirt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42-year-old American man with black-framed glasses in a realistic American setting at a boxing gym. The person is wrapping his hands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Main subject: 42-year-old American man with black-framed glasses wearing the exact T-shirt from the attached mockup image. Preserve the exact printed wording “I WAS TAUGHT / TO THINK / BEFORE I ACT / SO IF I PUNCH YOU, REST ASSURED / I'VE THOUGHT ABOUT IT / AND AM CONFIDENT IN MY DECISION”. The person is wrapping his hands with a grin. They speak naturally and spend most of the dialogue talking specifically about the T-shirt: “It says what I'm thinking without me saying a word. Check out the big headline, the print quality is great.”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Pawn Shop Counter — 29-year-old American man with wavy brown hair</w:t>
      </w:r>
    </w:p>
    <w:p>
      <w:r>
        <w:rPr>
          <w:b/>
        </w:rPr>
        <w:t xml:space="preserve">TITLE: </w:t>
      </w:r>
      <w:r>
        <w:t>Wait Until You Read This Shirt</w:t>
      </w:r>
    </w:p>
    <w:p>
      <w:r>
        <w:rPr>
          <w:b/>
        </w:rPr>
        <w:t xml:space="preserve">HASHTAGS: </w:t>
      </w:r>
      <w:r>
        <w:t>#Taught #Think #FriendGroup #DadHumor #WorkHumor #ShirtCheck #StatementTee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29-year-old American man with wavy brown hair in a realistic American setting at a Pawn Shop Counter. The person is studying a tool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29-year-old American man with wavy brown hair wearing the exact T-shirt from the attached mockup image. Preserve the exact printed wording “I WAS TAUGHT / TO THINK / BEFORE I ACT / SO IF I PUNCH YOU, REST ASSURED / I'VE THOUGHT ABOUT IT / AND AM CONFIDENT IN MY DECISION”. The person is studying a tool on the counter. They speak naturally and spend most of the dialogue talking specifically about the T-shirt: “I dare you not to smile at this shirt. The message is loud and clear, and the size of the words is the cherry on top.”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Lumber Yard — 27-year-old American man with a buzz cut</w:t>
      </w:r>
    </w:p>
    <w:p>
      <w:r>
        <w:rPr>
          <w:b/>
        </w:rPr>
        <w:t xml:space="preserve">TITLE: </w:t>
      </w:r>
      <w:r>
        <w:t>Everyone Reads This Shirt Twice</w:t>
      </w:r>
    </w:p>
    <w:p>
      <w:r>
        <w:rPr>
          <w:b/>
        </w:rPr>
        <w:t xml:space="preserve">HASHTAGS: </w:t>
      </w:r>
      <w:r>
        <w:t>#Think #Before #WorkHumor #PartyShirt #GameDay #ShirtCheck #SarcasticShirt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27-year-old American man with a buzz cut in a realistic American setting at a lumber yard. The person is resting a hand on a stack of two-by-fours.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27-year-old American man with a buzz cut wearing the exact T-shirt from the attached mockup image. Preserve the exact printed wording “I WAS TAUGHT / TO THINK / BEFORE I ACT / SO IF I PUNCH YOU, REST ASSURED / I'VE THOUGHT ABOUT IT / AND AM CONFIDENT IN MY DECISION”. The person is resting a hand on a stack of two-by-fours. They speak naturally and spend most of the dialogue talking specifically about the T-shirt: “I thought about it for about two seconds before putting it on. Look at the lettering, and the bold lettering really catches the eye.”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Construction Site — 33-year-old American man with a worn ball cap</w:t>
      </w:r>
    </w:p>
    <w:p>
      <w:r>
        <w:rPr>
          <w:b/>
        </w:rPr>
        <w:t xml:space="preserve">TITLE: </w:t>
      </w:r>
      <w:r>
        <w:t>The Funniest Shirt Gift Idea 😂</w:t>
      </w:r>
    </w:p>
    <w:p>
      <w:r>
        <w:rPr>
          <w:b/>
        </w:rPr>
        <w:t xml:space="preserve">HASHTAGS: </w:t>
      </w:r>
      <w:r>
        <w:t>#Taught #Think #PartyShirt #FriendGroup #DadHumor #StatementTee #SarcasticShirt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33-year-old American man with a worn ball cap in a realistic American setting at a construction site. The person is tying a hard hat strap on the hood of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Main subject: 33-year-old American man with a worn ball cap wearing the exact T-shirt from the attached mockup image. Preserve the exact printed wording “I WAS TAUGHT / TO THINK / BEFORE I ACT / SO IF I PUNCH YOU, REST ASSURED / I'VE THOUGHT ABOUT IT / AND AM CONFIDENT IN MY DECISION”. The person is tying a hard hat strap on the hood of a truck. They speak naturally and spend most of the dialogue talking specifically about the T-shirt: “I'm not saying a word, the shirt says it all. It's a real crowd-pleaser, thanks to the bold lettering.”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Football Tailgate Lot — 60-year-old American man with wavy brown hair</w:t>
      </w:r>
    </w:p>
    <w:p>
      <w:r>
        <w:rPr>
          <w:b/>
        </w:rPr>
        <w:t xml:space="preserve">TITLE: </w:t>
      </w:r>
      <w:r>
        <w:t>I Wore This Just For The Reaction</w:t>
      </w:r>
    </w:p>
    <w:p>
      <w:r>
        <w:rPr>
          <w:b/>
        </w:rPr>
        <w:t xml:space="preserve">HASHTAGS: </w:t>
      </w:r>
      <w:r>
        <w:t>#Before #Think #FriendGroup #PartyShirt #DadHumor #GiftIdea #TShirtLovers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60-year-old American man with wavy brown hair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60-year-old American man with wavy brown hair wearing the exact T-shirt from the attached mockup image. Preserve the exact printed wording “I WAS TAUGHT / TO THINK / BEFORE I ACT / SO IF I PUNCH YOU, REST ASSURED / I'VE THOUGHT ABOUT IT / AND AM CONFIDENT IN MY DECISION”. The person is flipping burgers on a portable grill. They speak naturally and spend most of the dialogue talking specifically about the T-shirt: “I've gotten more smiles in this than anything else. The whole layout is bold, especially the size of the words.”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Deer Hunting Cabin — 30-year-old American man with wavy brown hair</w:t>
      </w:r>
    </w:p>
    <w:p>
      <w:r>
        <w:rPr>
          <w:b/>
        </w:rPr>
        <w:t xml:space="preserve">TITLE: </w:t>
      </w:r>
      <w:r>
        <w:t>This Shirt Gets Stopped Everywhere</w:t>
      </w:r>
    </w:p>
    <w:p>
      <w:r>
        <w:rPr>
          <w:b/>
        </w:rPr>
        <w:t xml:space="preserve">HASHTAGS: </w:t>
      </w:r>
      <w:r>
        <w:t>#Think #Before #FriendGroup #DadHumor #PartyShirt #FunnyShirts #GiftIdea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30-year-old American man with wavy brown hair in a realistic American setting at a deer hunting cabin. The person is sitting by a woodstove.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hunting cabin. Main subject: 30-year-old American man with wavy brown hair wearing the exact T-shirt from the attached mockup image. Preserve the exact printed wording “I WAS TAUGHT / TO THINK / BEFORE I ACT / SO IF I PUNCH YOU, REST ASSURED / I'VE THOUGHT ABOUT IT / AND AM CONFIDENT IN MY DECISION”. The person is sitting by a woodstove. They speak naturally and spend most of the dialogue talking specifically about the T-shirt: “Here's the shirt everybody keeps asking about. Read it slowly, because the big headline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Driveway Basketball Hoop — 44-year-old American man with tattooed forearms</w:t>
      </w:r>
    </w:p>
    <w:p>
      <w:r>
        <w:rPr>
          <w:b/>
        </w:rPr>
        <w:t xml:space="preserve">TITLE: </w:t>
      </w:r>
      <w:r>
        <w:t>Gift Idea: I Was Taught To Think Before I Act</w:t>
      </w:r>
    </w:p>
    <w:p>
      <w:r>
        <w:rPr>
          <w:b/>
        </w:rPr>
        <w:t xml:space="preserve">HASHTAGS: </w:t>
      </w:r>
      <w:r>
        <w:t>#Before #Think #FriendGroup #RoadTrip #GameDay #FunnyTShirt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44-year-old American man with tattooed forearms in a realistic American setting at a driveway basketball hoop. The person is spinning a ball on a finger.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basketball hoop. Main subject: 44-year-old American man with tattooed forearms wearing the exact T-shirt from the attached mockup image. Preserve the exact printed wording “I WAS TAUGHT / TO THINK / BEFORE I ACT / SO IF I PUNCH YOU, REST ASSURED / I'VE THOUGHT ABOUT IT / AND AM CONFIDENT IN MY DECISION”. The person is spinning a ball on a finger. They speak naturally and spend most of the dialogue talking specifically about the T-shirt: “People stop me just to read it. Read it slowly, because the big headline is what gets people.”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Trivia Night Bar — 56-year-old American man with a bright smile and laugh lines</w:t>
      </w:r>
    </w:p>
    <w:p>
      <w:r>
        <w:rPr>
          <w:b/>
        </w:rPr>
        <w:t xml:space="preserve">TITLE: </w:t>
      </w:r>
      <w:r>
        <w:t>Read It Slowly 😂</w:t>
      </w:r>
    </w:p>
    <w:p>
      <w:r>
        <w:rPr>
          <w:b/>
        </w:rPr>
        <w:t xml:space="preserve">HASHTAGS: </w:t>
      </w:r>
      <w:r>
        <w:t>#Think #Before #FriendGroup #RoadTrip #GameDay #TShirtLovers #SarcasticShirt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56-year-old American man with a bright smile and laugh lines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56-year-old American man with a bright smile and laugh lines wearing the exact T-shirt from the attached mockup image. Preserve the exact printed wording “I WAS TAUGHT / TO THINK / BEFORE I ACT / SO IF I PUNCH YOU, REST ASSURED / I'VE THOUGHT ABOUT IT / AND AM CONFIDENT IN MY DECISION”. The person is clicking a pen over an answer sheet. They speak naturally and spend most of the dialogue talking specifically about the T-shirt: “This shirt does the talking for me today. People point at the contrast against the black fabric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Dive Bar — 58-year-old American man with black-framed glasses</w:t>
      </w:r>
    </w:p>
    <w:p>
      <w:r>
        <w:rPr>
          <w:b/>
        </w:rPr>
        <w:t xml:space="preserve">TITLE: </w:t>
      </w:r>
      <w:r>
        <w:t>Bold Shirt, Bigger Laugh</w:t>
      </w:r>
    </w:p>
    <w:p>
      <w:r>
        <w:rPr>
          <w:b/>
        </w:rPr>
        <w:t xml:space="preserve">HASHTAGS: </w:t>
      </w:r>
      <w:r>
        <w:t>#Before #Think #RoadTrip #PartyShirt #WorkHumor #SarcasmLovers #SarcasticShirt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58-year-old American man with black-framed glasses in a realistic American setting at a dive bar. The person is laughing with friends over a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Main subject: 58-year-old American man with black-framed glasses wearing the exact T-shirt from the attached mockup image. Preserve the exact printed wording “I WAS TAUGHT / TO THINK / BEFORE I ACT / SO IF I PUNCH YOU, REST ASSURED / I'VE THOUGHT ABOUT IT / AND AM CONFIDENT IN MY DECISION”. The person is laughing with friends over a shot. They speak naturally and spend most of the dialogue talking specifically about the T-shirt: “I'm not saying a word, the shirt says it all. People point at the crisp white print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March Madness Bar — 48-year-old American man with tattooed forearms</w:t>
      </w:r>
    </w:p>
    <w:p>
      <w:r>
        <w:rPr>
          <w:b/>
        </w:rPr>
        <w:t xml:space="preserve">TITLE: </w:t>
      </w:r>
      <w:r>
        <w:t>People Can't Stop Reading This</w:t>
      </w:r>
    </w:p>
    <w:p>
      <w:r>
        <w:rPr>
          <w:b/>
        </w:rPr>
        <w:t xml:space="preserve">HASHTAGS: </w:t>
      </w:r>
      <w:r>
        <w:t>#Taught #Before #PartyShirt #WorkHumor #DadHumor #FunnyShirts #AdultHumor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48-year-old American man with tattooed forearms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48-year-old American man with tattooed forearms wearing the exact T-shirt from the attached mockup image. Preserve the exact printed wording “I WAS TAUGHT / TO THINK / BEFORE I ACT / SO IF I PUNCH YOU, REST ASSURED / I'VE THOUGHT ABOUT IT / AND AM CONFIDENT IN MY DECISION”. The person is clutching a bracket and a drink. They speak naturally and spend most of the dialogue talking specifically about the T-shirt: “I swear this shirt gets a reaction every single time. The message is loud and clear, and the layout is the cherry on top.”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Pickup Truck Tailgate — 31-year-old American man with a bright smile and laugh lines</w:t>
      </w:r>
    </w:p>
    <w:p>
      <w:r>
        <w:rPr>
          <w:b/>
        </w:rPr>
        <w:t xml:space="preserve">TITLE: </w:t>
      </w:r>
      <w:r>
        <w:t>I Was Taught To Think Before I Act — Shirt Check 😂</w:t>
      </w:r>
    </w:p>
    <w:p>
      <w:r>
        <w:rPr>
          <w:b/>
        </w:rPr>
        <w:t xml:space="preserve">HASHTAGS: </w:t>
      </w:r>
      <w:r>
        <w:t>#Taught #Before #PartyShirt #DadHumor #RoadTrip #HumorShirt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31-year-old American man with a bright smile and laugh lines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31-year-old American man with a bright smile and laugh lines wearing the exact T-shirt from the attached mockup image. Preserve the exact printed wording “I WAS TAUGHT / TO THINK / BEFORE I ACT / SO IF I PUNCH YOU, REST ASSURED / I'VE THOUGHT ABOUT IT / AND AM CONFIDENT IN MY DECISION”. The person is sitting on the tailgate with a cooler beside them. They speak naturally and spend most of the dialogue talking specifically about the T-shirt: “This one is my little inside joke with my coworkers. People point at the layout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Rodeo Arena Fence — 48-year-old American man with a shaved head and goatee</w:t>
      </w:r>
    </w:p>
    <w:p>
      <w:r>
        <w:rPr>
          <w:b/>
        </w:rPr>
        <w:t xml:space="preserve">TITLE: </w:t>
      </w:r>
      <w:r>
        <w:t>I Was Taught To Think Before I Act 😂</w:t>
      </w:r>
    </w:p>
    <w:p>
      <w:r>
        <w:rPr>
          <w:b/>
        </w:rPr>
        <w:t xml:space="preserve">HASHTAGS: </w:t>
      </w:r>
      <w:r>
        <w:t>#Before #Think #GameDay #DadHumor #FriendGroup #GiftIdea #FunnyGift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48-year-old American man with a shaved head and goatee in a realistic American setting at a Rodeo Arena Fence. The person is leaning on the rail with a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Arena Fence. Main subject: 48-year-old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leaning on the rail with a hat. They speak naturally and spend most of the dialogue talking specifically about the T-shirt: “Wait until you read what's on my shirt. Every line lands, but the big headline is the killer.”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Super Bowl Watch Party — 44-year-old American man with wavy brown hair</w:t>
      </w:r>
    </w:p>
    <w:p>
      <w:r>
        <w:rPr>
          <w:b/>
        </w:rPr>
        <w:t xml:space="preserve">TITLE: </w:t>
      </w:r>
      <w:r>
        <w:t>This Shirt Says It All 😂</w:t>
      </w:r>
    </w:p>
    <w:p>
      <w:r>
        <w:rPr>
          <w:b/>
        </w:rPr>
        <w:t xml:space="preserve">HASHTAGS: </w:t>
      </w:r>
      <w:r>
        <w:t>#Before #Taught #WorkHumor #GameDay #DadHumor #AdultHumor #HumorShirt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44-year-old American man with wavy brown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44-year-old American man with wavy brown hair wearing the exact T-shirt from the attached mockup image. Preserve the exact printed wording “I WAS TAUGHT / TO THINK / BEFORE I ACT / SO IF I PUNCH YOU, REST ASSURED / I'VE THOUGHT ABOUT IT / AND AM CONFIDENT IN MY DECISION”. The person is pointing at a big TV with a plate of wings. They speak naturally and spend most of the dialogue talking specifically about the T-shirt: “I might buy a few of these for my family. It's the lettering and the orange divider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Hardware Store — 33-year-old American man with a shaved head and goatee</w:t>
      </w:r>
    </w:p>
    <w:p>
      <w:r>
        <w:rPr>
          <w:b/>
        </w:rPr>
        <w:t xml:space="preserve">TITLE: </w:t>
      </w:r>
      <w:r>
        <w:t>Wait Until You Read This Shirt</w:t>
      </w:r>
    </w:p>
    <w:p>
      <w:r>
        <w:rPr>
          <w:b/>
        </w:rPr>
        <w:t xml:space="preserve">HASHTAGS: </w:t>
      </w:r>
      <w:r>
        <w:t>#Think #Before #FriendGroup #RoadTrip #WorkHumor #ShirtCheck #FunnyGift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33-year-old American man with a shaved head and goatee in a realistic American setting at a hardware store. The person is holding a hammer and looking at a price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33-year-old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holding a hammer and looking at a price tag. They speak naturally and spend most of the dialogue talking specifically about the T-shirt: “I couldn't resist this one when I saw it. The contrast against the black fabric is my favorite part of the design.”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Plumbing Van — 57-year-old American man with a friendly gray mustache</w:t>
      </w:r>
    </w:p>
    <w:p>
      <w:r>
        <w:rPr>
          <w:b/>
        </w:rPr>
        <w:t xml:space="preserve">TITLE: </w:t>
      </w:r>
      <w:r>
        <w:t>Everyone Reads This Shirt Twice</w:t>
      </w:r>
    </w:p>
    <w:p>
      <w:r>
        <w:rPr>
          <w:b/>
        </w:rPr>
        <w:t xml:space="preserve">HASHTAGS: </w:t>
      </w:r>
      <w:r>
        <w:t>#Taught #Before #RoadTrip #FriendGroup #DadHumor #HumorShirt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57-year-old American man with a friendly gray mustache in a realistic American setting at a plumbing van. The person is sliding open the van door to grab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van. Main subject: 57-year-old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sliding open the van door to grab a toolbox. They speak naturally and spend most of the dialogue talking specifically about the T-shirt: “I'm not saying a word, the shirt says it all. I love the big headline, you can read it from across the room.”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Bowling Alley — 45-year-old American man with a salt-and-pepper beard</w:t>
      </w:r>
    </w:p>
    <w:p>
      <w:r>
        <w:rPr>
          <w:b/>
        </w:rPr>
        <w:t xml:space="preserve">TITLE: </w:t>
      </w:r>
      <w:r>
        <w:t>The Funniest Shirt Gift Idea 😂</w:t>
      </w:r>
    </w:p>
    <w:p>
      <w:r>
        <w:rPr>
          <w:b/>
        </w:rPr>
        <w:t xml:space="preserve">HASHTAGS: </w:t>
      </w:r>
      <w:r>
        <w:t>#Taught #Before #PartyShirt #WorkHumor #FriendGroup #FunnyShirts #SarcasmLovers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45-year-old American man with a salt-and-pepper beard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45-year-old American man with a salt-and-pepper beard wearing the exact T-shirt from the attached mockup image. Preserve the exact printed wording “I WAS TAUGHT / TO THINK / BEFORE I ACT / SO IF I PUNCH YOU, REST ASSURED / I'VE THOUGHT ABOUT IT / AND AM CONFIDENT IN MY DECISION”. The person is holding a bowling ball by the ball return. They speak naturally and spend most of the dialogue talking specifically about the T-shirt: “New shirt day, and it's a good one. The words are huge, and the size of the words gives it that kick.”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Suburban Driveway — 30-year-old American man with a knit beanie</w:t>
      </w:r>
    </w:p>
    <w:p>
      <w:r>
        <w:rPr>
          <w:b/>
        </w:rPr>
        <w:t xml:space="preserve">TITLE: </w:t>
      </w:r>
      <w:r>
        <w:t>I Wore This Just For The Reaction</w:t>
      </w:r>
    </w:p>
    <w:p>
      <w:r>
        <w:rPr>
          <w:b/>
        </w:rPr>
        <w:t xml:space="preserve">HASHTAGS: </w:t>
      </w:r>
      <w:r>
        <w:t>#Think #Taught #FriendGroup #WorkHumor #GameDay #FunnyGift #StatementTee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30-year-old American man with a knit beanie in a realistic American setting at a suburban driveway. The person is washing a pickup truck with a hose and sponge.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30-year-old American man with a knit beanie wearing the exact T-shirt from the attached mockup image. Preserve the exact printed wording “I WAS TAUGHT / TO THINK / BEFORE I ACT / SO IF I PUNCH YOU, REST ASSURED / I'VE THOUGHT ABOUT IT / AND AM CONFIDENT IN MY DECISION”. The person is washing a pickup truck with a hose and sponge. They speak naturally and spend most of the dialogue talking specifically about the T-shirt: “My friends dared me to wear this out. Perfect for a birthday present, and the size of the words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Barbecue Pit Yard — 50-year-old American man with a salt-and-pepper beard</w:t>
      </w:r>
    </w:p>
    <w:p>
      <w:r>
        <w:rPr>
          <w:b/>
        </w:rPr>
        <w:t xml:space="preserve">TITLE: </w:t>
      </w:r>
      <w:r>
        <w:t>This Shirt Gets Stopped Everywhere</w:t>
      </w:r>
    </w:p>
    <w:p>
      <w:r>
        <w:rPr>
          <w:b/>
        </w:rPr>
        <w:t xml:space="preserve">HASHTAGS: </w:t>
      </w:r>
      <w:r>
        <w:t>#Taught #Before #DadHumor #GameDay #WorkHumor #FunnyShirts #SarcasmLovers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50-year-old American man with a salt-and-pepper beard in a realistic American setting at a barbecue pit yard. The person is stoking charcoal with long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 yard. Main subject: 50-year-old American man with a salt-and-pepper beard wearing the exact T-shirt from the attached mockup image. Preserve the exact printed wording “I WAS TAUGHT / TO THINK / BEFORE I ACT / SO IF I PUNCH YOU, REST ASSURED / I'VE THOUGHT ABOUT IT / AND AM CONFIDENT IN MY DECISION”. The person is stoking charcoal with long tongs. They speak naturally and spend most of the dialogue talking specifically about the T-shirt: “I might buy a few of these for my family. The words are huge, and the orange divider gives it that kick.”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Construction Site Break — 46-year-old American man with a flannel-style lumberjack beard</w:t>
      </w:r>
    </w:p>
    <w:p>
      <w:r>
        <w:rPr>
          <w:b/>
        </w:rPr>
        <w:t xml:space="preserve">TITLE: </w:t>
      </w:r>
      <w:r>
        <w:t>Gift Idea: I Was Taught To Think Before I Act</w:t>
      </w:r>
    </w:p>
    <w:p>
      <w:r>
        <w:rPr>
          <w:b/>
        </w:rPr>
        <w:t xml:space="preserve">HASHTAGS: </w:t>
      </w:r>
      <w:r>
        <w:t>#Before #Taught #DadHumor #PartyShirt #FriendGroup #SarcasticShirt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46-year-old American man with a flannel-style lumberjack beard in a realistic American setting at a construction site break. The person is sitting on a toolbox with a lunch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break. Main subject: 46-year-old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sitting on a toolbox with a lunch cooler. They speak naturally and spend most of the dialogue talking specifically about the T-shirt: “My whole day changes when someone reads this. It looks even better in person, especially the bold lettering.”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Tire Shop Garage — 43-year-old American man with tattooed forearms</w:t>
      </w:r>
    </w:p>
    <w:p>
      <w:r>
        <w:rPr>
          <w:b/>
        </w:rPr>
        <w:t xml:space="preserve">TITLE: </w:t>
      </w:r>
      <w:r>
        <w:t>Read It Slowly 😂</w:t>
      </w:r>
    </w:p>
    <w:p>
      <w:r>
        <w:rPr>
          <w:b/>
        </w:rPr>
        <w:t xml:space="preserve">HASHTAGS: </w:t>
      </w:r>
      <w:r>
        <w:t>#Before #Think #WorkHumor #RoadTrip #DadHumor #FunnyTShirt #ShirtCheck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43-year-old American man with tattooed forearms in a realistic American setting at a Tire Shop Garage. The person is rolling a tire across the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Garage. Main subject: 43-year-old American man with tattooed forearms wearing the exact T-shirt from the attached mockup image. Preserve the exact printed wording “I WAS TAUGHT / TO THINK / BEFORE I ACT / SO IF I PUNCH YOU, REST ASSURED / I'VE THOUGHT ABOUT IT / AND AM CONFIDENT IN MY DECISION”. The person is rolling a tire across the floor. They speak naturally and spend most of the dialogue talking specifically about the T-shirt: “This one is going straight to my coworkers for the holidays. The print is crisp, and the bold lettering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Cornhole Lawn — 33-year-old American man with a buzz cut</w:t>
      </w:r>
    </w:p>
    <w:p>
      <w:r>
        <w:rPr>
          <w:b/>
        </w:rPr>
        <w:t xml:space="preserve">TITLE: </w:t>
      </w:r>
      <w:r>
        <w:t>Bold Shirt, Bigger Laugh</w:t>
      </w:r>
    </w:p>
    <w:p>
      <w:r>
        <w:rPr>
          <w:b/>
        </w:rPr>
        <w:t xml:space="preserve">HASHTAGS: </w:t>
      </w:r>
      <w:r>
        <w:t>#Think #Before #WorkHumor #PartyShirt #DadHumor #FunnyTShirt #AdultHumor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33-year-old American man with a buzz cut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33-year-old American man with a buzz cut wearing the exact T-shirt from the attached mockup image. Preserve the exact printed wording “I WAS TAUGHT / TO THINK / BEFORE I ACT / SO IF I PUNCH YOU, REST ASSURED / I'VE THOUGHT ABOUT IT / AND AM CONFIDENT IN MY DECISION”. The person is lining up a bag toss. They speak naturally and spend most of the dialogue talking specifically about the T-shirt: “This is my new favorite shirt for my neighbors. Great gift idea for anyone who loves a laugh.”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Backyard Barbecue — 37-year-old American man with tattooed forearms</w:t>
      </w:r>
    </w:p>
    <w:p>
      <w:r>
        <w:rPr>
          <w:b/>
        </w:rPr>
        <w:t xml:space="preserve">TITLE: </w:t>
      </w:r>
      <w:r>
        <w:t>People Can't Stop Reading This</w:t>
      </w:r>
    </w:p>
    <w:p>
      <w:r>
        <w:rPr>
          <w:b/>
        </w:rPr>
        <w:t xml:space="preserve">HASHTAGS: </w:t>
      </w:r>
      <w:r>
        <w:t>#Before #Think #WorkHumor #RoadTrip #GameDay #SarcasmLovers #TShirtLovers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37-year-old American man with tattooed forearms in a realistic American setting at a backyard barbecue. The person is flipping burgers while friends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37-year-old American man with tattooed forearms wearing the exact T-shirt from the attached mockup image. Preserve the exact printed wording “I WAS TAUGHT / TO THINK / BEFORE I ACT / SO IF I PUNCH YOU, REST ASSURED / I'VE THOUGHT ABOUT IT / AND AM CONFIDENT IN MY DECISION”. The person is flipping burgers while friends laugh. They speak naturally and spend most of the dialogue talking specifically about the T-shirt: “Alright, shirt check. Pair it with jeans, and the bold lettering does the rest.”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Motorcycle Bar Patio — 58-year-old American man with tattooed forearms</w:t>
      </w:r>
    </w:p>
    <w:p>
      <w:r>
        <w:rPr>
          <w:b/>
        </w:rPr>
        <w:t xml:space="preserve">TITLE: </w:t>
      </w:r>
      <w:r>
        <w:t>I Was Taught To Think Before I Act — Shirt Check 😂</w:t>
      </w:r>
    </w:p>
    <w:p>
      <w:r>
        <w:rPr>
          <w:b/>
        </w:rPr>
        <w:t xml:space="preserve">HASHTAGS: </w:t>
      </w:r>
      <w:r>
        <w:t>#Before #Think #GameDay #RoadTrip #WorkHumor #TShirtLovers #SarcasticShirt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58-year-old American man with tattooed forearms in a realistic American setting at a motorcycle bar patio. The person is resting boots on a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bar patio. Main subject: 58-year-old American man with tattooed forearms wearing the exact T-shirt from the attached mockup image. Preserve the exact printed wording “I WAS TAUGHT / TO THINK / BEFORE I ACT / SO IF I PUNCH YOU, REST ASSURED / I'VE THOUGHT ABOUT IT / AND AM CONFIDENT IN MY DECISION”. The person is resting boots on a rail. They speak naturally and spend most of the dialogue talking specifically about the T-shirt: “Tell me you don't laugh at this. I can't stop smiling at the way the lines stack.”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Car Meet Parking Lot — 55-year-old American man with a knit beanie</w:t>
      </w:r>
    </w:p>
    <w:p>
      <w:r>
        <w:rPr>
          <w:b/>
        </w:rPr>
        <w:t xml:space="preserve">TITLE: </w:t>
      </w:r>
      <w:r>
        <w:t>I Was Taught To Think Before I Act 😂</w:t>
      </w:r>
    </w:p>
    <w:p>
      <w:r>
        <w:rPr>
          <w:b/>
        </w:rPr>
        <w:t xml:space="preserve">HASHTAGS: </w:t>
      </w:r>
      <w:r>
        <w:t>#Taught #Before #DadHumor #FriendGroup #PartyShirt #FunnyShirts #StatementTee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55-year-old American man with a knit beanie in a realistic American setting at a car meet parking lot. The person is leaning on a muscle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meet parking lot. Main subject: 55-year-old American man with a knit beanie wearing the exact T-shirt from the attached mockup image. Preserve the exact printed wording “I WAS TAUGHT / TO THINK / BEFORE I ACT / SO IF I PUNCH YOU, REST ASSURED / I'VE THOUGHT ABOUT IT / AND AM CONFIDENT IN MY DECISION”. The person is leaning on a muscle car. They speak naturally and spend most of the dialogue talking specifically about the T-shirt: “People always ask where I got this shirt. Wear it once, and everybody remembers the bold lettering.”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Diner Counter — 27-year-old American man with a salt-and-pepper beard</w:t>
      </w:r>
    </w:p>
    <w:p>
      <w:r>
        <w:rPr>
          <w:b/>
        </w:rPr>
        <w:t xml:space="preserve">TITLE: </w:t>
      </w:r>
      <w:r>
        <w:t>This Shirt Says It All 😂</w:t>
      </w:r>
    </w:p>
    <w:p>
      <w:r>
        <w:rPr>
          <w:b/>
        </w:rPr>
        <w:t xml:space="preserve">HASHTAGS: </w:t>
      </w:r>
      <w:r>
        <w:t>#Before #Think #FriendGroup #PartyShirt #GameDay #FunnyTShirt #FunnyGift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27-year-old American man with a salt-and-pepper beard in a realistic American setting at a diner counter. The person is eating eggs next to a loud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27-year-old American man with a salt-and-pepper beard wearing the exact T-shirt from the attached mockup image. Preserve the exact printed wording “I WAS TAUGHT / TO THINK / BEFORE I ACT / SO IF I PUNCH YOU, REST ASSURED / I'VE THOUGHT ABOUT IT / AND AM CONFIDENT IN MY DECISION”. The person is eating eggs next to a loud neighbor. They speak naturally and spend most of the dialogue talking specifically about the T-shirt: “My friends are going to lose it when they read this. Look at the layout, it really pops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Mechanic Garage — 59-year-old American man with short gray hair</w:t>
      </w:r>
    </w:p>
    <w:p>
      <w:r>
        <w:rPr>
          <w:b/>
        </w:rPr>
        <w:t xml:space="preserve">TITLE: </w:t>
      </w:r>
      <w:r>
        <w:t>Wait Until You Read This Shirt</w:t>
      </w:r>
    </w:p>
    <w:p>
      <w:r>
        <w:rPr>
          <w:b/>
        </w:rPr>
        <w:t xml:space="preserve">HASHTAGS: </w:t>
      </w:r>
      <w:r>
        <w:t>#Before #Think #PartyShirt #FriendGroup #GameDay #AdultHumor #ShirtCheck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59-year-old American man with short gray hair in a realistic American setting at a mechanic garage. The person is wiping hands beside a lifted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garage. Main subject: 59-year-old American man with short gray hair wearing the exact T-shirt from the attached mockup image. Preserve the exact printed wording “I WAS TAUGHT / TO THINK / BEFORE I ACT / SO IF I PUNCH YOU, REST ASSURED / I'VE THOUGHT ABOUT IT / AND AM CONFIDENT IN MY DECISION”. The person is wiping hands beside a lifted car. They speak naturally and spend most of the dialogue talking specifically about the T-shirt: “This is my go-to when I'm in the mood to joke. Even the details like the contrast against the black fabric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Classic Car Show — 45-year-old American man with black-framed glasses</w:t>
      </w:r>
    </w:p>
    <w:p>
      <w:r>
        <w:rPr>
          <w:b/>
        </w:rPr>
        <w:t xml:space="preserve">TITLE: </w:t>
      </w:r>
      <w:r>
        <w:t>Everyone Reads This Shirt Twice</w:t>
      </w:r>
    </w:p>
    <w:p>
      <w:r>
        <w:rPr>
          <w:b/>
        </w:rPr>
        <w:t xml:space="preserve">HASHTAGS: </w:t>
      </w:r>
      <w:r>
        <w:t>#Think #Before #RoadTrip #DadHumor #PartyShirt #FunnyGift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45-year-old American man with black-framed glasses in a realistic American setting at a classic car show. The person is wiping a chrome bumper with a cloth.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Main subject: 45-year-old American man with black-framed glasses wearing the exact T-shirt from the attached mockup image. Preserve the exact printed wording “I WAS TAUGHT / TO THINK / BEFORE I ACT / SO IF I PUNCH YOU, REST ASSURED / I'VE THOUGHT ABOUT IT / AND AM CONFIDENT IN MY DECISION”. The person is wiping a chrome bumper with a cloth. They speak naturally and spend most of the dialogue talking specifically about the T-shirt: “I wore this on purpose, no regrets. I can't stop smiling at the way the lines stack.”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Sports Bar — 59-year-old American man with a worn ball cap</w:t>
      </w:r>
    </w:p>
    <w:p>
      <w:r>
        <w:rPr>
          <w:b/>
        </w:rPr>
        <w:t xml:space="preserve">TITLE: </w:t>
      </w:r>
      <w:r>
        <w:t>The Funniest Shirt Gift Idea 😂</w:t>
      </w:r>
    </w:p>
    <w:p>
      <w:r>
        <w:rPr>
          <w:b/>
        </w:rPr>
        <w:t xml:space="preserve">HASHTAGS: </w:t>
      </w:r>
      <w:r>
        <w:t>#Taught #Before #FriendGroup #WorkHumor #RoadTrip #TShirtLovers #StatementTee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59-year-old American man with a worn ball cap in a realistic American setting at a sports bar. The person is sipping a beer and shaking his head at a ref.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59-year-old American man with a worn ball cap wearing the exact T-shirt from the attached mockup image. Preserve the exact printed wording “I WAS TAUGHT / TO THINK / BEFORE I ACT / SO IF I PUNCH YOU, REST ASSURED / I'VE THOUGHT ABOUT IT / AND AM CONFIDENT IN MY DECISION”. The person is sipping a beer and shaking his head at a ref. They speak naturally and spend most of the dialogue talking specifically about the T-shirt: “Okay, you have to see this shirt. It's the lettering and the layout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Pickup Truck Bed At A Tailgate — 39-year-old American man with tattooed forearms</w:t>
      </w:r>
    </w:p>
    <w:p>
      <w:r>
        <w:rPr>
          <w:b/>
        </w:rPr>
        <w:t xml:space="preserve">TITLE: </w:t>
      </w:r>
      <w:r>
        <w:t>I Wore This Just For The Reaction</w:t>
      </w:r>
    </w:p>
    <w:p>
      <w:r>
        <w:rPr>
          <w:b/>
        </w:rPr>
        <w:t xml:space="preserve">HASHTAGS: </w:t>
      </w:r>
      <w:r>
        <w:t>#Think #Before #DadHumor #GameDay #WorkHumor #ShirtCheck #FunnyShirts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39-year-old American man with tattooed forearms in a realistic American setting at a pickup truck bed at a tailgate. The person is sitting with a drink and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bed at a tailgate. Main subject: 39-year-old American man with tattooed forearms wearing the exact T-shirt from the attached mockup image. Preserve the exact printed wording “I WAS TAUGHT / TO THINK / BEFORE I ACT / SO IF I PUNCH YOU, REST ASSURED / I'VE THOUGHT ABOUT IT / AND AM CONFIDENT IN MY DECISION”. The person is sitting with a drink and friends. They speak naturally and spend most of the dialogue talking specifically about the T-shirt: “This is the shirt I grab when I want a laugh. It's a real crowd-pleaser, thanks to the big headline.”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Country Dance Hall — 52-year-old American man with a friendly gray mustache</w:t>
      </w:r>
    </w:p>
    <w:p>
      <w:r>
        <w:rPr>
          <w:b/>
        </w:rPr>
        <w:t xml:space="preserve">TITLE: </w:t>
      </w:r>
      <w:r>
        <w:t>This Shirt Gets Stopped Everywhere</w:t>
      </w:r>
    </w:p>
    <w:p>
      <w:r>
        <w:rPr>
          <w:b/>
        </w:rPr>
        <w:t xml:space="preserve">HASHTAGS: </w:t>
      </w:r>
      <w:r>
        <w:t>#Think #Taught #DadHumor #FriendGroup #PartyShirt #FunnyTShirt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52-year-old American man with a friendly gray mustache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52-year-old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tapping a boot to a beat. They speak naturally and spend most of the dialogue talking specifically about the T-shirt: “This shirt does the talking for me today. Wear it once, and everybody remembers the way the lines stack.”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Suburban Backyard BBQ — 61-year-old American man with a shaved head and goatee</w:t>
      </w:r>
    </w:p>
    <w:p>
      <w:r>
        <w:rPr>
          <w:b/>
        </w:rPr>
        <w:t xml:space="preserve">TITLE: </w:t>
      </w:r>
      <w:r>
        <w:t>Gift Idea: I Was Taught To Think Before I Act</w:t>
      </w:r>
    </w:p>
    <w:p>
      <w:r>
        <w:rPr>
          <w:b/>
        </w:rPr>
        <w:t xml:space="preserve">HASHTAGS: </w:t>
      </w:r>
      <w:r>
        <w:t>#Before #Think #RoadTrip #GameDay #WorkHumor #SarcasmLovers #AdultHumor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61-year-old American man with a shaved head and goatee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61-year-old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holding barbecue tongs beside the grill. They speak naturally and spend most of the dialogue talking specifically about the T-shirt: “People stop me just to read it. The whole layout is bold, especially the layout.”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Barbershop — 30-year-old American man with a buzz cut</w:t>
      </w:r>
    </w:p>
    <w:p>
      <w:r>
        <w:rPr>
          <w:b/>
        </w:rPr>
        <w:t xml:space="preserve">TITLE: </w:t>
      </w:r>
      <w:r>
        <w:t>Read It Slowly 😂</w:t>
      </w:r>
    </w:p>
    <w:p>
      <w:r>
        <w:rPr>
          <w:b/>
        </w:rPr>
        <w:t xml:space="preserve">HASHTAGS: </w:t>
      </w:r>
      <w:r>
        <w:t>#Before #Think #RoadTrip #PartyShirt #DadHumor #TShirtLovers #SarcasticShirt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30-year-old American man with a buzz cut in a realistic American setting at a barbershop. The person is waiting in a chair with arms folded.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Main subject: 30-year-old American man with a buzz cut wearing the exact T-shirt from the attached mockup image. Preserve the exact printed wording “I WAS TAUGHT / TO THINK / BEFORE I ACT / SO IF I PUNCH YOU, REST ASSURED / I'VE THOUGHT ABOUT IT / AND AM CONFIDENT IN MY DECISION”. The person is waiting in a chair with arms folded. They speak naturally and spend most of the dialogue talking specifically about the T-shirt: “This shirt was worth every penny. Wear it once, and everybody remembers the orange divider.”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Union Hall Lobby — 33-year-old American man with a flannel-style lumberjack beard</w:t>
      </w:r>
    </w:p>
    <w:p>
      <w:r>
        <w:rPr>
          <w:b/>
        </w:rPr>
        <w:t xml:space="preserve">TITLE: </w:t>
      </w:r>
      <w:r>
        <w:t>Bold Shirt, Bigger Laugh</w:t>
      </w:r>
    </w:p>
    <w:p>
      <w:r>
        <w:rPr>
          <w:b/>
        </w:rPr>
        <w:t xml:space="preserve">HASHTAGS: </w:t>
      </w:r>
      <w:r>
        <w:t>#Taught #Think #RoadTrip #GameDay #PartyShirt #SarcasmLovers #StatementTee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33-year-old American man with a flannel-style lumberjack beard in a realistic American setting at a Union Hall Lobby. The person is reading a bulletin board with folded arms.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Union Hall Lobby. Main subject: 33-year-old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reading a bulletin board with folded arms. They speak naturally and spend most of the dialogue talking specifically about the T-shirt: “This shirt is a conversation starter, trust me. The words are huge, and the bold lettering gives it that kick.”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Warehouse — 49-year-old American man with short gray hair</w:t>
      </w:r>
    </w:p>
    <w:p>
      <w:r>
        <w:rPr>
          <w:b/>
        </w:rPr>
        <w:t xml:space="preserve">TITLE: </w:t>
      </w:r>
      <w:r>
        <w:t>People Can't Stop Reading This</w:t>
      </w:r>
    </w:p>
    <w:p>
      <w:r>
        <w:rPr>
          <w:b/>
        </w:rPr>
        <w:t xml:space="preserve">HASHTAGS: </w:t>
      </w:r>
      <w:r>
        <w:t>#Think #Taught #WorkHumor #DadHumor #FriendGroup #SarcasticShirt #ShirtCheck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49-year-old American man with short gray hair in a realistic American setting at a warehouse. The person is stacking boxes with a poker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Main subject: 49-year-old American man with short gray hair wearing the exact T-shirt from the attached mockup image. Preserve the exact printed wording “I WAS TAUGHT / TO THINK / BEFORE I ACT / SO IF I PUNCH YOU, REST ASSURED / I'VE THOUGHT ABOUT IT / AND AM CONFIDENT IN MY DECISION”. The person is stacking boxes with a poker face. They speak naturally and spend most of the dialogue talking specifically about the T-shirt: “This is hands down the funniest thing in my closet. It's a real crowd-pleaser, thanks to the big headline.”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Pool Hall — 32-year-old American man with a buzz cut</w:t>
      </w:r>
    </w:p>
    <w:p>
      <w:r>
        <w:rPr>
          <w:b/>
        </w:rPr>
        <w:t xml:space="preserve">TITLE: </w:t>
      </w:r>
      <w:r>
        <w:t>I Was Taught To Think Before I Act — Shirt Check 😂</w:t>
      </w:r>
    </w:p>
    <w:p>
      <w:r>
        <w:rPr>
          <w:b/>
        </w:rPr>
        <w:t xml:space="preserve">HASHTAGS: </w:t>
      </w:r>
      <w:r>
        <w:t>#Think #Before #RoadTrip #GameDay #WorkHumor #FunnyGift #TShirtLovers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32-year-old American man with a buzz cut in a realistic American setting at a pool hall. The person is chalking a cue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32-year-old American man with a buzz cut wearing the exact T-shirt from the attached mockup image. Preserve the exact printed wording “I WAS TAUGHT / TO THINK / BEFORE I ACT / SO IF I PUNCH YOU, REST ASSURED / I'VE THOUGHT ABOUT IT / AND AM CONFIDENT IN MY DECISION”. The person is chalking a cue with a smirk. They speak naturally and spend most of the dialogue talking specifically about the T-shirt: “I put this on just to see the whole crew react. Wear it once, and everybody remembers the layout.”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Garage — 46-year-old American man with short gray hair</w:t>
      </w:r>
    </w:p>
    <w:p>
      <w:r>
        <w:rPr>
          <w:b/>
        </w:rPr>
        <w:t xml:space="preserve">TITLE: </w:t>
      </w:r>
      <w:r>
        <w:t>I Was Taught To Think Before I Act 😂</w:t>
      </w:r>
    </w:p>
    <w:p>
      <w:r>
        <w:rPr>
          <w:b/>
        </w:rPr>
        <w:t xml:space="preserve">HASHTAGS: </w:t>
      </w:r>
      <w:r>
        <w:t>#Before #Taught #FriendGroup #PartyShirt #WorkHumor #TShirtLovers #SarcasticShirt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black T-shirt presentation. Do not change, rewrite, shorten, add, remove, or rearrange any wording. Create a highly photorealistic 46-year-old American man with short gray hair in a realistic American setting at a garage. The person is crossing arms next to a tool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Main subject: 46-year-old American man with short gray hair wearing the exact T-shirt from the attached mockup image. Preserve the exact printed wording “I WAS TAUGHT / TO THINK / BEFORE I ACT / SO IF I PUNCH YOU, REST ASSURED / I'VE THOUGHT ABOUT IT / AND AM CONFIDENT IN MY DECISION”. The person is crossing arms next to a tool bench. They speak naturally and spend most of the dialogue talking specifically about the T-shirt: “This one is going straight to my friends for the holidays. The print is crisp, and the layout stands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Traffic Jam On The Interstate — 37-year-old American man with a shaved head and goatee</w:t>
      </w:r>
    </w:p>
    <w:p>
      <w:r>
        <w:rPr>
          <w:b/>
        </w:rPr>
        <w:t xml:space="preserve">TITLE: </w:t>
      </w:r>
      <w:r>
        <w:t>Shirt Check: Calm Edition</w:t>
      </w:r>
    </w:p>
    <w:p>
      <w:r>
        <w:rPr>
          <w:b/>
        </w:rPr>
        <w:t xml:space="preserve">HASHTAGS: </w:t>
      </w:r>
      <w:r>
        <w:t>#Taught #Before #AdultHumor #DadHumor #GuyHumor #FunnyGift #HumorShirt #GiftForDad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37-year-old American man with a shaved head and goatee in a realistic American setting at a traffic jam on the interstate. The person is gripping the steering wheel with a calm stare.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jam on the interstate. Main subject: 37-year-old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gripping the steering wheel with a calm stare. They speak naturally and spend most of the dialogue talking specifically about the T-shirt: “Shirt check, patience edition. Perfect gift for the calmest guy you know.”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Toll Booth Line — 59-year-old American man with a salt-and-pepper beard</w:t>
      </w:r>
    </w:p>
    <w:p>
      <w:r>
        <w:rPr>
          <w:b/>
        </w:rPr>
        <w:t xml:space="preserve">TITLE: </w:t>
      </w:r>
      <w:r>
        <w:t>Official Warning Label</w:t>
      </w:r>
    </w:p>
    <w:p>
      <w:r>
        <w:rPr>
          <w:b/>
        </w:rPr>
        <w:t xml:space="preserve">HASHTAGS: </w:t>
      </w:r>
      <w:r>
        <w:t>#Taught #Before #FunnyTShirt #ThinkBeforeYouAct #HumorShirt #GiftForDad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59-year-old American man with a salt-and-pepper beard in a realistic American setting at a toll booth line. The person is drumming fingers on the wheel with the window down.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toll booth line. Main subject: 59-year-old American man with a salt-and-pepper beard wearing the exact T-shirt from the attached mockup image. Preserve the exact printed wording “I WAS TAUGHT / TO THINK / BEFORE I ACT / SO IF I PUNCH YOU, REST ASSURED / I'VE THOUGHT ABOUT IT / AND AM CONFIDENT IN MY DECISION”. The person is drumming fingers on the wheel with the window down. They speak naturally and spend most of the dialogue talking specifically about the T-shirt: “Somebody had to say it. It's soft, fits right, and the print stays crisp.”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Parking Lot Door Ding — 48-year-old American man with a knit beanie</w:t>
      </w:r>
    </w:p>
    <w:p>
      <w:r>
        <w:rPr>
          <w:b/>
        </w:rPr>
        <w:t xml:space="preserve">TITLE: </w:t>
      </w:r>
      <w:r>
        <w:t>Confident In My Decision</w:t>
      </w:r>
    </w:p>
    <w:p>
      <w:r>
        <w:rPr>
          <w:b/>
        </w:rPr>
        <w:t xml:space="preserve">HASHTAGS: </w:t>
      </w:r>
      <w:r>
        <w:t>#Taught #Before #ManCave #ShirtCheck #HumorShirt #AdultHumor #FunnyTShirt #GuyHumor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48-year-old American man with a knit beanie in a realistic American setting at a parking lot door ding. The person is inspecting a fresh dent on a truck door.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door ding. Main subject: 48-year-old American man with a knit beanie wearing the exact T-shirt from the attached mockup image. Preserve the exact printed wording “I WAS TAUGHT / TO THINK / BEFORE I ACT / SO IF I PUNCH YOU, REST ASSURED / I'VE THOUGHT ABOUT IT / AND AM CONFIDENT IN MY DECISION”. The person is inspecting a fresh dent on a truck door. They speak naturally and spend most of the dialogue talking specifically about the T-shirt: “I'm a very calm guy, this shirt proves it. Bold, calm and a little bit threatening, in a funny way.”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Home Improvement Return Desk — 36-year-old American man with a worn ball cap</w:t>
      </w:r>
    </w:p>
    <w:p>
      <w:r>
        <w:rPr>
          <w:b/>
        </w:rPr>
        <w:t xml:space="preserve">TITLE: </w:t>
      </w:r>
      <w:r>
        <w:t>The Patience Shirt</w:t>
      </w:r>
    </w:p>
    <w:p>
      <w:r>
        <w:rPr>
          <w:b/>
        </w:rPr>
        <w:t xml:space="preserve">HASHTAGS: </w:t>
      </w:r>
      <w:r>
        <w:t>#Taught #Before #StatementTee #GiftForHim #GiftForDad #ShirtCheck #HumorShirt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worn ball cap in a realistic American setting at a home improvement return desk. The person is holding a receipt with a patient smile.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return desk. Main subject: 36-year-old American man with a worn ball cap wearing the exact T-shirt from the attached mockup image. Preserve the exact printed wording “I WAS TAUGHT / TO THINK / BEFORE I ACT / SO IF I PUNCH YOU, REST ASSURED / I'VE THOUGHT ABOUT IT / AND AM CONFIDENT IN MY DECISION”. The person is holding a receipt with a patient smile. They speak naturally and spend most of the dialogue talking specifically about the T-shirt: “Okay, read this one carefully. The orange divider line makes the punchline land.”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Cable Company Counter — 53-year-old American man with a worn ball cap</w:t>
      </w:r>
    </w:p>
    <w:p>
      <w:r>
        <w:rPr>
          <w:b/>
        </w:rPr>
        <w:t xml:space="preserve">TITLE: </w:t>
      </w:r>
      <w:r>
        <w:t>Shirt Check: Calm Edition</w:t>
      </w:r>
    </w:p>
    <w:p>
      <w:r>
        <w:rPr>
          <w:b/>
        </w:rPr>
        <w:t xml:space="preserve">HASHTAGS: </w:t>
      </w:r>
      <w:r>
        <w:t>#Taught #Before #ThinkBeforeYouAct #HumorShirt #SarcasticShirt #StatementTee #FunnyGift #AdultHumor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53-year-old American man with a worn ball cap in a realistic American setting at a cable company counter. The person is holding an old modem with a calm face.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cable company counter. Main subject: 53-year-old American man with a worn ball cap wearing the exact T-shirt from the attached mockup image. Preserve the exact printed wording “I WAS TAUGHT / TO THINK / BEFORE I ACT / SO IF I PUNCH YOU, REST ASSURED / I'VE THOUGHT ABOUT IT / AND AM CONFIDENT IN MY DECISION”. The person is holding an old modem with a calm face. They speak naturally and spend most of the dialogue talking specifically about the T-shirt: “Wore this to the HOA meeting on purpose. The layout builds up to the punchline perfectly.”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DMV Counter — 54-year-old American man with a shaved head and goatee</w:t>
      </w:r>
    </w:p>
    <w:p>
      <w:r>
        <w:rPr>
          <w:b/>
        </w:rPr>
        <w:t xml:space="preserve">TITLE: </w:t>
      </w:r>
      <w:r>
        <w:t>Confident In My Decision</w:t>
      </w:r>
    </w:p>
    <w:p>
      <w:r>
        <w:rPr>
          <w:b/>
        </w:rPr>
        <w:t xml:space="preserve">HASHTAGS: </w:t>
      </w:r>
      <w:r>
        <w:t>#Taught #Before #ShirtCheck #GuyHumor #ThinkBeforeYouAct #StatementTee #GiftForHim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54-year-old American man with a shaved head and goatee in a realistic American setting at a DMV counter. The person is sliding paperwork across the counter.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counter. Main subject: 54-year-old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sliding paperwork across the counter. They speak naturally and spend most of the dialogue talking specifically about the T-shirt: “My buddies say this is my whole personality. Bold, calm and a little bit threatening, in a funny way.”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Airport Security Line — 57-year-old American man with a bright smile and laugh lines</w:t>
      </w:r>
    </w:p>
    <w:p>
      <w:r>
        <w:rPr>
          <w:b/>
        </w:rPr>
        <w:t xml:space="preserve">TITLE: </w:t>
      </w:r>
      <w:r>
        <w:t>Confident In My Decision</w:t>
      </w:r>
    </w:p>
    <w:p>
      <w:r>
        <w:rPr>
          <w:b/>
        </w:rPr>
        <w:t xml:space="preserve">HASHTAGS: </w:t>
      </w:r>
      <w:r>
        <w:t>#Taught #Before #DadHumor #GiftForDad #GiftForHim #ThinkBeforeYouAct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57-year-old American man with a bright smile and laugh lines in a realistic American setting at an airport security line. The person is holding a gray bin with a deep breath.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57-year-old American man with a bright smile and laugh lines wearing the exact T-shirt from the attached mockup image. Preserve the exact printed wording “I WAS TAUGHT / TO THINK / BEFORE I ACT / SO IF I PUNCH YOU, REST ASSURED / I'VE THOUGHT ABOUT IT / AND AM CONFIDENT IN MY DECISION”. The person is holding a gray bin with a deep breath. They speak naturally and spend most of the dialogue talking specifically about the T-shirt: “Shirt check, patience edition. The small lines at the bottom are the real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Delayed Flight Gate — 56-year-old American man with curly black hair</w:t>
      </w:r>
    </w:p>
    <w:p>
      <w:r>
        <w:rPr>
          <w:b/>
        </w:rPr>
        <w:t xml:space="preserve">TITLE: </w:t>
      </w:r>
      <w:r>
        <w:t>Calm, But Read The Shirt</w:t>
      </w:r>
    </w:p>
    <w:p>
      <w:r>
        <w:rPr>
          <w:b/>
        </w:rPr>
        <w:t xml:space="preserve">HASHTAGS: </w:t>
      </w:r>
      <w:r>
        <w:t>#Taught #Before #GuyHumor #SarcasticShirt #FunnyGift #ManCave #StatementTee #DadHumor #ThinkBeforeYouAct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56-year-old American man with curly black hair in a realistic American setting at a delayed flight gate. The person is staring at the departure board with crossed arms.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delayed flight gate. Main subject: 56-year-old American man with curly black hair wearing the exact T-shirt from the attached mockup image. Preserve the exact printed wording “I WAS TAUGHT / TO THINK / BEFORE I ACT / SO IF I PUNCH YOU, REST ASSURED / I'VE THOUGHT ABOUT IT / AND AM CONFIDENT IN MY DECISION”. The person is staring at the departure board with crossed arms. They speak naturally and spend most of the dialogue talking specifically about the T-shirt: “Best shirt I own, hands down. Still looks new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Rental Car Counter — 50-year-old American man with wavy brown hair</w:t>
      </w:r>
    </w:p>
    <w:p>
      <w:r>
        <w:rPr>
          <w:b/>
        </w:rPr>
        <w:t xml:space="preserve">TITLE: </w:t>
      </w:r>
      <w:r>
        <w:t>Shirt Check: Calm Edition</w:t>
      </w:r>
    </w:p>
    <w:p>
      <w:r>
        <w:rPr>
          <w:b/>
        </w:rPr>
        <w:t xml:space="preserve">HASHTAGS: </w:t>
      </w:r>
      <w:r>
        <w:t>#Taught #Before #AdultHumor #ManCave #FunnyGift #SarcasticShirt #ShirtCheck #GiftForDad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50-year-old American man with wavy brown hair in a realistic American setting at a rental car counter. The person is listening to an upsell with a tight smile.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50-year-old American man with wavy brown hair wearing the exact T-shirt from the attached mockup image. Preserve the exact printed wording “I WAS TAUGHT / TO THINK / BEFORE I ACT / SO IF I PUNCH YOU, REST ASSURED / I'VE THOUGHT ABOUT IT / AND AM CONFIDENT IN MY DECISION”. The person is listening to an upsell with a tight smile. They speak naturally and spend most of the dialogue talking specifically about the T-shirt: “Somebody had to say it. That giant orange BEFORE I ACT jumps off the charcoal grey.”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Car Dealership Finance Office — 27-year-old American man with a buzz cut</w:t>
      </w:r>
    </w:p>
    <w:p>
      <w:r>
        <w:rPr>
          <w:b/>
        </w:rPr>
        <w:t xml:space="preserve">TITLE: </w:t>
      </w:r>
      <w:r>
        <w:t>I Think Before I Act 😂</w:t>
      </w:r>
    </w:p>
    <w:p>
      <w:r>
        <w:rPr>
          <w:b/>
        </w:rPr>
        <w:t xml:space="preserve">HASHTAGS: </w:t>
      </w:r>
      <w:r>
        <w:t>#Taught #Before #DadHumor #GiftForHim #GiftForDad #ShirtCheck #GuyHumor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27-year-old American man with a buzz cut in a realistic American setting at a car dealership finance office. The person is reading the fine print with a raised eyebrow.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finance office. Main subject: 27-year-old American man with a buzz cut wearing the exact T-shirt from the attached mockup image. Preserve the exact printed wording “I WAS TAUGHT / TO THINK / BEFORE I ACT / SO IF I PUNCH YOU, REST ASSURED / I'VE THOUGHT ABOUT IT / AND AM CONFIDENT IN MY DECISION”. The person is reading the fine print with a raised eyebrow. They speak naturally and spend most of the dialogue talking specifically about the T-shirt: “I'm a very calm guy, this shirt proves it. The tall white caps read clean from across the room.”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Auto Repair Estimate Desk — 60-year-old American man with a backwards cap</w:t>
      </w:r>
    </w:p>
    <w:p>
      <w:r>
        <w:rPr>
          <w:b/>
        </w:rPr>
        <w:t xml:space="preserve">TITLE: </w:t>
      </w:r>
      <w:r>
        <w:t>This Shirt Keeps The Peace</w:t>
      </w:r>
    </w:p>
    <w:p>
      <w:r>
        <w:rPr>
          <w:b/>
        </w:rPr>
        <w:t xml:space="preserve">HASHTAGS: </w:t>
      </w:r>
      <w:r>
        <w:t>#Taught #Before #ShirtCheck #DadHumor #ThinkBeforeYouAct #GiftForHim #HumorShirt #FunnyGift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60-year-old American man with a backwards cap in a realistic American setting at an auto repair estimate desk. The person is reading a long repair quote.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estimate desk. Main subject: 60-year-old American man with a backwards cap wearing the exact T-shirt from the attached mockup image. Preserve the exact printed wording “I WAS TAUGHT / TO THINK / BEFORE I ACT / SO IF I PUNCH YOU, REST ASSURED / I'VE THOUGHT ABOUT IT / AND AM CONFIDENT IN MY DECISION”. The person is reading a long repair quote. They speak naturally and spend most of the dialogue talking specifically about the T-shirt: “Wore this to the HOA meeting on purpose. It's soft, fits right,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HOA Meeting — 36-year-old American man with black-framed glasses</w:t>
      </w:r>
    </w:p>
    <w:p>
      <w:r>
        <w:rPr>
          <w:b/>
        </w:rPr>
        <w:t xml:space="preserve">TITLE: </w:t>
      </w:r>
      <w:r>
        <w:t>Every Buddy Needs This</w:t>
      </w:r>
    </w:p>
    <w:p>
      <w:r>
        <w:rPr>
          <w:b/>
        </w:rPr>
        <w:t xml:space="preserve">HASHTAGS: </w:t>
      </w:r>
      <w:r>
        <w:t>#Taught #Before #GuyHumor #ManCave #FunnyGift #StatementTee #DadHumor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black-framed glasses in a realistic American setting at a HOA meeting. The person is raising a hand with a calm face.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Main subject: 36-year-old American man with black-framed glasses wearing the exact T-shirt from the attached mockup image. Preserve the exact printed wording “I WAS TAUGHT / TO THINK / BEFORE I ACT / SO IF I PUNCH YOU, REST ASSURED / I'VE THOUGHT ABOUT IT / AND AM CONFIDENT IN MY DECISION”. The person is raising a hand with a calm face. They speak naturally and spend most of the dialogue talking specifically about the T-shirt: “Somebody had to say it. That giant orange BEFORE I ACT jumps off the charcoal grey.”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Neighbor's Fence Line — 32-year-old American man with curly black hair</w:t>
      </w:r>
    </w:p>
    <w:p>
      <w:r>
        <w:rPr>
          <w:b/>
        </w:rPr>
        <w:t xml:space="preserve">TITLE: </w:t>
      </w:r>
      <w:r>
        <w:t>Shirt Check: Calm Edition</w:t>
      </w:r>
    </w:p>
    <w:p>
      <w:r>
        <w:rPr>
          <w:b/>
        </w:rPr>
        <w:t xml:space="preserve">HASHTAGS: </w:t>
      </w:r>
      <w:r>
        <w:t>#Taught #Before #FunnyGift #SarcasticShirt #ManCave #AdultHumor #ShirtCheck #StatementTee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32-year-old American man with curly black hair in a realistic American setting at a neighbor's fence line. The person is leaning on the fence with a coffee.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fence line. Main subject: 32-year-old American man with curly black hair wearing the exact T-shirt from the attached mockup image. Preserve the exact printed wording “I WAS TAUGHT / TO THINK / BEFORE I ACT / SO IF I PUNCH YOU, REST ASSURED / I'VE THOUGHT ABOUT IT / AND AM CONFIDENT IN MY DECISION”. The person is leaning on the fence with a coffee. They speak naturally and spend most of the dialogue talking specifically about the T-shirt: “This shirt keeps the peace.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Backyard Leaf Blower Standoff — 36-year-old American man with a worn ball cap</w:t>
      </w:r>
    </w:p>
    <w:p>
      <w:r>
        <w:rPr>
          <w:b/>
        </w:rPr>
        <w:t xml:space="preserve">TITLE: </w:t>
      </w:r>
      <w:r>
        <w:t>Shirt Check: Calm Edition</w:t>
      </w:r>
    </w:p>
    <w:p>
      <w:r>
        <w:rPr>
          <w:b/>
        </w:rPr>
        <w:t xml:space="preserve">HASHTAGS: </w:t>
      </w:r>
      <w:r>
        <w:t>#Taught #Before #ManCave #StatementTee #AdultHumor #FunnyTShirt #ThinkBeforeYouAct #GiftForDad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worn ball cap in a realistic American setting at a backyard leaf blower standoff. The person is holding a rake while the neighbor's leaf blower roars.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leaf blower standoff. Main subject: 36-year-old American man with a worn ball cap wearing the exact T-shirt from the attached mockup image. Preserve the exact printed wording “I WAS TAUGHT / TO THINK / BEFORE I ACT / SO IF I PUNCH YOU, REST ASSURED / I'VE THOUGHT ABOUT IT / AND AM CONFIDENT IN MY DECISION”. The person is holding a rake while the neighbor's leaf blower roars. They speak naturally and spend most of the dialogue talking specifically about the T-shirt: “Somebody had to say it. The layout builds up to the punchline perfectly.”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Fantasy Football Trade Talk — 36-year-old American man with a flannel-style lumberjack beard</w:t>
      </w:r>
    </w:p>
    <w:p>
      <w:r>
        <w:rPr>
          <w:b/>
        </w:rPr>
        <w:t xml:space="preserve">TITLE: </w:t>
      </w:r>
      <w:r>
        <w:t>Read To The Bottom</w:t>
      </w:r>
    </w:p>
    <w:p>
      <w:r>
        <w:rPr>
          <w:b/>
        </w:rPr>
        <w:t xml:space="preserve">HASHTAGS: </w:t>
      </w:r>
      <w:r>
        <w:t>#Taught #Before #ShirtCheck #GiftForHim #GiftForDad #GuyHumor #FunnyTShirt #DadHumor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flannel-style lumberjack beard in a realistic American setting at a fantasy football trade talk. The person is staring at a phone with a slow nod.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trade talk. Main subject: 36-year-old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staring at a phone with a slow nod. They speak naturally and spend most of the dialogue talking specifically about the T-shirt: “Read it all the way to the bottom. Perfect gift for the calmest guy you know.”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Rival Team Watch Party — 37-year-old American man with wavy brown hair</w:t>
      </w:r>
    </w:p>
    <w:p>
      <w:r>
        <w:rPr>
          <w:b/>
        </w:rPr>
        <w:t xml:space="preserve">TITLE: </w:t>
      </w:r>
      <w:r>
        <w:t>Calm, But Read The Shirt</w:t>
      </w:r>
    </w:p>
    <w:p>
      <w:r>
        <w:rPr>
          <w:b/>
        </w:rPr>
        <w:t xml:space="preserve">HASHTAGS: </w:t>
      </w:r>
      <w:r>
        <w:t>#Taught #Before #HumorShirt #ManCave #GiftForDad #SarcasticShirt #FunnyGift #GuyHumor #ThinkBeforeYouAct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37-year-old American man with wavy brown hair in a realistic American setting at a rival team watch party. The person is holding a beer while rival fans cheer.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rival team watch party. Main subject: 37-year-old American man with wavy brown hair wearing the exact T-shirt from the attached mockup image. Preserve the exact printed wording “I WAS TAUGHT / TO THINK / BEFORE I ACT / SO IF I PUNCH YOU, REST ASSURED / I'VE THOUGHT ABOUT IT / AND AM CONFIDENT IN MY DECISION”. The person is holding a beer while rival fans cheer. They speak naturally and spend most of the dialogue talking specifically about the T-shirt: “Wore this to the HOA meeting on purpose. It's soft, fits right,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Golf Course Slow Group — 27-year-old American man with a knit beanie</w:t>
      </w:r>
    </w:p>
    <w:p>
      <w:r>
        <w:rPr>
          <w:b/>
        </w:rPr>
        <w:t xml:space="preserve">TITLE: </w:t>
      </w:r>
      <w:r>
        <w:t>Every Buddy Needs This</w:t>
      </w:r>
    </w:p>
    <w:p>
      <w:r>
        <w:rPr>
          <w:b/>
        </w:rPr>
        <w:t xml:space="preserve">HASHTAGS: </w:t>
      </w:r>
      <w:r>
        <w:t>#Taught #Before #DadHumor #FunnyGift #GiftForHim #FunnyTShirt #ManCave #GuyHumor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27-year-old American man with a knit beanie in a realistic American setting at a golf course slow group. The person is leaning on a driver while waiting to tee off.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slow group. Main subject: 27-year-old American man with a knit beanie wearing the exact T-shirt from the attached mockup image. Preserve the exact printed wording “I WAS TAUGHT / TO THINK / BEFORE I ACT / SO IF I PUNCH YOU, REST ASSURED / I'VE THOUGHT ABOUT IT / AND AM CONFIDENT IN MY DECISION”. The person is leaning on a driver while waiting to tee off. They speak naturally and spend most of the dialogue talking specifically about the T-shirt: “This shirt is my official warning label. Great Father's Day gift for a dad with jokes.”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Fishing Spot Taken — 36-year-old American man with a backwards cap</w:t>
      </w:r>
    </w:p>
    <w:p>
      <w:r>
        <w:rPr>
          <w:b/>
        </w:rPr>
        <w:t xml:space="preserve">TITLE: </w:t>
      </w:r>
      <w:r>
        <w:t>The Patience Shirt</w:t>
      </w:r>
    </w:p>
    <w:p>
      <w:r>
        <w:rPr>
          <w:b/>
        </w:rPr>
        <w:t xml:space="preserve">HASHTAGS: </w:t>
      </w:r>
      <w:r>
        <w:t>#Taught #Before #SarcasticShirt #GiftForHim #AdultHumor #ShirtCheck #DadHumor #ManCave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backwards cap in a realistic American setting at a fishing spot taken. The person is holding a rod and looking at a crowded dock.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spot taken. Main subject: 36-year-old American man with a backwards cap wearing the exact T-shirt from the attached mockup image. Preserve the exact printed wording “I WAS TAUGHT / TO THINK / BEFORE I ACT / SO IF I PUNCH YOU, REST ASSURED / I'VE THOUGHT ABOUT IT / AND AM CONFIDENT IN MY DECISION”. The person is holding a rod and looking at a crowded dock. They speak naturally and spend most of the dialogue talking specifically about the T-shirt: “This one gets a nervous laugh every time. The tall white caps read clean from across the room.”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Boat Ramp Line — 32-year-old American man with a flannel-style lumberjack beard</w:t>
      </w:r>
    </w:p>
    <w:p>
      <w:r>
        <w:rPr>
          <w:b/>
        </w:rPr>
        <w:t xml:space="preserve">TITLE: </w:t>
      </w:r>
      <w:r>
        <w:t>Shirt Check: Calm Edition</w:t>
      </w:r>
    </w:p>
    <w:p>
      <w:r>
        <w:rPr>
          <w:b/>
        </w:rPr>
        <w:t xml:space="preserve">HASHTAGS: </w:t>
      </w:r>
      <w:r>
        <w:t>#Taught #Before #StatementTee #SarcasticShirt #GuyHumor #AdultHumor #FunnyGift #ManCave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32-year-old American man with a flannel-style lumberjack beard in a realistic American setting at a boat ramp line. The person is standing beside a truck and trailer waiting.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line. Main subject: 32-year-old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standing beside a truck and trailer waiting. They speak naturally and spend most of the dialogue talking specifically about the T-shirt: “This shirt keeps the peace. Still looks new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Gas Pump Line — 50-year-old American man with round glasses</w:t>
      </w:r>
    </w:p>
    <w:p>
      <w:r>
        <w:rPr>
          <w:b/>
        </w:rPr>
        <w:t xml:space="preserve">TITLE: </w:t>
      </w:r>
      <w:r>
        <w:t>Confident In My Decision</w:t>
      </w:r>
    </w:p>
    <w:p>
      <w:r>
        <w:rPr>
          <w:b/>
        </w:rPr>
        <w:t xml:space="preserve">HASHTAGS: </w:t>
      </w:r>
      <w:r>
        <w:t>#Taught #Before #SarcasticShirt #ThinkBeforeYouAct #GiftForHim #FunnyTShirt #StatementTee #ManCave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50-year-old American man with round glasses in a realistic American setting at a gas pump line. The person is waiting at the pump with arms crossed.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pump line. Main subject: 50-year-old American man with round glasses wearing the exact T-shirt from the attached mockup image. Preserve the exact printed wording “I WAS TAUGHT / TO THINK / BEFORE I ACT / SO IF I PUNCH YOU, REST ASSURED / I'VE THOUGHT ABOUT IT / AND AM CONFIDENT IN MY DECISION”. The person is waiting at the pump with arms crossed. They speak naturally and spend most of the dialogue talking specifically about the T-shirt: “This shirt is my official warning label. It's soft, fits right,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Grocery Express Lane — 51-year-old American man with a shaved head and goatee</w:t>
      </w:r>
    </w:p>
    <w:p>
      <w:r>
        <w:rPr>
          <w:b/>
        </w:rPr>
        <w:t xml:space="preserve">TITLE: </w:t>
      </w:r>
      <w:r>
        <w:t>Confident In My Decision</w:t>
      </w:r>
    </w:p>
    <w:p>
      <w:r>
        <w:rPr>
          <w:b/>
        </w:rPr>
        <w:t xml:space="preserve">HASHTAGS: </w:t>
      </w:r>
      <w:r>
        <w:t>#Taught #Before #DadHumor #StatementTee #ManCave #GuyHumor #GiftForHim #GiftForDad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51-year-old American man with a shaved head and goatee in a realistic American setting at a grocery express lane. The person is holding three items behind an overloaded cart.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express lane. Main subject: 51-year-old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holding three items behind an overloaded cart. They speak naturally and spend most of the dialogue talking specifically about the T-shirt: “My buddies say this is my whole personality.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Warehouse Club Parking Lot — 56-year-old American man with a friendly gray mustache</w:t>
      </w:r>
    </w:p>
    <w:p>
      <w:r>
        <w:rPr>
          <w:b/>
        </w:rPr>
        <w:t xml:space="preserve">TITLE: </w:t>
      </w:r>
      <w:r>
        <w:t>Confident In My Decision</w:t>
      </w:r>
    </w:p>
    <w:p>
      <w:r>
        <w:rPr>
          <w:b/>
        </w:rPr>
        <w:t xml:space="preserve">HASHTAGS: </w:t>
      </w:r>
      <w:r>
        <w:t>#Taught #Before #GiftForHim #FunnyGift #ThinkBeforeYouAct #AdultHumor #GuyHumor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56-year-old American man with a friendly gray mustache in a realistic American setting at a warehouse club parking lot. The person is loading a truck bed with bulk paper towels.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parking lot. Main subject: 56-year-old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loading a truck bed with bulk paper towels. They speak naturally and spend most of the dialogue talking specifically about the T-shirt: “I think things through, just like the shirt says. The tall white caps read clean from across the room.”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Black Friday Line — 51-year-old American man with a friendly gray mustache</w:t>
      </w:r>
    </w:p>
    <w:p>
      <w:r>
        <w:rPr>
          <w:b/>
        </w:rPr>
        <w:t xml:space="preserve">TITLE: </w:t>
      </w:r>
      <w:r>
        <w:t>Every Buddy Needs This</w:t>
      </w:r>
    </w:p>
    <w:p>
      <w:r>
        <w:rPr>
          <w:b/>
        </w:rPr>
        <w:t xml:space="preserve">HASHTAGS: </w:t>
      </w:r>
      <w:r>
        <w:t>#Taught #Before #DadHumor #GiftForHim #FunnyGift #ThinkBeforeYouAct #ManCave #ShirtCheck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51-year-old American man with a friendly gray mustache in a realistic American setting at a black Friday line. The person is holding a coffee at dawn.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black Friday line. Main subject: 51-year-old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holding a coffee at dawn. They speak naturally and spend most of the dialogue talking specifically about the T-shirt: “Everybody reads this and takes a step back. The orange divider line makes the punchline land.”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Restaurant Waitlist Bench — 32-year-old American man with a buzz cut</w:t>
      </w:r>
    </w:p>
    <w:p>
      <w:r>
        <w:rPr>
          <w:b/>
        </w:rPr>
        <w:t xml:space="preserve">TITLE: </w:t>
      </w:r>
      <w:r>
        <w:t>Shirt Check: Calm Edition</w:t>
      </w:r>
    </w:p>
    <w:p>
      <w:r>
        <w:rPr>
          <w:b/>
        </w:rPr>
        <w:t xml:space="preserve">HASHTAGS: </w:t>
      </w:r>
      <w:r>
        <w:t>#Taught #Before #HumorShirt #FunnyTShirt #StatementTee #GiftForDad #SarcasticShirt #GiftForHim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32-year-old American man with a buzz cut in a realistic American setting at a restaurant waitlist bench. The person is holding a buzzing pager.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waitlist bench. Main subject: 32-year-old American man with a buzz cut wearing the exact T-shirt from the attached mockup image. Preserve the exact printed wording “I WAS TAUGHT / TO THINK / BEFORE I ACT / SO IF I PUNCH YOU, REST ASSURED / I'VE THOUGHT ABOUT IT / AND AM CONFIDENT IN MY DECISION”. The person is holding a buzzing pager. They speak naturally and spend most of the dialogue talking specifically about the T-shirt: “This shirt keeps the peace. Great Father's Day gift for a dad with jokes.”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Steakhouse Booth — 55-year-old American man with a worn ball cap</w:t>
      </w:r>
    </w:p>
    <w:p>
      <w:r>
        <w:rPr>
          <w:b/>
        </w:rPr>
        <w:t xml:space="preserve">TITLE: </w:t>
      </w:r>
      <w:r>
        <w:t>Gift Idea For Dad 😂</w:t>
      </w:r>
    </w:p>
    <w:p>
      <w:r>
        <w:rPr>
          <w:b/>
        </w:rPr>
        <w:t xml:space="preserve">HASHTAGS: </w:t>
      </w:r>
      <w:r>
        <w:t>#Taught #Before #FunnyTShirt #ManCave #ShirtCheck #AdultHumor #DadHumor #StatementTee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55-year-old American man with a worn ball cap in a realistic American setting at a steakhouse booth. The person is cutting into a steak with a calm face.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55-year-old American man with a worn ball cap wearing the exact T-shirt from the attached mockup image. Preserve the exact printed wording “I WAS TAUGHT / TO THINK / BEFORE I ACT / SO IF I PUNCH YOU, REST ASSURED / I'VE THOUGHT ABOUT IT / AND AM CONFIDENT IN MY DECISION”. The person is cutting into a steak with a calm face. They speak naturally and spend most of the dialogue talking specifically about the T-shirt: “My buddies say this is my whole personality.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Wings Joint — 32-year-old American man with a flannel-style lumberjack beard</w:t>
      </w:r>
    </w:p>
    <w:p>
      <w:r>
        <w:rPr>
          <w:b/>
        </w:rPr>
        <w:t xml:space="preserve">TITLE: </w:t>
      </w:r>
      <w:r>
        <w:t>This Shirt Keeps The Peace</w:t>
      </w:r>
    </w:p>
    <w:p>
      <w:r>
        <w:rPr>
          <w:b/>
        </w:rPr>
        <w:t xml:space="preserve">HASHTAGS: </w:t>
      </w:r>
      <w:r>
        <w:t>#Taught #Before #ThinkBeforeYouAct #ManCave #StatementTee #ShirtCheck #FunnyTShirt #DadHumor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32-year-old American man with a flannel-style lumberjack beard in a realistic American setting at a wings joint. The person is holding a basket of hot wings.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wings joint. Main subject: 32-year-old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holding a basket of hot wings. They speak naturally and spend most of the dialogue talking specifically about the T-shirt: “This shirt is my official warning label. The small lines at the bottom are the real joke.”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Brewery Taproom — 57-year-old American man with curly black hair</w:t>
      </w:r>
    </w:p>
    <w:p>
      <w:r>
        <w:rPr>
          <w:b/>
        </w:rPr>
        <w:t xml:space="preserve">TITLE: </w:t>
      </w:r>
      <w:r>
        <w:t>Gift Idea For Dad 😂</w:t>
      </w:r>
    </w:p>
    <w:p>
      <w:r>
        <w:rPr>
          <w:b/>
        </w:rPr>
        <w:t xml:space="preserve">HASHTAGS: </w:t>
      </w:r>
      <w:r>
        <w:t>#Taught #Before #ManCave #ShirtCheck #SarcasticShirt #FunnyTShirt #GiftForHim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57-year-old American man with curly black hair in a realistic American setting at a brewery taproom. The person is holding a dark stout.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57-year-old American man with curly black hair wearing the exact T-shirt from the attached mockup image. Preserve the exact printed wording “I WAS TAUGHT / TO THINK / BEFORE I ACT / SO IF I PUNCH YOU, REST ASSURED / I'VE THOUGHT ABOUT IT / AND AM CONFIDENT IN MY DECISION”. The person is holding a dark stout. They speak naturally and spend most of the dialogue talking specifically about the T-shirt: “Shirt check, patience edition. That giant orange BEFORE I ACT jumps off the charcoal grey.”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Whiskey Bar — 61-year-old American man with round glasses</w:t>
      </w:r>
    </w:p>
    <w:p>
      <w:r>
        <w:rPr>
          <w:b/>
        </w:rPr>
        <w:t xml:space="preserve">TITLE: </w:t>
      </w:r>
      <w:r>
        <w:t>Official Warning Label</w:t>
      </w:r>
    </w:p>
    <w:p>
      <w:r>
        <w:rPr>
          <w:b/>
        </w:rPr>
        <w:t xml:space="preserve">HASHTAGS: </w:t>
      </w:r>
      <w:r>
        <w:t>#Taught #Before #ManCave #StatementTee #FunnyGift #DadHumor #AdultHumor #GiftForHim #ThinkBeforeYouAct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61-year-old American man with round glasses in a realistic American setting at a whiskey bar. The person is swirling a glass of bourbon.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61-year-old American man with round glasses wearing the exact T-shirt from the attached mockup image. Preserve the exact printed wording “I WAS TAUGHT / TO THINK / BEFORE I ACT / SO IF I PUNCH YOU, REST ASSURED / I'VE THOUGHT ABOUT IT / AND AM CONFIDENT IN MY DECISION”. The person is swirling a glass of bourbon. They speak naturally and spend most of the dialogue talking specifically about the T-shirt: “This shirt keeps the peace. Charcoal grey with orange and white looks sharp.”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Cigar Lounge — 53-year-old American man with a backwards cap</w:t>
      </w:r>
    </w:p>
    <w:p>
      <w:r>
        <w:rPr>
          <w:b/>
        </w:rPr>
        <w:t xml:space="preserve">TITLE: </w:t>
      </w:r>
      <w:r>
        <w:t>Gift Idea For Dad 😂</w:t>
      </w:r>
    </w:p>
    <w:p>
      <w:r>
        <w:rPr>
          <w:b/>
        </w:rPr>
        <w:t xml:space="preserve">HASHTAGS: </w:t>
      </w:r>
      <w:r>
        <w:t>#Taught #Before #DadHumor #FunnyGift #ManCave #HumorShirt #FunnyTShirt #GiftForDad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53-year-old American man with a backwards cap in a realistic American setting at a cigar lounge. The person is leaning back in a leather chair.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cigar lounge. Main subject: 53-year-old American man with a backwards cap wearing the exact T-shirt from the attached mockup image. Preserve the exact printed wording “I WAS TAUGHT / TO THINK / BEFORE I ACT / SO IF I PUNCH YOU, REST ASSURED / I'VE THOUGHT ABOUT IT / AND AM CONFIDENT IN MY DECISION”. The person is leaning back in a leather chair. They speak naturally and spend most of the dialogue talking specifically about the T-shirt: “I think things through, just like the shirt says. That giant orange BEFORE I ACT jumps off the charcoal grey.”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Casino Card Room — 56-year-old American man with short gray hair</w:t>
      </w:r>
    </w:p>
    <w:p>
      <w:r>
        <w:rPr>
          <w:b/>
        </w:rPr>
        <w:t xml:space="preserve">TITLE: </w:t>
      </w:r>
      <w:r>
        <w:t>Gift Idea For Dad 😂</w:t>
      </w:r>
    </w:p>
    <w:p>
      <w:r>
        <w:rPr>
          <w:b/>
        </w:rPr>
        <w:t xml:space="preserve">HASHTAGS: </w:t>
      </w:r>
      <w:r>
        <w:t>#Taught #Before #HumorShirt #GuyHumor #ThinkBeforeYouAct #GiftForDad #SarcasticShirt #ManCave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56-year-old American man with short gray hair in a realistic American setting at a casino card room. The person is stacking chips with a poker face.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card room. Main subject: 56-year-old American man with short gray hair wearing the exact T-shirt from the attached mockup image. Preserve the exact printed wording “I WAS TAUGHT / TO THINK / BEFORE I ACT / SO IF I PUNCH YOU, REST ASSURED / I'VE THOUGHT ABOUT IT / AND AM CONFIDENT IN MY DECISION”. The person is stacking chips with a poker face. They speak naturally and spend most of the dialogue talking specifically about the T-shirt: “My buddies say this is my whole personality. Bold, calm and a little bit threatening, in a funny way.”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Darts League — 54-year-old American man with a backwards cap</w:t>
      </w:r>
    </w:p>
    <w:p>
      <w:r>
        <w:rPr>
          <w:b/>
        </w:rPr>
        <w:t xml:space="preserve">TITLE: </w:t>
      </w:r>
      <w:r>
        <w:t>This Shirt Keeps The Peace</w:t>
      </w:r>
    </w:p>
    <w:p>
      <w:r>
        <w:rPr>
          <w:b/>
        </w:rPr>
        <w:t xml:space="preserve">HASHTAGS: </w:t>
      </w:r>
      <w:r>
        <w:t>#Taught #Before #AdultHumor #DadHumor #HumorShirt #GiftForDad #ManCave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54-year-old American man with a backwards cap in a realistic American setting at a darts league. The person is lining up a throw.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league. Main subject: 54-year-old American man with a backwards cap wearing the exact T-shirt from the attached mockup image. Preserve the exact printed wording “I WAS TAUGHT / TO THINK / BEFORE I ACT / SO IF I PUNCH YOU, REST ASSURED / I'VE THOUGHT ABOUT IT / AND AM CONFIDENT IN MY DECISION”. The person is lining up a throw. They speak naturally and spend most of the dialogue talking specifically about the T-shirt: “My buddies say this is my whole personality. Still looks new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Shuffleboard Bar — 48-year-old American man with a friendly gray mustache</w:t>
      </w:r>
    </w:p>
    <w:p>
      <w:r>
        <w:rPr>
          <w:b/>
        </w:rPr>
        <w:t xml:space="preserve">TITLE: </w:t>
      </w:r>
      <w:r>
        <w:t>I Think Before I Act 😂</w:t>
      </w:r>
    </w:p>
    <w:p>
      <w:r>
        <w:rPr>
          <w:b/>
        </w:rPr>
        <w:t xml:space="preserve">HASHTAGS: </w:t>
      </w:r>
      <w:r>
        <w:t>#Taught #Before #GuyHumor #FunnyGift #AdultHumor #StatementTee #DadHumor #ManCave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48-year-old American man with a friendly gray mustache in a realistic American setting at a shuffleboard bar. The person is sliding a puck down the table.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shuffleboard bar. Main subject: 48-year-old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sliding a puck down the table. They speak naturally and spend most of the dialogue talking specifically about the T-shirt: “This one gets a nervous laugh every time. Charcoal grey with orange and white looks sharp.”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Axe Throwing Lane — 58-year-old American man with black-framed glasses</w:t>
      </w:r>
    </w:p>
    <w:p>
      <w:r>
        <w:rPr>
          <w:b/>
        </w:rPr>
        <w:t xml:space="preserve">TITLE: </w:t>
      </w:r>
      <w:r>
        <w:t>Gift Idea For Dad 😂</w:t>
      </w:r>
    </w:p>
    <w:p>
      <w:r>
        <w:rPr>
          <w:b/>
        </w:rPr>
        <w:t xml:space="preserve">HASHTAGS: </w:t>
      </w:r>
      <w:r>
        <w:t>#Taught #Before #SarcasticShirt #ManCave #GiftForHim #ThinkBeforeYouAct #HumorShirt #AdultHumor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58-year-old American man with black-framed glasses in a realistic American setting at an axe throwing lane. The person is waiting at the line with a calm stare.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58-year-old American man with black-framed glasses wearing the exact T-shirt from the attached mockup image. Preserve the exact printed wording “I WAS TAUGHT / TO THINK / BEFORE I ACT / SO IF I PUNCH YOU, REST ASSURED / I'VE THOUGHT ABOUT IT / AND AM CONFIDENT IN MY DECISION”. The person is waiting at the line with a calm stare. They speak naturally and spend most of the dialogue talking specifically about the T-shirt: “Somebody had to say it. The tall white caps read clean from across the room.”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Batting Cage — 46-year-old American man with a shaved head and goatee</w:t>
      </w:r>
    </w:p>
    <w:p>
      <w:r>
        <w:rPr>
          <w:b/>
        </w:rPr>
        <w:t xml:space="preserve">TITLE: </w:t>
      </w:r>
      <w:r>
        <w:t>Every Buddy Needs This</w:t>
      </w:r>
    </w:p>
    <w:p>
      <w:r>
        <w:rPr>
          <w:b/>
        </w:rPr>
        <w:t xml:space="preserve">HASHTAGS: </w:t>
      </w:r>
      <w:r>
        <w:t>#Taught #Before #ShirtCheck #FunnyTShirt #HumorShirt #FunnyGift #ManCave #DadHumor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46-year-old American man with a shaved head and goatee in a realistic American setting at a batting cage. The person is resting a bat on one shoulder.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batting cage. Main subject: 46-year-old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resting a bat on one shoulder. They speak naturally and spend most of the dialogue talking specifically about the T-shirt: “Wore this to the HOA meeting on purpose. Perfect gift for the calmest guy you know.”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Weight Room — 38-year-old American man with a shaved head and goatee</w:t>
      </w:r>
    </w:p>
    <w:p>
      <w:r>
        <w:rPr>
          <w:b/>
        </w:rPr>
        <w:t xml:space="preserve">TITLE: </w:t>
      </w:r>
      <w:r>
        <w:t>Confident In My Decision</w:t>
      </w:r>
    </w:p>
    <w:p>
      <w:r>
        <w:rPr>
          <w:b/>
        </w:rPr>
        <w:t xml:space="preserve">HASHTAGS: </w:t>
      </w:r>
      <w:r>
        <w:t>#Taught #Before #HumorShirt #FunnyTShirt #GuyHumor #FunnyGift #AdultHumor #DadHumor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38-year-old American man with a shaved head and goatee in a realistic American setting at a weight room. The person is racking a barbell.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weight room. Main subject: 38-year-old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racking a barbell. They speak naturally and spend most of the dialogue talking specifically about the T-shirt: “Everybody reads this and takes a step back. The small lines at the bottom are the real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Jiu-Jitsu Gym Lobby — 37-year-old American man with a worn ball cap</w:t>
      </w:r>
    </w:p>
    <w:p>
      <w:r>
        <w:rPr>
          <w:b/>
        </w:rPr>
        <w:t xml:space="preserve">TITLE: </w:t>
      </w:r>
      <w:r>
        <w:t>Shirt Check: Calm Edition</w:t>
      </w:r>
    </w:p>
    <w:p>
      <w:r>
        <w:rPr>
          <w:b/>
        </w:rPr>
        <w:t xml:space="preserve">HASHTAGS: </w:t>
      </w:r>
      <w:r>
        <w:t>#Taught #Before #FunnyGift #StatementTee #ShirtCheck #GuyHumor #GiftForHim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37-year-old American man with a worn ball cap in a realistic American setting at a jiu-jitsu gym lobby. The person is tying a belt.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jiu-jitsu gym lobby. Main subject: 37-year-old American man with a worn ball cap wearing the exact T-shirt from the attached mockup image. Preserve the exact printed wording “I WAS TAUGHT / TO THINK / BEFORE I ACT / SO IF I PUNCH YOU, REST ASSURED / I'VE THOUGHT ABOUT IT / AND AM CONFIDENT IN MY DECISION”. The person is tying a belt. They speak naturally and spend most of the dialogue talking specifically about the T-shirt: “My buddies say this is my whole personality. Great Father's Day gift for a dad with jokes.”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Boxing Match Watch Party — 33-year-old American man with curly black hair</w:t>
      </w:r>
    </w:p>
    <w:p>
      <w:r>
        <w:rPr>
          <w:b/>
        </w:rPr>
        <w:t xml:space="preserve">TITLE: </w:t>
      </w:r>
      <w:r>
        <w:t>Gift Idea For Dad 😂</w:t>
      </w:r>
    </w:p>
    <w:p>
      <w:r>
        <w:rPr>
          <w:b/>
        </w:rPr>
        <w:t xml:space="preserve">HASHTAGS: </w:t>
      </w:r>
      <w:r>
        <w:t>#Taught #Before #FunnyTShirt #ThinkBeforeYouAct #ShirtCheck #SarcasticShirt #StatementTee #DadHumor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33-year-old American man with curly black hair in a realistic American setting at a boxing match watch party. The person is leaning forward on the couch.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match watch party. Main subject: 33-year-old American man with curly black hair wearing the exact T-shirt from the attached mockup image. Preserve the exact printed wording “I WAS TAUGHT / TO THINK / BEFORE I ACT / SO IF I PUNCH YOU, REST ASSURED / I'VE THOUGHT ABOUT IT / AND AM CONFIDENT IN MY DECISION”. The person is leaning forward on the couch. They speak naturally and spend most of the dialogue talking specifically about the T-shirt: “My buddies say this is my whole personality. Great Father's Day gift for a dad with jokes.”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Pay-Per-View Fight Night — 27-year-old American man with a flannel-style lumberjack beard</w:t>
      </w:r>
    </w:p>
    <w:p>
      <w:r>
        <w:rPr>
          <w:b/>
        </w:rPr>
        <w:t xml:space="preserve">TITLE: </w:t>
      </w:r>
      <w:r>
        <w:t>Gift Idea For Dad 😂</w:t>
      </w:r>
    </w:p>
    <w:p>
      <w:r>
        <w:rPr>
          <w:b/>
        </w:rPr>
        <w:t xml:space="preserve">HASHTAGS: </w:t>
      </w:r>
      <w:r>
        <w:t>#Taught #Before #AdultHumor #FunnyGift #ShirtCheck #GiftForHim #DadHumor #ThinkBeforeYouAct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27-year-old American man with a flannel-style lumberjack beard in a realistic American setting at a pay-per-view fight night. The person is holding a bowl of chips.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pay-per-view fight night. Main subject: 27-year-old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holding a bowl of chips. They speak naturally and spend most of the dialogue talking specifically about the T-shirt: “My buddies say this is my whole personality. Great Father's Day gift for a dad with jokes.”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Hockey Bar — 33-year-old American man with a shaved head and goatee</w:t>
      </w:r>
    </w:p>
    <w:p>
      <w:r>
        <w:rPr>
          <w:b/>
        </w:rPr>
        <w:t xml:space="preserve">TITLE: </w:t>
      </w:r>
      <w:r>
        <w:t>Official Warning Label</w:t>
      </w:r>
    </w:p>
    <w:p>
      <w:r>
        <w:rPr>
          <w:b/>
        </w:rPr>
        <w:t xml:space="preserve">HASHTAGS: </w:t>
      </w:r>
      <w:r>
        <w:t>#Taught #Before #ShirtCheck #ManCave #FunnyGift #HumorShirt #SarcasticShirt #GiftForDad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33-year-old American man with a shaved head and goatee in a realistic American setting at a hockey bar. The person is banging on the table after a goal.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bar. Main subject: 33-year-old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banging on the table after a goal. They speak naturally and spend most of the dialogue talking specifically about the T-shirt: “Okay, read this one carefully. Great Father's Day gift for a dad with jokes.”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Monster Truck Show Stands — 29-year-old American man with round glasses</w:t>
      </w:r>
    </w:p>
    <w:p>
      <w:r>
        <w:rPr>
          <w:b/>
        </w:rPr>
        <w:t xml:space="preserve">TITLE: </w:t>
      </w:r>
      <w:r>
        <w:t>Read To The Bottom</w:t>
      </w:r>
    </w:p>
    <w:p>
      <w:r>
        <w:rPr>
          <w:b/>
        </w:rPr>
        <w:t xml:space="preserve">HASHTAGS: </w:t>
      </w:r>
      <w:r>
        <w:t>#Taught #Before #FunnyTShirt #ManCave #ThinkBeforeYouAct #HumorShirt #FunnyGift #GiftForDad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29-year-old American man with round glasses in a realistic American setting at a monster truck show stands. The person is holding a soda in the stands.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monster truck show stands. Main subject: 29-year-old American man with round glasses wearing the exact T-shirt from the attached mockup image. Preserve the exact printed wording “I WAS TAUGHT / TO THINK / BEFORE I ACT / SO IF I PUNCH YOU, REST ASSURED / I'VE THOUGHT ABOUT IT / AND AM CONFIDENT IN MY DECISION”. The person is holding a soda in the stands. They speak naturally and spend most of the dialogue talking specifically about the T-shirt: “Wore this to the HOA meeting on purpose. The small lines at the bottom are the real joke.”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Drag Strip Bleachers — 34-year-old American man with a shaved head and goatee</w:t>
      </w:r>
    </w:p>
    <w:p>
      <w:r>
        <w:rPr>
          <w:b/>
        </w:rPr>
        <w:t xml:space="preserve">TITLE: </w:t>
      </w:r>
      <w:r>
        <w:t>Official Warning Label</w:t>
      </w:r>
    </w:p>
    <w:p>
      <w:r>
        <w:rPr>
          <w:b/>
        </w:rPr>
        <w:t xml:space="preserve">HASHTAGS: </w:t>
      </w:r>
      <w:r>
        <w:t>#Taught #Before #ManCave #FunnyTShirt #GiftForDad #ThinkBeforeYouAct #FunnyGift #AdultHumor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34-year-old American man with a shaved head and goatee in a realistic American setting at a drag strip bleachers. The person is covering ears with a grin.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strip bleachers. Main subject: 34-year-old American man with a shaved head and goatee wearing the exact T-shirt from the attached mockup image. Preserve the exact printed wording “I WAS TAUGHT / TO THINK / BEFORE I ACT / SO IF I PUNCH YOU, REST ASSURED / I'VE THOUGHT ABOUT IT / AND AM CONFIDENT IN MY DECISION”. The person is covering ears with a grin. They speak naturally and spend most of the dialogue talking specifically about the T-shirt: “Shirt check, patience edition. The tall white caps read clean from across the room.”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Motorcycle Shop — 42-year-old American man with tattooed forearms</w:t>
      </w:r>
    </w:p>
    <w:p>
      <w:r>
        <w:rPr>
          <w:b/>
        </w:rPr>
        <w:t xml:space="preserve">TITLE: </w:t>
      </w:r>
      <w:r>
        <w:t>Official Warning Label</w:t>
      </w:r>
    </w:p>
    <w:p>
      <w:r>
        <w:rPr>
          <w:b/>
        </w:rPr>
        <w:t xml:space="preserve">HASHTAGS: </w:t>
      </w:r>
      <w:r>
        <w:t>#Taught #Before #GiftForDad #ThinkBeforeYouAct #GiftForHim #HumorShirt #ManCave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42-year-old American man with tattooed forearms in a realistic American setting at a motorcycle shop. The person is sitting on a cruiser.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shop. Main subject: 42-year-old American man with tattooed forearms wearing the exact T-shirt from the attached mockup image. Preserve the exact printed wording “I WAS TAUGHT / TO THINK / BEFORE I ACT / SO IF I PUNCH YOU, REST ASSURED / I'VE THOUGHT ABOUT IT / AND AM CONFIDENT IN MY DECISION”. The person is sitting on a cruiser. They speak naturally and spend most of the dialogue talking specifically about the T-shirt: “I'm a very calm guy, this shirt proves it.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Truck Accessory Shop — 57-year-old American man with a backwards cap</w:t>
      </w:r>
    </w:p>
    <w:p>
      <w:r>
        <w:rPr>
          <w:b/>
        </w:rPr>
        <w:t xml:space="preserve">TITLE: </w:t>
      </w:r>
      <w:r>
        <w:t>The Patience Shirt</w:t>
      </w:r>
    </w:p>
    <w:p>
      <w:r>
        <w:rPr>
          <w:b/>
        </w:rPr>
        <w:t xml:space="preserve">HASHTAGS: </w:t>
      </w:r>
      <w:r>
        <w:t>#Taught #Before #ManCave #FunnyTShirt #StatementTee #DadHumor #GiftForDad #GiftForHim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57-year-old American man with a backwards cap in a realistic American setting at a truck accessory shop. The person is holding a new tow hitch.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accessory shop. Main subject: 57-year-old American man with a backwards cap wearing the exact T-shirt from the attached mockup image. Preserve the exact printed wording “I WAS TAUGHT / TO THINK / BEFORE I ACT / SO IF I PUNCH YOU, REST ASSURED / I'VE THOUGHT ABOUT IT / AND AM CONFIDENT IN MY DECISION”. The person is holding a new tow hitch. They speak naturally and spend most of the dialogue talking specifically about the T-shirt: “Wore this to the HOA meeting on purpose. The layout builds up to the punchline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Off-Road Trail Stop — 39-year-old American man with a flannel-style lumberjack beard</w:t>
      </w:r>
    </w:p>
    <w:p>
      <w:r>
        <w:rPr>
          <w:b/>
        </w:rPr>
        <w:t xml:space="preserve">TITLE: </w:t>
      </w:r>
      <w:r>
        <w:t>Gift Idea For Dad 😂</w:t>
      </w:r>
    </w:p>
    <w:p>
      <w:r>
        <w:rPr>
          <w:b/>
        </w:rPr>
        <w:t xml:space="preserve">HASHTAGS: </w:t>
      </w:r>
      <w:r>
        <w:t>#Taught #Before #GuyHumor #ShirtCheck #StatementTee #ManCave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39-year-old American man with a flannel-style lumberjack beard in a realistic American setting at an off-road trail stop. The person is wiping mud off a side-by-side.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off-road trail stop. Main subject: 39-year-old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wiping mud off a side-by-side. They speak naturally and spend most of the dialogue talking specifically about the T-shirt: “I'm a very calm guy, this shirt proves it. Every buddy who reads it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Hunting Camp Cook Tent — 56-year-old American man with a friendly gray mustache</w:t>
      </w:r>
    </w:p>
    <w:p>
      <w:r>
        <w:rPr>
          <w:b/>
        </w:rPr>
        <w:t xml:space="preserve">TITLE: </w:t>
      </w:r>
      <w:r>
        <w:t>Every Buddy Needs This</w:t>
      </w:r>
    </w:p>
    <w:p>
      <w:r>
        <w:rPr>
          <w:b/>
        </w:rPr>
        <w:t xml:space="preserve">HASHTAGS: </w:t>
      </w:r>
      <w:r>
        <w:t>#Taught #Before #GiftForHim #HumorShirt #DadHumor #AdultHumor #ManCave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56-year-old American man with a friendly gray mustache in a realistic American setting at a hunting camp cook tent. The person is frying bacon in a cast iron pan.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camp cook tent. Main subject: 56-year-old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frying bacon in a cast iron pan. They speak naturally and spend most of the dialogue talking specifically about the T-shirt: “I think things through, just like the shirt says. Every buddy who reads it wants one.”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Duck Blind — 49-year-old American man with short gray hair</w:t>
      </w:r>
    </w:p>
    <w:p>
      <w:r>
        <w:rPr>
          <w:b/>
        </w:rPr>
        <w:t xml:space="preserve">TITLE: </w:t>
      </w:r>
      <w:r>
        <w:t>I Think Before I Act 😂</w:t>
      </w:r>
    </w:p>
    <w:p>
      <w:r>
        <w:rPr>
          <w:b/>
        </w:rPr>
        <w:t xml:space="preserve">HASHTAGS: </w:t>
      </w:r>
      <w:r>
        <w:t>#Taught #Before #ShirtCheck #ManCave #DadHumor #GuyHumor #GiftForHim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49-year-old American man with short gray hair in a realistic American setting at a duck blind. The person is sitting with a thermos at dawn.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duck blind. Main subject: 49-year-old American man with short gray hair wearing the exact T-shirt from the attached mockup image. Preserve the exact printed wording “I WAS TAUGHT / TO THINK / BEFORE I ACT / SO IF I PUNCH YOU, REST ASSURED / I'VE THOUGHT ABOUT IT / AND AM CONFIDENT IN MY DECISION”. The person is sitting with a thermos at dawn. They speak naturally and spend most of the dialogue talking specifically about the T-shirt: “This one gets a nervous laugh every time. Every buddy who reads it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Bass Boat — 54-year-old American man with a worn ball cap</w:t>
      </w:r>
    </w:p>
    <w:p>
      <w:r>
        <w:rPr>
          <w:b/>
        </w:rPr>
        <w:t xml:space="preserve">TITLE: </w:t>
      </w:r>
      <w:r>
        <w:t>This Shirt Keeps The Peace</w:t>
      </w:r>
    </w:p>
    <w:p>
      <w:r>
        <w:rPr>
          <w:b/>
        </w:rPr>
        <w:t xml:space="preserve">HASHTAGS: </w:t>
      </w:r>
      <w:r>
        <w:t>#Taught #Before #GiftForHim #SarcasticShirt #FunnyGift #StatementTee #ThinkBeforeYouAct #ManCave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54-year-old American man with a worn ball cap in a realistic American setting at a bass boat. The person is steering the boat across the lake.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boat. Main subject: 54-year-old American man with a worn ball cap wearing the exact T-shirt from the attached mockup image. Preserve the exact printed wording “I WAS TAUGHT / TO THINK / BEFORE I ACT / SO IF I PUNCH YOU, REST ASSURED / I'VE THOUGHT ABOUT IT / AND AM CONFIDENT IN MY DECISION”. The person is steering the boat across the lake. They speak naturally and spend most of the dialogue talking specifically about the T-shirt: “This shirt keeps the peace. Great Father's Day gift for a dad with jokes.”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Campground Fire Pit — 45-year-old American man with short gray hair</w:t>
      </w:r>
    </w:p>
    <w:p>
      <w:r>
        <w:rPr>
          <w:b/>
        </w:rPr>
        <w:t xml:space="preserve">TITLE: </w:t>
      </w:r>
      <w:r>
        <w:t>Every Buddy Needs This</w:t>
      </w:r>
    </w:p>
    <w:p>
      <w:r>
        <w:rPr>
          <w:b/>
        </w:rPr>
        <w:t xml:space="preserve">HASHTAGS: </w:t>
      </w:r>
      <w:r>
        <w:t>#Taught #Before #ManCave #GuyHumor #ShirtCheck #FunnyGift #StatementTee #DadHumor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45-year-old American man with short gray hair in a realistic American setting at a campground fire pit. The person is poking the fire with a stick.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fire pit. Main subject: 45-year-old American man with short gray hair wearing the exact T-shirt from the attached mockup image. Preserve the exact printed wording “I WAS TAUGHT / TO THINK / BEFORE I ACT / SO IF I PUNCH YOU, REST ASSURED / I'VE THOUGHT ABOUT IT / AND AM CONFIDENT IN MY DECISION”. The person is poking the fire with a stick. They speak naturally and spend most of the dialogue talking specifically about the T-shirt: “I'm a very calm guy, this shirt proves it.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Sawmill Loading Area — 56-year-old American man with a flannel-style lumberjack beard</w:t>
      </w:r>
    </w:p>
    <w:p>
      <w:r>
        <w:rPr>
          <w:b/>
        </w:rPr>
        <w:t xml:space="preserve">TITLE: </w:t>
      </w:r>
      <w:r>
        <w:t>Confident In My Decision</w:t>
      </w:r>
    </w:p>
    <w:p>
      <w:r>
        <w:rPr>
          <w:b/>
        </w:rPr>
        <w:t xml:space="preserve">HASHTAGS: </w:t>
      </w:r>
      <w:r>
        <w:t>#Taught #Before #DadHumor #ThinkBeforeYouAct #StatementTee #GuyHumor #FunnyGift #GiftForDad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56-year-old American man with a flannel-style lumberjack beard in a realistic American setting at a sawmill loading area. The person is loading boards into a truck bed.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sawmill loading area. Main subject: 56-year-old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loading boards into a truck bed. They speak naturally and spend most of the dialogue talking specifically about the T-shirt: “I think things through, just like the shirt says. Every buddy who reads it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Job Site Trailer — 37-year-old American man with round glasses</w:t>
      </w:r>
    </w:p>
    <w:p>
      <w:r>
        <w:rPr>
          <w:b/>
        </w:rPr>
        <w:t xml:space="preserve">TITLE: </w:t>
      </w:r>
      <w:r>
        <w:t>This Shirt Keeps The Peace</w:t>
      </w:r>
    </w:p>
    <w:p>
      <w:r>
        <w:rPr>
          <w:b/>
        </w:rPr>
        <w:t xml:space="preserve">HASHTAGS: </w:t>
      </w:r>
      <w:r>
        <w:t>#Taught #Before #FunnyGift #StatementTee #AdultHumor #FunnyTShirt #GuyHumor #ThinkBeforeYouAct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37-year-old American man with round glasses in a realistic American setting at a job site trailer. The person is reviewing blueprints on a table.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site trailer. Main subject: 37-year-old American man with round glasses wearing the exact T-shirt from the attached mockup image. Preserve the exact printed wording “I WAS TAUGHT / TO THINK / BEFORE I ACT / SO IF I PUNCH YOU, REST ASSURED / I'VE THOUGHT ABOUT IT / AND AM CONFIDENT IN MY DECISION”. The person is reviewing blueprints on a table. They speak naturally and spend most of the dialogue talking specifically about the T-shirt: “I'm a very calm guy, this shirt proves it. That giant orange BEFORE I ACT jumps off the charcoal grey.”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Welding Shop — 38-year-old American man with a backwards cap</w:t>
      </w:r>
    </w:p>
    <w:p>
      <w:r>
        <w:rPr>
          <w:b/>
        </w:rPr>
        <w:t xml:space="preserve">TITLE: </w:t>
      </w:r>
      <w:r>
        <w:t>This Shirt Keeps The Peace</w:t>
      </w:r>
    </w:p>
    <w:p>
      <w:r>
        <w:rPr>
          <w:b/>
        </w:rPr>
        <w:t xml:space="preserve">HASHTAGS: </w:t>
      </w:r>
      <w:r>
        <w:t>#Taught #Before #GiftForHim #GuyHumor #FunnyTShirt #ThinkBeforeYouAct #ShirtCheck #ManCave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38-year-old American man with a backwards cap in a realistic American setting at a welding shop. The person is lifting a welding helmet.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welding shop. Main subject: 38-year-old American man with a backwards cap wearing the exact T-shirt from the attached mockup image. Preserve the exact printed wording “I WAS TAUGHT / TO THINK / BEFORE I ACT / SO IF I PUNCH YOU, REST ASSURED / I'VE THOUGHT ABOUT IT / AND AM CONFIDENT IN MY DECISION”. The person is lifting a welding helmet. They speak naturally and spend most of the dialogue talking specifically about the T-shirt: “Wore this to the HOA meeting on purpose. Perfect gift for the calmest guy you know.”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Machine Shop — 28-year-old American man with a flannel-style lumberjack beard</w:t>
      </w:r>
    </w:p>
    <w:p>
      <w:r>
        <w:rPr>
          <w:b/>
        </w:rPr>
        <w:t xml:space="preserve">TITLE: </w:t>
      </w:r>
      <w:r>
        <w:t>This Shirt Keeps The Peace</w:t>
      </w:r>
    </w:p>
    <w:p>
      <w:r>
        <w:rPr>
          <w:b/>
        </w:rPr>
        <w:t xml:space="preserve">HASHTAGS: </w:t>
      </w:r>
      <w:r>
        <w:t>#Taught #Before #HumorShirt #AdultHumor #SarcasticShirt #GiftForDad #GiftForHim #DadHumor #ThinkBeforeYouAct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28-year-old American man with a flannel-style lumberjack beard in a realistic American setting at a machine shop. The person is measuring a part with calipers.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machine shop. Main subject: 28-year-old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measuring a part with calipers. They speak naturally and spend most of the dialogue talking specifically about the T-shirt: “Somebody had to say it. That giant orange BEFORE I ACT jumps off the charcoal grey.”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Distribution Center Forklift Bay — 35-year-old American man with round glasses</w:t>
      </w:r>
    </w:p>
    <w:p>
      <w:r>
        <w:rPr>
          <w:b/>
        </w:rPr>
        <w:t xml:space="preserve">TITLE: </w:t>
      </w:r>
      <w:r>
        <w:t>Calm, But Read The Shirt</w:t>
      </w:r>
    </w:p>
    <w:p>
      <w:r>
        <w:rPr>
          <w:b/>
        </w:rPr>
        <w:t xml:space="preserve">HASHTAGS: </w:t>
      </w:r>
      <w:r>
        <w:t>#Taught #Before #ShirtCheck #FunnyTShirt #GiftForHim #SarcasticShirt #ThinkBeforeYouAct #GuyHumor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35-year-old American man with round glasses in a realistic American setting at a distribution center forklift bay. The person is leaning on a forklift.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distribution center forklift bay. Main subject: 35-year-old American man with round glasses wearing the exact T-shirt from the attached mockup image. Preserve the exact printed wording “I WAS TAUGHT / TO THINK / BEFORE I ACT / SO IF I PUNCH YOU, REST ASSURED / I'VE THOUGHT ABOUT IT / AND AM CONFIDENT IN MY DECISION”. The person is leaning on a forklift. They speak naturally and spend most of the dialogue talking specifically about the T-shirt: “I was raised right, as you can see. Every buddy who reads it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Delivery Truck Cab — 40-year-old American man with black-framed glasses</w:t>
      </w:r>
    </w:p>
    <w:p>
      <w:r>
        <w:rPr>
          <w:b/>
        </w:rPr>
        <w:t xml:space="preserve">TITLE: </w:t>
      </w:r>
      <w:r>
        <w:t>This Shirt Keeps The Peace</w:t>
      </w:r>
    </w:p>
    <w:p>
      <w:r>
        <w:rPr>
          <w:b/>
        </w:rPr>
        <w:t xml:space="preserve">HASHTAGS: </w:t>
      </w:r>
      <w:r>
        <w:t>#Taught #Before #FunnyTShirt #FunnyGift #SarcasticShirt #ManCave #ThinkBeforeYouAct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40-year-old American man with black-framed glasses in a realistic American setting at a delivery truck cab. The person is sitting in the driver's seat with a coffee.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delivery truck cab. Main subject: 40-year-old American man with black-framed glasses wearing the exact T-shirt from the attached mockup image. Preserve the exact printed wording “I WAS TAUGHT / TO THINK / BEFORE I ACT / SO IF I PUNCH YOU, REST ASSURED / I'VE THOUGHT ABOUT IT / AND AM CONFIDENT IN MY DECISION”. The person is sitting in the driver's seat with a coffee. They speak naturally and spend most of the dialogue talking specifically about the T-shirt: “Shirt check, patience edition. The orange divider line makes the punchline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Office Meeting That Should Be An Email — 44-year-old American man with a backwards cap</w:t>
      </w:r>
    </w:p>
    <w:p>
      <w:r>
        <w:rPr>
          <w:b/>
        </w:rPr>
        <w:t xml:space="preserve">TITLE: </w:t>
      </w:r>
      <w:r>
        <w:t>Gift Idea For Dad 😂</w:t>
      </w:r>
    </w:p>
    <w:p>
      <w:r>
        <w:rPr>
          <w:b/>
        </w:rPr>
        <w:t xml:space="preserve">HASHTAGS: </w:t>
      </w:r>
      <w:r>
        <w:t>#Taught #Before #GuyHumor #GiftForHim #FunnyTShirt #HumorShirt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44-year-old American man with a backwards cap in a realistic American setting at an office meeting that should be an email. The person is sitting at a conference table with a blank stare.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meeting that should be an email. Main subject: 44-year-old American man with a backwards cap wearing the exact T-shirt from the attached mockup image. Preserve the exact printed wording “I WAS TAUGHT / TO THINK / BEFORE I ACT / SO IF I PUNCH YOU, REST ASSURED / I'VE THOUGHT ABOUT IT / AND AM CONFIDENT IN MY DECISION”. The person is sitting at a conference table with a blank stare. They speak naturally and spend most of the dialogue talking specifically about the T-shirt: “This one gets a nervous laugh every time. Still looks new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Open Office Loud Talker — 30-year-old American man with a buzz cut</w:t>
      </w:r>
    </w:p>
    <w:p>
      <w:r>
        <w:rPr>
          <w:b/>
        </w:rPr>
        <w:t xml:space="preserve">TITLE: </w:t>
      </w:r>
      <w:r>
        <w:t>The Patience Shirt</w:t>
      </w:r>
    </w:p>
    <w:p>
      <w:r>
        <w:rPr>
          <w:b/>
        </w:rPr>
        <w:t xml:space="preserve">HASHTAGS: </w:t>
      </w:r>
      <w:r>
        <w:t>#Taught #Before #GiftForDad #DadHumor #FunnyGift #GuyHumor #ManCave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30-year-old American man with a buzz cut in a realistic American setting at an open office loud talker. The person is putting on headphones at a desk.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loud talker. Main subject: 30-year-old American man with a buzz cut wearing the exact T-shirt from the attached mockup image. Preserve the exact printed wording “I WAS TAUGHT / TO THINK / BEFORE I ACT / SO IF I PUNCH YOU, REST ASSURED / I'VE THOUGHT ABOUT IT / AND AM CONFIDENT IN MY DECISION”. The person is putting on headphones at a desk. They speak naturally and spend most of the dialogue talking specifically about the T-shirt: “Wore this to the HOA meeting on purpose. Perfect gift for the calmest guy you know.”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Company Picnic Softball Game — 39-year-old American man with a flannel-style lumberjack beard</w:t>
      </w:r>
    </w:p>
    <w:p>
      <w:r>
        <w:rPr>
          <w:b/>
        </w:rPr>
        <w:t xml:space="preserve">TITLE: </w:t>
      </w:r>
      <w:r>
        <w:t>Official Warning Label</w:t>
      </w:r>
    </w:p>
    <w:p>
      <w:r>
        <w:rPr>
          <w:b/>
        </w:rPr>
        <w:t xml:space="preserve">HASHTAGS: </w:t>
      </w:r>
      <w:r>
        <w:t>#Taught #Before #DadHumor #GuyHumor #StatementTee #HumorShirt #AdultHumor #ThinkBeforeYouAct #ManCave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39-year-old American man with a flannel-style lumberjack beard in a realistic American setting at a company picnic softball game. The person is holding a softball glove.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softball game. Main subject: 39-year-old American man with a flannel-style lumberjack beard wearing the exact T-shirt from the attached mockup image. Preserve the exact printed wording “I WAS TAUGHT / TO THINK / BEFORE I ACT / SO IF I PUNCH YOU, REST ASSURED / I'VE THOUGHT ABOUT IT / AND AM CONFIDENT IN MY DECISION”. The person is holding a softball glove. They speak naturally and spend most of the dialogue talking specifically about the T-shirt: “This shirt keeps the peace. Great Father's Day gift for a dad with jokes.”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Union Meeting Folding Chair — 45-year-old American man with a friendly gray mustache</w:t>
      </w:r>
    </w:p>
    <w:p>
      <w:r>
        <w:rPr>
          <w:b/>
        </w:rPr>
        <w:t xml:space="preserve">TITLE: </w:t>
      </w:r>
      <w:r>
        <w:t>Calm, But Read The Shirt</w:t>
      </w:r>
    </w:p>
    <w:p>
      <w:r>
        <w:rPr>
          <w:b/>
        </w:rPr>
        <w:t xml:space="preserve">HASHTAGS: </w:t>
      </w:r>
      <w:r>
        <w:t>#Taught #Before #ManCave #GuyHumor #ThinkBeforeYouAct #FunnyTShirt #AdultHumor #GiftForHim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45-year-old American man with a friendly gray mustache in a realistic American setting at an union meeting folding chair. The person is sitting with arms crossed.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union meeting folding chair. Main subject: 45-year-old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sitting with arms crossed. They speak naturally and spend most of the dialogue talking specifically about the T-shirt: “I think things through, just like the shirt says. The layout builds up to the punchline perfectly.”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Family Thanksgiving Debate — 29-year-old American man with curly black hair</w:t>
      </w:r>
    </w:p>
    <w:p>
      <w:r>
        <w:rPr>
          <w:b/>
        </w:rPr>
        <w:t xml:space="preserve">TITLE: </w:t>
      </w:r>
      <w:r>
        <w:t>Every Buddy Needs This</w:t>
      </w:r>
    </w:p>
    <w:p>
      <w:r>
        <w:rPr>
          <w:b/>
        </w:rPr>
        <w:t xml:space="preserve">HASHTAGS: </w:t>
      </w:r>
      <w:r>
        <w:t>#Taught #Before #SarcasticShirt #DadHumor #GuyHumor #ThinkBeforeYouAct #FunnyGift #HumorShirt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29-year-old American man with curly black hair in a realistic American setting at a family Thanksgiving debate. The person is passing the mashed potatoes calmly.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Thanksgiving debate. Main subject: 29-year-old American man with curly black hair wearing the exact T-shirt from the attached mockup image. Preserve the exact printed wording “I WAS TAUGHT / TO THINK / BEFORE I ACT / SO IF I PUNCH YOU, REST ASSURED / I'VE THOUGHT ABOUT IT / AND AM CONFIDENT IN MY DECISION”. The person is passing the mashed potatoes calmly. They speak naturally and spend most of the dialogue talking specifically about the T-shirt: “This one gets a nervous laugh every time. The tall white caps read clean from across the room.”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In-Law Visit Living Room — 38-year-old American man with black-framed glasses</w:t>
      </w:r>
    </w:p>
    <w:p>
      <w:r>
        <w:rPr>
          <w:b/>
        </w:rPr>
        <w:t xml:space="preserve">TITLE: </w:t>
      </w:r>
      <w:r>
        <w:t>Every Buddy Needs This</w:t>
      </w:r>
    </w:p>
    <w:p>
      <w:r>
        <w:rPr>
          <w:b/>
        </w:rPr>
        <w:t xml:space="preserve">HASHTAGS: </w:t>
      </w:r>
      <w:r>
        <w:t>#Taught #Before #ThinkBeforeYouAct #FunnyTShirt #GuyHumor #StatementTee #ManCave #GiftForDad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38-year-old American man with black-framed glasses in a realistic American setting at an in-law visit living room. The person is sitting on the couch with a polite smile.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visit living room. Main subject: 38-year-old American man with black-framed glasses wearing the exact T-shirt from the attached mockup image. Preserve the exact printed wording “I WAS TAUGHT / TO THINK / BEFORE I ACT / SO IF I PUNCH YOU, REST ASSURED / I'VE THOUGHT ABOUT IT / AND AM CONFIDENT IN MY DECISION”. The person is sitting on the couch with a polite smile. They speak naturally and spend most of the dialogue talking specifically about the T-shirt: “Somebody had to say it. Bold, calm and a little bit threatening, in a funny way.”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Wedding Reception Bar — 52-year-old American man with short gray hair</w:t>
      </w:r>
    </w:p>
    <w:p>
      <w:r>
        <w:rPr>
          <w:b/>
        </w:rPr>
        <w:t xml:space="preserve">TITLE: </w:t>
      </w:r>
      <w:r>
        <w:t>I Think Before I Act 😂</w:t>
      </w:r>
    </w:p>
    <w:p>
      <w:r>
        <w:rPr>
          <w:b/>
        </w:rPr>
        <w:t xml:space="preserve">HASHTAGS: </w:t>
      </w:r>
      <w:r>
        <w:t>#Taught #Before #GiftForDad #ThinkBeforeYouAct #StatementTee #AdultHumor #DadHumor #ManCave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52-year-old American man with short gray hair in a realistic American setting at a wedding reception bar. The person is ordering a drink with a calm face.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bar. Main subject: 52-year-old American man with short gray hair wearing the exact T-shirt from the attached mockup image. Preserve the exact printed wording “I WAS TAUGHT / TO THINK / BEFORE I ACT / SO IF I PUNCH YOU, REST ASSURED / I'VE THOUGHT ABOUT IT / AND AM CONFIDENT IN MY DECISION”. The person is ordering a drink with a calm face. They speak naturally and spend most of the dialogue talking specifically about the T-shirt: “Shirt check, patience edition. Charcoal grey with orange and white looks sharp.”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Bachelor Party Cabin — 36-year-old American man with a bright smile and laugh lines</w:t>
      </w:r>
    </w:p>
    <w:p>
      <w:r>
        <w:rPr>
          <w:b/>
        </w:rPr>
        <w:t xml:space="preserve">TITLE: </w:t>
      </w:r>
      <w:r>
        <w:t>I Think Before I Act 😂</w:t>
      </w:r>
    </w:p>
    <w:p>
      <w:r>
        <w:rPr>
          <w:b/>
        </w:rPr>
        <w:t xml:space="preserve">HASHTAGS: </w:t>
      </w:r>
      <w:r>
        <w:t>#Taught #Before #GuyHumor #ShirtCheck #DadHumor #FunnyTShirt #SarcasticShirt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bright smile and laugh lines in a realistic American setting at a bachelor party cabin. The person is holding a cooler on the porch.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cabin. Main subject: 36-year-old American man with a bright smile and laugh lines wearing the exact T-shirt from the attached mockup image. Preserve the exact printed wording “I WAS TAUGHT / TO THINK / BEFORE I ACT / SO IF I PUNCH YOU, REST ASSURED / I'VE THOUGHT ABOUT IT / AND AM CONFIDENT IN MY DECISION”. The person is holding a cooler on the porch. They speak naturally and spend most of the dialogue talking specifically about the T-shirt: “I was raised right, as you can see. It's soft, fits right,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Beard Trim Shop Waiting Bench — 40-year-old American man with black-framed glasses</w:t>
      </w:r>
    </w:p>
    <w:p>
      <w:r>
        <w:rPr>
          <w:b/>
        </w:rPr>
        <w:t xml:space="preserve">TITLE: </w:t>
      </w:r>
      <w:r>
        <w:t>Official Warning Label</w:t>
      </w:r>
    </w:p>
    <w:p>
      <w:r>
        <w:rPr>
          <w:b/>
        </w:rPr>
        <w:t xml:space="preserve">HASHTAGS: </w:t>
      </w:r>
      <w:r>
        <w:t>#Taught #Before #ShirtCheck #FunnyTShirt #SarcasticShirt #AdultHumor #GiftForHim #DadHumor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40-year-old American man with black-framed glasses in a realistic American setting at a beard trim shop waiting bench. The person is flipping through a magazine.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beard trim shop waiting bench. Main subject: 40-year-old American man with black-framed glasses wearing the exact T-shirt from the attached mockup image. Preserve the exact printed wording “I WAS TAUGHT / TO THINK / BEFORE I ACT / SO IF I PUNCH YOU, REST ASSURED / I'VE THOUGHT ABOUT IT / AND AM CONFIDENT IN MY DECISION”. The person is flipping through a magazine. They speak naturally and spend most of the dialogue talking specifically about the T-shirt: “Wore this to the HOA meeting on purpose. It's soft, fits right,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Tattoo Parlor Chair — 35-year-old American man with a knit beanie</w:t>
      </w:r>
    </w:p>
    <w:p>
      <w:r>
        <w:rPr>
          <w:b/>
        </w:rPr>
        <w:t xml:space="preserve">TITLE: </w:t>
      </w:r>
      <w:r>
        <w:t>Confident In My Decision</w:t>
      </w:r>
    </w:p>
    <w:p>
      <w:r>
        <w:rPr>
          <w:b/>
        </w:rPr>
        <w:t xml:space="preserve">HASHTAGS: </w:t>
      </w:r>
      <w:r>
        <w:t>#Taught #Before #FunnyTShirt #AdultHumor #DadHumor #ManCave #FunnyGift #SarcasticShirt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35-year-old American man with a knit beanie in a realistic American setting at a tattoo parlor chair. The person is showing a fresh forearm tattoo.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chair. Main subject: 35-year-old American man with a knit beanie wearing the exact T-shirt from the attached mockup image. Preserve the exact printed wording “I WAS TAUGHT / TO THINK / BEFORE I ACT / SO IF I PUNCH YOU, REST ASSURED / I'VE THOUGHT ABOUT IT / AND AM CONFIDENT IN MY DECISION”. The person is showing a fresh forearm tattoo. They speak naturally and spend most of the dialogue talking specifically about the T-shirt: “This shirt keeps the peace. That giant orange BEFORE I ACT jumps off the charcoal grey.”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Music Store Guitar Wall — 34-year-old American man with a knit beanie</w:t>
      </w:r>
    </w:p>
    <w:p>
      <w:r>
        <w:rPr>
          <w:b/>
        </w:rPr>
        <w:t xml:space="preserve">TITLE: </w:t>
      </w:r>
      <w:r>
        <w:t>The Patience Shirt</w:t>
      </w:r>
    </w:p>
    <w:p>
      <w:r>
        <w:rPr>
          <w:b/>
        </w:rPr>
        <w:t xml:space="preserve">HASHTAGS: </w:t>
      </w:r>
      <w:r>
        <w:t>#Taught #Before #GuyHumor #ShirtCheck #HumorShirt #FunnyTShirt #SarcasticShirt #FunnyGift #ManCave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34-year-old American man with a knit beanie in a realistic American setting at a music store guitar wall. The person is looking at a guitar on the wall.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store guitar wall. Main subject: 34-year-old American man with a knit beanie wearing the exact T-shirt from the attached mockup image. Preserve the exact printed wording “I WAS TAUGHT / TO THINK / BEFORE I ACT / SO IF I PUNCH YOU, REST ASSURED / I'VE THOUGHT ABOUT IT / AND AM CONFIDENT IN MY DECISION”. The person is looking at a guitar on the wall. They speak naturally and spend most of the dialogue talking specifically about the T-shirt: “This shirt is my official warning label. Still looks new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Flea Market Haggling — 60-year-old American man with short gray hair</w:t>
      </w:r>
    </w:p>
    <w:p>
      <w:r>
        <w:rPr>
          <w:b/>
        </w:rPr>
        <w:t xml:space="preserve">TITLE: </w:t>
      </w:r>
      <w:r>
        <w:t>The Patience Shirt</w:t>
      </w:r>
    </w:p>
    <w:p>
      <w:r>
        <w:rPr>
          <w:b/>
        </w:rPr>
        <w:t xml:space="preserve">HASHTAGS: </w:t>
      </w:r>
      <w:r>
        <w:t>#Taught #Before #HumorShirt #ShirtCheck #ThinkBeforeYouAct #GuyHumor #FunnyGift #FunnyTShirt #ManCave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60-year-old American man with short gray hair in a realistic American setting at a flea market haggling. The person is holding a vintage wrench and negotiating.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haggling. Main subject: 60-year-old American man with short gray hair wearing the exact T-shirt from the attached mockup image. Preserve the exact printed wording “I WAS TAUGHT / TO THINK / BEFORE I ACT / SO IF I PUNCH YOU, REST ASSURED / I'VE THOUGHT ABOUT IT / AND AM CONFIDENT IN MY DECISION”. The person is holding a vintage wrench and negotiating. They speak naturally and spend most of the dialogue talking specifically about the T-shirt: “This one gets a nervous laugh every time. Perfect gift for the calmest guy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Car Wash Exit — 42-year-old American man with tattooed forearms</w:t>
      </w:r>
    </w:p>
    <w:p>
      <w:r>
        <w:rPr>
          <w:b/>
        </w:rPr>
        <w:t xml:space="preserve">TITLE: </w:t>
      </w:r>
      <w:r>
        <w:t>This Shirt Keeps The Peace</w:t>
      </w:r>
    </w:p>
    <w:p>
      <w:r>
        <w:rPr>
          <w:b/>
        </w:rPr>
        <w:t xml:space="preserve">HASHTAGS: </w:t>
      </w:r>
      <w:r>
        <w:t>#Taught #Before #ThinkBeforeYouAct #GiftForDad #AdultHumor #GiftForHim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42-year-old American man with tattooed forearms in a realistic American setting at a car wash exit. The person is drying a truck hood with a towel.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exit. Main subject: 42-year-old American man with tattooed forearms wearing the exact T-shirt from the attached mockup image. Preserve the exact printed wording “I WAS TAUGHT / TO THINK / BEFORE I ACT / SO IF I PUNCH YOU, REST ASSURED / I'VE THOUGHT ABOUT IT / AND AM CONFIDENT IN MY DECISION”. The person is drying a truck hood with a towel. They speak naturally and spend most of the dialogue talking specifically about the T-shirt: “Shirt check, patience edition. Every buddy who reads it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Truck Stop Booth At Dawn — 49-year-old American man with a friendly gray mustache</w:t>
      </w:r>
    </w:p>
    <w:p>
      <w:r>
        <w:rPr>
          <w:b/>
        </w:rPr>
        <w:t xml:space="preserve">TITLE: </w:t>
      </w:r>
      <w:r>
        <w:t>Read To The Bottom</w:t>
      </w:r>
    </w:p>
    <w:p>
      <w:r>
        <w:rPr>
          <w:b/>
        </w:rPr>
        <w:t xml:space="preserve">HASHTAGS: </w:t>
      </w:r>
      <w:r>
        <w:t>#Taught #Before #StatementTee #FunnyGift #FunnyTShirt #DadHumor #GiftForDad #HumorShirt #ThinkBeforeYouAct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49-year-old American man with a friendly gray mustache in a realistic American setting at a truck stop booth at dawn. The person is holding a mug of black coffee.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booth at dawn. Main subject: 49-year-old American man with a friendly gray mustache wearing the exact T-shirt from the attached mockup image. Preserve the exact printed wording “I WAS TAUGHT / TO THINK / BEFORE I ACT / SO IF I PUNCH YOU, REST ASSURED / I'VE THOUGHT ABOUT IT / AND AM CONFIDENT IN MY DECISION”. The person is holding a mug of black coffee. They speak naturally and spend most of the dialogue talking specifically about the T-shirt: “Read it all the way to the bottom. The tall white caps read clean from across the room.”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Convenience Store Coffee Counter — 36-year-old American man with a worn ball cap</w:t>
      </w:r>
    </w:p>
    <w:p>
      <w:r>
        <w:rPr>
          <w:b/>
        </w:rPr>
        <w:t xml:space="preserve">TITLE: </w:t>
      </w:r>
      <w:r>
        <w:t>This Shirt Keeps The Peace</w:t>
      </w:r>
    </w:p>
    <w:p>
      <w:r>
        <w:rPr>
          <w:b/>
        </w:rPr>
        <w:t xml:space="preserve">HASHTAGS: </w:t>
      </w:r>
      <w:r>
        <w:t>#Taught #Before #GiftForDad #GuyHumor #HumorShirt #AdultHumor #StatementTee #FunnyTShirt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36-year-old American man with a worn ball cap in a realistic American setting at a convenience store coffee counter. The person is pouring a large coffee.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coffee counter. Main subject: 36-year-old American man with a worn ball cap wearing the exact T-shirt from the attached mockup image. Preserve the exact printed wording “I WAS TAUGHT / TO THINK / BEFORE I ACT / SO IF I PUNCH YOU, REST ASSURED / I'VE THOUGHT ABOUT IT / AND AM CONFIDENT IN MY DECISION”. The person is pouring a large coffee. They speak naturally and spend most of the dialogue talking specifically about the T-shirt: “Best shirt I own, hands down. Bold, calm and a little bit threatening, in a funny way.” Then they tap the orange BEFORE I ACT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Rocking Chair — 61-year-old American man with wavy brown hair</w:t>
      </w:r>
    </w:p>
    <w:p>
      <w:r>
        <w:rPr>
          <w:b/>
        </w:rPr>
        <w:t xml:space="preserve">TITLE: </w:t>
      </w:r>
      <w:r>
        <w:t>Calm, But Read The Shirt</w:t>
      </w:r>
    </w:p>
    <w:p>
      <w:r>
        <w:rPr>
          <w:b/>
        </w:rPr>
        <w:t xml:space="preserve">HASHTAGS: </w:t>
      </w:r>
      <w:r>
        <w:t>#Taught #Before #ShirtCheck #StatementTee #GiftForHim #FunnyGift #SarcasticShirt #DadHumor #ManCave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TAUGHT / TO THINK / BEFORE I ACT / SO IF I PUNCH YOU, REST ASSURED / I'VE THOUGHT ABOUT IT / AND AM CONFIDENT IN MY DECISION”, the same typography, ink colours and graphic layout (tee: charcoal grey, white tall condensed caps, giant orange BEFORE I ACT with orange divider, small white lines below), and the same charcoal grey T-shirt presentation. Do not change, rewrite, shorten, add, remove, or rearrange any wording. Create a highly photorealistic 61-year-old American man with wavy brown hair in a realistic American setting at a front porch rocking chair. The person is rocking slowly with a sweet tea. Natural age-appropriate appearance, realistic skin texture, authentic hair, natural facial expression, realistic charcoal grey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61-year-old American man with wavy brown hair wearing the exact T-shirt from the attached mockup image. Preserve the exact printed wording “I WAS TAUGHT / TO THINK / BEFORE I ACT / SO IF I PUNCH YOU, REST ASSURED / I'VE THOUGHT ABOUT IT / AND AM CONFIDENT IN MY DECISION”. The person is rocking slowly with a sweet tea. They speak naturally and spend most of the dialogue talking specifically about the T-shirt: “I'm a very calm guy, this shirt proves it. That giant orange BEFORE I ACT jumps off the charcoal grey.” Then they crack their knuckles, grin,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