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If At First You Don't Succeed Murder</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True Crime Podcast Studio — 47-year-old American man with black-framed glasses</w:t>
      </w:r>
    </w:p>
    <w:p>
      <w:r>
        <w:rPr>
          <w:b/>
        </w:rPr>
        <w:t xml:space="preserve">TITLE: </w:t>
      </w:r>
      <w:r>
        <w:t>Wait Until You Read This Shirt</w:t>
      </w:r>
    </w:p>
    <w:p>
      <w:r>
        <w:rPr>
          <w:b/>
        </w:rPr>
        <w:t xml:space="preserve">HASHTAGS: </w:t>
      </w:r>
      <w:r>
        <w:t>#Murder #Succeed #RoadTrip #DadHumor #OfficeHumor #TShirtLovers #StatementTee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47-year-old American man with black-framed glasses in a realistic American setting at a true crime podcast studio. The person is sitting with headphones and a mic.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true crime podcast studio. Main subject: 47-year-old American man with black-framed glasses wearing the exact T-shirt from the attached mockup image. Preserve the exact printed wording “IF AT FIRST / YOU DON'T / SUCCEED, / IT'S ONLY / "ATTEMPTED" / MURDER”. The person is sitting with headphones and a mic. They speak naturally and spend most of the dialogue talking specifically about the T-shirt: “Let's see who reads this shirt first. The layout sells it every single time.”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Yard Sale — 36-year-old American woman with long dark braids</w:t>
      </w:r>
    </w:p>
    <w:p>
      <w:r>
        <w:rPr>
          <w:b/>
        </w:rPr>
        <w:t xml:space="preserve">TITLE: </w:t>
      </w:r>
      <w:r>
        <w:t>Everyone Reads This Shirt Twice</w:t>
      </w:r>
    </w:p>
    <w:p>
      <w:r>
        <w:rPr>
          <w:b/>
        </w:rPr>
        <w:t xml:space="preserve">HASHTAGS: </w:t>
      </w:r>
      <w:r>
        <w:t>#Succeed #Murder #DadHumor #WorkHumor #FriendGroup #FunnyTShirt #TShirtLovers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36-year-old American woman with long dark braids in a realistic American setting at a yard sale. The person is holding a broken toaster with a deadpan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yard sale. Main subject: 36-year-old American woman with long dark braids wearing the exact T-shirt from the attached mockup image. Preserve the exact printed wording “IF AT FIRST / YOU DON'T / SUCCEED, / IT'S ONLY / "ATTEMPTED" / MURDER”. The person is holding a broken toaster with a deadpan look. They speak naturally and spend most of the dialogue talking specifically about the T-shirt: “Okay, you have to see this shirt. Look at the lettering, and the layout really catches the eye.”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Game Night Table — 57-year-old American man with black-framed glasses</w:t>
      </w:r>
    </w:p>
    <w:p>
      <w:r>
        <w:rPr>
          <w:b/>
        </w:rPr>
        <w:t xml:space="preserve">TITLE: </w:t>
      </w:r>
      <w:r>
        <w:t>The Funniest Shirt Gift Idea 😂</w:t>
      </w:r>
    </w:p>
    <w:p>
      <w:r>
        <w:rPr>
          <w:b/>
        </w:rPr>
        <w:t xml:space="preserve">HASHTAGS: </w:t>
      </w:r>
      <w:r>
        <w:t>#Succeed #First #PartyShirt #OfficeHumor #DadHumor #SarcasmLovers #AdultHumor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57-year-old American man with black-framed glasses in a realistic American setting at a game night table. The person is slamming down a board game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game night table. Main subject: 57-year-old American man with black-framed glasses wearing the exact T-shirt from the attached mockup image. Preserve the exact printed wording “IF AT FIRST / YOU DON'T / SUCCEED, / IT'S ONLY / "ATTEMPTED" / MURDER”. The person is slamming down a board game card. They speak naturally and spend most of the dialogue talking specifically about the T-shirt: “My coworkers dared me to wear this out. Check out the contrast against the black fabric, the print quality is great.”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Murder Mystery Dinner Party — 42-year-old American woman with big hoop earrings</w:t>
      </w:r>
    </w:p>
    <w:p>
      <w:r>
        <w:rPr>
          <w:b/>
        </w:rPr>
        <w:t xml:space="preserve">TITLE: </w:t>
      </w:r>
      <w:r>
        <w:t>I Wore This Just For The Reaction</w:t>
      </w:r>
    </w:p>
    <w:p>
      <w:r>
        <w:rPr>
          <w:b/>
        </w:rPr>
        <w:t xml:space="preserve">HASHTAGS: </w:t>
      </w:r>
      <w:r>
        <w:t>#First #Murder #FriendGroup #WorkHumor #PartyShirt #SarcasticShirt #FunnyShirts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42-year-old American woman with big hoop earrings in a realistic American setting at a Murder Mystery Dinner Party. The person is holding a clue card with a wicked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Murder Mystery Dinner Party. Main subject: 42-year-old American woman with big hoop earrings wearing the exact T-shirt from the attached mockup image. Preserve the exact printed wording “IF AT FIRST / YOU DON'T / SUCCEED, / IT'S ONLY / "ATTEMPTED" / MURDER”. The person is holding a clue card with a wicked grin. They speak naturally and spend most of the dialogue talking specifically about the T-shirt: “Behold, the shirt of the week. It prints big and bold, with the contrast against the black fabric front and center.”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Karaoke Bar — 38-year-old American man with black-framed glasses</w:t>
      </w:r>
    </w:p>
    <w:p>
      <w:r>
        <w:rPr>
          <w:b/>
        </w:rPr>
        <w:t xml:space="preserve">TITLE: </w:t>
      </w:r>
      <w:r>
        <w:t>This Shirt Gets Stopped Everywhere</w:t>
      </w:r>
    </w:p>
    <w:p>
      <w:r>
        <w:rPr>
          <w:b/>
        </w:rPr>
        <w:t xml:space="preserve">HASHTAGS: </w:t>
      </w:r>
      <w:r>
        <w:t>#Murder #Succeed #WorkHumor #OfficeHumor #RoadTrip #StatementTee #GiftIdea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38-year-old American man with black-framed glasses in a realistic American setting at a karaoke bar. The person is holding a microphone and laughing at the screen.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Main subject: 38-year-old American man with black-framed glasses wearing the exact T-shirt from the attached mockup image. Preserve the exact printed wording “IF AT FIRST / YOU DON'T / SUCCEED, / IT'S ONLY / "ATTEMPTED" / MURDER”. The person is holding a microphone and laughing at the screen. They speak naturally and spend most of the dialogue talking specifically about the T-shirt: “Honestly, it's the best gift I could give the whole crew. The print is crisp, and the crisp white print stands out.”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Kitchen — 49-year-old American man with a buzz cut</w:t>
      </w:r>
    </w:p>
    <w:p>
      <w:r>
        <w:rPr>
          <w:b/>
        </w:rPr>
        <w:t xml:space="preserve">TITLE: </w:t>
      </w:r>
      <w:r>
        <w:t>Gift Idea: If At First You Don't Succeed Murder</w:t>
      </w:r>
    </w:p>
    <w:p>
      <w:r>
        <w:rPr>
          <w:b/>
        </w:rPr>
        <w:t xml:space="preserve">HASHTAGS: </w:t>
      </w:r>
      <w:r>
        <w:t>#Succeed #Murder #RoadTrip #WorkHumor #FriendGroup #ShirtCheck #FunnyShirts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49-year-old American man with a buzz cut in a realistic American setting at a kitchen. The person is sizing up a burnt batch of cookies.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Main subject: 49-year-old American man with a buzz cut wearing the exact T-shirt from the attached mockup image. Preserve the exact printed wording “IF AT FIRST / YOU DON'T / SUCCEED, / IT'S ONLY / "ATTEMPTED" / MURDER”. The person is sizing up a burnt batch of cookies. They speak naturally and spend most of the dialogue talking specifically about the T-shirt: “This one is my little inside joke with everybody. The whole thing is readable from ten feet away.”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Office Kitchenette — 31-year-old American woman with short dark pixie hair</w:t>
      </w:r>
    </w:p>
    <w:p>
      <w:r>
        <w:rPr>
          <w:b/>
        </w:rPr>
        <w:t xml:space="preserve">TITLE: </w:t>
      </w:r>
      <w:r>
        <w:t>Read It Slowly 😂</w:t>
      </w:r>
    </w:p>
    <w:p>
      <w:r>
        <w:rPr>
          <w:b/>
        </w:rPr>
        <w:t xml:space="preserve">HASHTAGS: </w:t>
      </w:r>
      <w:r>
        <w:t>#Murder #Succeed #OfficeHumor #RoadTrip #FriendGroup #FunnyShirts #SarcasmLovers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31-year-old American woman with short dark pixie hair in a realistic American setting at an office kitchenette. The person is glaring at a missing lunch in a fridge.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kitchenette. Main subject: 31-year-old American woman with short dark pixie hair wearing the exact T-shirt from the attached mockup image. Preserve the exact printed wording “IF AT FIRST / YOU DON'T / SUCCEED, / IT'S ONLY / "ATTEMPTED" / MURDER”. The person is glaring at a missing lunch in a fridge. They speak naturally and spend most of the dialogue talking specifically about the T-shirt: “People stop me just to read it. It prints big and bold, with the layout front and center.”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Mystery Bookstore — 48-year-old American woman with black-framed glasses</w:t>
      </w:r>
    </w:p>
    <w:p>
      <w:r>
        <w:rPr>
          <w:b/>
        </w:rPr>
        <w:t xml:space="preserve">TITLE: </w:t>
      </w:r>
      <w:r>
        <w:t>Bold Shirt, Bigger Laugh</w:t>
      </w:r>
    </w:p>
    <w:p>
      <w:r>
        <w:rPr>
          <w:b/>
        </w:rPr>
        <w:t xml:space="preserve">HASHTAGS: </w:t>
      </w:r>
      <w:r>
        <w:t>#First #Murder #PartyShirt #FriendGroup #RoadTrip #AdultHumor #SarcasmLovers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48-year-old American woman with black-framed glasses in a realistic American setting at a mystery bookstore. The person is browsing a shelf of crime novels.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mystery bookstore. Main subject: 48-year-old American woman with black-framed glasses wearing the exact T-shirt from the attached mockup image. Preserve the exact printed wording “IF AT FIRST / YOU DON'T / SUCCEED, / IT'S ONLY / "ATTEMPTED" / MURDER”. The person is browsing a shelf of crime novels. They speak naturally and spend most of the dialogue talking specifically about the T-shirt: “It says what I'm thinking without me saying a word. The message is loud and clear, and the way the lines stack is the cherry on top.”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Trivia Night Bar — 52-year-old American woman with a neat ponytail</w:t>
      </w:r>
    </w:p>
    <w:p>
      <w:r>
        <w:rPr>
          <w:b/>
        </w:rPr>
        <w:t xml:space="preserve">TITLE: </w:t>
      </w:r>
      <w:r>
        <w:t>People Can't Stop Reading This</w:t>
      </w:r>
    </w:p>
    <w:p>
      <w:r>
        <w:rPr>
          <w:b/>
        </w:rPr>
        <w:t xml:space="preserve">HASHTAGS: </w:t>
      </w:r>
      <w:r>
        <w:t>#First #Succeed #PartyShirt #DadHumor #OfficeHumor #FunnyTShirt #SarcasticShirt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52-year-old American woman with a neat ponytail in a realistic American setting at a trivia night bar. The person is facing a hard question with a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bar. Main subject: 52-year-old American woman with a neat ponytail wearing the exact T-shirt from the attached mockup image. Preserve the exact printed wording “IF AT FIRST / YOU DON'T / SUCCEED, / IT'S ONLY / "ATTEMPTED" / MURDER”. The person is facing a hard question with a stare. They speak naturally and spend most of the dialogue talking specifically about the T-shirt: “I swear this shirt gets a reaction every single time. Perfect for a birthday present, and the crisp white print makes it stand out.”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Cafeteria — 53-year-old American man with a shaved head and goatee</w:t>
      </w:r>
    </w:p>
    <w:p>
      <w:r>
        <w:rPr>
          <w:b/>
        </w:rPr>
        <w:t xml:space="preserve">TITLE: </w:t>
      </w:r>
      <w:r>
        <w:t>If At First You Don't Succeed Murder — Shirt Check 😂</w:t>
      </w:r>
    </w:p>
    <w:p>
      <w:r>
        <w:rPr>
          <w:b/>
        </w:rPr>
        <w:t xml:space="preserve">HASHTAGS: </w:t>
      </w:r>
      <w:r>
        <w:t>#First #Succeed #WorkHumor #DadHumor #OfficeHumor #FunnyGift #HumorShirt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53-year-old American man with a shaved head and goatee in a realistic American setting at a cafeteria. The person is prodding gloppy food with a fork.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cafeteria. Main subject: 53-year-old American man with a shaved head and goatee wearing the exact T-shirt from the attached mockup image. Preserve the exact printed wording “IF AT FIRST / YOU DON'T / SUCCEED, / IT'S ONLY / "ATTEMPTED" / MURDER”. The person is prodding gloppy food with a fork. They speak naturally and spend most of the dialogue talking specifically about the T-shirt: “My family are going to lose it when they read this. It looks even better in person, especially the size of the words.”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Escape Room Lobby — 38-year-old American woman with light-brown shoulder-length hair</w:t>
      </w:r>
    </w:p>
    <w:p>
      <w:r>
        <w:rPr>
          <w:b/>
        </w:rPr>
        <w:t xml:space="preserve">TITLE: </w:t>
      </w:r>
      <w:r>
        <w:t>If At First You Don't Succeed Murder 😂</w:t>
      </w:r>
    </w:p>
    <w:p>
      <w:r>
        <w:rPr>
          <w:b/>
        </w:rPr>
        <w:t xml:space="preserve">HASHTAGS: </w:t>
      </w:r>
      <w:r>
        <w:t>#Succeed #Murder #DadHumor #RoadTrip #PartyShirt #ShirtCheck #StatementTee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38-year-old American woman with light-brown shoulder-length hair in a realistic American setting at an Escape Room Lobby. The person is studying a failed puzzle with arms down.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Escape Room Lobby. Main subject: 38-year-old American woman with light-brown shoulder-length hair wearing the exact T-shirt from the attached mockup image. Preserve the exact printed wording “IF AT FIRST / YOU DON'T / SUCCEED, / IT'S ONLY / "ATTEMPTED" / MURDER”. The person is studying a failed puzzle with arms down. They speak naturally and spend most of the dialogue talking specifically about the T-shirt: “Let's see who reads this shirt first. Perfect for a birthday present, and the way the lines stack makes it stand out.”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Haunted House Attraction Line — 44-year-old American woman with short dark pixie hair</w:t>
      </w:r>
    </w:p>
    <w:p>
      <w:r>
        <w:rPr>
          <w:b/>
        </w:rPr>
        <w:t xml:space="preserve">TITLE: </w:t>
      </w:r>
      <w:r>
        <w:t>This Shirt Says It All 😂</w:t>
      </w:r>
    </w:p>
    <w:p>
      <w:r>
        <w:rPr>
          <w:b/>
        </w:rPr>
        <w:t xml:space="preserve">HASHTAGS: </w:t>
      </w:r>
      <w:r>
        <w:t>#Succeed #First #OfficeHumor #PartyShirt #WorkHumor #FunnyGift #GiftIdea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44-year-old American woman with short dark pixie hair in a realistic American setting at a Haunted House Attraction Line. The person is waiting with a ticket and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Haunted House Attraction Line. Main subject: 44-year-old American woman with short dark pixie hair wearing the exact T-shirt from the attached mockup image. Preserve the exact printed wording “IF AT FIRST / YOU DON'T / SUCCEED, / IT'S ONLY / "ATTEMPTED" / MURDER”. The person is waiting with a ticket and a smirk. They speak naturally and spend most of the dialogue talking specifically about the T-shirt: “My friends are going to lose it when they read this. Great gift idea for anyone who loves a laugh.”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Sports Bar — 52-year-old American man with a salt-and-pepper beard</w:t>
      </w:r>
    </w:p>
    <w:p>
      <w:r>
        <w:rPr>
          <w:b/>
        </w:rPr>
        <w:t xml:space="preserve">TITLE: </w:t>
      </w:r>
      <w:r>
        <w:t>Wait Until You Read This Shirt</w:t>
      </w:r>
    </w:p>
    <w:p>
      <w:r>
        <w:rPr>
          <w:b/>
        </w:rPr>
        <w:t xml:space="preserve">HASHTAGS: </w:t>
      </w:r>
      <w:r>
        <w:t>#Succeed #First #RoadTrip #WorkHumor #OfficeHumor #GiftIdea #FunnyShirts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52-year-old American man with a salt-and-pepper beard in a realistic American setting at a sports bar. The person is laughing with friends over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Main subject: 52-year-old American man with a salt-and-pepper beard wearing the exact T-shirt from the attached mockup image. Preserve the exact printed wording “IF AT FIRST / YOU DON'T / SUCCEED, / IT'S ONLY / "ATTEMPTED" / MURDER”. The person is laughing with friends over wings. They speak naturally and spend most of the dialogue talking specifically about the T-shirt: “I've gotten more smiles in this than anything else. Honestly, the layout is why I bought it.”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Bowling Alley — 32-year-old American man with a knit beanie</w:t>
      </w:r>
    </w:p>
    <w:p>
      <w:r>
        <w:rPr>
          <w:b/>
        </w:rPr>
        <w:t xml:space="preserve">TITLE: </w:t>
      </w:r>
      <w:r>
        <w:t>Everyone Reads This Shirt Twice</w:t>
      </w:r>
    </w:p>
    <w:p>
      <w:r>
        <w:rPr>
          <w:b/>
        </w:rPr>
        <w:t xml:space="preserve">HASHTAGS: </w:t>
      </w:r>
      <w:r>
        <w:t>#Succeed #Murder #PartyShirt #WorkHumor #DadHumor #AdultHumor #SarcasmLovers #FunnyShirts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32-year-old American man with a knit beanie in a realistic American setting at a bowling alley. The person is watching a gutter ball roll.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32-year-old American man with a knit beanie wearing the exact T-shirt from the attached mockup image. Preserve the exact printed wording “IF AT FIRST / YOU DON'T / SUCCEED, / IT'S ONLY / "ATTEMPTED" / MURDER”. The person is watching a gutter ball roll. They speak naturally and spend most of the dialogue talking specifically about the T-shirt: “This is my go-to when I'm in the mood to joke. It's a perfect gift, and the size of the words seals the deal.”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Home Office Desk — 62-year-old American man with a worn ball cap</w:t>
      </w:r>
    </w:p>
    <w:p>
      <w:r>
        <w:rPr>
          <w:b/>
        </w:rPr>
        <w:t xml:space="preserve">TITLE: </w:t>
      </w:r>
      <w:r>
        <w:t>The Funniest Shirt Gift Idea 😂</w:t>
      </w:r>
    </w:p>
    <w:p>
      <w:r>
        <w:rPr>
          <w:b/>
        </w:rPr>
        <w:t xml:space="preserve">HASHTAGS: </w:t>
      </w:r>
      <w:r>
        <w:t>#First #Murder #WorkHumor #OfficeHumor #DadHumor #FunnyTShirt #ShirtCheck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62-year-old American man with a worn ball cap in a realistic American setting at a home office desk. The person is typing at a laptop between sips of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office desk. Main subject: 62-year-old American man with a worn ball cap wearing the exact T-shirt from the attached mockup image. Preserve the exact printed wording “IF AT FIRST / YOU DON'T / SUCCEED, / IT'S ONLY / "ATTEMPTED" / MURDER”. The person is typing at a laptop between sips of coffee. They speak naturally and spend most of the dialogue talking specifically about the T-shirt: “Tell me you don't laugh at this. I love the layout, you can read it from across the room.”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Home Office — 52-year-old American woman with big hoop earrings</w:t>
      </w:r>
    </w:p>
    <w:p>
      <w:r>
        <w:rPr>
          <w:b/>
        </w:rPr>
        <w:t xml:space="preserve">TITLE: </w:t>
      </w:r>
      <w:r>
        <w:t>I Wore This Just For The Reaction</w:t>
      </w:r>
    </w:p>
    <w:p>
      <w:r>
        <w:rPr>
          <w:b/>
        </w:rPr>
        <w:t xml:space="preserve">HASHTAGS: </w:t>
      </w:r>
      <w:r>
        <w:t>#Succeed #Murder #RoadTrip #OfficeHumor #FriendGroup #AdultHumor #TShirtLovers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52-year-old American woman with big hoop earrings in a realistic American setting at a home office. The person is staring at a stuck computer program.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office. Main subject: 52-year-old American woman with big hoop earrings wearing the exact T-shirt from the attached mockup image. Preserve the exact printed wording “IF AT FIRST / YOU DON'T / SUCCEED, / IT'S ONLY / "ATTEMPTED" / MURDER”. The person is staring at a stuck computer program. They speak naturally and spend most of the dialogue talking specifically about the T-shirt: “Let me show you why this shirt is a hit. The message is loud and clear, and the bold lettering is the cherry on top.”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Garage — 31-year-old American man with black-framed glasses</w:t>
      </w:r>
    </w:p>
    <w:p>
      <w:r>
        <w:rPr>
          <w:b/>
        </w:rPr>
        <w:t xml:space="preserve">TITLE: </w:t>
      </w:r>
      <w:r>
        <w:t>This Shirt Gets Stopped Everywhere</w:t>
      </w:r>
    </w:p>
    <w:p>
      <w:r>
        <w:rPr>
          <w:b/>
        </w:rPr>
        <w:t xml:space="preserve">HASHTAGS: </w:t>
      </w:r>
      <w:r>
        <w:t>#Murder #First #WorkHumor #FriendGroup #DadHumor #FunnyShirts #HumorShirt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31-year-old American man with black-framed glasses in a realistic American setting at a garage. The person is failing to start a lawn mower.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Main subject: 31-year-old American man with black-framed glasses wearing the exact T-shirt from the attached mockup image. Preserve the exact printed wording “IF AT FIRST / YOU DON'T / SUCCEED, / IT'S ONLY / "ATTEMPTED" / MURDER”. The person is failing to start a lawn mower. They speak naturally and spend most of the dialogue talking specifically about the T-shirt: “I dare you not to smile at this shirt. Great gift idea for anyone who loves a laugh.”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Crime Documentary Watch Night — 35-year-old American woman with short dark pixie hair</w:t>
      </w:r>
    </w:p>
    <w:p>
      <w:r>
        <w:rPr>
          <w:b/>
        </w:rPr>
        <w:t xml:space="preserve">TITLE: </w:t>
      </w:r>
      <w:r>
        <w:t>Gift Idea: If At First You Don't Succeed Murder</w:t>
      </w:r>
    </w:p>
    <w:p>
      <w:r>
        <w:rPr>
          <w:b/>
        </w:rPr>
        <w:t xml:space="preserve">HASHTAGS: </w:t>
      </w:r>
      <w:r>
        <w:t>#Murder #First #WorkHumor #FriendGroup #PartyShirt #FunnyTShirt #HumorShirt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35-year-old American woman with short dark pixie hair in a realistic American setting at a Crime Documentary Watch Night. The person is pointing at a TV with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Crime Documentary Watch Night. Main subject: 35-year-old American woman with short dark pixie hair wearing the exact T-shirt from the attached mockup image. Preserve the exact printed wording “IF AT FIRST / YOU DON'T / SUCCEED, / IT'S ONLY / "ATTEMPTED" / MURDER”. The person is pointing at a TV with popcorn. They speak naturally and spend most of the dialogue talking specifically about the T-shirt: “The whole crew dared me to wear this out. The message is loud and clear, and the layout is the cherry on top.”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Mini Golf Course — 46-year-old American woman with wavy blond hair</w:t>
      </w:r>
    </w:p>
    <w:p>
      <w:r>
        <w:rPr>
          <w:b/>
        </w:rPr>
        <w:t xml:space="preserve">TITLE: </w:t>
      </w:r>
      <w:r>
        <w:t>Read It Slowly 😂</w:t>
      </w:r>
    </w:p>
    <w:p>
      <w:r>
        <w:rPr>
          <w:b/>
        </w:rPr>
        <w:t xml:space="preserve">HASHTAGS: </w:t>
      </w:r>
      <w:r>
        <w:t>#Murder #Succeed #FriendGroup #WorkHumor #DadHumor #StatementTee #AdultHumor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46-year-old American woman with wavy blond hair in a realistic American setting at a mini golf course. The person is missing a putt and sighing.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mini golf course. Main subject: 46-year-old American woman with wavy blond hair wearing the exact T-shirt from the attached mockup image. Preserve the exact printed wording “IF AT FIRST / YOU DON'T / SUCCEED, / IT'S ONLY / "ATTEMPTED" / MURDER”. The person is missing a putt and sighing. They speak naturally and spend most of the dialogue talking specifically about the T-shirt: “Alright, shirt check. Great gift idea for anyone who loves a laugh.”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Arcade — 57-year-old American woman with a bright smile and laugh lines</w:t>
      </w:r>
    </w:p>
    <w:p>
      <w:r>
        <w:rPr>
          <w:b/>
        </w:rPr>
        <w:t xml:space="preserve">TITLE: </w:t>
      </w:r>
      <w:r>
        <w:t>Bold Shirt, Bigger Laugh</w:t>
      </w:r>
    </w:p>
    <w:p>
      <w:r>
        <w:rPr>
          <w:b/>
        </w:rPr>
        <w:t xml:space="preserve">HASHTAGS: </w:t>
      </w:r>
      <w:r>
        <w:t>#Murder #Succeed #OfficeHumor #FriendGroup #RoadTrip #ShirtCheck #GiftIdea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57-year-old American woman with a bright smile and laugh lines in a realistic American setting at an arcade. The person is failing at a claw machine.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Main subject: 57-year-old American woman with a bright smile and laugh lines wearing the exact T-shirt from the attached mockup image. Preserve the exact printed wording “IF AT FIRST / YOU DON'T / SUCCEED, / IT'S ONLY / "ATTEMPTED" / MURDER”. The person is failing at a claw machine. They speak naturally and spend most of the dialogue talking specifically about the T-shirt: “Let me show you why this shirt is a hit. The message is loud and clear, and the contrast against the black fabric is the cherry on top.”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Local Coffee Shop — 34-year-old American woman with a knit beanie</w:t>
      </w:r>
    </w:p>
    <w:p>
      <w:r>
        <w:rPr>
          <w:b/>
        </w:rPr>
        <w:t xml:space="preserve">TITLE: </w:t>
      </w:r>
      <w:r>
        <w:t>People Can't Stop Reading This</w:t>
      </w:r>
    </w:p>
    <w:p>
      <w:r>
        <w:rPr>
          <w:b/>
        </w:rPr>
        <w:t xml:space="preserve">HASHTAGS: </w:t>
      </w:r>
      <w:r>
        <w:t>#Murder #First #WorkHumor #DadHumor #OfficeHumor #StatementTee #SarcasmLovers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34-year-old American woman with a knit beanie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34-year-old American woman with a knit beanie wearing the exact T-shirt from the attached mockup image. Preserve the exact printed wording “IF AT FIRST / YOU DON'T / SUCCEED, / IT'S ONLY / "ATTEMPTED" / MURDER”. The person is waiting at the counter for a latte. They speak naturally and spend most of the dialogue talking specifically about the T-shirt: “I wore this on purpose, no regrets. Great gift idea for anyone who loves a laugh.”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Library True Crime Shelf — 36-year-old American woman with curly auburn hair</w:t>
      </w:r>
    </w:p>
    <w:p>
      <w:r>
        <w:rPr>
          <w:b/>
        </w:rPr>
        <w:t xml:space="preserve">TITLE: </w:t>
      </w:r>
      <w:r>
        <w:t>If At First You Don't Succeed Murder — Shirt Check 😂</w:t>
      </w:r>
    </w:p>
    <w:p>
      <w:r>
        <w:rPr>
          <w:b/>
        </w:rPr>
        <w:t xml:space="preserve">HASHTAGS: </w:t>
      </w:r>
      <w:r>
        <w:t>#Murder #First #OfficeHumor #WorkHumor #PartyShirt #FunnyTShirt #SarcasticShirt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36-year-old American woman with curly auburn hair in a realistic American setting at a Library True Crime Shelf. The person is pulling a thick paperback off a shelf.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Library True Crime Shelf. Main subject: 36-year-old American woman with curly auburn hair wearing the exact T-shirt from the attached mockup image. Preserve the exact printed wording “IF AT FIRST / YOU DON'T / SUCCEED, / IT'S ONLY / "ATTEMPTED" / MURDER”. The person is pulling a thick paperback off a shelf. They speak naturally and spend most of the dialogue talking specifically about the T-shirt: “Okay, you have to see this shirt. Wear it once, and everybody remembers the layout.”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Board Game Cafe — 33-year-old American man with a worn ball cap</w:t>
      </w:r>
    </w:p>
    <w:p>
      <w:r>
        <w:rPr>
          <w:b/>
        </w:rPr>
        <w:t xml:space="preserve">TITLE: </w:t>
      </w:r>
      <w:r>
        <w:t>If At First You Don't Succeed Murder 😂</w:t>
      </w:r>
    </w:p>
    <w:p>
      <w:r>
        <w:rPr>
          <w:b/>
        </w:rPr>
        <w:t xml:space="preserve">HASHTAGS: </w:t>
      </w:r>
      <w:r>
        <w:t>#First #Succeed #OfficeHumor #RoadTrip #DadHumor #HumorShirt #FunnyGift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33-year-old American man with a worn ball cap in a realistic American setting at a Board Game Cafe. The person is losing a detective board game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Board Game Cafe. Main subject: 33-year-old American man with a worn ball cap wearing the exact T-shirt from the attached mockup image. Preserve the exact printed wording “IF AT FIRST / YOU DON'T / SUCCEED, / IT'S ONLY / "ATTEMPTED" / MURDER”. The person is losing a detective board game with a grin. They speak naturally and spend most of the dialogue talking specifically about the T-shirt: “My whole day changes when someone reads this. The big headline is my favorite part of the design.”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Backyard Barbecue — 45-year-old American man with a salt-and-pepper beard</w:t>
      </w:r>
    </w:p>
    <w:p>
      <w:r>
        <w:rPr>
          <w:b/>
        </w:rPr>
        <w:t xml:space="preserve">TITLE: </w:t>
      </w:r>
      <w:r>
        <w:t>This Shirt Says It All 😂</w:t>
      </w:r>
    </w:p>
    <w:p>
      <w:r>
        <w:rPr>
          <w:b/>
        </w:rPr>
        <w:t xml:space="preserve">HASHTAGS: </w:t>
      </w:r>
      <w:r>
        <w:t>#Succeed #Murder #RoadTrip #DadHumor #WorkHumor #SarcasticShirt #StatementTee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45-year-old American man with a salt-and-pepper beard in a realistic American setting at a backyard barbecue. The person is poking a stubborn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barbecue. Main subject: 45-year-old American man with a salt-and-pepper beard wearing the exact T-shirt from the attached mockup image. Preserve the exact printed wording “IF AT FIRST / YOU DON'T / SUCCEED, / IT'S ONLY / "ATTEMPTED" / MURDER”. The person is poking a stubborn grill. They speak naturally and spend most of the dialogue talking specifically about the T-shirt: “Someone gave me this and now I'm hooked. I like how the layout breaks up the lines.”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Rooftop Deck At Night — 27-year-old American man with a bright smile and laugh lines</w:t>
      </w:r>
    </w:p>
    <w:p>
      <w:r>
        <w:rPr>
          <w:b/>
        </w:rPr>
        <w:t xml:space="preserve">TITLE: </w:t>
      </w:r>
      <w:r>
        <w:t>Wait Until You Read This Shirt</w:t>
      </w:r>
    </w:p>
    <w:p>
      <w:r>
        <w:rPr>
          <w:b/>
        </w:rPr>
        <w:t xml:space="preserve">HASHTAGS: </w:t>
      </w:r>
      <w:r>
        <w:t>#Succeed #Murder #RoadTrip #OfficeHumor #DadHumor #AdultHumor #FunnyShirts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27-year-old American man with a bright smile and laugh lines in a realistic American setting at a rooftop deck at night. The person is leaning on a rail with city lights behind.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deck at night. Main subject: 27-year-old American man with a bright smile and laugh lines wearing the exact T-shirt from the attached mockup image. Preserve the exact printed wording “IF AT FIRST / YOU DON'T / SUCCEED, / IT'S ONLY / "ATTEMPTED" / MURDER”. The person is leaning on a rail with city lights behind. They speak naturally and spend most of the dialogue talking specifically about the T-shirt: “I get stopped everywhere I go in this. Everyone reads the whole thing, then notices the big headline.”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Whodunit Theater Lobby — 39-year-old American woman with a bright smile and laugh lines</w:t>
      </w:r>
    </w:p>
    <w:p>
      <w:r>
        <w:rPr>
          <w:b/>
        </w:rPr>
        <w:t xml:space="preserve">TITLE: </w:t>
      </w:r>
      <w:r>
        <w:t>Everyone Reads This Shirt Twice</w:t>
      </w:r>
    </w:p>
    <w:p>
      <w:r>
        <w:rPr>
          <w:b/>
        </w:rPr>
        <w:t xml:space="preserve">HASHTAGS: </w:t>
      </w:r>
      <w:r>
        <w:t>#Succeed #Murder #RoadTrip #DadHumor #PartyShirt #SarcasticShirt #FunnyShirts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39-year-old American woman with a bright smile and laugh lines in a realistic American setting at a Whodunit Theater Lobby. The person is holding a program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Whodunit Theater Lobby. Main subject: 39-year-old American woman with a bright smile and laugh lines wearing the exact T-shirt from the attached mockup image. Preserve the exact printed wording “IF AT FIRST / YOU DON'T / SUCCEED, / IT'S ONLY / "ATTEMPTED" / MURDER”. The person is holding a program with a grin. They speak naturally and spend most of the dialogue talking specifically about the T-shirt: “My family are going to lose it when they read this. Look at the size of the words, it really pops against the black fabric.”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Halloween Party — 54-year-old American man with a bright smile and laugh lines</w:t>
      </w:r>
    </w:p>
    <w:p>
      <w:r>
        <w:rPr>
          <w:b/>
        </w:rPr>
        <w:t xml:space="preserve">TITLE: </w:t>
      </w:r>
      <w:r>
        <w:t>The Funniest Shirt Gift Idea 😂</w:t>
      </w:r>
    </w:p>
    <w:p>
      <w:r>
        <w:rPr>
          <w:b/>
        </w:rPr>
        <w:t xml:space="preserve">HASHTAGS: </w:t>
      </w:r>
      <w:r>
        <w:t>#Murder #First #FriendGroup #PartyShirt #WorkHumor #FunnyShirts #SarcasticShirt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54-year-old American man with a bright smile and laugh lines in a realistic American setting at a Halloween party. The person is sipping a drink in a costume.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Halloween party. Main subject: 54-year-old American man with a bright smile and laugh lines wearing the exact T-shirt from the attached mockup image. Preserve the exact printed wording “IF AT FIRST / YOU DON'T / SUCCEED, / IT'S ONLY / "ATTEMPTED" / MURDER”. The person is sipping a drink in a costume. They speak naturally and spend most of the dialogue talking specifically about the T-shirt: “I wore this on purpose, no regrets. Honestly, the big headline is why I bought it.”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Basement Man Cave — 47-year-old American man with black-framed glasses</w:t>
      </w:r>
    </w:p>
    <w:p>
      <w:r>
        <w:rPr>
          <w:b/>
        </w:rPr>
        <w:t xml:space="preserve">TITLE: </w:t>
      </w:r>
      <w:r>
        <w:t>I Wore This Just For The Reaction</w:t>
      </w:r>
    </w:p>
    <w:p>
      <w:r>
        <w:rPr>
          <w:b/>
        </w:rPr>
        <w:t xml:space="preserve">HASHTAGS: </w:t>
      </w:r>
      <w:r>
        <w:t>#Murder #Succeed #OfficeHumor #RoadTrip #WorkHumor #ShirtCheck #SarcasticShirt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47-year-old American man with black-framed glasses in a realistic American setting at a basement man cave. The person is chalking a pool cue next to a pool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basement man cave. Main subject: 47-year-old American man with black-framed glasses wearing the exact T-shirt from the attached mockup image. Preserve the exact printed wording “IF AT FIRST / YOU DON'T / SUCCEED, / IT'S ONLY / "ATTEMPTED" / MURDER”. The person is chalking a pool cue next to a pool table. They speak naturally and spend most of the dialogue talking specifically about the T-shirt: “My neighbors are going to lose it when they read this. Look at the big headline, it really pops against the black fabric.”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Gas Station Scratch-Off Counter — 36-year-old American man with a shaved head and goatee</w:t>
      </w:r>
    </w:p>
    <w:p>
      <w:r>
        <w:rPr>
          <w:b/>
        </w:rPr>
        <w:t xml:space="preserve">TITLE: </w:t>
      </w:r>
      <w:r>
        <w:t>This Shirt Gets Stopped Everywhere</w:t>
      </w:r>
    </w:p>
    <w:p>
      <w:r>
        <w:rPr>
          <w:b/>
        </w:rPr>
        <w:t xml:space="preserve">HASHTAGS: </w:t>
      </w:r>
      <w:r>
        <w:t>#First #Murder #WorkHumor #DadHumor #FriendGroup #ShirtCheck #SarcasticShirt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36-year-old American man with a shaved head and goatee in a realistic American setting at a Gas Station Scratch-Off Counter. The person is scratching a lottery ticket with a shrug.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Scratch-Off Counter. Main subject: 36-year-old American man with a shaved head and goatee wearing the exact T-shirt from the attached mockup image. Preserve the exact printed wording “IF AT FIRST / YOU DON'T / SUCCEED, / IT'S ONLY / "ATTEMPTED" / MURDER”. The person is scratching a lottery ticket with a shrug. They speak naturally and spend most of the dialogue talking specifically about the T-shirt: “I'm wearing this one on purpose today. Everyone reads the whole thing, then notices the contrast against the black fabric.”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Cooking Class Kitchen — 37-year-old American man with a worn ball cap</w:t>
      </w:r>
    </w:p>
    <w:p>
      <w:r>
        <w:rPr>
          <w:b/>
        </w:rPr>
        <w:t xml:space="preserve">TITLE: </w:t>
      </w:r>
      <w:r>
        <w:t>Gift Idea: If At First You Don't Succeed Murder</w:t>
      </w:r>
    </w:p>
    <w:p>
      <w:r>
        <w:rPr>
          <w:b/>
        </w:rPr>
        <w:t xml:space="preserve">HASHTAGS: </w:t>
      </w:r>
      <w:r>
        <w:t>#First #Succeed #PartyShirt #DadHumor #WorkHumor #GiftIdea #SarcasmLovers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37-year-old American man with a worn ball cap in a realistic American setting at a Cooking Class Kitchen. The person is staring at a collapsed souffle.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Cooking Class Kitchen. Main subject: 37-year-old American man with a worn ball cap wearing the exact T-shirt from the attached mockup image. Preserve the exact printed wording “IF AT FIRST / YOU DON'T / SUCCEED, / IT'S ONLY / "ATTEMPTED" / MURDER”. The person is staring at a collapsed souffle. They speak naturally and spend most of the dialogue talking specifically about the T-shirt: “I'm wearing this one on purpose today. Great gift idea for anyone who loves a laugh.”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Frozen Pond — 49-year-old American man with tattooed forearms</w:t>
      </w:r>
    </w:p>
    <w:p>
      <w:r>
        <w:rPr>
          <w:b/>
        </w:rPr>
        <w:t xml:space="preserve">TITLE: </w:t>
      </w:r>
      <w:r>
        <w:t>Read It Slowly 😂</w:t>
      </w:r>
    </w:p>
    <w:p>
      <w:r>
        <w:rPr>
          <w:b/>
        </w:rPr>
        <w:t xml:space="preserve">HASHTAGS: </w:t>
      </w:r>
      <w:r>
        <w:t>#Succeed #Murder #DadHumor #RoadTrip #OfficeHumor #ShirtCheck #AdultHumor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49-year-old American man with tattooed forearms in a realistic American setting at a frozen pond. The person is holding a fishing rod and looking at an empty bucket.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frozen pond. Main subject: 49-year-old American man with tattooed forearms wearing the exact T-shirt from the attached mockup image. Preserve the exact printed wording “IF AT FIRST / YOU DON'T / SUCCEED, / IT'S ONLY / "ATTEMPTED" / MURDER”. The person is holding a fishing rod and looking at an empty bucket. They speak naturally and spend most of the dialogue talking specifically about the T-shirt: “I dare you not to smile at this shirt. Perfect for a birthday present, and the big headline makes it stand out.”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Conference Room Hallway — 29-year-old American man with black-framed glasses</w:t>
      </w:r>
    </w:p>
    <w:p>
      <w:r>
        <w:rPr>
          <w:b/>
        </w:rPr>
        <w:t xml:space="preserve">TITLE: </w:t>
      </w:r>
      <w:r>
        <w:t>Bold Shirt, Bigger Laugh</w:t>
      </w:r>
    </w:p>
    <w:p>
      <w:r>
        <w:rPr>
          <w:b/>
        </w:rPr>
        <w:t xml:space="preserve">HASHTAGS: </w:t>
      </w:r>
      <w:r>
        <w:t>#First #Murder #PartyShirt #FriendGroup #RoadTrip #HumorShirt #SarcasmLovers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29-year-old American man with black-framed glasses in a realistic American setting at a conference room hallway. The person is walking past glass walls holding a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room hallway. Main subject: 29-year-old American man with black-framed glasses wearing the exact T-shirt from the attached mockup image. Preserve the exact printed wording “IF AT FIRST / YOU DON'T / SUCCEED, / IT'S ONLY / "ATTEMPTED" / MURDER”. The person is walking past glass walls holding a laptop. They speak naturally and spend most of the dialogue talking specifically about the T-shirt: “I wore it just to make my neighbors laugh. I can't stop smiling at the big headline.”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Shooting Range Lobby — 30-year-old American woman with long dark braids</w:t>
      </w:r>
    </w:p>
    <w:p>
      <w:r>
        <w:rPr>
          <w:b/>
        </w:rPr>
        <w:t xml:space="preserve">TITLE: </w:t>
      </w:r>
      <w:r>
        <w:t>People Can't Stop Reading This</w:t>
      </w:r>
    </w:p>
    <w:p>
      <w:r>
        <w:rPr>
          <w:b/>
        </w:rPr>
        <w:t xml:space="preserve">HASHTAGS: </w:t>
      </w:r>
      <w:r>
        <w:t>#Murder #First #RoadTrip #PartyShirt #WorkHumor #ShirtCheck #SarcasmLovers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30-year-old American woman with long dark braids in a realistic American setting at a shooting range lobby. The person is reading a safety poster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shooting range lobby. Main subject: 30-year-old American woman with long dark braids wearing the exact T-shirt from the attached mockup image. Preserve the exact printed wording “IF AT FIRST / YOU DON'T / SUCCEED, / IT'S ONLY / "ATTEMPTED" / MURDER”. The person is reading a safety poster with a smirk. They speak naturally and spend most of the dialogue talking specifically about the T-shirt: “I get stopped everywhere I go in this. The print is crisp, and the size of the words stands out.”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Hardware Store Mousetrap Aisle — 42-year-old American man with a flannel-style lumberjack beard</w:t>
      </w:r>
    </w:p>
    <w:p>
      <w:r>
        <w:rPr>
          <w:b/>
        </w:rPr>
        <w:t xml:space="preserve">TITLE: </w:t>
      </w:r>
      <w:r>
        <w:t>If At First You Don't Succeed Murder — Shirt Check 😂</w:t>
      </w:r>
    </w:p>
    <w:p>
      <w:r>
        <w:rPr>
          <w:b/>
        </w:rPr>
        <w:t xml:space="preserve">HASHTAGS: </w:t>
      </w:r>
      <w:r>
        <w:t>#Succeed #First #RoadTrip #FriendGroup #OfficeHumor #ShirtCheck #FunnyTShirt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42-year-old American man with a flannel-style lumberjack beard in a realistic American setting at a Hardware Store Mousetrap Aisle. The person is comparing two mousetrap boxes.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Mousetrap Aisle. Main subject: 42-year-old American man with a flannel-style lumberjack beard wearing the exact T-shirt from the attached mockup image. Preserve the exact printed wording “IF AT FIRST / YOU DON'T / SUCCEED, / IT'S ONLY / "ATTEMPTED" / MURDER”. The person is comparing two mousetrap boxes. They speak naturally and spend most of the dialogue talking specifically about the T-shirt: “I put this on just to see my neighbors react. It's a perfect gift, and the big headline seals the deal.”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Garden Weed Patch — 30-year-old American woman with a neat ponytail</w:t>
      </w:r>
    </w:p>
    <w:p>
      <w:r>
        <w:rPr>
          <w:b/>
        </w:rPr>
        <w:t xml:space="preserve">TITLE: </w:t>
      </w:r>
      <w:r>
        <w:t>If At First You Don't Succeed Murder 😂</w:t>
      </w:r>
    </w:p>
    <w:p>
      <w:r>
        <w:rPr>
          <w:b/>
        </w:rPr>
        <w:t xml:space="preserve">HASHTAGS: </w:t>
      </w:r>
      <w:r>
        <w:t>#Murder #First #FriendGroup #RoadTrip #DadHumor #GiftIdea #ShirtCheck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30-year-old American woman with a neat ponytail in a realistic American setting at a Garden Weed Patch. The person is glaring at stubborn weeds with gloves.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Weed Patch. Main subject: 30-year-old American woman with a neat ponytail wearing the exact T-shirt from the attached mockup image. Preserve the exact printed wording “IF AT FIRST / YOU DON'T / SUCCEED, / IT'S ONLY / "ATTEMPTED" / MURDER”. The person is glaring at stubborn weeds with gloves. They speak naturally and spend most of the dialogue talking specifically about the T-shirt: “It says what I'm thinking without me saying a word. People point at the crisp white print before they even say hi.”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Tattoo Shop Lobby — 37-year-old American man with a flannel-style lumberjack beard</w:t>
      </w:r>
    </w:p>
    <w:p>
      <w:r>
        <w:rPr>
          <w:b/>
        </w:rPr>
        <w:t xml:space="preserve">TITLE: </w:t>
      </w:r>
      <w:r>
        <w:t>This Shirt Says It All 😂</w:t>
      </w:r>
    </w:p>
    <w:p>
      <w:r>
        <w:rPr>
          <w:b/>
        </w:rPr>
        <w:t xml:space="preserve">HASHTAGS: </w:t>
      </w:r>
      <w:r>
        <w:t>#Succeed #Murder #OfficeHumor #FriendGroup #WorkHumor #ShirtCheck #FunnyTShirt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37-year-old American man with a flannel-style lumberjack beard in a realistic American setting at a tattoo shop lobby. The person is flipping through a binder of designs.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shop lobby. Main subject: 37-year-old American man with a flannel-style lumberjack beard wearing the exact T-shirt from the attached mockup image. Preserve the exact printed wording “IF AT FIRST / YOU DON'T / SUCCEED, / IT'S ONLY / "ATTEMPTED" / MURDER”. The person is flipping through a binder of designs. They speak naturally and spend most of the dialogue talking specifically about the T-shirt: “Here's the shirt everybody keeps asking about. Look at the lettering, and the size of the words really catches the eye.”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Community Theater Stage — 50-year-old American man with a flannel-style lumberjack beard</w:t>
      </w:r>
    </w:p>
    <w:p>
      <w:r>
        <w:rPr>
          <w:b/>
        </w:rPr>
        <w:t xml:space="preserve">TITLE: </w:t>
      </w:r>
      <w:r>
        <w:t>Wait Until You Read This Shirt</w:t>
      </w:r>
    </w:p>
    <w:p>
      <w:r>
        <w:rPr>
          <w:b/>
        </w:rPr>
        <w:t xml:space="preserve">HASHTAGS: </w:t>
      </w:r>
      <w:r>
        <w:t>#Murder #First #PartyShirt #FriendGroup #DadHumor #SarcasmLovers #ShirtCheck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50-year-old American man with a flannel-style lumberjack beard in a realistic American setting at a community theater stage. The person is holding a prop dagger in a rehearsal.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theater stage. Main subject: 50-year-old American man with a flannel-style lumberjack beard wearing the exact T-shirt from the attached mockup image. Preserve the exact printed wording “IF AT FIRST / YOU DON'T / SUCCEED, / IT'S ONLY / "ATTEMPTED" / MURDER”. The person is holding a prop dagger in a rehearsal. They speak naturally and spend most of the dialogue talking specifically about the T-shirt: “This is the shirt I grab when I want a laugh. The contrast against the black fabric sells it every single time.”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Work Happy Hour — 47-year-old American woman with curly auburn hair</w:t>
      </w:r>
    </w:p>
    <w:p>
      <w:r>
        <w:rPr>
          <w:b/>
        </w:rPr>
        <w:t xml:space="preserve">TITLE: </w:t>
      </w:r>
      <w:r>
        <w:t>Everyone Reads This Shirt Twice</w:t>
      </w:r>
    </w:p>
    <w:p>
      <w:r>
        <w:rPr>
          <w:b/>
        </w:rPr>
        <w:t xml:space="preserve">HASHTAGS: </w:t>
      </w:r>
      <w:r>
        <w:t>#Murder #Succeed #RoadTrip #WorkHumor #FriendGroup #FunnyShirts #SarcasticShirt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47-year-old American woman with curly auburn hair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47-year-old American woman with curly auburn hair wearing the exact T-shirt from the attached mockup image. Preserve the exact printed wording “IF AT FIRST / YOU DON'T / SUCCEED, / IT'S ONLY / "ATTEMPTED" / MURDER”. The person is raising a glass beside coworkers. They speak naturally and spend most of the dialogue talking specifically about the T-shirt: “Behold, the shirt of the week. Everyone reads the whole thing, then notices the size of the words.”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Truck Stop — 54-year-old American woman with short dark pixie hair</w:t>
      </w:r>
    </w:p>
    <w:p>
      <w:r>
        <w:rPr>
          <w:b/>
        </w:rPr>
        <w:t xml:space="preserve">TITLE: </w:t>
      </w:r>
      <w:r>
        <w:t>The Funniest Shirt Gift Idea 😂</w:t>
      </w:r>
    </w:p>
    <w:p>
      <w:r>
        <w:rPr>
          <w:b/>
        </w:rPr>
        <w:t xml:space="preserve">HASHTAGS: </w:t>
      </w:r>
      <w:r>
        <w:t>#First #Succeed #FriendGroup #WorkHumor #OfficeHumor #HumorShirt #FunnyShirts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54-year-old American woman with short dark pixie hair in a realistic American setting at a truck stop. The person is walking past rows of semis with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stop. Main subject: 54-year-old American woman with short dark pixie hair wearing the exact T-shirt from the attached mockup image. Preserve the exact printed wording “IF AT FIRST / YOU DON'T / SUCCEED, / IT'S ONLY / "ATTEMPTED" / MURDER”. The person is walking past rows of semis with coffee. They speak naturally and spend most of the dialogue talking specifically about the T-shirt: “This one is my little inside joke with my family. The big headline is my favorite part of the design.”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Car Wash Bay — 30-year-old American woman with a neat ponytail</w:t>
      </w:r>
    </w:p>
    <w:p>
      <w:r>
        <w:rPr>
          <w:b/>
        </w:rPr>
        <w:t xml:space="preserve">TITLE: </w:t>
      </w:r>
      <w:r>
        <w:t>I Wore This Just For The Reaction</w:t>
      </w:r>
    </w:p>
    <w:p>
      <w:r>
        <w:rPr>
          <w:b/>
        </w:rPr>
        <w:t xml:space="preserve">HASHTAGS: </w:t>
      </w:r>
      <w:r>
        <w:t>#Murder #First #OfficeHumor #DadHumor #FriendGroup #GiftIdea #ShirtCheck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30-year-old American woman with a neat ponytail in a realistic American setting at a car wash bay. The person is vacuuming the seats of an SUV.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bay. Main subject: 30-year-old American woman with a neat ponytail wearing the exact T-shirt from the attached mockup image. Preserve the exact printed wording “IF AT FIRST / YOU DON'T / SUCCEED, / IT'S ONLY / "ATTEMPTED" / MURDER”. The person is vacuuming the seats of an SUV. They speak naturally and spend most of the dialogue talking specifically about the T-shirt: “Okay, you have to see this shirt. Great gift idea for anyone who loves a laugh.”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Brewery Taproom — 58-year-old American man with a receding hairline and kind eyes</w:t>
      </w:r>
    </w:p>
    <w:p>
      <w:r>
        <w:rPr>
          <w:b/>
        </w:rPr>
        <w:t xml:space="preserve">TITLE: </w:t>
      </w:r>
      <w:r>
        <w:t>This Shirt Gets Stopped Everywhere</w:t>
      </w:r>
    </w:p>
    <w:p>
      <w:r>
        <w:rPr>
          <w:b/>
        </w:rPr>
        <w:t xml:space="preserve">HASHTAGS: </w:t>
      </w:r>
      <w:r>
        <w:t>#Murder #Succeed #DadHumor #RoadTrip #FriendGroup #SarcasmLovers #AdultHumor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58-year-old American man with a receding hairline and kind eyes in a realistic American setting at a brewery taproom. The person is holding a tasting flight on a wooden paddle.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58-year-old American man with a receding hairline and kind eyes wearing the exact T-shirt from the attached mockup image. Preserve the exact printed wording “IF AT FIRST / YOU DON'T / SUCCEED, / IT'S ONLY / "ATTEMPTED" / MURDER”. The person is holding a tasting flight on a wooden paddle. They speak naturally and spend most of the dialogue talking specifically about the T-shirt: “My neighbors dared me to wear this out. The big headline is my favorite part of the design.”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Backyard Pickleball Court — 47-year-old American woman with long dark braids</w:t>
      </w:r>
    </w:p>
    <w:p>
      <w:r>
        <w:rPr>
          <w:b/>
        </w:rPr>
        <w:t xml:space="preserve">TITLE: </w:t>
      </w:r>
      <w:r>
        <w:t>Gift Idea: If At First You Don't Succeed Murder</w:t>
      </w:r>
    </w:p>
    <w:p>
      <w:r>
        <w:rPr>
          <w:b/>
        </w:rPr>
        <w:t xml:space="preserve">HASHTAGS: </w:t>
      </w:r>
      <w:r>
        <w:t>#Succeed #Murder #FriendGroup #RoadTrip #OfficeHumor #SarcasticShirt #FunnyGift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47-year-old American woman with long dark braids in a realistic American setting at a Backyard Pickleball Court. The person is missing a serve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Pickleball Court. Main subject: 47-year-old American woman with long dark braids wearing the exact T-shirt from the attached mockup image. Preserve the exact printed wording “IF AT FIRST / YOU DON'T / SUCCEED, / IT'S ONLY / "ATTEMPTED" / MURDER”. The person is missing a serve and laughing. They speak naturally and spend most of the dialogue talking specifically about the T-shirt: “This is the shirt I grab when I want a laugh. Honestly, the way the lines stack is why I bought it.”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Driving Range — 27-year-old American man with a shaved head and goatee</w:t>
      </w:r>
    </w:p>
    <w:p>
      <w:r>
        <w:rPr>
          <w:b/>
        </w:rPr>
        <w:t xml:space="preserve">TITLE: </w:t>
      </w:r>
      <w:r>
        <w:t>Read It Slowly 😂</w:t>
      </w:r>
    </w:p>
    <w:p>
      <w:r>
        <w:rPr>
          <w:b/>
        </w:rPr>
        <w:t xml:space="preserve">HASHTAGS: </w:t>
      </w:r>
      <w:r>
        <w:t>#First #Succeed #WorkHumor #OfficeHumor #FriendGroup #TShirtLovers #FunnyShirts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27-year-old American man with a shaved head and goatee in a realistic American setting at a Driving Range. The person is whiffing a swing with a chuckle.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Driving Range. Main subject: 27-year-old American man with a shaved head and goatee wearing the exact T-shirt from the attached mockup image. Preserve the exact printed wording “IF AT FIRST / YOU DON'T / SUCCEED, / IT'S ONLY / "ATTEMPTED" / MURDER”. The person is whiffing a swing with a chuckle. They speak naturally and spend most of the dialogue talking specifically about the T-shirt: “This is my new favorite shirt for my friends. I like how the way the lines stack breaks up the lines.”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Pickup Truck Tailgate — 50-year-old American woman with short gray hair</w:t>
      </w:r>
    </w:p>
    <w:p>
      <w:r>
        <w:rPr>
          <w:b/>
        </w:rPr>
        <w:t xml:space="preserve">TITLE: </w:t>
      </w:r>
      <w:r>
        <w:t>Bold Shirt, Bigger Laugh</w:t>
      </w:r>
    </w:p>
    <w:p>
      <w:r>
        <w:rPr>
          <w:b/>
        </w:rPr>
        <w:t xml:space="preserve">HASHTAGS: </w:t>
      </w:r>
      <w:r>
        <w:t>#Murder #Succeed #WorkHumor #FriendGroup #RoadTrip #HumorShirt #GiftIdea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50-year-old American woman with short gray hair in a realistic American setting at a pickup truck tailgate. The person is sitting on the tailgate with a cooler beside them.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tailgate. Main subject: 50-year-old American woman with short gray hair wearing the exact T-shirt from the attached mockup image. Preserve the exact printed wording “IF AT FIRST / YOU DON'T / SUCCEED, / IT'S ONLY / "ATTEMPTED" / MURDER”. The person is sitting on the tailgate with a cooler beside them. They speak naturally and spend most of the dialogue talking specifically about the T-shirt: “Don't let the soft cotton fool you, this shirt has attitude. I can't stop smiling at the bold lettering.”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Cubicle Office — 60-year-old American man with a trimmed white beard</w:t>
      </w:r>
    </w:p>
    <w:p>
      <w:r>
        <w:rPr>
          <w:b/>
        </w:rPr>
        <w:t xml:space="preserve">TITLE: </w:t>
      </w:r>
      <w:r>
        <w:t>People Can't Stop Reading This</w:t>
      </w:r>
    </w:p>
    <w:p>
      <w:r>
        <w:rPr>
          <w:b/>
        </w:rPr>
        <w:t xml:space="preserve">HASHTAGS: </w:t>
      </w:r>
      <w:r>
        <w:t>#First #Succeed #RoadTrip #DadHumor #FriendGroup #ShirtCheck #SarcasmLovers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60-year-old American man with a trimmed white beard in a realistic American setting at a cubicle office. The person is leaning back in a desk chair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office. Main subject: 60-year-old American man with a trimmed white beard wearing the exact T-shirt from the attached mockup image. Preserve the exact printed wording “IF AT FIRST / YOU DON'T / SUCCEED, / IT'S ONLY / "ATTEMPTED" / MURDER”. The person is leaning back in a desk chair with a coffee mug. They speak naturally and spend most of the dialogue talking specifically about the T-shirt: “This is the shirt that breaks the ice. I like how the way the lines stack breaks up the lines.”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New Year's Eve Party — 48-year-old American woman with freckles and red hair</w:t>
      </w:r>
    </w:p>
    <w:p>
      <w:r>
        <w:rPr>
          <w:b/>
        </w:rPr>
        <w:t xml:space="preserve">TITLE: </w:t>
      </w:r>
      <w:r>
        <w:t>If At First You Don't Succeed Murder — Shirt Check 😂</w:t>
      </w:r>
    </w:p>
    <w:p>
      <w:r>
        <w:rPr>
          <w:b/>
        </w:rPr>
        <w:t xml:space="preserve">HASHTAGS: </w:t>
      </w:r>
      <w:r>
        <w:t>#First #Succeed #FriendGroup #DadHumor #PartyShirt #AdultHumor #FunnyGift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48-year-old American woman with freckles and red hair in a realistic American setting at a New Year's Eve party. The person is holding a party horn and a flute.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New Year's Eve party. Main subject: 48-year-old American woman with freckles and red hair wearing the exact T-shirt from the attached mockup image. Preserve the exact printed wording “IF AT FIRST / YOU DON'T / SUCCEED, / IT'S ONLY / "ATTEMPTED" / MURDER”. The person is holding a party horn and a flute. They speak naturally and spend most of the dialogue talking specifically about the T-shirt: “My coworkers are going to lose it when they read this. It looks even better in person, especially the way the lines stack.”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Fishing Pier — 49-year-old American man with wavy brown hair</w:t>
      </w:r>
    </w:p>
    <w:p>
      <w:r>
        <w:rPr>
          <w:b/>
        </w:rPr>
        <w:t xml:space="preserve">TITLE: </w:t>
      </w:r>
      <w:r>
        <w:t>If At First You Don't Succeed Murder 😂</w:t>
      </w:r>
    </w:p>
    <w:p>
      <w:r>
        <w:rPr>
          <w:b/>
        </w:rPr>
        <w:t xml:space="preserve">HASHTAGS: </w:t>
      </w:r>
      <w:r>
        <w:t>#Murder #First #DadHumor #WorkHumor #PartyShirt #FunnyGift #ShirtCheck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49-year-old American man with wavy brown hair in a realistic American setting at a Fishing Pier. The person is reeling in an empty hook.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Pier. Main subject: 49-year-old American man with wavy brown hair wearing the exact T-shirt from the attached mockup image. Preserve the exact printed wording “IF AT FIRST / YOU DON'T / SUCCEED, / IT'S ONLY / "ATTEMPTED" / MURDER”. The person is reeling in an empty hook. They speak naturally and spend most of the dialogue talking specifically about the T-shirt: “Somebody had to bring this shirt out in public. Whoever designed the big headline nailed it.”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Neighborhood Basketball Court — 43-year-old American man with a salt-and-pepper beard</w:t>
      </w:r>
    </w:p>
    <w:p>
      <w:r>
        <w:rPr>
          <w:b/>
        </w:rPr>
        <w:t xml:space="preserve">TITLE: </w:t>
      </w:r>
      <w:r>
        <w:t>This Shirt Says It All 😂</w:t>
      </w:r>
    </w:p>
    <w:p>
      <w:r>
        <w:rPr>
          <w:b/>
        </w:rPr>
        <w:t xml:space="preserve">HASHTAGS: </w:t>
      </w:r>
      <w:r>
        <w:t>#Murder #Succeed #OfficeHumor #WorkHumor #PartyShirt #AdultHumor #HumorShirt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43-year-old American man with a salt-and-pepper beard in a realistic American setting at a Neighborhood Basketball Court. The person is airballing a shot with a laugh.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Basketball Court. Main subject: 43-year-old American man with a salt-and-pepper beard wearing the exact T-shirt from the attached mockup image. Preserve the exact printed wording “IF AT FIRST / YOU DON'T / SUCCEED, / IT'S ONLY / "ATTEMPTED" / MURDER”. The person is airballing a shot with a laugh. They speak naturally and spend most of the dialogue talking specifically about the T-shirt: “People stop me just to read it. Look at the contrast against the black fabric, it really pops against the black fabric.”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Deer Blind At Dawn — 29-year-old American man with a flannel-style lumberjack beard</w:t>
      </w:r>
    </w:p>
    <w:p>
      <w:r>
        <w:rPr>
          <w:b/>
        </w:rPr>
        <w:t xml:space="preserve">TITLE: </w:t>
      </w:r>
      <w:r>
        <w:t>Wait Until You Read This Shirt</w:t>
      </w:r>
    </w:p>
    <w:p>
      <w:r>
        <w:rPr>
          <w:b/>
        </w:rPr>
        <w:t xml:space="preserve">HASHTAGS: </w:t>
      </w:r>
      <w:r>
        <w:t>#First #Murder #FriendGroup #OfficeHumor #WorkHumor #GiftIdea #ShirtCheck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29-year-old American man with a flannel-style lumberjack beard in a realistic American setting at a deer blind at dawn. The person is holding a thermos and scanning trees.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deer blind at dawn. Main subject: 29-year-old American man with a flannel-style lumberjack beard wearing the exact T-shirt from the attached mockup image. Preserve the exact printed wording “IF AT FIRST / YOU DON'T / SUCCEED, / IT'S ONLY / "ATTEMPTED" / MURDER”. The person is holding a thermos and scanning trees. They speak naturally and spend most of the dialogue talking specifically about the T-shirt: “It says what I'm thinking without me saying a word. The whole layout is bold, especially the big headline.”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Night-Shift Gas Stop — 36-year-old American man with black-framed glasses</w:t>
      </w:r>
    </w:p>
    <w:p>
      <w:r>
        <w:rPr>
          <w:b/>
        </w:rPr>
        <w:t xml:space="preserve">TITLE: </w:t>
      </w:r>
      <w:r>
        <w:t>Everyone Reads This Shirt Twice</w:t>
      </w:r>
    </w:p>
    <w:p>
      <w:r>
        <w:rPr>
          <w:b/>
        </w:rPr>
        <w:t xml:space="preserve">HASHTAGS: </w:t>
      </w:r>
      <w:r>
        <w:t>#First #Murder #RoadTrip #PartyShirt #DadHumor #ShirtCheck #SarcasticShirt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36-year-old American man with black-framed glasses in a realistic American setting at a night-shift gas stop. The person is pouring coffee under bright lights.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night-shift gas stop. Main subject: 36-year-old American man with black-framed glasses wearing the exact T-shirt from the attached mockup image. Preserve the exact printed wording “IF AT FIRST / YOU DON'T / SUCCEED, / IT'S ONLY / "ATTEMPTED" / MURDER”. The person is pouring coffee under bright lights. They speak naturally and spend most of the dialogue talking specifically about the T-shirt: “Honestly, it's the best gift I could give my family. The layout sells it every single time.”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True Crime Book Club — 29-year-old American man with black-framed glasses</w:t>
      </w:r>
    </w:p>
    <w:p>
      <w:r>
        <w:rPr>
          <w:b/>
        </w:rPr>
        <w:t xml:space="preserve">TITLE: </w:t>
      </w:r>
      <w:r>
        <w:t>Technically Speaking 😂</w:t>
      </w:r>
    </w:p>
    <w:p>
      <w:r>
        <w:rPr>
          <w:b/>
        </w:rPr>
        <w:t xml:space="preserve">HASHTAGS: </w:t>
      </w:r>
      <w:r>
        <w:t>#Murder #Succeed #AdultHumor #HumorShirt #ShirtCheck #TrueCrimeJunkie #SarcasticShirt #FunnyGift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29-year-old American man with black-framed glasses in a realistic American setting at a true crime book club. The person is holding a true crime paperback.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true crime book club. Main subject: 29-year-old American man with black-framed glasses wearing the exact T-shirt from the attached mockup image. Preserve the exact printed wording “IF AT FIRST / YOU DON'T / SUCCEED, / IT'S ONLY / "ATTEMPTED" / MURDER”. The person is holding a true crime paperback. They speak naturally and spend most of the dialogue talking specifically about the T-shirt: “Everyone reads the last word twice. The mixed-weight caps stack up so cleanly.”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Mystery Novel Signing — 32-year-old American woman with a headband</w:t>
      </w:r>
    </w:p>
    <w:p>
      <w:r>
        <w:rPr>
          <w:b/>
        </w:rPr>
        <w:t xml:space="preserve">TITLE: </w:t>
      </w:r>
      <w:r>
        <w:t>It's Only Attempted 😂</w:t>
      </w:r>
    </w:p>
    <w:p>
      <w:r>
        <w:rPr>
          <w:b/>
        </w:rPr>
        <w:t xml:space="preserve">HASHTAGS: </w:t>
      </w:r>
      <w:r>
        <w:t>#Murder #Succeed #SarcasticShirt #AdultHumor #ShirtCheck #TrueCrime #DarkHumor #MurderMystery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32-year-old American woman with a headband in a realistic American setting at a mystery novel signing. The person is holding a book in the signing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mystery novel signing. Main subject: 32-year-old American woman with a headband wearing the exact T-shirt from the attached mockup image. Preserve the exact printed wording “IF AT FIRST / YOU DON'T / SUCCEED, / IT'S ONLY / "ATTEMPTED" / MURDER”. The person is holding a book in the signing line. They speak naturally and spend most of the dialogue talking specifically about the T-shirt: “Best dark humor shirt I own. Great gift for anyone with a dark sense of humor.”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Crime Museum Lobby — 58-year-old American woman with short gray hair</w:t>
      </w:r>
    </w:p>
    <w:p>
      <w:r>
        <w:rPr>
          <w:b/>
        </w:rPr>
        <w:t xml:space="preserve">TITLE: </w:t>
      </w:r>
      <w:r>
        <w:t>Read It All The Way Down</w:t>
      </w:r>
    </w:p>
    <w:p>
      <w:r>
        <w:rPr>
          <w:b/>
        </w:rPr>
        <w:t xml:space="preserve">HASHTAGS: </w:t>
      </w:r>
      <w:r>
        <w:t>#Murder #Succeed #PodcastLife #HumorShirt #SarcasticShirt #StatementTee #DarkHumor #TrueCrimeJunkie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58-year-old American woman with short gray hair in a realistic American setting at a crime museum lobby. The person is holding an admission ticket.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crime museum lobby. Main subject: 58-year-old American woman with short gray hair wearing the exact T-shirt from the attached mockup image. Preserve the exact printed wording “IF AT FIRST / YOU DON'T / SUCCEED, / IT'S ONLY / "ATTEMPTED" / MURDER”. The person is holding an admission ticket. They speak naturally and spend most of the dialogue talking specifically about the T-shirt: “Read the quotes, they matter. The layout builds up to the punchline perfectly.”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Detective Escape Room — 60-year-old American man with a worn ball cap</w:t>
      </w:r>
    </w:p>
    <w:p>
      <w:r>
        <w:rPr>
          <w:b/>
        </w:rPr>
        <w:t xml:space="preserve">TITLE: </w:t>
      </w:r>
      <w:r>
        <w:t>Read The Quotes</w:t>
      </w:r>
    </w:p>
    <w:p>
      <w:r>
        <w:rPr>
          <w:b/>
        </w:rPr>
        <w:t xml:space="preserve">HASHTAGS: </w:t>
      </w:r>
      <w:r>
        <w:t>#Murder #Succeed #HumorShirt #GiftIdea #PodcastLife #AdultHumor #TrueCrimeJunkie #SarcasticShirt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60-year-old American man with a worn ball cap in a realistic American setting at a detective escape room. The person is holding a magnifying glass prop.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detective escape room. Main subject: 60-year-old American man with a worn ball cap wearing the exact T-shirt from the attached mockup image. Preserve the exact printed wording “IF AT FIRST / YOU DON'T / SUCCEED, / IT'S ONLY / "ATTEMPTED" / MURDER”. The person is holding a magnifying glass prop. They speak naturally and spend most of the dialogue talking specifically about the T-shirt: “Okay, read it all the way down. Great gift for anyone with a dark sense of humor.”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Murder Mystery Train Dinner — 46-year-old American woman with a neat ponytail</w:t>
      </w:r>
    </w:p>
    <w:p>
      <w:r>
        <w:rPr>
          <w:b/>
        </w:rPr>
        <w:t xml:space="preserve">TITLE: </w:t>
      </w:r>
      <w:r>
        <w:t>It's Only Attempted 😂</w:t>
      </w:r>
    </w:p>
    <w:p>
      <w:r>
        <w:rPr>
          <w:b/>
        </w:rPr>
        <w:t xml:space="preserve">HASHTAGS: </w:t>
      </w:r>
      <w:r>
        <w:t>#Murder #Succeed #StatementTee #FunnyGift #FunnyTShirt #GiftIdea #TrueCrimeJunkie #HumorShirt #MurderMystery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46-year-old American woman with a neat ponytail in a realistic American setting at a murder mystery train dinner. The person is holding a character card at a dining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murder mystery train dinner. Main subject: 46-year-old American woman with a neat ponytail wearing the exact T-shirt from the attached mockup image. Preserve the exact printed wording “IF AT FIRST / YOU DON'T / SUCCEED, / IT'S ONLY / "ATTEMPTED" / MURDER”. The person is holding a character card at a dining table. They speak naturally and spend most of the dialogue talking specifically about the T-shirt: “My podcast friends loved this. Bold, dark and really funny.” Then they make little air quotes with their fingers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Costume Mystery Mansion Weekend — 62-year-old American man with a knit beanie</w:t>
      </w:r>
    </w:p>
    <w:p>
      <w:r>
        <w:rPr>
          <w:b/>
        </w:rPr>
        <w:t xml:space="preserve">TITLE: </w:t>
      </w:r>
      <w:r>
        <w:t>It's Only Attempted 😂</w:t>
      </w:r>
    </w:p>
    <w:p>
      <w:r>
        <w:rPr>
          <w:b/>
        </w:rPr>
        <w:t xml:space="preserve">HASHTAGS: </w:t>
      </w:r>
      <w:r>
        <w:t>#Murder #Succeed #SarcasticShirt #FunnyGift #DarkHumor #GiftIdea #TrueCrimeJunkie #MurderMystery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62-year-old American man with a knit beanie in a realistic American setting at a costume mystery mansion weekend. The person is wearing a fake mustache with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costume mystery mansion weekend. Main subject: 62-year-old American man with a knit beanie wearing the exact T-shirt from the attached mockup image. Preserve the exact printed wording “IF AT FIRST / YOU DON'T / SUCCEED, / IT'S ONLY / "ATTEMPTED" / MURDER”. The person is wearing a fake mustache with the shirt. They speak naturally and spend most of the dialogue talking specifically about the T-shirt: “My friends keep their distance now. Great gift for anyone with a dark sense of humor.”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Clue Board Game Night — 49-year-old American woman with big hoop earrings</w:t>
      </w:r>
    </w:p>
    <w:p>
      <w:r>
        <w:rPr>
          <w:b/>
        </w:rPr>
        <w:t xml:space="preserve">TITLE: </w:t>
      </w:r>
      <w:r>
        <w:t>Dark Humor Shirt Check</w:t>
      </w:r>
    </w:p>
    <w:p>
      <w:r>
        <w:rPr>
          <w:b/>
        </w:rPr>
        <w:t xml:space="preserve">HASHTAGS: </w:t>
      </w:r>
      <w:r>
        <w:t>#Murder #Succeed #FunnyTShirt #GiftIdea #HumorShirt #TrueCrimeJunkie #StatementTee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49-year-old American woman with big hoop earrings in a realistic American setting at a clue board game night. The person is holding a game card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clue board game night. Main subject: 49-year-old American woman with big hoop earrings wearing the exact T-shirt from the attached mockup image. Preserve the exact printed wording “IF AT FIRST / YOU DON'T / SUCCEED, / IT'S ONLY / "ATTEMPTED" / MURDER”. The person is holding a game card with a smirk. They speak naturally and spend most of the dialogue talking specifically about the T-shirt: “This shirt is a technicality. Still looks sharp after a bunch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Mystery Dinner Cruise — 42-year-old American man with a backwards cap</w:t>
      </w:r>
    </w:p>
    <w:p>
      <w:r>
        <w:rPr>
          <w:b/>
        </w:rPr>
        <w:t xml:space="preserve">TITLE: </w:t>
      </w:r>
      <w:r>
        <w:t>Gift For The True Crime Fan</w:t>
      </w:r>
    </w:p>
    <w:p>
      <w:r>
        <w:rPr>
          <w:b/>
        </w:rPr>
        <w:t xml:space="preserve">HASHTAGS: </w:t>
      </w:r>
      <w:r>
        <w:t>#Murder #Succeed #StatementTee #TrueCrime #FunnyGift #FunnyTShirt #SarcasticShirt #TrueCrimeJunkie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42-year-old American man with a backwards cap in a realistic American setting at a mystery dinner cruise. The person is sipping wine at a dinner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mystery dinner cruise. Main subject: 42-year-old American man with a backwards cap wearing the exact T-shirt from the attached mockup image. Preserve the exact printed wording “IF AT FIRST / YOU DON'T / SUCCEED, / IT'S ONLY / "ATTEMPTED" / MURDER”. The person is sipping wine at a dinner table. They speak naturally and spend most of the dialogue talking specifically about the T-shirt: “Okay, read it all the way down. The quote marks around ATTEMPTED make the joke.”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Crime Podcast Live Show — 49-year-old American woman with wavy blond hair</w:t>
      </w:r>
    </w:p>
    <w:p>
      <w:r>
        <w:rPr>
          <w:b/>
        </w:rPr>
        <w:t xml:space="preserve">TITLE: </w:t>
      </w:r>
      <w:r>
        <w:t>It's Only Attempted 😂</w:t>
      </w:r>
    </w:p>
    <w:p>
      <w:r>
        <w:rPr>
          <w:b/>
        </w:rPr>
        <w:t xml:space="preserve">HASHTAGS: </w:t>
      </w:r>
      <w:r>
        <w:t>#Murder #Succeed #DarkHumor #ShirtCheck #MurderMystery #TrueCrime #PodcastLife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49-year-old American woman with wavy blond hair in a realistic American setting at a crime podcast live show. The person is holding a ticket in the audience.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crime podcast live show. Main subject: 49-year-old American woman with wavy blond hair wearing the exact T-shirt from the attached mockup image. Preserve the exact printed wording “IF AT FIRST / YOU DON'T / SUCCEED, / IT'S ONLY / "ATTEMPTED" / MURDER”. The person is holding a ticket in the audience. They speak naturally and spend most of the dialogue talking specifically about the T-shirt: “Rate this shirt, one to ten. Bold, dark and really funny.”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True Crime Convention — 45-year-old American man with round glasses</w:t>
      </w:r>
    </w:p>
    <w:p>
      <w:r>
        <w:rPr>
          <w:b/>
        </w:rPr>
        <w:t xml:space="preserve">TITLE: </w:t>
      </w:r>
      <w:r>
        <w:t>Try, Try Again</w:t>
      </w:r>
    </w:p>
    <w:p>
      <w:r>
        <w:rPr>
          <w:b/>
        </w:rPr>
        <w:t xml:space="preserve">HASHTAGS: </w:t>
      </w:r>
      <w:r>
        <w:t>#Murder #Succeed #TrueCrimeJunkie #MurderMystery #FunnyTShirt #FunnyGift #GiftIdea #DarkHumor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45-year-old American man with round glasses in a realistic American setting at a true crime convention. The person is holding a convention lanyard.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true crime convention. Main subject: 45-year-old American man with round glasses wearing the exact T-shirt from the attached mockup image. Preserve the exact printed wording “IF AT FIRST / YOU DON'T / SUCCEED, / IT'S ONLY / "ATTEMPTED" / MURDER”. The person is holding a convention lanyard. They speak naturally and spend most of the dialogue talking specifically about the T-shirt: “My podcast friends loved this. The layout builds up to the punchline perfectly.”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Bookshop Cafe Reading Nook — 37-year-old American woman with light-brown shoulder-length hair</w:t>
      </w:r>
    </w:p>
    <w:p>
      <w:r>
        <w:rPr>
          <w:b/>
        </w:rPr>
        <w:t xml:space="preserve">TITLE: </w:t>
      </w:r>
      <w:r>
        <w:t>Technically Speaking 😂</w:t>
      </w:r>
    </w:p>
    <w:p>
      <w:r>
        <w:rPr>
          <w:b/>
        </w:rPr>
        <w:t xml:space="preserve">HASHTAGS: </w:t>
      </w:r>
      <w:r>
        <w:t>#Murder #Succeed #SarcasticShirt #GiftIdea #AdultHumor #DarkHumor #MurderMystery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37-year-old American woman with light-brown shoulder-length hair in a realistic American setting at a bookshop cafe reading nook. The person is reading with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bookshop cafe reading nook. Main subject: 37-year-old American woman with light-brown shoulder-length hair wearing the exact T-shirt from the attached mockup image. Preserve the exact printed wording “IF AT FIRST / YOU DON'T / SUCCEED, / IT'S ONLY / "ATTEMPTED" / MURDER”. The person is reading with a latte. They speak naturally and spend most of the dialogue talking specifically about the T-shirt: “My friends keep their distance now. The giant white MURDER at the bottom is impossible to miss.”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Courtroom Drama Watch Party — 41-year-old American woman with a headband</w:t>
      </w:r>
    </w:p>
    <w:p>
      <w:r>
        <w:rPr>
          <w:b/>
        </w:rPr>
        <w:t xml:space="preserve">TITLE: </w:t>
      </w:r>
      <w:r>
        <w:t>It's Only Attempted 😂</w:t>
      </w:r>
    </w:p>
    <w:p>
      <w:r>
        <w:rPr>
          <w:b/>
        </w:rPr>
        <w:t xml:space="preserve">HASHTAGS: </w:t>
      </w:r>
      <w:r>
        <w:t>#Murder #Succeed #PodcastLife #TrueCrimeJunkie #AdultHumor #HumorShirt #GiftIdea #FunnyTShirt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41-year-old American woman with a headband in a realistic American setting at a courtroom drama watch party. The person is holding a bowl of popcorn on the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courtroom drama watch party. Main subject: 41-year-old American woman with a headband wearing the exact T-shirt from the attached mockup image. Preserve the exact printed wording “IF AT FIRST / YOU DON'T / SUCCEED, / IT'S ONLY / "ATTEMPTED" / MURDER”. The person is holding a bowl of popcorn on the couch. They speak naturally and spend most of the dialogue talking specifically about the T-shirt: “My friends keep their distance now. Bold, dark and really funny.” Then they make little air quotes with their fingers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Forensic Science Museum Exhibit — 45-year-old American woman with curly auburn hair</w:t>
      </w:r>
    </w:p>
    <w:p>
      <w:r>
        <w:rPr>
          <w:b/>
        </w:rPr>
        <w:t xml:space="preserve">TITLE: </w:t>
      </w:r>
      <w:r>
        <w:t>It's Only Attempted 😂</w:t>
      </w:r>
    </w:p>
    <w:p>
      <w:r>
        <w:rPr>
          <w:b/>
        </w:rPr>
        <w:t xml:space="preserve">HASHTAGS: </w:t>
      </w:r>
      <w:r>
        <w:t>#Murder #Succeed #AdultHumor #FunnyGift #TrueCrime #MurderMystery #HumorShirt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45-year-old American woman with curly auburn hair in a realistic American setting at a forensic science museum exhibit. The person is looking at a fingerprint display.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forensic science museum exhibit. Main subject: 45-year-old American woman with curly auburn hair wearing the exact T-shirt from the attached mockup image. Preserve the exact printed wording “IF AT FIRST / YOU DON'T / SUCCEED, / IT'S ONLY / "ATTEMPTED" / MURDER”. The person is looking at a fingerprint display. They speak naturally and spend most of the dialogue talking specifically about the T-shirt: “My podcast friends loved this. Great gift for anyone with a dark sense of humor.”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Ghost Tour Night Walk — 31-year-old American man with tattooed forearms</w:t>
      </w:r>
    </w:p>
    <w:p>
      <w:r>
        <w:rPr>
          <w:b/>
        </w:rPr>
        <w:t xml:space="preserve">TITLE: </w:t>
      </w:r>
      <w:r>
        <w:t>Technically Speaking 😂</w:t>
      </w:r>
    </w:p>
    <w:p>
      <w:r>
        <w:rPr>
          <w:b/>
        </w:rPr>
        <w:t xml:space="preserve">HASHTAGS: </w:t>
      </w:r>
      <w:r>
        <w:t>#Murder #Succeed #StatementTee #ShirtCheck #FunnyGift #HumorShirt #TrueCrime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31-year-old American man with tattooed forearms in a realistic American setting at a ghost tour night walk. The person is holding a lantern.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ghost tour night walk. Main subject: 31-year-old American man with tattooed forearms wearing the exact T-shirt from the attached mockup image. Preserve the exact printed wording “IF AT FIRST / YOU DON'T / SUCCEED, / IT'S ONLY / "ATTEMPTED" / MURDER”. The person is holding a lantern. They speak naturally and spend most of the dialogue talking specifically about the T-shirt: “My friends keep their distance now. Great gift for anyone with a dark sense of humor.”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Haunted Hotel Lobby — 40-year-old American woman with black-framed glasses</w:t>
      </w:r>
    </w:p>
    <w:p>
      <w:r>
        <w:rPr>
          <w:b/>
        </w:rPr>
        <w:t xml:space="preserve">TITLE: </w:t>
      </w:r>
      <w:r>
        <w:t>Podcast Night Outfit</w:t>
      </w:r>
    </w:p>
    <w:p>
      <w:r>
        <w:rPr>
          <w:b/>
        </w:rPr>
        <w:t xml:space="preserve">HASHTAGS: </w:t>
      </w:r>
      <w:r>
        <w:t>#Murder #Succeed #MurderMystery #PodcastLife #TrueCrimeJunkie #StatementTee #ShirtCheck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40-year-old American woman with black-framed glasses in a realistic American setting at a haunted hotel lobby. The person is checking in with a suitcase.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haunted hotel lobby. Main subject: 40-year-old American woman with black-framed glasses wearing the exact T-shirt from the attached mockup image. Preserve the exact printed wording “IF AT FIRST / YOU DON'T / SUCCEED, / IT'S ONLY / "ATTEMPTED" / MURDER”. The person is checking in with a suitcase. They speak naturally and spend most of the dialogue talking specifically about the T-shirt: “My friends keep their distance now. The red and white pop on the black cotton.” Then they make little air quotes with their fingers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Masquerade Party — 46-year-old American man with a buzz cut</w:t>
      </w:r>
    </w:p>
    <w:p>
      <w:r>
        <w:rPr>
          <w:b/>
        </w:rPr>
        <w:t xml:space="preserve">TITLE: </w:t>
      </w:r>
      <w:r>
        <w:t>The Legal Disclaimer Shirt</w:t>
      </w:r>
    </w:p>
    <w:p>
      <w:r>
        <w:rPr>
          <w:b/>
        </w:rPr>
        <w:t xml:space="preserve">HASHTAGS: </w:t>
      </w:r>
      <w:r>
        <w:t>#Murder #Succeed #PodcastLife #StatementTee #HumorShirt #TrueCrimeJunkie #GiftIdea #FunnyGift #TrueCrime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46-year-old American man with a buzz cut in a realistic American setting at a masquerade party. The person is holding a mask on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masquerade party. Main subject: 46-year-old American man with a buzz cut wearing the exact T-shirt from the attached mockup image. Preserve the exact printed wording “IF AT FIRST / YOU DON'T / SUCCEED, / IT'S ONLY / "ATTEMPTED" / MURDER”. The person is holding a mask on a stick. They speak naturally and spend most of the dialogue talking specifically about the T-shirt: “Everyone reads the last word twice. Bold, dark and really funny.”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Comedy Club Dark Humor Night — 44-year-old American man with curly black hair</w:t>
      </w:r>
    </w:p>
    <w:p>
      <w:r>
        <w:rPr>
          <w:b/>
        </w:rPr>
        <w:t xml:space="preserve">TITLE: </w:t>
      </w:r>
      <w:r>
        <w:t>The Legal Disclaimer Shirt</w:t>
      </w:r>
    </w:p>
    <w:p>
      <w:r>
        <w:rPr>
          <w:b/>
        </w:rPr>
        <w:t xml:space="preserve">HASHTAGS: </w:t>
      </w:r>
      <w:r>
        <w:t>#Murder #Succeed #AdultHumor #SarcasticShirt #FunnyGift #DarkHumor #ShirtCheck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44-year-old American man with curly black hair in a realistic American setting at a comedy club dark humor night. The person is laughing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dark humor night. Main subject: 44-year-old American man with curly black hair wearing the exact T-shirt from the attached mockup image. Preserve the exact printed wording “IF AT FIRST / YOU DON'T / SUCCEED, / IT'S ONLY / "ATTEMPTED" / MURDER”. The person is laughing at a small table. They speak naturally and spend most of the dialogue talking specifically about the T-shirt: “Everyone reads the last word twice. Still looks sharp after a bunch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Karaoke Duet Gone Wrong — 49-year-old American woman with long dark braids</w:t>
      </w:r>
    </w:p>
    <w:p>
      <w:r>
        <w:rPr>
          <w:b/>
        </w:rPr>
        <w:t xml:space="preserve">TITLE: </w:t>
      </w:r>
      <w:r>
        <w:t>Gift For The True Crime Fan</w:t>
      </w:r>
    </w:p>
    <w:p>
      <w:r>
        <w:rPr>
          <w:b/>
        </w:rPr>
        <w:t xml:space="preserve">HASHTAGS: </w:t>
      </w:r>
      <w:r>
        <w:t>#Murder #Succeed #DarkHumor #MurderMystery #TrueCrimeJunkie #AdultHumor #HumorShirt #FunnyGift #TrueCrime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49-year-old American woman with long dark braids in a realistic American setting at a karaoke duet gone wrong. The person is holding a microphone with a frozen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duet gone wrong. Main subject: 49-year-old American woman with long dark braids wearing the exact T-shirt from the attached mockup image. Preserve the exact printed wording “IF AT FIRST / YOU DON'T / SUCCEED, / IT'S ONLY / "ATTEMPTED" / MURDER”. The person is holding a microphone with a frozen smile. They speak naturally and spend most of the dialogue talking specifically about the T-shirt: “Wore this to the mystery dinner on purpose. The giant white MURDER at the bottom is impossible to miss.”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Office Group Project — 31-year-old American man with wavy brown hair</w:t>
      </w:r>
    </w:p>
    <w:p>
      <w:r>
        <w:rPr>
          <w:b/>
        </w:rPr>
        <w:t xml:space="preserve">TITLE: </w:t>
      </w:r>
      <w:r>
        <w:t>It's Only Attempted 😂</w:t>
      </w:r>
    </w:p>
    <w:p>
      <w:r>
        <w:rPr>
          <w:b/>
        </w:rPr>
        <w:t xml:space="preserve">HASHTAGS: </w:t>
      </w:r>
      <w:r>
        <w:t>#Murder #Succeed #FunnyTShirt #HumorShirt #AdultHumor #DarkHumor #PodcastLife #TrueCrimeJunkie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31-year-old American man with wavy brown hair in a realistic American setting at an office group project. The person is staring at a laptop with a blank face.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group project. Main subject: 31-year-old American man with wavy brown hair wearing the exact T-shirt from the attached mockup image. Preserve the exact printed wording “IF AT FIRST / YOU DON'T / SUCCEED, / IT'S ONLY / "ATTEMPTED" / MURDER”. The person is staring at a laptop with a blank face. They speak naturally and spend most of the dialogue talking specifically about the T-shirt: “Read the quotes, they matter. The mixed-weight caps stack up so cleanly.”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Open Office Desk — 35-year-old American man with a worn ball cap</w:t>
      </w:r>
    </w:p>
    <w:p>
      <w:r>
        <w:rPr>
          <w:b/>
        </w:rPr>
        <w:t xml:space="preserve">TITLE: </w:t>
      </w:r>
      <w:r>
        <w:t>Read It All The Way Down</w:t>
      </w:r>
    </w:p>
    <w:p>
      <w:r>
        <w:rPr>
          <w:b/>
        </w:rPr>
        <w:t xml:space="preserve">HASHTAGS: </w:t>
      </w:r>
      <w:r>
        <w:t>#Murder #Succeed #AdultHumor #ShirtCheck #PodcastLife #DarkHumor #StatementTee #MurderMystery #TrueCrimeJunkie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35-year-old American man with a worn ball cap in a realistic American setting at an open office desk. The person is putting on noise-canceling headphones.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open office desk. Main subject: 35-year-old American man with a worn ball cap wearing the exact T-shirt from the attached mockup image. Preserve the exact printed wording “IF AT FIRST / YOU DON'T / SUCCEED, / IT'S ONLY / "ATTEMPTED" / MURDER”. The person is putting on noise-canceling headphones. They speak naturally and spend most of the dialogue talking specifically about the T-shirt: “True crime fans, this one's for you. Great gift for anyone with a dark sense of humor.”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Monday Meeting — 30-year-old American woman with long dark braids</w:t>
      </w:r>
    </w:p>
    <w:p>
      <w:r>
        <w:rPr>
          <w:b/>
        </w:rPr>
        <w:t xml:space="preserve">TITLE: </w:t>
      </w:r>
      <w:r>
        <w:t>Read The Quotes</w:t>
      </w:r>
    </w:p>
    <w:p>
      <w:r>
        <w:rPr>
          <w:b/>
        </w:rPr>
        <w:t xml:space="preserve">HASHTAGS: </w:t>
      </w:r>
      <w:r>
        <w:t>#Murder #Succeed #AdultHumor #GiftIdea #MurderMystery #StatementTee #DarkHumor #HumorShirt #TrueCrime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30-year-old American woman with long dark braids in a realistic American setting at a Monday meeting. The person is holding a coffee with a deadpan stare.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Monday meeting. Main subject: 30-year-old American woman with long dark braids wearing the exact T-shirt from the attached mockup image. Preserve the exact printed wording “IF AT FIRST / YOU DON'T / SUCCEED, / IT'S ONLY / "ATTEMPTED" / MURDER”. The person is holding a coffee with a deadpan stare. They speak naturally and spend most of the dialogue talking specifically about the T-shirt: “This shirt has a legal disclaimer built in. The layout builds up to the punchline perfectly.”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Breakroom Microwave Line — 55-year-old American man with a bright smile and laugh lines</w:t>
      </w:r>
    </w:p>
    <w:p>
      <w:r>
        <w:rPr>
          <w:b/>
        </w:rPr>
        <w:t xml:space="preserve">TITLE: </w:t>
      </w:r>
      <w:r>
        <w:t>Dark Humor Shirt Check</w:t>
      </w:r>
    </w:p>
    <w:p>
      <w:r>
        <w:rPr>
          <w:b/>
        </w:rPr>
        <w:t xml:space="preserve">HASHTAGS: </w:t>
      </w:r>
      <w:r>
        <w:t>#Murder #Succeed #DarkHumor #FunnyTShirt #AdultHumor #SarcasticShirt #MurderMystery #TrueCrimeJunkie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55-year-old American man with a bright smile and laugh lines in a realistic American setting at a breakroom microwave line. The person is waiting behind a coworker's fish lunch.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breakroom microwave line. Main subject: 55-year-old American man with a bright smile and laugh lines wearing the exact T-shirt from the attached mockup image. Preserve the exact printed wording “IF AT FIRST / YOU DON'T / SUCCEED, / IT'S ONLY / "ATTEMPTED" / MURDER”. The person is waiting behind a coworker's fish lunch. They speak naturally and spend most of the dialogue talking specifically about the T-shirt: “This shirt is a technicality. It's soft, fits great, and the print stays crisp.”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Printer Jam — 28-year-old American woman with black-framed glasses</w:t>
      </w:r>
    </w:p>
    <w:p>
      <w:r>
        <w:rPr>
          <w:b/>
        </w:rPr>
        <w:t xml:space="preserve">TITLE: </w:t>
      </w:r>
      <w:r>
        <w:t>Read The Quotes</w:t>
      </w:r>
    </w:p>
    <w:p>
      <w:r>
        <w:rPr>
          <w:b/>
        </w:rPr>
        <w:t xml:space="preserve">HASHTAGS: </w:t>
      </w:r>
      <w:r>
        <w:t>#Murder #Succeed #StatementTee #GiftIdea #DarkHumor #ShirtCheck #PodcastLife #MurderMystery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28-year-old American woman with black-framed glasses in a realistic American setting at a printer jam. The person is staring down a jammed printer.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printer jam. Main subject: 28-year-old American woman with black-framed glasses wearing the exact T-shirt from the attached mockup image. Preserve the exact printed wording “IF AT FIRST / YOU DON'T / SUCCEED, / IT'S ONLY / "ATTEMPTED" / MURDER”. The person is staring down a jammed printer. They speak naturally and spend most of the dialogue talking specifically about the T-shirt: “This shirt is a technicality. Bold, dark and really funny.” Then they tap the red ATTEMPTED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IT Help Desk — 52-year-old American man with a buzz cut</w:t>
      </w:r>
    </w:p>
    <w:p>
      <w:r>
        <w:rPr>
          <w:b/>
        </w:rPr>
        <w:t xml:space="preserve">TITLE: </w:t>
      </w:r>
      <w:r>
        <w:t>Read It All The Way Down</w:t>
      </w:r>
    </w:p>
    <w:p>
      <w:r>
        <w:rPr>
          <w:b/>
        </w:rPr>
        <w:t xml:space="preserve">HASHTAGS: </w:t>
      </w:r>
      <w:r>
        <w:t>#Murder #Succeed #HumorShirt #MurderMystery #SarcasticShirt #DarkHumor #StatementTee #FunnyTShirt #TrueCrime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52-year-old American man with a buzz cut in a realistic American setting at an IT help desk. The person is holding a frozen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IT help desk. Main subject: 52-year-old American man with a buzz cut wearing the exact T-shirt from the attached mockup image. Preserve the exact printed wording “IF AT FIRST / YOU DON'T / SUCCEED, / IT'S ONLY / "ATTEMPTED" / MURDER”. The person is holding a frozen laptop. They speak naturally and spend most of the dialogue talking specifically about the T-shirt: “Everyone reads the last word twice. The mixed-weight caps stack up so cleanly.”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Customer Service Phone Desk — 60-year-old American woman with a messy bun</w:t>
      </w:r>
    </w:p>
    <w:p>
      <w:r>
        <w:rPr>
          <w:b/>
        </w:rPr>
        <w:t xml:space="preserve">TITLE: </w:t>
      </w:r>
      <w:r>
        <w:t>Technically Speaking 😂</w:t>
      </w:r>
    </w:p>
    <w:p>
      <w:r>
        <w:rPr>
          <w:b/>
        </w:rPr>
        <w:t xml:space="preserve">HASHTAGS: </w:t>
      </w:r>
      <w:r>
        <w:t>#Murder #Succeed #AdultHumor #PodcastLife #ShirtCheck #FunnyTShirt #StatementTee #SarcasticShirt #MurderMystery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60-year-old American woman with a messy bun in a realistic American setting at a customer service phone desk. The person is holding a phone away from the ear.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customer service phone desk. Main subject: 60-year-old American woman with a messy bun wearing the exact T-shirt from the attached mockup image. Preserve the exact printed wording “IF AT FIRST / YOU DON'T / SUCCEED, / IT'S ONLY / "ATTEMPTED" / MURDER”. The person is holding a phone away from the ear. They speak naturally and spend most of the dialogue talking specifically about the T-shirt: “My podcast friends loved this. It's soft, fits great, and the print stays crisp.” Then they make little air quotes with their fingers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Group Chat On The Couch — 53-year-old American woman with short gray hair</w:t>
      </w:r>
    </w:p>
    <w:p>
      <w:r>
        <w:rPr>
          <w:b/>
        </w:rPr>
        <w:t xml:space="preserve">TITLE: </w:t>
      </w:r>
      <w:r>
        <w:t>Gift For The True Crime Fan</w:t>
      </w:r>
    </w:p>
    <w:p>
      <w:r>
        <w:rPr>
          <w:b/>
        </w:rPr>
        <w:t xml:space="preserve">HASHTAGS: </w:t>
      </w:r>
      <w:r>
        <w:t>#Murder #Succeed #PodcastLife #SarcasticShirt #StatementTee #DarkHumor #GiftIdea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53-year-old American woman with short gray hair in a realistic American setting at a group chat on the couch. The person is staring at a phone full of notifications.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group chat on the couch. Main subject: 53-year-old American woman with short gray hair wearing the exact T-shirt from the attached mockup image. Preserve the exact printed wording “IF AT FIRST / YOU DON'T / SUCCEED, / IT'S ONLY / "ATTEMPTED" / MURDER”. The person is staring at a phone full of notifications. They speak naturally and spend most of the dialogue talking specifically about the T-shirt: “This shirt starts conversations, carefully. Bold, dark and really funny.”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Family Road Trip Car — 33-year-old American man with black-framed glasses</w:t>
      </w:r>
    </w:p>
    <w:p>
      <w:r>
        <w:rPr>
          <w:b/>
        </w:rPr>
        <w:t xml:space="preserve">TITLE: </w:t>
      </w:r>
      <w:r>
        <w:t>Dark Humor Shirt Check</w:t>
      </w:r>
    </w:p>
    <w:p>
      <w:r>
        <w:rPr>
          <w:b/>
        </w:rPr>
        <w:t xml:space="preserve">HASHTAGS: </w:t>
      </w:r>
      <w:r>
        <w:t>#Murder #Succeed #ShirtCheck #HumorShirt #TrueCrime #StatementTee #GiftIdea #TrueCrimeJunkie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33-year-old American man with black-framed glasses in a realistic American setting at a family road trip car. The person is sitting in the passenger seat with a map.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road trip car. Main subject: 33-year-old American man with black-framed glasses wearing the exact T-shirt from the attached mockup image. Preserve the exact printed wording “IF AT FIRST / YOU DON'T / SUCCEED, / IT'S ONLY / "ATTEMPTED" / MURDER”. The person is sitting in the passenger seat with a map. They speak naturally and spend most of the dialogue talking specifically about the T-shirt: “Everyone reads the last word twice. The red and white pop on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Moving Day Furniture Carry — 51-year-old American woman with wavy blond hair</w:t>
      </w:r>
    </w:p>
    <w:p>
      <w:r>
        <w:rPr>
          <w:b/>
        </w:rPr>
        <w:t xml:space="preserve">TITLE: </w:t>
      </w:r>
      <w:r>
        <w:t>Dark Humor Shirt Check</w:t>
      </w:r>
    </w:p>
    <w:p>
      <w:r>
        <w:rPr>
          <w:b/>
        </w:rPr>
        <w:t xml:space="preserve">HASHTAGS: </w:t>
      </w:r>
      <w:r>
        <w:t>#Murder #Succeed #StatementTee #DarkHumor #TrueCrimeJunkie #HumorShirt #PodcastLife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51-year-old American woman with wavy blond hair in a realistic American setting at a moving day furniture carry. The person is holding one end of a couch on the stairs.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day furniture carry. Main subject: 51-year-old American woman with wavy blond hair wearing the exact T-shirt from the attached mockup image. Preserve the exact printed wording “IF AT FIRST / YOU DON'T / SUCCEED, / IT'S ONLY / "ATTEMPTED" / MURDER”. The person is holding one end of a couch on the stairs. They speak naturally and spend most of the dialogue talking specifically about the T-shirt: “Read the quotes, they matter. The mixed-weight caps stack up so cleanly.”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Furniture Assembly Living Room — 28-year-old American woman with freckles and red hair</w:t>
      </w:r>
    </w:p>
    <w:p>
      <w:r>
        <w:rPr>
          <w:b/>
        </w:rPr>
        <w:t xml:space="preserve">TITLE: </w:t>
      </w:r>
      <w:r>
        <w:t>It's Only Attempted 😂</w:t>
      </w:r>
    </w:p>
    <w:p>
      <w:r>
        <w:rPr>
          <w:b/>
        </w:rPr>
        <w:t xml:space="preserve">HASHTAGS: </w:t>
      </w:r>
      <w:r>
        <w:t>#Murder #Succeed #SarcasticShirt #TrueCrimeJunkie #FunnyGift #HumorShirt #ShirtCheck #MurderMystery #PodcastLife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28-year-old American woman with freckles and red hair in a realistic American setting at a furniture assembly living room. The person is holding an instruction sheet upside down.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assembly living room. Main subject: 28-year-old American woman with freckles and red hair wearing the exact T-shirt from the attached mockup image. Preserve the exact printed wording “IF AT FIRST / YOU DON'T / SUCCEED, / IT'S ONLY / "ATTEMPTED" / MURDER”. The person is holding an instruction sheet upside down. They speak naturally and spend most of the dialogue talking specifically about the T-shirt: “Best dark humor shirt I own. The layout builds up to the punchline perfectly.”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Home Renovation Mess — 61-year-old American woman with long dark braids</w:t>
      </w:r>
    </w:p>
    <w:p>
      <w:r>
        <w:rPr>
          <w:b/>
        </w:rPr>
        <w:t xml:space="preserve">TITLE: </w:t>
      </w:r>
      <w:r>
        <w:t>Try, Try Again</w:t>
      </w:r>
    </w:p>
    <w:p>
      <w:r>
        <w:rPr>
          <w:b/>
        </w:rPr>
        <w:t xml:space="preserve">HASHTAGS: </w:t>
      </w:r>
      <w:r>
        <w:t>#Murder #Succeed #FunnyGift #HumorShirt #GiftIdea #MurderMystery #ShirtCheck #TrueCrimeJunkie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61-year-old American woman with long dark braids in a realistic American setting at a home renovation mess. The person is standing in a half-demolished kitchen.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renovation mess. Main subject: 61-year-old American woman with long dark braids wearing the exact T-shirt from the attached mockup image. Preserve the exact printed wording “IF AT FIRST / YOU DON'T / SUCCEED, / IT'S ONLY / "ATTEMPTED" / MURDER”. The person is standing in a half-demolished kitchen. They speak naturally and spend most of the dialogue talking specifically about the T-shirt: “This shirt is a technicality. The red and white pop on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DIY Shelf Project — 41-year-old American man with round glasses</w:t>
      </w:r>
    </w:p>
    <w:p>
      <w:r>
        <w:rPr>
          <w:b/>
        </w:rPr>
        <w:t xml:space="preserve">TITLE: </w:t>
      </w:r>
      <w:r>
        <w:t>True Crime Fans Get It</w:t>
      </w:r>
    </w:p>
    <w:p>
      <w:r>
        <w:rPr>
          <w:b/>
        </w:rPr>
        <w:t xml:space="preserve">HASHTAGS: </w:t>
      </w:r>
      <w:r>
        <w:t>#Murder #Succeed #StatementTee #FunnyTShirt #SarcasticShirt #MurderMystery #DarkHumor #AdultHumor #TrueCrimeJunkie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41-year-old American man with round glasses in a realistic American setting at a DIY shelf project. The person is holding a crooked shelf.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DIY shelf project. Main subject: 41-year-old American man with round glasses wearing the exact T-shirt from the attached mockup image. Preserve the exact printed wording “IF AT FIRST / YOU DON'T / SUCCEED, / IT'S ONLY / "ATTEMPTED" / MURDER”. The person is holding a crooked shelf. They speak naturally and spend most of the dialogue talking specifically about the T-shirt: “Wore this to the mystery dinner on purpose. The red and white pop on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Lawn Mower That Won't Start — 51-year-old American man with wavy brown hair</w:t>
      </w:r>
    </w:p>
    <w:p>
      <w:r>
        <w:rPr>
          <w:b/>
        </w:rPr>
        <w:t xml:space="preserve">TITLE: </w:t>
      </w:r>
      <w:r>
        <w:t>Try, Try Again</w:t>
      </w:r>
    </w:p>
    <w:p>
      <w:r>
        <w:rPr>
          <w:b/>
        </w:rPr>
        <w:t xml:space="preserve">HASHTAGS: </w:t>
      </w:r>
      <w:r>
        <w:t>#Murder #Succeed #GiftIdea #TrueCrimeJunkie #PodcastLife #TrueCrime #DarkHumor #MurderMystery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51-year-old American man with wavy brown hair in a realistic American setting at a lawn mower that won't start. The person is pulling the mower cord.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lawn mower that won't start. Main subject: 51-year-old American man with wavy brown hair wearing the exact T-shirt from the attached mockup image. Preserve the exact printed wording “IF AT FIRST / YOU DON'T / SUCCEED, / IT'S ONLY / "ATTEMPTED" / MURDER”. The person is pulling the mower cord. They speak naturally and spend most of the dialogue talking specifically about the T-shirt: “This shirt is a technicality. Still looks sharp after a bunch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Overgrown Flower Bed — 55-year-old American man with tattooed forearms</w:t>
      </w:r>
    </w:p>
    <w:p>
      <w:r>
        <w:rPr>
          <w:b/>
        </w:rPr>
        <w:t xml:space="preserve">TITLE: </w:t>
      </w:r>
      <w:r>
        <w:t>Podcast Night Outfit</w:t>
      </w:r>
    </w:p>
    <w:p>
      <w:r>
        <w:rPr>
          <w:b/>
        </w:rPr>
        <w:t xml:space="preserve">HASHTAGS: </w:t>
      </w:r>
      <w:r>
        <w:t>#Murder #Succeed #PodcastLife #MurderMystery #SarcasticShirt #FunnyGift #FunnyTShirt #TrueCrime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55-year-old American man with tattooed forearms in a realistic American setting at an overgrown flower bed. The person is holding a handful of pulled weeds.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overgrown flower bed. Main subject: 55-year-old American man with tattooed forearms wearing the exact T-shirt from the attached mockup image. Preserve the exact printed wording “IF AT FIRST / YOU DON'T / SUCCEED, / IT'S ONLY / "ATTEMPTED" / MURDER”. The person is holding a handful of pulled weeds. They speak naturally and spend most of the dialogue talking specifically about the T-shirt: “True crime fans, this one's for you. Bold, dark and really funny.” Then they tap the red ATTEMPTED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Mosquito Season Patio — 42-year-old American man with black-framed glasses</w:t>
      </w:r>
    </w:p>
    <w:p>
      <w:r>
        <w:rPr>
          <w:b/>
        </w:rPr>
        <w:t xml:space="preserve">TITLE: </w:t>
      </w:r>
      <w:r>
        <w:t>Technically Speaking 😂</w:t>
      </w:r>
    </w:p>
    <w:p>
      <w:r>
        <w:rPr>
          <w:b/>
        </w:rPr>
        <w:t xml:space="preserve">HASHTAGS: </w:t>
      </w:r>
      <w:r>
        <w:t>#Murder #Succeed #GiftIdea #StatementTee #HumorShirt #SarcasticShirt #AdultHumor #MurderMystery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42-year-old American man with black-framed glasses in a realistic American setting at a mosquito season patio. The person is swatting at a bug with a magazine.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mosquito season patio. Main subject: 42-year-old American man with black-framed glasses wearing the exact T-shirt from the attached mockup image. Preserve the exact printed wording “IF AT FIRST / YOU DON'T / SUCCEED, / IT'S ONLY / "ATTEMPTED" / MURDER”. The person is swatting at a bug with a magazine. They speak naturally and spend most of the dialogue talking specifically about the T-shirt: “Best dark humor shirt I own. It's soft, fits great, and the print stays crisp.” Then they tap the red ATTEMPTED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Bowling Alley Gutter Ball — 61-year-old American man with a trimmed white beard</w:t>
      </w:r>
    </w:p>
    <w:p>
      <w:r>
        <w:rPr>
          <w:b/>
        </w:rPr>
        <w:t xml:space="preserve">TITLE: </w:t>
      </w:r>
      <w:r>
        <w:t>Read It All The Way Down</w:t>
      </w:r>
    </w:p>
    <w:p>
      <w:r>
        <w:rPr>
          <w:b/>
        </w:rPr>
        <w:t xml:space="preserve">HASHTAGS: </w:t>
      </w:r>
      <w:r>
        <w:t>#Murder #Succeed #GiftIdea #StatementTee #HumorShirt #FunnyGift #TrueCrime #SarcasticShirt #TrueCrimeJunkie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61-year-old American man with a trimmed white beard in a realistic American setting at a bowling alley gutter ball. The person is holding a bowling ball after a gutter.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gutter ball. Main subject: 61-year-old American man with a trimmed white beard wearing the exact T-shirt from the attached mockup image. Preserve the exact printed wording “IF AT FIRST / YOU DON'T / SUCCEED, / IT'S ONLY / "ATTEMPTED" / MURDER”. The person is holding a bowling ball after a gutter. They speak naturally and spend most of the dialogue talking specifically about the T-shirt: “This shirt is a technicality. Perfect gift for a true crime fan.”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Putt-Putt Bar — 55-year-old American man with a flannel-style lumberjack beard</w:t>
      </w:r>
    </w:p>
    <w:p>
      <w:r>
        <w:rPr>
          <w:b/>
        </w:rPr>
        <w:t xml:space="preserve">TITLE: </w:t>
      </w:r>
      <w:r>
        <w:t>It's Only Attempted 😂</w:t>
      </w:r>
    </w:p>
    <w:p>
      <w:r>
        <w:rPr>
          <w:b/>
        </w:rPr>
        <w:t xml:space="preserve">HASHTAGS: </w:t>
      </w:r>
      <w:r>
        <w:t>#Murder #Succeed #TrueCrimeJunkie #PodcastLife #FunnyGift #SarcasticShirt #ShirtCheck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55-year-old American man with a flannel-style lumberjack beard in a realistic American setting at a putt-putt bar. The person is watching a ball bounce off an obstacle.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putt-putt bar. Main subject: 55-year-old American man with a flannel-style lumberjack beard wearing the exact T-shirt from the attached mockup image. Preserve the exact printed wording “IF AT FIRST / YOU DON'T / SUCCEED, / IT'S ONLY / "ATTEMPTED" / MURDER”. The person is watching a ball bounce off an obstacle. They speak naturally and spend most of the dialogue talking specifically about the T-shirt: “Rate this shirt, one to ten. That red ATTEMPTED in quote marks is the best part.” Then they tap the red ATTEMPTED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Golf Sand Trap — 38-year-old American man with a flannel-style lumberjack beard</w:t>
      </w:r>
    </w:p>
    <w:p>
      <w:r>
        <w:rPr>
          <w:b/>
        </w:rPr>
        <w:t xml:space="preserve">TITLE: </w:t>
      </w:r>
      <w:r>
        <w:t>Technically Speaking 😂</w:t>
      </w:r>
    </w:p>
    <w:p>
      <w:r>
        <w:rPr>
          <w:b/>
        </w:rPr>
        <w:t xml:space="preserve">HASHTAGS: </w:t>
      </w:r>
      <w:r>
        <w:t>#Murder #Succeed #StatementTee #FunnyTShirt #AdultHumor #TrueCrimeJunkie #GiftIdea #ShirtCheck #TrueCrime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38-year-old American man with a flannel-style lumberjack beard in a realistic American setting at a golf sand trap. The person is standing in a bunker with a wedge.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sand trap. Main subject: 38-year-old American man with a flannel-style lumberjack beard wearing the exact T-shirt from the attached mockup image. Preserve the exact printed wording “IF AT FIRST / YOU DON'T / SUCCEED, / IT'S ONLY / "ATTEMPTED" / MURDER”. The person is standing in a bunker with a wedge. They speak naturally and spend most of the dialogue talking specifically about the T-shirt: “Somebody had to wear it. The layout builds up to the punchline perfectly.”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Fishing Trip No Bites — 42-year-old American man with a buzz cut</w:t>
      </w:r>
    </w:p>
    <w:p>
      <w:r>
        <w:rPr>
          <w:b/>
        </w:rPr>
        <w:t xml:space="preserve">TITLE: </w:t>
      </w:r>
      <w:r>
        <w:t>It's Only Attempted 😂</w:t>
      </w:r>
    </w:p>
    <w:p>
      <w:r>
        <w:rPr>
          <w:b/>
        </w:rPr>
        <w:t xml:space="preserve">HASHTAGS: </w:t>
      </w:r>
      <w:r>
        <w:t>#Murder #Succeed #FunnyTShirt #PodcastLife #TrueCrime #FunnyGift #MurderMystery #DarkHumor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42-year-old American man with a buzz cut in a realistic American setting at a fishing trip no bites. The person is holding a rod with an empty hook.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trip no bites. Main subject: 42-year-old American man with a buzz cut wearing the exact T-shirt from the attached mockup image. Preserve the exact printed wording “IF AT FIRST / YOU DON'T / SUCCEED, / IT'S ONLY / "ATTEMPTED" / MURDER”. The person is holding a rod with an empty hook. They speak naturally and spend most of the dialogue talking specifically about the T-shirt: “My podcast friends loved this. Perfect gift for a true crime fan.” Then they make little air quotes with their fingers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Fantasy Football Loss — 47-year-old American woman with a silver bob</w:t>
      </w:r>
    </w:p>
    <w:p>
      <w:r>
        <w:rPr>
          <w:b/>
        </w:rPr>
        <w:t xml:space="preserve">TITLE: </w:t>
      </w:r>
      <w:r>
        <w:t>The Legal Disclaimer Shirt</w:t>
      </w:r>
    </w:p>
    <w:p>
      <w:r>
        <w:rPr>
          <w:b/>
        </w:rPr>
        <w:t xml:space="preserve">HASHTAGS: </w:t>
      </w:r>
      <w:r>
        <w:t>#Murder #Succeed #FunnyTShirt #DarkHumor #FunnyGift #AdultHumor #SarcasticShirt #TrueCrime #PodcastLife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47-year-old American woman with a silver bob in a realistic American setting at a fantasy football loss. The person is staring at a phone with crossed arms.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loss. Main subject: 47-year-old American woman with a silver bob wearing the exact T-shirt from the attached mockup image. Preserve the exact printed wording “IF AT FIRST / YOU DON'T / SUCCEED, / IT'S ONLY / "ATTEMPTED" / MURDER”. The person is staring at a phone with crossed arms. They speak naturally and spend most of the dialogue talking specifically about the T-shirt: “Wore this to the mystery dinner on purpose. The quote marks around ATTEMPTED make the joke.”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Stadium Seats Bad Call — 54-year-old American man with a backwards cap</w:t>
      </w:r>
    </w:p>
    <w:p>
      <w:r>
        <w:rPr>
          <w:b/>
        </w:rPr>
        <w:t xml:space="preserve">TITLE: </w:t>
      </w:r>
      <w:r>
        <w:t>The Legal Disclaimer Shirt</w:t>
      </w:r>
    </w:p>
    <w:p>
      <w:r>
        <w:rPr>
          <w:b/>
        </w:rPr>
        <w:t xml:space="preserve">HASHTAGS: </w:t>
      </w:r>
      <w:r>
        <w:t>#Murder #Succeed #FunnyGift #PodcastLife #FunnyTShirt #HumorShirt #ShirtCheck #SarcasticShirt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54-year-old American man with a backwards cap in a realistic American setting at a stadium seats bad call. The person is holding a beer during a bad call.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stadium seats bad call. Main subject: 54-year-old American man with a backwards cap wearing the exact T-shirt from the attached mockup image. Preserve the exact printed wording “IF AT FIRST / YOU DON'T / SUCCEED, / IT'S ONLY / "ATTEMPTED" / MURDER”. The person is holding a beer during a bad call. They speak naturally and spend most of the dialogue talking specifically about the T-shirt: “Best dark humor shirt I own. The layout builds up to the punchline perfectly.”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Pickleball Doubles — 41-year-old American woman with freckles and red hair</w:t>
      </w:r>
    </w:p>
    <w:p>
      <w:r>
        <w:rPr>
          <w:b/>
        </w:rPr>
        <w:t xml:space="preserve">TITLE: </w:t>
      </w:r>
      <w:r>
        <w:t>Dark Humor Shirt Check</w:t>
      </w:r>
    </w:p>
    <w:p>
      <w:r>
        <w:rPr>
          <w:b/>
        </w:rPr>
        <w:t xml:space="preserve">HASHTAGS: </w:t>
      </w:r>
      <w:r>
        <w:t>#Murder #Succeed #PodcastLife #FunnyGift #StatementTee #TrueCrimeJunkie #GiftIdea #MurderMystery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41-year-old American woman with freckles and red hair in a realistic American setting at a pickleball doubles. The person is holding a paddle after a missed shot.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doubles. Main subject: 41-year-old American woman with freckles and red hair wearing the exact T-shirt from the attached mockup image. Preserve the exact printed wording “IF AT FIRST / YOU DON'T / SUCCEED, / IT'S ONLY / "ATTEMPTED" / MURDER”. The person is holding a paddle after a missed shot. They speak naturally and spend most of the dialogue talking specifically about the T-shirt: “This shirt has a legal disclaimer built in. The giant white MURDER at the bottom is impossible to miss.”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Monopoly Night At A Friend's Place — 36-year-old American man with a flannel-style lumberjack beard</w:t>
      </w:r>
    </w:p>
    <w:p>
      <w:r>
        <w:rPr>
          <w:b/>
        </w:rPr>
        <w:t xml:space="preserve">TITLE: </w:t>
      </w:r>
      <w:r>
        <w:t>Gift For The True Crime Fan</w:t>
      </w:r>
    </w:p>
    <w:p>
      <w:r>
        <w:rPr>
          <w:b/>
        </w:rPr>
        <w:t xml:space="preserve">HASHTAGS: </w:t>
      </w:r>
      <w:r>
        <w:t>#Murder #Succeed #FunnyTShirt #PodcastLife #TrueCrimeJunkie #DarkHumor #TrueCrime #FunnyGift #MurderMystery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36-year-old American man with a flannel-style lumberjack beard in a realistic American setting at a monopoly night at A friend's place. The person is holding a stack of fake money.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monopoly night at A friend's place. Main subject: 36-year-old American man with a flannel-style lumberjack beard wearing the exact T-shirt from the attached mockup image. Preserve the exact printed wording “IF AT FIRST / YOU DON'T / SUCCEED, / IT'S ONLY / "ATTEMPTED" / MURDER”. The person is holding a stack of fake money. They speak naturally and spend most of the dialogue talking specifically about the T-shirt: “True crime fans, this one's for you. The layout builds up to the punchline perfectly.”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Video Game Night — 36-year-old American woman with long dark braids</w:t>
      </w:r>
    </w:p>
    <w:p>
      <w:r>
        <w:rPr>
          <w:b/>
        </w:rPr>
        <w:t xml:space="preserve">TITLE: </w:t>
      </w:r>
      <w:r>
        <w:t>Dark Humor Shirt Check</w:t>
      </w:r>
    </w:p>
    <w:p>
      <w:r>
        <w:rPr>
          <w:b/>
        </w:rPr>
        <w:t xml:space="preserve">HASHTAGS: </w:t>
      </w:r>
      <w:r>
        <w:t>#Murder #Succeed #AdultHumor #SarcasticShirt #FunnyTShirt #TrueCrimeJunkie #TrueCrime #MurderMystery #PodcastLife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36-year-old American woman with long dark braids in a realistic American setting at a video game night. The person is gripping a controller tightly.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video game night. Main subject: 36-year-old American woman with long dark braids wearing the exact T-shirt from the attached mockup image. Preserve the exact printed wording “IF AT FIRST / YOU DON'T / SUCCEED, / IT'S ONLY / "ATTEMPTED" / MURDER”. The person is gripping a controller tightly. They speak naturally and spend most of the dialogue talking specifically about the T-shirt: “Shirt check, dark humor edition. Every podcast listener I know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Pizza Place Claw Machine — 50-year-old American woman with freckles and red hair</w:t>
      </w:r>
    </w:p>
    <w:p>
      <w:r>
        <w:rPr>
          <w:b/>
        </w:rPr>
        <w:t xml:space="preserve">TITLE: </w:t>
      </w:r>
      <w:r>
        <w:t>Technically Speaking 😂</w:t>
      </w:r>
    </w:p>
    <w:p>
      <w:r>
        <w:rPr>
          <w:b/>
        </w:rPr>
        <w:t xml:space="preserve">HASHTAGS: </w:t>
      </w:r>
      <w:r>
        <w:t>#Murder #Succeed #DarkHumor #TrueCrimeJunkie #ShirtCheck #FunnyTShirt #TrueCrime #PodcastLife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50-year-old American woman with freckles and red hair in a realistic American setting at a pizza place claw machine. The person is watching the claw drop the prize.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place claw machine. Main subject: 50-year-old American woman with freckles and red hair wearing the exact T-shirt from the attached mockup image. Preserve the exact printed wording “IF AT FIRST / YOU DON'T / SUCCEED, / IT'S ONLY / "ATTEMPTED" / MURDER”. The person is watching the claw drop the prize. They speak naturally and spend most of the dialogue talking specifically about the T-shirt: “My friends keep their distance now. Every podcast listener I know wants 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Game Show Watch Party — 48-year-old American woman with a silver bob</w:t>
      </w:r>
    </w:p>
    <w:p>
      <w:r>
        <w:rPr>
          <w:b/>
        </w:rPr>
        <w:t xml:space="preserve">TITLE: </w:t>
      </w:r>
      <w:r>
        <w:t>True Crime Fans Get It</w:t>
      </w:r>
    </w:p>
    <w:p>
      <w:r>
        <w:rPr>
          <w:b/>
        </w:rPr>
        <w:t xml:space="preserve">HASHTAGS: </w:t>
      </w:r>
      <w:r>
        <w:t>#Murder #Succeed #TrueCrimeJunkie #FunnyGift #TrueCrime #StatementTee #ShirtCheck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48-year-old American woman with a silver bob in a realistic American setting at a game show watch party. The person is yelling an answer at the TV.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game show watch party. Main subject: 48-year-old American woman with a silver bob wearing the exact T-shirt from the attached mockup image. Preserve the exact printed wording “IF AT FIRST / YOU DON'T / SUCCEED, / IT'S ONLY / "ATTEMPTED" / MURDER”. The person is yelling an answer at the TV. They speak naturally and spend most of the dialogue talking specifically about the T-shirt: “This shirt starts conversations, carefully. Great gift for anyone with a dark sense of humor.” Then they tap the red ATTEMPTED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Smoke Alarm Apartment — 42-year-old American woman with big hoop earrings</w:t>
      </w:r>
    </w:p>
    <w:p>
      <w:r>
        <w:rPr>
          <w:b/>
        </w:rPr>
        <w:t xml:space="preserve">TITLE: </w:t>
      </w:r>
      <w:r>
        <w:t>Dark Humor Shirt Check</w:t>
      </w:r>
    </w:p>
    <w:p>
      <w:r>
        <w:rPr>
          <w:b/>
        </w:rPr>
        <w:t xml:space="preserve">HASHTAGS: </w:t>
      </w:r>
      <w:r>
        <w:t>#Murder #Succeed #TrueCrimeJunkie #FunnyGift #StatementTee #MurderMystery #DarkHumor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42-year-old American woman with big hoop earrings in a realistic American setting at a smoke alarm apartment. The person is holding a burnt tray of cookies.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smoke alarm apartment. Main subject: 42-year-old American woman with big hoop earrings wearing the exact T-shirt from the attached mockup image. Preserve the exact printed wording “IF AT FIRST / YOU DON'T / SUCCEED, / IT'S ONLY / "ATTEMPTED" / MURDER”. The person is holding a burnt tray of cookies. They speak naturally and spend most of the dialogue talking specifically about the T-shirt: “This shirt is a technicality. Bold, dark and really funny.”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Bakery Counter — 49-year-old American man with a salt-and-pepper beard</w:t>
      </w:r>
    </w:p>
    <w:p>
      <w:r>
        <w:rPr>
          <w:b/>
        </w:rPr>
        <w:t xml:space="preserve">TITLE: </w:t>
      </w:r>
      <w:r>
        <w:t>Technically Speaking 😂</w:t>
      </w:r>
    </w:p>
    <w:p>
      <w:r>
        <w:rPr>
          <w:b/>
        </w:rPr>
        <w:t xml:space="preserve">HASHTAGS: </w:t>
      </w:r>
      <w:r>
        <w:t>#Murder #Succeed #GiftIdea #FunnyTShirt #ShirtCheck #MurderMystery #StatementTee #TrueCrimeJunkie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49-year-old American man with a salt-and-pepper beard in a realistic American setting at a bakery counter. The person is holding a dozen donuts.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counter. Main subject: 49-year-old American man with a salt-and-pepper beard wearing the exact T-shirt from the attached mockup image. Preserve the exact printed wording “IF AT FIRST / YOU DON'T / SUCCEED, / IT'S ONLY / "ATTEMPTED" / MURDER”. The person is holding a dozen donuts. They speak naturally and spend most of the dialogue talking specifically about the T-shirt: “Somebody had to wear it. The red and white pop on the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Brewery Beer Garden — 40-year-old American man with a backwards cap</w:t>
      </w:r>
    </w:p>
    <w:p>
      <w:r>
        <w:rPr>
          <w:b/>
        </w:rPr>
        <w:t xml:space="preserve">TITLE: </w:t>
      </w:r>
      <w:r>
        <w:t>Gift For The True Crime Fan</w:t>
      </w:r>
    </w:p>
    <w:p>
      <w:r>
        <w:rPr>
          <w:b/>
        </w:rPr>
        <w:t xml:space="preserve">HASHTAGS: </w:t>
      </w:r>
      <w:r>
        <w:t>#Murder #Succeed #PodcastLife #TrueCrimeJunkie #DarkHumor #HumorShirt #AdultHumor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40-year-old American man with a backwards cap in a realistic American setting at a brewery beer garden. The person is holding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beer garden. Main subject: 40-year-old American man with a backwards cap wearing the exact T-shirt from the attached mockup image. Preserve the exact printed wording “IF AT FIRST / YOU DON'T / SUCCEED, / IT'S ONLY / "ATTEMPTED" / MURDER”. The person is holding a pint. They speak naturally and spend most of the dialogue talking specifically about the T-shirt: “This shirt starts conversations, carefully. Still looks sharp after a bunch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Wine Bar — 61-year-old American woman with a neat ponytail</w:t>
      </w:r>
    </w:p>
    <w:p>
      <w:r>
        <w:rPr>
          <w:b/>
        </w:rPr>
        <w:t xml:space="preserve">TITLE: </w:t>
      </w:r>
      <w:r>
        <w:t>Read It All The Way Down</w:t>
      </w:r>
    </w:p>
    <w:p>
      <w:r>
        <w:rPr>
          <w:b/>
        </w:rPr>
        <w:t xml:space="preserve">HASHTAGS: </w:t>
      </w:r>
      <w:r>
        <w:t>#Murder #Succeed #MurderMystery #DarkHumor #TrueCrime #GiftIdea #HumorShirt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61-year-old American woman with a neat ponytail in a realistic American setting at a wine bar. The person is swirling a glass of red.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61-year-old American woman with a neat ponytail wearing the exact T-shirt from the attached mockup image. Preserve the exact printed wording “IF AT FIRST / YOU DON'T / SUCCEED, / IT'S ONLY / "ATTEMPTED" / MURDER”. The person is swirling a glass of red. They speak naturally and spend most of the dialogue talking specifically about the T-shirt: “My podcast friends loved this. Bold, dark and really funny.”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Whiskey Tasting — 56-year-old American woman with a headband</w:t>
      </w:r>
    </w:p>
    <w:p>
      <w:r>
        <w:rPr>
          <w:b/>
        </w:rPr>
        <w:t xml:space="preserve">TITLE: </w:t>
      </w:r>
      <w:r>
        <w:t>True Crime Fans Get It</w:t>
      </w:r>
    </w:p>
    <w:p>
      <w:r>
        <w:rPr>
          <w:b/>
        </w:rPr>
        <w:t xml:space="preserve">HASHTAGS: </w:t>
      </w:r>
      <w:r>
        <w:t>#Murder #Succeed #MurderMystery #DarkHumor #SarcasticShirt #HumorShirt #AdultHumor #PodcastLife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56-year-old American woman with a headband in a realistic American setting at a whiskey tasting. The person is holding a tasting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whiskey tasting. Main subject: 56-year-old American woman with a headband wearing the exact T-shirt from the attached mockup image. Preserve the exact printed wording “IF AT FIRST / YOU DON'T / SUCCEED, / IT'S ONLY / "ATTEMPTED" / MURDER”. The person is holding a tasting glass. They speak naturally and spend most of the dialogue talking specifically about the T-shirt: “This shirt is a technicality. The quote marks around ATTEMPTED make the joke.”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Dive Bar Jukebox — 48-year-old American man with a bright smile and laugh lines</w:t>
      </w:r>
    </w:p>
    <w:p>
      <w:r>
        <w:rPr>
          <w:b/>
        </w:rPr>
        <w:t xml:space="preserve">TITLE: </w:t>
      </w:r>
      <w:r>
        <w:t>It's Only Attempted 😂</w:t>
      </w:r>
    </w:p>
    <w:p>
      <w:r>
        <w:rPr>
          <w:b/>
        </w:rPr>
        <w:t xml:space="preserve">HASHTAGS: </w:t>
      </w:r>
      <w:r>
        <w:t>#Murder #Succeed #ShirtCheck #TrueCrime #GiftIdea #MurderMystery #DarkHumor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48-year-old American man with a bright smile and laugh lines in a realistic American setting at a dive bar jukebox. The person is picking a song.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jukebox. Main subject: 48-year-old American man with a bright smile and laugh lines wearing the exact T-shirt from the attached mockup image. Preserve the exact printed wording “IF AT FIRST / YOU DON'T / SUCCEED, / IT'S ONLY / "ATTEMPTED" / MURDER”. The person is picking a song. They speak naturally and spend most of the dialogue talking specifically about the T-shirt: “Best dark humor shirt I own. Great gift for anyone with a dark sense of humor.”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Rooftop Bar — 42-year-old American man with curly black hair</w:t>
      </w:r>
    </w:p>
    <w:p>
      <w:r>
        <w:rPr>
          <w:b/>
        </w:rPr>
        <w:t xml:space="preserve">TITLE: </w:t>
      </w:r>
      <w:r>
        <w:t>True Crime Fans Get It</w:t>
      </w:r>
    </w:p>
    <w:p>
      <w:r>
        <w:rPr>
          <w:b/>
        </w:rPr>
        <w:t xml:space="preserve">HASHTAGS: </w:t>
      </w:r>
      <w:r>
        <w:t>#Murder #Succeed #AdultHumor #FunnyTShirt #MurderMystery #StatementTee #HumorShirt #TrueCrimeJunkie #PodcastLife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42-year-old American man with curly black hair in a realistic American setting at a rooftop bar. The person is leaning on the railing with a cocktail.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bar. Main subject: 42-year-old American man with curly black hair wearing the exact T-shirt from the attached mockup image. Preserve the exact printed wording “IF AT FIRST / YOU DON'T / SUCCEED, / IT'S ONLY / "ATTEMPTED" / MURDER”. The person is leaning on the railing with a cocktail. They speak naturally and spend most of the dialogue talking specifically about the T-shirt: “This shirt has a legal disclaimer built in. Bold, dark and really funny.”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Diner Booth Late Night — 40-year-old American man with a shaved head and goatee</w:t>
      </w:r>
    </w:p>
    <w:p>
      <w:r>
        <w:rPr>
          <w:b/>
        </w:rPr>
        <w:t xml:space="preserve">TITLE: </w:t>
      </w:r>
      <w:r>
        <w:t>Podcast Night Outfit</w:t>
      </w:r>
    </w:p>
    <w:p>
      <w:r>
        <w:rPr>
          <w:b/>
        </w:rPr>
        <w:t xml:space="preserve">HASHTAGS: </w:t>
      </w:r>
      <w:r>
        <w:t>#Murder #Succeed #StatementTee #DarkHumor #PodcastLife #GiftIdea #MurderMystery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40-year-old American man with a shaved head and goatee in a realistic American setting at a diner booth late night. The person is stirring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booth late night. Main subject: 40-year-old American man with a shaved head and goatee wearing the exact T-shirt from the attached mockup image. Preserve the exact printed wording “IF AT FIRST / YOU DON'T / SUCCEED, / IT'S ONLY / "ATTEMPTED" / MURDER”. The person is stirring coffee. They speak naturally and spend most of the dialogue talking specifically about the T-shirt: “Read the quotes, they matter. The mixed-weight caps stack up so cleanly.”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Food Truck Line — 32-year-old American woman with freckles and red hair</w:t>
      </w:r>
    </w:p>
    <w:p>
      <w:r>
        <w:rPr>
          <w:b/>
        </w:rPr>
        <w:t xml:space="preserve">TITLE: </w:t>
      </w:r>
      <w:r>
        <w:t>Read The Quotes</w:t>
      </w:r>
    </w:p>
    <w:p>
      <w:r>
        <w:rPr>
          <w:b/>
        </w:rPr>
        <w:t xml:space="preserve">HASHTAGS: </w:t>
      </w:r>
      <w:r>
        <w:t>#Murder #Succeed #TrueCrimeJunkie #SarcasticShirt #MurderMystery #StatementTee #FunnyTShirt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32-year-old American woman with freckles and red hair in a realistic American setting at a food truck line. The person is holding a burrito.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line. Main subject: 32-year-old American woman with freckles and red hair wearing the exact T-shirt from the attached mockup image. Preserve the exact printed wording “IF AT FIRST / YOU DON'T / SUCCEED, / IT'S ONLY / "ATTEMPTED" / MURDER”. The person is holding a burrito. They speak naturally and spend most of the dialogue talking specifically about the T-shirt: “Best dark humor shirt I own. The mixed-weight caps stack up so cleanly.” Then they make little air quotes with their fingers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Convenience Store Snack Run — 32-year-old American woman with light-brown shoulder-length hair</w:t>
      </w:r>
    </w:p>
    <w:p>
      <w:r>
        <w:rPr>
          <w:b/>
        </w:rPr>
        <w:t xml:space="preserve">TITLE: </w:t>
      </w:r>
      <w:r>
        <w:t>The Legal Disclaimer Shirt</w:t>
      </w:r>
    </w:p>
    <w:p>
      <w:r>
        <w:rPr>
          <w:b/>
        </w:rPr>
        <w:t xml:space="preserve">HASHTAGS: </w:t>
      </w:r>
      <w:r>
        <w:t>#Murder #Succeed #TrueCrime #FunnyTShirt #ShirtCheck #FunnyGift #HumorShirt #StatementTee #PodcastLife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32-year-old American woman with light-brown shoulder-length hair in a realistic American setting at a convenience store snack run. The person is holding an energy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convenience store snack run. Main subject: 32-year-old American woman with light-brown shoulder-length hair wearing the exact T-shirt from the attached mockup image. Preserve the exact printed wording “IF AT FIRST / YOU DON'T / SUCCEED, / IT'S ONLY / "ATTEMPTED" / MURDER”. The person is holding an energy drink. They speak naturally and spend most of the dialogue talking specifically about the T-shirt: “Wore this to the mystery dinner on purpose. Great gift for anyone with a dark sense of humor.”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Oil Change Waiting Bench — 58-year-old American woman with a neat ponytail</w:t>
      </w:r>
    </w:p>
    <w:p>
      <w:r>
        <w:rPr>
          <w:b/>
        </w:rPr>
        <w:t xml:space="preserve">TITLE: </w:t>
      </w:r>
      <w:r>
        <w:t>The Legal Disclaimer Shirt</w:t>
      </w:r>
    </w:p>
    <w:p>
      <w:r>
        <w:rPr>
          <w:b/>
        </w:rPr>
        <w:t xml:space="preserve">HASHTAGS: </w:t>
      </w:r>
      <w:r>
        <w:t>#Murder #Succeed #HumorShirt #ShirtCheck #FunnyGift #FunnyTShirt #TrueCrime #TrueCrimeJunkie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58-year-old American woman with a neat ponytail in a realistic American setting at an oil change waiting bench. The person is watching the car on the lift.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oil change waiting bench. Main subject: 58-year-old American woman with a neat ponytail wearing the exact T-shirt from the attached mockup image. Preserve the exact printed wording “IF AT FIRST / YOU DON'T / SUCCEED, / IT'S ONLY / "ATTEMPTED" / MURDER”. The person is watching the car on the lift. They speak naturally and spend most of the dialogue talking specifically about the T-shirt: “This shirt starts conversations, carefully. Still looks sharp after a bunch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Auto Shop Estimate — 27-year-old American woman with a messy bun</w:t>
      </w:r>
    </w:p>
    <w:p>
      <w:r>
        <w:rPr>
          <w:b/>
        </w:rPr>
        <w:t xml:space="preserve">TITLE: </w:t>
      </w:r>
      <w:r>
        <w:t>Dark Humor Shirt Check</w:t>
      </w:r>
    </w:p>
    <w:p>
      <w:r>
        <w:rPr>
          <w:b/>
        </w:rPr>
        <w:t xml:space="preserve">HASHTAGS: </w:t>
      </w:r>
      <w:r>
        <w:t>#Murder #Succeed #SarcasticShirt #TrueCrimeJunkie #MurderMystery #DarkHumor #PodcastLife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27-year-old American woman with a messy bun in a realistic American setting at an auto shop estimate. The person is reading a repair bill.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shop estimate. Main subject: 27-year-old American woman with a messy bun wearing the exact T-shirt from the attached mockup image. Preserve the exact printed wording “IF AT FIRST / YOU DON'T / SUCCEED, / IT'S ONLY / "ATTEMPTED" / MURDER”. The person is reading a repair bill. They speak naturally and spend most of the dialogue talking specifically about the T-shirt: “Best dark humor shirt I own. Great gift for anyone with a dark sense of humor.”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DMV Waiting Room — 28-year-old American man with a shaved head and goatee</w:t>
      </w:r>
    </w:p>
    <w:p>
      <w:r>
        <w:rPr>
          <w:b/>
        </w:rPr>
        <w:t xml:space="preserve">TITLE: </w:t>
      </w:r>
      <w:r>
        <w:t>The Legal Disclaimer Shirt</w:t>
      </w:r>
    </w:p>
    <w:p>
      <w:r>
        <w:rPr>
          <w:b/>
        </w:rPr>
        <w:t xml:space="preserve">HASHTAGS: </w:t>
      </w:r>
      <w:r>
        <w:t>#Murder #Succeed #FunnyTShirt #SarcasticShirt #AdultHumor #StatementTee #DarkHumor #PodcastLife #TrueCrime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28-year-old American man with a shaved head and goatee in a realistic American setting at a DMV waiting room. The person is holding a number ticket.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room. Main subject: 28-year-old American man with a shaved head and goatee wearing the exact T-shirt from the attached mockup image. Preserve the exact printed wording “IF AT FIRST / YOU DON'T / SUCCEED, / IT'S ONLY / "ATTEMPTED" / MURDER”. The person is holding a number ticket. They speak naturally and spend most of the dialogue talking specifically about the T-shirt: “My friends keep their distance now. The quote marks around ATTEMPTED make the joke.” Then they make little air quotes with their fingers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Airport Delay — 62-year-old American man with a flannel-style lumberjack beard</w:t>
      </w:r>
    </w:p>
    <w:p>
      <w:r>
        <w:rPr>
          <w:b/>
        </w:rPr>
        <w:t xml:space="preserve">TITLE: </w:t>
      </w:r>
      <w:r>
        <w:t>Read It All The Way Down</w:t>
      </w:r>
    </w:p>
    <w:p>
      <w:r>
        <w:rPr>
          <w:b/>
        </w:rPr>
        <w:t xml:space="preserve">HASHTAGS: </w:t>
      </w:r>
      <w:r>
        <w:t>#Murder #Succeed #TrueCrimeJunkie #StatementTee #ShirtCheck #MurderMystery #DarkHumor #GiftIdea #TrueCrime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62-year-old American man with a flannel-style lumberjack beard in a realistic American setting at an airport delay. The person is slumping in a gate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delay. Main subject: 62-year-old American man with a flannel-style lumberjack beard wearing the exact T-shirt from the attached mockup image. Preserve the exact printed wording “IF AT FIRST / YOU DON'T / SUCCEED, / IT'S ONLY / "ATTEMPTED" / MURDER”. The person is slumping in a gate chair. They speak naturally and spend most of the dialogue talking specifically about the T-shirt: “True crime fans, this one's for you. The giant white MURDER at the bottom is impossible to miss.”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Hotel Check-In Line — 29-year-old American man with a buzz cut</w:t>
      </w:r>
    </w:p>
    <w:p>
      <w:r>
        <w:rPr>
          <w:b/>
        </w:rPr>
        <w:t xml:space="preserve">TITLE: </w:t>
      </w:r>
      <w:r>
        <w:t>It's Only Attempted 😂</w:t>
      </w:r>
    </w:p>
    <w:p>
      <w:r>
        <w:rPr>
          <w:b/>
        </w:rPr>
        <w:t xml:space="preserve">HASHTAGS: </w:t>
      </w:r>
      <w:r>
        <w:t>#Murder #Succeed #SarcasticShirt #GiftIdea #StatementTee #PodcastLife #FunnyGift #FunnyTShirt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29-year-old American man with a buzz cut in a realistic American setting at a hotel check-in line. The person is waiting with a suitcase.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check-in line. Main subject: 29-year-old American man with a buzz cut wearing the exact T-shirt from the attached mockup image. Preserve the exact printed wording “IF AT FIRST / YOU DON'T / SUCCEED, / IT'S ONLY / "ATTEMPTED" / MURDER”. The person is waiting with a suitcase. They speak naturally and spend most of the dialogue talking specifically about the T-shirt: “Best dark humor shirt I own. The mixed-weight caps stack up so cleanly.” Then they make little air quotes with their fingers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Laundromat — 38-year-old American woman with round glasses</w:t>
      </w:r>
    </w:p>
    <w:p>
      <w:r>
        <w:rPr>
          <w:b/>
        </w:rPr>
        <w:t xml:space="preserve">TITLE: </w:t>
      </w:r>
      <w:r>
        <w:t>Gift For The True Crime Fan</w:t>
      </w:r>
    </w:p>
    <w:p>
      <w:r>
        <w:rPr>
          <w:b/>
        </w:rPr>
        <w:t xml:space="preserve">HASHTAGS: </w:t>
      </w:r>
      <w:r>
        <w:t>#Murder #Succeed #StatementTee #FunnyTShirt #SarcasticShirt #GiftIdea #TrueCrimeJunkie #TrueCrime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38-year-old American woman with round glasses in a realistic American setting at a laundromat. The person is folding laundry.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38-year-old American woman with round glasses wearing the exact T-shirt from the attached mockup image. Preserve the exact printed wording “IF AT FIRST / YOU DON'T / SUCCEED, / IT'S ONLY / "ATTEMPTED" / MURDER”. The person is folding laundry. They speak naturally and spend most of the dialogue talking specifically about the T-shirt: “Best dark humor shirt I own. Perfect gift for a true crime fan.”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Gym Treadmill — 58-year-old American woman with round glasses</w:t>
      </w:r>
    </w:p>
    <w:p>
      <w:r>
        <w:rPr>
          <w:b/>
        </w:rPr>
        <w:t xml:space="preserve">TITLE: </w:t>
      </w:r>
      <w:r>
        <w:t>Read The Quotes</w:t>
      </w:r>
    </w:p>
    <w:p>
      <w:r>
        <w:rPr>
          <w:b/>
        </w:rPr>
        <w:t xml:space="preserve">HASHTAGS: </w:t>
      </w:r>
      <w:r>
        <w:t>#Murder #Succeed #StatementTee #PodcastLife #SarcasticShirt #TrueCrime #FunnyTShirt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58-year-old American woman with round glasses in a realistic American setting at a gym treadmill. The person is walking slowly on a treadmill.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treadmill. Main subject: 58-year-old American woman with round glasses wearing the exact T-shirt from the attached mockup image. Preserve the exact printed wording “IF AT FIRST / YOU DON'T / SUCCEED, / IT'S ONLY / "ATTEMPTED" / MURDER”. The person is walking slowly on a treadmill. They speak naturally and spend most of the dialogue talking specifically about the T-shirt: “Shirt check, dark humor edition. The red and white pop on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Yoga Class — 45-year-old American man with wavy brown hair</w:t>
      </w:r>
    </w:p>
    <w:p>
      <w:r>
        <w:rPr>
          <w:b/>
        </w:rPr>
        <w:t xml:space="preserve">TITLE: </w:t>
      </w:r>
      <w:r>
        <w:t>True Crime Fans Get It</w:t>
      </w:r>
    </w:p>
    <w:p>
      <w:r>
        <w:rPr>
          <w:b/>
        </w:rPr>
        <w:t xml:space="preserve">HASHTAGS: </w:t>
      </w:r>
      <w:r>
        <w:t>#Murder #Succeed #FunnyTShirt #FunnyGift #StatementTee #ShirtCheck #SarcasticShirt #TrueCrimeJunkie #MurderMystery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45-year-old American man with wavy brown hair in a realistic American setting at a yoga class. The person is holding a pose with gritted teeth.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yoga class. Main subject: 45-year-old American man with wavy brown hair wearing the exact T-shirt from the attached mockup image. Preserve the exact printed wording “IF AT FIRST / YOU DON'T / SUCCEED, / IT'S ONLY / "ATTEMPTED" / MURDER”. The person is holding a pose with gritted teeth. They speak naturally and spend most of the dialogue talking specifically about the T-shirt: “Everyone reads the last word twice. Still looks sharp after a bunch of washes.” Then they tap the red ATTEMPTED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Spin Class — 61-year-old American woman with a messy bun</w:t>
      </w:r>
    </w:p>
    <w:p>
      <w:r>
        <w:rPr>
          <w:b/>
        </w:rPr>
        <w:t xml:space="preserve">TITLE: </w:t>
      </w:r>
      <w:r>
        <w:t>Technically Speaking 😂</w:t>
      </w:r>
    </w:p>
    <w:p>
      <w:r>
        <w:rPr>
          <w:b/>
        </w:rPr>
        <w:t xml:space="preserve">HASHTAGS: </w:t>
      </w:r>
      <w:r>
        <w:t>#Murder #Succeed #HumorShirt #DarkHumor #AdultHumor #SarcasticShirt #StatementTee #FunnyGift #TrueCrime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61-year-old American woman with a messy bun in a realistic American setting at a spin class. The person is pedaling slowly in the back 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spin class. Main subject: 61-year-old American woman with a messy bun wearing the exact T-shirt from the attached mockup image. Preserve the exact printed wording “IF AT FIRST / YOU DON'T / SUCCEED, / IT'S ONLY / "ATTEMPTED" / MURDER”. The person is pedaling slowly in the back row. They speak naturally and spend most of the dialogue talking specifically about the T-shirt: “Everyone reads the last word twice. The giant white MURDER at the bottom is impossible to miss.”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Tattoo Parlor — 39-year-old American woman with thick curly hair</w:t>
      </w:r>
    </w:p>
    <w:p>
      <w:r>
        <w:rPr>
          <w:b/>
        </w:rPr>
        <w:t xml:space="preserve">TITLE: </w:t>
      </w:r>
      <w:r>
        <w:t>Dark Humor Shirt Check</w:t>
      </w:r>
    </w:p>
    <w:p>
      <w:r>
        <w:rPr>
          <w:b/>
        </w:rPr>
        <w:t xml:space="preserve">HASHTAGS: </w:t>
      </w:r>
      <w:r>
        <w:t>#Murder #Succeed #GiftIdea #TrueCrime #PodcastLife #AdultHumor #MurderMystery #SarcasticShirt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39-year-old American woman with thick curly hair in a realistic American setting at a tattoo parlor. The person is showing a fresh tattoo.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parlor. Main subject: 39-year-old American woman with thick curly hair wearing the exact T-shirt from the attached mockup image. Preserve the exact printed wording “IF AT FIRST / YOU DON'T / SUCCEED, / IT'S ONLY / "ATTEMPTED" / MURDER”. The person is showing a fresh tattoo. They speak naturally and spend most of the dialogue talking specifically about the T-shirt: “Best dark humor shirt I own. The layout builds up to the punchline perfectly.”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Barbershop Chair — 59-year-old American woman with short gray hair</w:t>
      </w:r>
    </w:p>
    <w:p>
      <w:r>
        <w:rPr>
          <w:b/>
        </w:rPr>
        <w:t xml:space="preserve">TITLE: </w:t>
      </w:r>
      <w:r>
        <w:t>Try, Try Again</w:t>
      </w:r>
    </w:p>
    <w:p>
      <w:r>
        <w:rPr>
          <w:b/>
        </w:rPr>
        <w:t xml:space="preserve">HASHTAGS: </w:t>
      </w:r>
      <w:r>
        <w:t>#Murder #Succeed #DarkHumor #FunnyGift #AdultHumor #SarcasticShirt #GiftIdea #FunnyTShirt #MurderMystery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59-year-old American woman with short gray hair in a realistic American setting at a barbershop chair. The person is checking a haircut in the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chair. Main subject: 59-year-old American woman with short gray hair wearing the exact T-shirt from the attached mockup image. Preserve the exact printed wording “IF AT FIRST / YOU DON'T / SUCCEED, / IT'S ONLY / "ATTEMPTED" / MURDER”. The person is checking a haircut in the mirror. They speak naturally and spend most of the dialogue talking specifically about the T-shirt: “Wore this to the mystery dinner on purpose. Perfect gift for a true crime fan.”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Thrift Store — 39-year-old American woman with a neat ponytail</w:t>
      </w:r>
    </w:p>
    <w:p>
      <w:r>
        <w:rPr>
          <w:b/>
        </w:rPr>
        <w:t xml:space="preserve">TITLE: </w:t>
      </w:r>
      <w:r>
        <w:t>Read The Quotes</w:t>
      </w:r>
    </w:p>
    <w:p>
      <w:r>
        <w:rPr>
          <w:b/>
        </w:rPr>
        <w:t xml:space="preserve">HASHTAGS: </w:t>
      </w:r>
      <w:r>
        <w:t>#Murder #Succeed #FunnyGift #DarkHumor #StatementTee #TrueCrimeJunkie #SarcasticShirt #FunnyTShirt #TrueCrime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39-year-old American woman with a neat ponytail in a realistic American setting at a thrift store. The person is holding up a vintage trench coat.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 store. Main subject: 39-year-old American woman with a neat ponytail wearing the exact T-shirt from the attached mockup image. Preserve the exact printed wording “IF AT FIRST / YOU DON'T / SUCCEED, / IT'S ONLY / "ATTEMPTED" / MURDER”. The person is holding up a vintage trench coat. They speak naturally and spend most of the dialogue talking specifically about the T-shirt: “My friends keep their distance now. That red ATTEMPTED in quote marks is the best part.”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Record Store — 31-year-old American woman with big hoop earrings</w:t>
      </w:r>
    </w:p>
    <w:p>
      <w:r>
        <w:rPr>
          <w:b/>
        </w:rPr>
        <w:t xml:space="preserve">TITLE: </w:t>
      </w:r>
      <w:r>
        <w:t>It's Only Attempted 😂</w:t>
      </w:r>
    </w:p>
    <w:p>
      <w:r>
        <w:rPr>
          <w:b/>
        </w:rPr>
        <w:t xml:space="preserve">HASHTAGS: </w:t>
      </w:r>
      <w:r>
        <w:t>#Murder #Succeed #StatementTee #PodcastLife #DarkHumor #GiftIdea #ShirtCheck #HumorShirt #TrueCrime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31-year-old American woman with big hoop earrings in a realistic American setting at a record store. The person is flipping through vinyl.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record store. Main subject: 31-year-old American woman with big hoop earrings wearing the exact T-shirt from the attached mockup image. Preserve the exact printed wording “IF AT FIRST / YOU DON'T / SUCCEED, / IT'S ONLY / "ATTEMPTED" / MURDER”. The person is flipping through vinyl. They speak naturally and spend most of the dialogue talking specifically about the T-shirt: “Best dark humor shirt I own. Every podcast listener I know wants 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Dog Park — 47-year-old American woman with black-framed glasses</w:t>
      </w:r>
    </w:p>
    <w:p>
      <w:r>
        <w:rPr>
          <w:b/>
        </w:rPr>
        <w:t xml:space="preserve">TITLE: </w:t>
      </w:r>
      <w:r>
        <w:t>Dark Humor Shirt Check</w:t>
      </w:r>
    </w:p>
    <w:p>
      <w:r>
        <w:rPr>
          <w:b/>
        </w:rPr>
        <w:t xml:space="preserve">HASHTAGS: </w:t>
      </w:r>
      <w:r>
        <w:t>#Murder #Succeed #FunnyTShirt #TrueCrime #MurderMystery #TrueCrimeJunkie #GiftIdea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47-year-old American woman with black-framed glasses in a realistic American setting at a dog park. The person is holding a leash and a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Main subject: 47-year-old American woman with black-framed glasses wearing the exact T-shirt from the attached mockup image. Preserve the exact printed wording “IF AT FIRST / YOU DON'T / SUCCEED, / IT'S ONLY / "ATTEMPTED" / MURDER”. The person is holding a leash and a ball. They speak naturally and spend most of the dialogue talking specifically about the T-shirt: “Wore this to the mystery dinner on purpose. Great gift for anyone with a dark sense of humor.” Then they tap the red ATTEMPTED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Front Porch — 44-year-old American man with a worn ball cap</w:t>
      </w:r>
    </w:p>
    <w:p>
      <w:r>
        <w:rPr>
          <w:b/>
        </w:rPr>
        <w:t xml:space="preserve">TITLE: </w:t>
      </w:r>
      <w:r>
        <w:t>It's Only Attempted 😂</w:t>
      </w:r>
    </w:p>
    <w:p>
      <w:r>
        <w:rPr>
          <w:b/>
        </w:rPr>
        <w:t xml:space="preserve">HASHTAGS: </w:t>
      </w:r>
      <w:r>
        <w:t>#Murder #Succeed #SarcasticShirt #GiftIdea #PodcastLife #FunnyTShirt #HumorShirt #DarkHumor #MurderMystery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“IF AT FIRST / YOU DON'T / SUCCEED, / IT'S ONLY / "ATTEMPTED" / MURDER”, the same typography, ink colours and graphic layout (white condensed caps stack in mixed weights, red "ATTEMPTED" in quote marks, giant white MURDER), and the same black T-shirt presentation. Do not change, rewrite, shorten, add, remove, or rearrange any wording. Create a highly photorealistic 44-year-old American man with a worn ball cap in a realistic American setting at a front porch. The person is rocking in a chair with an iced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Main subject: 44-year-old American man with a worn ball cap wearing the exact T-shirt from the attached mockup image. Preserve the exact printed wording “IF AT FIRST / YOU DON'T / SUCCEED, / IT'S ONLY / "ATTEMPTED" / MURDER”. The person is rocking in a chair with an iced tea. They speak naturally and spend most of the dialogue talking specifically about the T-shirt: “Somebody had to wear it. The red and white pop on the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