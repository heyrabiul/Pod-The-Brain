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If It's Fishy I Will Sniffy</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Dock At Dawn — 43-year-old American man with a buzz cut</w:t>
      </w:r>
    </w:p>
    <w:p>
      <w:r>
        <w:rPr>
          <w:b/>
        </w:rPr>
        <w:t xml:space="preserve">TITLE: </w:t>
      </w:r>
      <w:r>
        <w:t>Read It Slowly 😂</w:t>
      </w:r>
    </w:p>
    <w:p>
      <w:r>
        <w:rPr>
          <w:b/>
        </w:rPr>
        <w:t xml:space="preserve">HASHTAGS: </w:t>
      </w:r>
      <w:r>
        <w:t>#Will #Fishy #KitchenHumor #OutdoorLife #FoodieHumor #FunnyShirts #AdultHumor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43-year-old American man with a buzz cut in a realistic American setting at a dock at dawn. The person is sipping coffee beside a rod.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dock at dawn. Main subject: 43-year-old American man with a buzz cut wearing the exact T-shirt from the attached mockup image. Preserve the exact printed wording “IF IT'S / FISHY / / I WILL / SNIFFY”. The person is sipping coffee beside a rod. They speak naturally and spend most of the dialogue talking specifically about the T-shirt: “I'm not saying a word, the shirt says it all. Whoever designed the white briefs icon nailed it.”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Fishing Pier — 57-year-old American man with tattooed forearms</w:t>
      </w:r>
    </w:p>
    <w:p>
      <w:r>
        <w:rPr>
          <w:b/>
        </w:rPr>
        <w:t xml:space="preserve">TITLE: </w:t>
      </w:r>
      <w:r>
        <w:t>Bold Shirt, Bigger Laugh</w:t>
      </w:r>
    </w:p>
    <w:p>
      <w:r>
        <w:rPr>
          <w:b/>
        </w:rPr>
        <w:t xml:space="preserve">HASHTAGS: </w:t>
      </w:r>
      <w:r>
        <w:t>#Will #Fishy #KitchenHumor #CoupleGoals #FoodieHumor #SarcasmLovers #GiftIdea #TShirtLovers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57-year-old American man with tattooed forearms in a realistic American setting at a fishing pier. The person is pulling in a 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pier. Main subject: 57-year-old American man with tattooed forearms wearing the exact T-shirt from the attached mockup image. Preserve the exact printed wording “IF IT'S / FISHY / / I WILL / SNIFFY”. The person is pulling in a line. They speak naturally and spend most of the dialogue talking specifically about the T-shirt: “Wait until you read what's on my shirt. Pair it with jeans, and the white briefs icon does the rest.”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Bonfire Beach — 46-year-old American man with a receding hairline and kind eyes</w:t>
      </w:r>
    </w:p>
    <w:p>
      <w:r>
        <w:rPr>
          <w:b/>
        </w:rPr>
        <w:t xml:space="preserve">TITLE: </w:t>
      </w:r>
      <w:r>
        <w:t>People Can't Stop Reading This</w:t>
      </w:r>
    </w:p>
    <w:p>
      <w:r>
        <w:rPr>
          <w:b/>
        </w:rPr>
        <w:t xml:space="preserve">HASHTAGS: </w:t>
      </w:r>
      <w:r>
        <w:t>#Will #Fishy #FoodieHumor #GameDay #CoupleGoals #FunnyTShirt #SarcasticShirt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46-year-old American man with a receding hairline and kind eyes in a realistic American setting at a bonfire beach. The person is poking logs with a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bonfire beach. Main subject: 46-year-old American man with a receding hairline and kind eyes wearing the exact T-shirt from the attached mockup image. Preserve the exact printed wording “IF IT'S / FISHY / / I WILL / SNIFFY”. The person is poking logs with a stick. They speak naturally and spend most of the dialogue talking specifically about the T-shirt: “I put this on just to see my neighbors react. It's soft, and the way the lines stack makes it unforgettable.”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Football Tailgate Lot — 44-year-old American man with tattooed forearms</w:t>
      </w:r>
    </w:p>
    <w:p>
      <w:r>
        <w:rPr>
          <w:b/>
        </w:rPr>
        <w:t xml:space="preserve">TITLE: </w:t>
      </w:r>
      <w:r>
        <w:t>If It's Fishy I Will Sniffy — Shirt Check 😂</w:t>
      </w:r>
    </w:p>
    <w:p>
      <w:r>
        <w:rPr>
          <w:b/>
        </w:rPr>
        <w:t xml:space="preserve">HASHTAGS: </w:t>
      </w:r>
      <w:r>
        <w:t>#Fishy #Will #OutdoorLife #KitchenHumor #PartyShirt #SarcasmLovers #FunnyShirts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44-year-old American man with tattooed forearms in a realistic American setting at a football tailgate lot. The person is flipping burgers on a portable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football tailgate lot. Main subject: 44-year-old American man with tattooed forearms wearing the exact T-shirt from the attached mockup image. Preserve the exact printed wording “IF IT'S / FISHY / / I WILL / SNIFFY”. The person is flipping burgers on a portable grill. They speak naturally and spend most of the dialogue talking specifically about the T-shirt: “I swear this shirt gets a reaction every single time. Read it slowly, because the big headline is what gets people.”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Fly Fishing Outfitter Shop — 42-year-old American man with a knit beanie</w:t>
      </w:r>
    </w:p>
    <w:p>
      <w:r>
        <w:rPr>
          <w:b/>
        </w:rPr>
        <w:t xml:space="preserve">TITLE: </w:t>
      </w:r>
      <w:r>
        <w:t>If It's Fishy I Will Sniffy 😂</w:t>
      </w:r>
    </w:p>
    <w:p>
      <w:r>
        <w:rPr>
          <w:b/>
        </w:rPr>
        <w:t xml:space="preserve">HASHTAGS: </w:t>
      </w:r>
      <w:r>
        <w:t>#Fishy #Will #FoodieHumor #CoupleGoals #KitchenHumor #FunnyGift #FunnyShirts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42-year-old American man with a knit beanie in a realistic American setting at a Fly Fishing Outfitter Shop. The person is inspecting a hand-tied fly.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Fly Fishing Outfitter Shop. Main subject: 42-year-old American man with a knit beanie wearing the exact T-shirt from the attached mockup image. Preserve the exact printed wording “IF IT'S / FISHY / / I WILL / SNIFFY”. The person is inspecting a hand-tied fly. They speak naturally and spend most of the dialogue talking specifically about the T-shirt: “I can't walk past anyone without them reading it. Great gift idea for anyone who loves a laugh.”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Bait And Tackle Shop — 30-year-old American man with a flannel-style lumberjack beard</w:t>
      </w:r>
    </w:p>
    <w:p>
      <w:r>
        <w:rPr>
          <w:b/>
        </w:rPr>
        <w:t xml:space="preserve">TITLE: </w:t>
      </w:r>
      <w:r>
        <w:t>This Shirt Says It All 😂</w:t>
      </w:r>
    </w:p>
    <w:p>
      <w:r>
        <w:rPr>
          <w:b/>
        </w:rPr>
        <w:t xml:space="preserve">HASHTAGS: </w:t>
      </w:r>
      <w:r>
        <w:t>#Will #Fishy #KitchenHumor #GameDay #FoodieHumor #SarcasticShirt #FunnyShirts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30-year-old American man with a flannel-style lumberjack beard in a realistic American setting at a bait and tackle shop. The person is sniffing a container of bait with a grimace.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bait and tackle shop. Main subject: 30-year-old American man with a flannel-style lumberjack beard wearing the exact T-shirt from the attached mockup image. Preserve the exact printed wording “IF IT'S / FISHY / / I WILL / SNIFFY”. The person is sniffing a container of bait with a grimace. They speak naturally and spend most of the dialogue talking specifically about the T-shirt: “Honestly, it's the best gift I could give my coworkers. Look at the lettering, and the size of the words really catches the eye.”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Ice Fishing Hut — 54-year-old American man with short gray hair</w:t>
      </w:r>
    </w:p>
    <w:p>
      <w:r>
        <w:rPr>
          <w:b/>
        </w:rPr>
        <w:t xml:space="preserve">TITLE: </w:t>
      </w:r>
      <w:r>
        <w:t>Wait Until You Read This Shirt</w:t>
      </w:r>
    </w:p>
    <w:p>
      <w:r>
        <w:rPr>
          <w:b/>
        </w:rPr>
        <w:t xml:space="preserve">HASHTAGS: </w:t>
      </w:r>
      <w:r>
        <w:t>#Fishy #Will #OutdoorLife #FoodieHumor #FriendGroup #ShirtCheck #FunnyShirts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54-year-old American man with short gray hair in a realistic American setting at an ice fishing hut. The person is drilling a hole and sipping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ice fishing hut. Main subject: 54-year-old American man with short gray hair wearing the exact T-shirt from the attached mockup image. Preserve the exact printed wording “IF IT'S / FISHY / / I WILL / SNIFFY”. The person is drilling a hole and sipping coffee. They speak naturally and spend most of the dialogue talking specifically about the T-shirt: “New shirt day, and it's a good one. It's the lettering and the big headline that make it work.”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Trout Stream Bank — 58-year-old American man with a salt-and-pepper beard</w:t>
      </w:r>
    </w:p>
    <w:p>
      <w:r>
        <w:rPr>
          <w:b/>
        </w:rPr>
        <w:t xml:space="preserve">TITLE: </w:t>
      </w:r>
      <w:r>
        <w:t>Everyone Reads This Shirt Twice</w:t>
      </w:r>
    </w:p>
    <w:p>
      <w:r>
        <w:rPr>
          <w:b/>
        </w:rPr>
        <w:t xml:space="preserve">HASHTAGS: </w:t>
      </w:r>
      <w:r>
        <w:t>#Will #Fishy #FoodieHumor #KitchenHumor #OutdoorLife #FunnyTShirt #GiftIdea #TShirtLovers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58-year-old American man with a salt-and-pepper beard in a realistic American setting at a Trout Stream Bank. The person is wading with a net.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Trout Stream Bank. Main subject: 58-year-old American man with a salt-and-pepper beard wearing the exact T-shirt from the attached mockup image. Preserve the exact printed wording “IF IT'S / FISHY / / I WILL / SNIFFY”. The person is wading with a net. They speak naturally and spend most of the dialogue talking specifically about the T-shirt: “New shirt day, and it's a good one. The fit is comfy and the white briefs icon looks sharp.”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River Bank — 57-year-old American man with a worn ball cap</w:t>
      </w:r>
    </w:p>
    <w:p>
      <w:r>
        <w:rPr>
          <w:b/>
        </w:rPr>
        <w:t xml:space="preserve">TITLE: </w:t>
      </w:r>
      <w:r>
        <w:t>The Funniest Shirt Gift Idea 😂</w:t>
      </w:r>
    </w:p>
    <w:p>
      <w:r>
        <w:rPr>
          <w:b/>
        </w:rPr>
        <w:t xml:space="preserve">HASHTAGS: </w:t>
      </w:r>
      <w:r>
        <w:t>#Will #Fishy #OutdoorLife #KitchenHumor #FoodieHumor #ShirtCheck #StatementTee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57-year-old American man with a worn ball cap in a realistic American setting at a river bank. The person is casting a fly rod.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river bank. Main subject: 57-year-old American man with a worn ball cap wearing the exact T-shirt from the attached mockup image. Preserve the exact printed wording “IF IT'S / FISHY / / I WILL / SNIFFY”. The person is casting a fly rod. They speak naturally and spend most of the dialogue talking specifically about the T-shirt: “New shirt day, and it's a good one. People point at the size of the words before they even say hi.”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Seafood Shack Deck — 28-year-old American man with wavy brown hair</w:t>
      </w:r>
    </w:p>
    <w:p>
      <w:r>
        <w:rPr>
          <w:b/>
        </w:rPr>
        <w:t xml:space="preserve">TITLE: </w:t>
      </w:r>
      <w:r>
        <w:t>I Wore This Just For The Reaction</w:t>
      </w:r>
    </w:p>
    <w:p>
      <w:r>
        <w:rPr>
          <w:b/>
        </w:rPr>
        <w:t xml:space="preserve">HASHTAGS: </w:t>
      </w:r>
      <w:r>
        <w:t>#Fishy #Will #GameDay #FriendGroup #KitchenHumor #FunnyGift #ShirtCheck #HumorShirt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28-year-old American man with wavy brown hair in a realistic American setting at a seafood shack deck. The person is cracking a crab leg at a paper-covered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seafood shack deck. Main subject: 28-year-old American man with wavy brown hair wearing the exact T-shirt from the attached mockup image. Preserve the exact printed wording “IF IT'S / FISHY / / I WILL / SNIFFY”. The person is cracking a crab leg at a paper-covered table. They speak naturally and spend most of the dialogue talking specifically about the T-shirt: “Here's the shirt everybody keeps asking about. Wear it once, and everybody remembers the big headline.”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Baseball Bleachers — 39-year-old American man with a shaved head and goatee</w:t>
      </w:r>
    </w:p>
    <w:p>
      <w:r>
        <w:rPr>
          <w:b/>
        </w:rPr>
        <w:t xml:space="preserve">TITLE: </w:t>
      </w:r>
      <w:r>
        <w:t>This Shirt Gets Stopped Everywhere</w:t>
      </w:r>
    </w:p>
    <w:p>
      <w:r>
        <w:rPr>
          <w:b/>
        </w:rPr>
        <w:t xml:space="preserve">HASHTAGS: </w:t>
      </w:r>
      <w:r>
        <w:t>#Will #Fishy #GameDay #FoodieHumor #KitchenHumor #FunnyTShirt #StatementTee #GiftIdea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39-year-old American man with a shaved head and goatee in a realistic American setting at a baseball bleachers. The person is eating a hot dog between innings.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baseball bleachers. Main subject: 39-year-old American man with a shaved head and goatee wearing the exact T-shirt from the attached mockup image. Preserve the exact printed wording “IF IT'S / FISHY / / I WILL / SNIFFY”. The person is eating a hot dog between innings. They speak naturally and spend most of the dialogue talking specifically about the T-shirt: “I couldn't resist this one when I saw it. Read it slowly, because the big headline is what gets people.”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Family Picnic Park — 34-year-old American man with wavy brown hair</w:t>
      </w:r>
    </w:p>
    <w:p>
      <w:r>
        <w:rPr>
          <w:b/>
        </w:rPr>
        <w:t xml:space="preserve">TITLE: </w:t>
      </w:r>
      <w:r>
        <w:t>Gift Idea: If It's Fishy I Will Sniffy</w:t>
      </w:r>
    </w:p>
    <w:p>
      <w:r>
        <w:rPr>
          <w:b/>
        </w:rPr>
        <w:t xml:space="preserve">HASHTAGS: </w:t>
      </w:r>
      <w:r>
        <w:t>#Fishy #Will #KitchenHumor #CoupleGoals #FriendGroup #AdultHumor #StatementTee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34-year-old American man with wavy brown hair in a realistic American setting at a family picnic park. The person is unpacking a picnic basket on a blanket.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picnic park. Main subject: 34-year-old American man with wavy brown hair wearing the exact T-shirt from the attached mockup image. Preserve the exact printed wording “IF IT'S / FISHY / / I WILL / SNIFFY”. The person is unpacking a picnic basket on a blanket. They speak naturally and spend most of the dialogue talking specifically about the T-shirt: “Alright, shirt check. Look at the lettering, and the contrast against the black fabric really catches the eye.”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Grocery Store Fish Aisle — 55-year-old American man with a shaved head and goatee</w:t>
      </w:r>
    </w:p>
    <w:p>
      <w:r>
        <w:rPr>
          <w:b/>
        </w:rPr>
        <w:t xml:space="preserve">TITLE: </w:t>
      </w:r>
      <w:r>
        <w:t>Read It Slowly 😂</w:t>
      </w:r>
    </w:p>
    <w:p>
      <w:r>
        <w:rPr>
          <w:b/>
        </w:rPr>
        <w:t xml:space="preserve">HASHTAGS: </w:t>
      </w:r>
      <w:r>
        <w:t>#Will #Fishy #PartyShirt #CoupleGoals #OutdoorLife #GiftIdea #SarcasticShirt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55-year-old American man with a shaved head and goatee in a realistic American setting at a grocery store fish aisle. The person is picking a fillet from the 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fish aisle. Main subject: 55-year-old American man with a shaved head and goatee wearing the exact T-shirt from the attached mockup image. Preserve the exact printed wording “IF IT'S / FISHY / / I WILL / SNIFFY”. The person is picking a fillet from the ice. They speak naturally and spend most of the dialogue talking specifically about the T-shirt: “I thought about it for about two seconds before putting it on. It's a real crowd-pleaser, thanks to the size of the words.”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Fish Hatchery Visitor Center — 46-year-old American man with black-framed glasses</w:t>
      </w:r>
    </w:p>
    <w:p>
      <w:r>
        <w:rPr>
          <w:b/>
        </w:rPr>
        <w:t xml:space="preserve">TITLE: </w:t>
      </w:r>
      <w:r>
        <w:t>Bold Shirt, Bigger Laugh</w:t>
      </w:r>
    </w:p>
    <w:p>
      <w:r>
        <w:rPr>
          <w:b/>
        </w:rPr>
        <w:t xml:space="preserve">HASHTAGS: </w:t>
      </w:r>
      <w:r>
        <w:t>#Will #Fishy #GameDay #FoodieHumor #KitchenHumor #FunnyShirts #AdultHumor #HumorShirt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46-year-old American man with black-framed glasses in a realistic American setting at a fish hatchery visitor center. The person is looking at a tank.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 hatchery visitor center. Main subject: 46-year-old American man with black-framed glasses wearing the exact T-shirt from the attached mockup image. Preserve the exact printed wording “IF IT'S / FISHY / / I WILL / SNIFFY”. The person is looking at a tank. They speak naturally and spend most of the dialogue talking specifically about the T-shirt: “I dare you not to smile at this shirt. It looks even better in person, especially the big headline.”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Tackle Store Aisle — 29-year-old American man with a bright smile and laugh lines</w:t>
      </w:r>
    </w:p>
    <w:p>
      <w:r>
        <w:rPr>
          <w:b/>
        </w:rPr>
        <w:t xml:space="preserve">TITLE: </w:t>
      </w:r>
      <w:r>
        <w:t>People Can't Stop Reading This</w:t>
      </w:r>
    </w:p>
    <w:p>
      <w:r>
        <w:rPr>
          <w:b/>
        </w:rPr>
        <w:t xml:space="preserve">HASHTAGS: </w:t>
      </w:r>
      <w:r>
        <w:t>#Will #Fishy #FriendGroup #FoodieHumor #CoupleGoals #SarcasmLovers #HumorShirt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29-year-old American man with a bright smile and laugh lines in a realistic American setting at a tackle store aisle. The person is reading a lure package.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tackle store aisle. Main subject: 29-year-old American man with a bright smile and laugh lines wearing the exact T-shirt from the attached mockup image. Preserve the exact printed wording “IF IT'S / FISHY / / I WILL / SNIFFY”. The person is reading a lure package. They speak naturally and spend most of the dialogue talking specifically about the T-shirt: “This is my new favorite shirt for my neighbors. That's the whole message right there, no extra words needed.”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Sushi Counter — 28-year-old American man with a shaved head and goatee</w:t>
      </w:r>
    </w:p>
    <w:p>
      <w:r>
        <w:rPr>
          <w:b/>
        </w:rPr>
        <w:t xml:space="preserve">TITLE: </w:t>
      </w:r>
      <w:r>
        <w:t>If It's Fishy I Will Sniffy — Shirt Check 😂</w:t>
      </w:r>
    </w:p>
    <w:p>
      <w:r>
        <w:rPr>
          <w:b/>
        </w:rPr>
        <w:t xml:space="preserve">HASHTAGS: </w:t>
      </w:r>
      <w:r>
        <w:t>#Fishy #Will #OutdoorLife #CoupleGoals #KitchenHumor #StatementTee #HumorShirt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28-year-old American man with a shaved head and goatee in a realistic American setting at a sushi counter. The person is wrapping chopsticks in a napkin.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sushi counter. Main subject: 28-year-old American man with a shaved head and goatee wearing the exact T-shirt from the attached mockup image. Preserve the exact printed wording “IF IT'S / FISHY / / I WILL / SNIFFY”. The person is wrapping chopsticks in a napkin. They speak naturally and spend most of the dialogue talking specifically about the T-shirt: “Alright, shirt check. The whole layout is bold, especially the big headline.”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Charter Fishing Dock — 33-year-old American man with a knit beanie</w:t>
      </w:r>
    </w:p>
    <w:p>
      <w:r>
        <w:rPr>
          <w:b/>
        </w:rPr>
        <w:t xml:space="preserve">TITLE: </w:t>
      </w:r>
      <w:r>
        <w:t>If It's Fishy I Will Sniffy 😂</w:t>
      </w:r>
    </w:p>
    <w:p>
      <w:r>
        <w:rPr>
          <w:b/>
        </w:rPr>
        <w:t xml:space="preserve">HASHTAGS: </w:t>
      </w:r>
      <w:r>
        <w:t>#Fishy #Will #CoupleGoals #OutdoorLife #PartyShirt #SarcasmLovers #SarcasticShirt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33-year-old American man with a knit beanie in a realistic American setting at a Charter Fishing Dock. The person is holding up a catch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Charter Fishing Dock. Main subject: 33-year-old American man with a knit beanie wearing the exact T-shirt from the attached mockup image. Preserve the exact printed wording “IF IT'S / FISHY / / I WILL / SNIFFY”. The person is holding up a catch with a grin. They speak naturally and spend most of the dialogue talking specifically about the T-shirt: “This is my new favorite shirt for my friends. I like how the way the lines stack breaks up the lines.”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Neighborhood Bar — 57-year-old American man with a worn ball cap</w:t>
      </w:r>
    </w:p>
    <w:p>
      <w:r>
        <w:rPr>
          <w:b/>
        </w:rPr>
        <w:t xml:space="preserve">TITLE: </w:t>
      </w:r>
      <w:r>
        <w:t>This Shirt Says It All 😂</w:t>
      </w:r>
    </w:p>
    <w:p>
      <w:r>
        <w:rPr>
          <w:b/>
        </w:rPr>
        <w:t xml:space="preserve">HASHTAGS: </w:t>
      </w:r>
      <w:r>
        <w:t>#Fishy #Will #FoodieHumor #PartyShirt #FriendGroup #SarcasmLovers #StatementTee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57-year-old American man with a worn ball cap in a realistic American setting at a neighborhood bar. The person is laughing with the bartender.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bar. Main subject: 57-year-old American man with a worn ball cap wearing the exact T-shirt from the attached mockup image. Preserve the exact printed wording “IF IT'S / FISHY / / I WILL / SNIFFY”. The person is laughing with the bartender. They speak naturally and spend most of the dialogue talking specifically about the T-shirt: “Okay, you have to see this shirt. People point at the big headline before they even say hi.”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Bass Tournament Boat Ramp — 62-year-old American man with a flannel-style lumberjack beard</w:t>
      </w:r>
    </w:p>
    <w:p>
      <w:r>
        <w:rPr>
          <w:b/>
        </w:rPr>
        <w:t xml:space="preserve">TITLE: </w:t>
      </w:r>
      <w:r>
        <w:t>Wait Until You Read This Shirt</w:t>
      </w:r>
    </w:p>
    <w:p>
      <w:r>
        <w:rPr>
          <w:b/>
        </w:rPr>
        <w:t xml:space="preserve">HASHTAGS: </w:t>
      </w:r>
      <w:r>
        <w:t>#Will #Fishy #PartyShirt #FriendGroup #KitchenHumor #FunnyShirts #FunnyGift #TShirtLovers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62-year-old American man with a flannel-style lumberjack beard in a realistic American setting at a Bass Tournament Boat Ramp. The person is launching a boat.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Bass Tournament Boat Ramp. Main subject: 62-year-old American man with a flannel-style lumberjack beard wearing the exact T-shirt from the attached mockup image. Preserve the exact printed wording “IF IT'S / FISHY / / I WILL / SNIFFY”. The person is launching a boat. They speak naturally and spend most of the dialogue talking specifically about the T-shirt: “Behold, the shirt of the week. Check out the big headline, the print quality is great.”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Kitchen Counter — 50-year-old American man with wavy brown hair</w:t>
      </w:r>
    </w:p>
    <w:p>
      <w:r>
        <w:rPr>
          <w:b/>
        </w:rPr>
        <w:t xml:space="preserve">TITLE: </w:t>
      </w:r>
      <w:r>
        <w:t>Everyone Reads This Shirt Twice</w:t>
      </w:r>
    </w:p>
    <w:p>
      <w:r>
        <w:rPr>
          <w:b/>
        </w:rPr>
        <w:t xml:space="preserve">HASHTAGS: </w:t>
      </w:r>
      <w:r>
        <w:t>#Fishy #Will #GameDay #FriendGroup #KitchenHumor #FunnyTShirt #TShirtLovers #FunnyGift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50-year-old American man with wavy brown hair in a realistic American setting at a kitchen counter. The person is frying fish fillets.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kitchen counter. Main subject: 50-year-old American man with wavy brown hair wearing the exact T-shirt from the attached mockup image. Preserve the exact printed wording “IF IT'S / FISHY / / I WILL / SNIFFY”. The person is frying fish fillets. They speak naturally and spend most of the dialogue talking specifically about the T-shirt: “This is my new favorite shirt for my family. It prints big and bold, with the white briefs icon front and center.”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Laundromat — 37-year-old American man with black-framed glasses</w:t>
      </w:r>
    </w:p>
    <w:p>
      <w:r>
        <w:rPr>
          <w:b/>
        </w:rPr>
        <w:t xml:space="preserve">TITLE: </w:t>
      </w:r>
      <w:r>
        <w:t>The Funniest Shirt Gift Idea 😂</w:t>
      </w:r>
    </w:p>
    <w:p>
      <w:r>
        <w:rPr>
          <w:b/>
        </w:rPr>
        <w:t xml:space="preserve">HASHTAGS: </w:t>
      </w:r>
      <w:r>
        <w:t>#Will #Fishy #CoupleGoals #FriendGroup #PartyShirt #SarcasmLovers #StatementTee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37-year-old American man with black-framed glasses in a realistic American setting at a laundromat. The person is holding up a shirt to his nose.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Main subject: 37-year-old American man with black-framed glasses wearing the exact T-shirt from the attached mockup image. Preserve the exact printed wording “IF IT'S / FISHY / / I WILL / SNIFFY”. The person is holding up a shirt to his nose. They speak naturally and spend most of the dialogue talking specifically about the T-shirt: “People stop me just to read it. I love the big headline, you can read it from across the room.”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Seafood Market Counter — 41-year-old American man with a flannel-style lumberjack beard</w:t>
      </w:r>
    </w:p>
    <w:p>
      <w:r>
        <w:rPr>
          <w:b/>
        </w:rPr>
        <w:t xml:space="preserve">TITLE: </w:t>
      </w:r>
      <w:r>
        <w:t>I Wore This Just For The Reaction</w:t>
      </w:r>
    </w:p>
    <w:p>
      <w:r>
        <w:rPr>
          <w:b/>
        </w:rPr>
        <w:t xml:space="preserve">HASHTAGS: </w:t>
      </w:r>
      <w:r>
        <w:t>#Fishy #Will #OutdoorLife #FriendGroup #CoupleGoals #AdultHumor #StatementTee #GiftIdea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41-year-old American man with a flannel-style lumberjack beard in a realistic American setting at a seafood market counter. The person is leaning over a tray of fresh fish.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seafood market counter. Main subject: 41-year-old American man with a flannel-style lumberjack beard wearing the exact T-shirt from the attached mockup image. Preserve the exact printed wording “IF IT'S / FISHY / / I WILL / SNIFFY”. The person is leaning over a tray of fresh fish. They speak naturally and spend most of the dialogue talking specifically about the T-shirt: “I wore it just to make everybody laugh. It's soft, and the layout makes it unforgettable.”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Suburban Backyard BBQ — 62-year-old American man with a worn ball cap</w:t>
      </w:r>
    </w:p>
    <w:p>
      <w:r>
        <w:rPr>
          <w:b/>
        </w:rPr>
        <w:t xml:space="preserve">TITLE: </w:t>
      </w:r>
      <w:r>
        <w:t>This Shirt Gets Stopped Everywhere</w:t>
      </w:r>
    </w:p>
    <w:p>
      <w:r>
        <w:rPr>
          <w:b/>
        </w:rPr>
        <w:t xml:space="preserve">HASHTAGS: </w:t>
      </w:r>
      <w:r>
        <w:t>#Fishy #Will #CoupleGoals #PartyShirt #OutdoorLife #FunnyTShirt #ShirtCheck #GiftIdea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62-year-old American man with a worn ball cap in a realistic American setting at a suburban backyard BBQ. The person is holding barbecue tongs beside the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suburban backyard BBQ. Main subject: 62-year-old American man with a worn ball cap wearing the exact T-shirt from the attached mockup image. Preserve the exact printed wording “IF IT'S / FISHY / / I WILL / SNIFFY”. The person is holding barbecue tongs beside the grill. They speak naturally and spend most of the dialogue talking specifically about the T-shirt: “Honestly, it's the best gift I could give my family. The words are huge, and the bold lettering gives it that kick.”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Pickup Truck Tailgate — 38-year-old American man with a shaved head and goatee</w:t>
      </w:r>
    </w:p>
    <w:p>
      <w:r>
        <w:rPr>
          <w:b/>
        </w:rPr>
        <w:t xml:space="preserve">TITLE: </w:t>
      </w:r>
      <w:r>
        <w:t>Gift Idea: If It's Fishy I Will Sniffy</w:t>
      </w:r>
    </w:p>
    <w:p>
      <w:r>
        <w:rPr>
          <w:b/>
        </w:rPr>
        <w:t xml:space="preserve">HASHTAGS: </w:t>
      </w:r>
      <w:r>
        <w:t>#Fishy #Will #PartyShirt #FriendGroup #GameDay #HumorShirt #SarcasmLovers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38-year-old American man with a shaved head and goatee in a realistic American setting at a pickup truck tailgate. The person is sitting on the tailgate with a cooler beside them.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pickup truck tailgate. Main subject: 38-year-old American man with a shaved head and goatee wearing the exact T-shirt from the attached mockup image. Preserve the exact printed wording “IF IT'S / FISHY / / I WILL / SNIFFY”. The person is sitting on the tailgate with a cooler beside them. They speak naturally and spend most of the dialogue talking specifically about the T-shirt: “The whole crew are going to lose it when they read this. Great gift idea for anyone who loves a laugh.”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Boat Ramp — 28-year-old American man with a worn ball cap</w:t>
      </w:r>
    </w:p>
    <w:p>
      <w:r>
        <w:rPr>
          <w:b/>
        </w:rPr>
        <w:t xml:space="preserve">TITLE: </w:t>
      </w:r>
      <w:r>
        <w:t>Read It Slowly 😂</w:t>
      </w:r>
    </w:p>
    <w:p>
      <w:r>
        <w:rPr>
          <w:b/>
        </w:rPr>
        <w:t xml:space="preserve">HASHTAGS: </w:t>
      </w:r>
      <w:r>
        <w:t>#Fishy #Will #FriendGroup #FoodieHumor #KitchenHumor #GiftIdea #StatementTee #SarcasticShirt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28-year-old American man with a worn ball cap in a realistic American setting at a boat ramp. The person is backing a trailer into the water.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boat ramp. Main subject: 28-year-old American man with a worn ball cap wearing the exact T-shirt from the attached mockup image. Preserve the exact printed wording “IF IT'S / FISHY / / I WILL / SNIFFY”. The person is backing a trailer into the water. They speak naturally and spend most of the dialogue talking specifically about the T-shirt: “I put this on just to see everybody react. The fit is comfy and the bold lettering looks sharp.”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Church Fish Fry — 62-year-old American man with a shaved head and goatee</w:t>
      </w:r>
    </w:p>
    <w:p>
      <w:r>
        <w:rPr>
          <w:b/>
        </w:rPr>
        <w:t xml:space="preserve">TITLE: </w:t>
      </w:r>
      <w:r>
        <w:t>Bold Shirt, Bigger Laugh</w:t>
      </w:r>
    </w:p>
    <w:p>
      <w:r>
        <w:rPr>
          <w:b/>
        </w:rPr>
        <w:t xml:space="preserve">HASHTAGS: </w:t>
      </w:r>
      <w:r>
        <w:t>#Fishy #Will #KitchenHumor #CoupleGoals #FoodieHumor #AdultHumor #ShirtCheck #TShirtLovers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62-year-old American man with a shaved head and goatee in a realistic American setting at a church fish fry. The person is holding a paper plate of fried fish.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fish fry. Main subject: 62-year-old American man with a shaved head and goatee wearing the exact T-shirt from the attached mockup image. Preserve the exact printed wording “IF IT'S / FISHY / / I WILL / SNIFFY”. The person is holding a paper plate of fried fish. They speak naturally and spend most of the dialogue talking specifically about the T-shirt: “I thought about it for about two seconds before putting it on. Read it slowly, because the way the lines stack is what gets people.”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Barbecue Competition Tent — 38-year-old American man with a flannel-style lumberjack beard</w:t>
      </w:r>
    </w:p>
    <w:p>
      <w:r>
        <w:rPr>
          <w:b/>
        </w:rPr>
        <w:t xml:space="preserve">TITLE: </w:t>
      </w:r>
      <w:r>
        <w:t>People Can't Stop Reading This</w:t>
      </w:r>
    </w:p>
    <w:p>
      <w:r>
        <w:rPr>
          <w:b/>
        </w:rPr>
        <w:t xml:space="preserve">HASHTAGS: </w:t>
      </w:r>
      <w:r>
        <w:t>#Will #Fishy #OutdoorLife #CoupleGoals #PartyShirt #FunnyGift #AdultHumor #GiftIdea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38-year-old American man with a flannel-style lumberjack beard in a realistic American setting at a barbecue competition tent. The person is basting ribs with a brush.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barbecue competition tent. Main subject: 38-year-old American man with a flannel-style lumberjack beard wearing the exact T-shirt from the attached mockup image. Preserve the exact printed wording “IF IT'S / FISHY / / I WILL / SNIFFY”. The person is basting ribs with a brush. They speak naturally and spend most of the dialogue talking specifically about the T-shirt: “I'm not saying a word, the shirt says it all. It prints big and bold, with the way the lines stack front and center.”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Tackle Box Workbench — 52-year-old American man with a bright smile and laugh lines</w:t>
      </w:r>
    </w:p>
    <w:p>
      <w:r>
        <w:rPr>
          <w:b/>
        </w:rPr>
        <w:t xml:space="preserve">TITLE: </w:t>
      </w:r>
      <w:r>
        <w:t>If It's Fishy I Will Sniffy — Shirt Check 😂</w:t>
      </w:r>
    </w:p>
    <w:p>
      <w:r>
        <w:rPr>
          <w:b/>
        </w:rPr>
        <w:t xml:space="preserve">HASHTAGS: </w:t>
      </w:r>
      <w:r>
        <w:t>#Fishy #Will #PartyShirt #OutdoorLife #FriendGroup #FunnyGift #ShirtCheck #SarcasmLovers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52-year-old American man with a bright smile and laugh lines in a realistic American setting at a Tackle Box Workbench. The person is sorting hooks into trays.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Tackle Box Workbench. Main subject: 52-year-old American man with a bright smile and laugh lines wearing the exact T-shirt from the attached mockup image. Preserve the exact printed wording “IF IT'S / FISHY / / I WILL / SNIFFY”. The person is sorting hooks into trays. They speak naturally and spend most of the dialogue talking specifically about the T-shirt: “I couldn't resist this one when I saw it. The fit is comfy and the size of the words looks sharp.”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Riverside Boat Bar — 43-year-old American man with a shaved head and goatee</w:t>
      </w:r>
    </w:p>
    <w:p>
      <w:r>
        <w:rPr>
          <w:b/>
        </w:rPr>
        <w:t xml:space="preserve">TITLE: </w:t>
      </w:r>
      <w:r>
        <w:t>If It's Fishy I Will Sniffy 😂</w:t>
      </w:r>
    </w:p>
    <w:p>
      <w:r>
        <w:rPr>
          <w:b/>
        </w:rPr>
        <w:t xml:space="preserve">HASHTAGS: </w:t>
      </w:r>
      <w:r>
        <w:t>#Will #Fishy #GameDay #CoupleGoals #PartyShirt #TShirtLovers #SarcasticShirt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43-year-old American man with a shaved head and goatee in a realistic American setting at a riverside boat bar. The person is clinking bottles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riverside boat bar. Main subject: 43-year-old American man with a shaved head and goatee wearing the exact T-shirt from the attached mockup image. Preserve the exact printed wording “IF IT'S / FISHY / / I WILL / SNIFFY”. The person is clinking bottles with a friend. They speak naturally and spend most of the dialogue talking specifically about the T-shirt: “Here's the shirt everybody keeps asking about. It looks even better in person, especially the way the lines stack.”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Lobster Shack Counter — 41-year-old American man with a buzz cut</w:t>
      </w:r>
    </w:p>
    <w:p>
      <w:r>
        <w:rPr>
          <w:b/>
        </w:rPr>
        <w:t xml:space="preserve">TITLE: </w:t>
      </w:r>
      <w:r>
        <w:t>This Shirt Says It All 😂</w:t>
      </w:r>
    </w:p>
    <w:p>
      <w:r>
        <w:rPr>
          <w:b/>
        </w:rPr>
        <w:t xml:space="preserve">HASHTAGS: </w:t>
      </w:r>
      <w:r>
        <w:t>#Fishy #Will #GameDay #FoodieHumor #FriendGroup #TShirtLovers #AdultHumor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41-year-old American man with a buzz cut in a realistic American setting at a lobster shack counter. The person is ordering a lobster roll.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lobster shack counter. Main subject: 41-year-old American man with a buzz cut wearing the exact T-shirt from the attached mockup image. Preserve the exact printed wording “IF IT'S / FISHY / / I WILL / SNIFFY”. The person is ordering a lobster roll. They speak naturally and spend most of the dialogue talking specifically about the T-shirt: “Let's see who reads this shirt first. I like how the bold lettering breaks up the lines.”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Fish Fry Friday Tent — 61-year-old American man with tattooed forearms</w:t>
      </w:r>
    </w:p>
    <w:p>
      <w:r>
        <w:rPr>
          <w:b/>
        </w:rPr>
        <w:t xml:space="preserve">TITLE: </w:t>
      </w:r>
      <w:r>
        <w:t>Wait Until You Read This Shirt</w:t>
      </w:r>
    </w:p>
    <w:p>
      <w:r>
        <w:rPr>
          <w:b/>
        </w:rPr>
        <w:t xml:space="preserve">HASHTAGS: </w:t>
      </w:r>
      <w:r>
        <w:t>#Will #Fishy #CoupleGoals #PartyShirt #OutdoorLife #ShirtCheck #HumorShirt #GiftIdea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61-year-old American man with tattooed forearms in a realistic American setting at a Fish Fry Friday Tent. The person is handing over a fried fish basket.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 Fry Friday Tent. Main subject: 61-year-old American man with tattooed forearms wearing the exact T-shirt from the attached mockup image. Preserve the exact printed wording “IF IT'S / FISHY / / I WILL / SNIFFY”. The person is handing over a fried fish basket. They speak naturally and spend most of the dialogue talking specifically about the T-shirt: “This is my go-to when I'm in the mood to joke. Look at the size of the words, it really pops against the black fabric.”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Pickup Truck Boat Trailer — 45-year-old American man with tattooed forearms</w:t>
      </w:r>
    </w:p>
    <w:p>
      <w:r>
        <w:rPr>
          <w:b/>
        </w:rPr>
        <w:t xml:space="preserve">TITLE: </w:t>
      </w:r>
      <w:r>
        <w:t>Everyone Reads This Shirt Twice</w:t>
      </w:r>
    </w:p>
    <w:p>
      <w:r>
        <w:rPr>
          <w:b/>
        </w:rPr>
        <w:t xml:space="preserve">HASHTAGS: </w:t>
      </w:r>
      <w:r>
        <w:t>#Fishy #Will #PartyShirt #CoupleGoals #FriendGroup #GiftIdea #ShirtCheck #SarcasticShirt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45-year-old American man with tattooed forearms in a realistic American setting at a Pickup Truck Boat Trailer. The person is strapping down a boat.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Pickup Truck Boat Trailer. Main subject: 45-year-old American man with tattooed forearms wearing the exact T-shirt from the attached mockup image. Preserve the exact printed wording “IF IT'S / FISHY / / I WILL / SNIFFY”. The person is strapping down a boat. They speak naturally and spend most of the dialogue talking specifically about the T-shirt: “Alright, shirt check. The design is simple, but the layout makes it hit.”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Pier Bait Vending Shack — 54-year-old American man with wavy brown hair</w:t>
      </w:r>
    </w:p>
    <w:p>
      <w:r>
        <w:rPr>
          <w:b/>
        </w:rPr>
        <w:t xml:space="preserve">TITLE: </w:t>
      </w:r>
      <w:r>
        <w:t>The Funniest Shirt Gift Idea 😂</w:t>
      </w:r>
    </w:p>
    <w:p>
      <w:r>
        <w:rPr>
          <w:b/>
        </w:rPr>
        <w:t xml:space="preserve">HASHTAGS: </w:t>
      </w:r>
      <w:r>
        <w:t>#Fishy #Will #FoodieHumor #KitchenHumor #CoupleGoals #FunnyTShirt #StatementTee #AdultHumor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54-year-old American man with wavy brown hair in a realistic American setting at a Pier Bait Vending Shack. The person is buying a cup of minnows.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Pier Bait Vending Shack. Main subject: 54-year-old American man with wavy brown hair wearing the exact T-shirt from the attached mockup image. Preserve the exact printed wording “IF IT'S / FISHY / / I WILL / SNIFFY”. The person is buying a cup of minnows. They speak naturally and spend most of the dialogue talking specifically about the T-shirt: “Let's see who reads this shirt first. I love the layout, you can read it from across the room.”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Smoked Fish Market Stall — 58-year-old American man with a bright smile and laugh lines</w:t>
      </w:r>
    </w:p>
    <w:p>
      <w:r>
        <w:rPr>
          <w:b/>
        </w:rPr>
        <w:t xml:space="preserve">TITLE: </w:t>
      </w:r>
      <w:r>
        <w:t>I Wore This Just For The Reaction</w:t>
      </w:r>
    </w:p>
    <w:p>
      <w:r>
        <w:rPr>
          <w:b/>
        </w:rPr>
        <w:t xml:space="preserve">HASHTAGS: </w:t>
      </w:r>
      <w:r>
        <w:t>#Will #Fishy #GameDay #CoupleGoals #FoodieHumor #FunnyTShirt #ShirtCheck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58-year-old American man with a bright smile and laugh lines in a realistic American setting at a Smoked Fish Market Stall. The person is sniffing a smoked salmon.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Smoked Fish Market Stall. Main subject: 58-year-old American man with a bright smile and laugh lines wearing the exact T-shirt from the attached mockup image. Preserve the exact printed wording “IF IT'S / FISHY / / I WILL / SNIFFY”. The person is sniffing a smoked salmon. They speak naturally and spend most of the dialogue talking specifically about the T-shirt: “Behold, the shirt of the week. People point at the bold lettering before they even say hi.”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Lake Marina Fuel Dock — 62-year-old American man with a buzz cut</w:t>
      </w:r>
    </w:p>
    <w:p>
      <w:r>
        <w:rPr>
          <w:b/>
        </w:rPr>
        <w:t xml:space="preserve">TITLE: </w:t>
      </w:r>
      <w:r>
        <w:t>This Shirt Gets Stopped Everywhere</w:t>
      </w:r>
    </w:p>
    <w:p>
      <w:r>
        <w:rPr>
          <w:b/>
        </w:rPr>
        <w:t xml:space="preserve">HASHTAGS: </w:t>
      </w:r>
      <w:r>
        <w:t>#Fishy #Will #FoodieHumor #KitchenHumor #FriendGroup #GiftIdea #FunnyTShirt #TShirtLovers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62-year-old American man with a buzz cut in a realistic American setting at a Lake Marina Fuel Dock. The person is coiling a rope.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Marina Fuel Dock. Main subject: 62-year-old American man with a buzz cut wearing the exact T-shirt from the attached mockup image. Preserve the exact printed wording “IF IT'S / FISHY / / I WILL / SNIFFY”. The person is coiling a rope. They speak naturally and spend most of the dialogue talking specifically about the T-shirt: “Tell me you don't laugh at this. Whoever designed the layout nailed it.”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Bass Boat On A Lake — 30-year-old American man with a worn ball cap</w:t>
      </w:r>
    </w:p>
    <w:p>
      <w:r>
        <w:rPr>
          <w:b/>
        </w:rPr>
        <w:t xml:space="preserve">TITLE: </w:t>
      </w:r>
      <w:r>
        <w:t>Gift Idea: If It's Fishy I Will Sniffy</w:t>
      </w:r>
    </w:p>
    <w:p>
      <w:r>
        <w:rPr>
          <w:b/>
        </w:rPr>
        <w:t xml:space="preserve">HASHTAGS: </w:t>
      </w:r>
      <w:r>
        <w:t>#Will #Fishy #GameDay #OutdoorLife #CoupleGoals #FunnyShirts #FunnyGift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30-year-old American man with a worn ball cap in a realistic American setting at a bass boat on a lake. The person is holding a fresh-caught fish.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bass boat on a lake. Main subject: 30-year-old American man with a worn ball cap wearing the exact T-shirt from the attached mockup image. Preserve the exact printed wording “IF IT'S / FISHY / / I WILL / SNIFFY”. The person is holding a fresh-caught fish. They speak naturally and spend most of the dialogue talking specifically about the T-shirt: “This is hands down the funniest thing in my closet. Everyone reads the whole thing, then notices the white briefs icon.”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Crab Shack Picnic Table — 61-year-old American man with a buzz cut</w:t>
      </w:r>
    </w:p>
    <w:p>
      <w:r>
        <w:rPr>
          <w:b/>
        </w:rPr>
        <w:t xml:space="preserve">TITLE: </w:t>
      </w:r>
      <w:r>
        <w:t>Read It Slowly 😂</w:t>
      </w:r>
    </w:p>
    <w:p>
      <w:r>
        <w:rPr>
          <w:b/>
        </w:rPr>
        <w:t xml:space="preserve">HASHTAGS: </w:t>
      </w:r>
      <w:r>
        <w:t>#Will #Fishy #OutdoorLife #CoupleGoals #FoodieHumor #TShirtLovers #SarcasmLovers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61-year-old American man with a buzz cut in a realistic American setting at a crab shack picnic table. The person is cracking a crab claw.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crab shack picnic table. Main subject: 61-year-old American man with a buzz cut wearing the exact T-shirt from the attached mockup image. Preserve the exact printed wording “IF IT'S / FISHY / / I WILL / SNIFFY”. The person is cracking a crab claw. They speak naturally and spend most of the dialogue talking specifically about the T-shirt: “Take a good look at what I'm wearing. The layout sells it every single time.”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Fishing Tournament Weigh-In — 48-year-old American man with a salt-and-pepper beard</w:t>
      </w:r>
    </w:p>
    <w:p>
      <w:r>
        <w:rPr>
          <w:b/>
        </w:rPr>
        <w:t xml:space="preserve">TITLE: </w:t>
      </w:r>
      <w:r>
        <w:t>Bold Shirt, Bigger Laugh</w:t>
      </w:r>
    </w:p>
    <w:p>
      <w:r>
        <w:rPr>
          <w:b/>
        </w:rPr>
        <w:t xml:space="preserve">HASHTAGS: </w:t>
      </w:r>
      <w:r>
        <w:t>#Will #Fishy #CoupleGoals #FriendGroup #GameDay #ShirtCheck #FunnyGift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48-year-old American man with a salt-and-pepper beard in a realistic American setting at a fishing tournament weigh-in. The person is posing with a big bass.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tournament weigh-in. Main subject: 48-year-old American man with a salt-and-pepper beard wearing the exact T-shirt from the attached mockup image. Preserve the exact printed wording “IF IT'S / FISHY / / I WILL / SNIFFY”. The person is posing with a big bass. They speak naturally and spend most of the dialogue talking specifically about the T-shirt: “I swear this shirt gets a reaction every single time. Look at the big headline, it really pops against the black fabric.”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Fishing Derby Check-In Table — 62-year-old American man with a friendly gray mustache</w:t>
      </w:r>
    </w:p>
    <w:p>
      <w:r>
        <w:rPr>
          <w:b/>
        </w:rPr>
        <w:t xml:space="preserve">TITLE: </w:t>
      </w:r>
      <w:r>
        <w:t>People Can't Stop Reading This</w:t>
      </w:r>
    </w:p>
    <w:p>
      <w:r>
        <w:rPr>
          <w:b/>
        </w:rPr>
        <w:t xml:space="preserve">HASHTAGS: </w:t>
      </w:r>
      <w:r>
        <w:t>#Will #Fishy #CoupleGoals #GameDay #FriendGroup #HumorShirt #ShirtCheck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62-year-old American man with a friendly gray mustache in a realistic American setting at a Fishing Derby Check-In Table. The person is signing a roster.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Derby Check-In Table. Main subject: 62-year-old American man with a friendly gray mustache wearing the exact T-shirt from the attached mockup image. Preserve the exact printed wording “IF IT'S / FISHY / / I WILL / SNIFFY”. The person is signing a roster. They speak naturally and spend most of the dialogue talking specifically about the T-shirt: “Take a good look at what I'm wearing. Wear it once, and everybody remembers the size of the words.”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Fishing Club Meeting Hall — 60-year-old American man with a shaved head and goatee</w:t>
      </w:r>
    </w:p>
    <w:p>
      <w:r>
        <w:rPr>
          <w:b/>
        </w:rPr>
        <w:t xml:space="preserve">TITLE: </w:t>
      </w:r>
      <w:r>
        <w:t>If It's Fishy I Will Sniffy — Shirt Check 😂</w:t>
      </w:r>
    </w:p>
    <w:p>
      <w:r>
        <w:rPr>
          <w:b/>
        </w:rPr>
        <w:t xml:space="preserve">HASHTAGS: </w:t>
      </w:r>
      <w:r>
        <w:t>#Will #Fishy #GameDay #CoupleGoals #PartyShirt #GiftIdea #AdultHumor #TShirtLovers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60-year-old American man with a shaved head and goatee in a realistic American setting at a Fishing Club Meeting Hall. The person is swapping tall tales with buddies.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Club Meeting Hall. Main subject: 60-year-old American man with a shaved head and goatee wearing the exact T-shirt from the attached mockup image. Preserve the exact printed wording “IF IT'S / FISHY / / I WILL / SNIFFY”. The person is swapping tall tales with buddies. They speak naturally and spend most of the dialogue talking specifically about the T-shirt: “My whole day changes when someone reads this. Perfect for a birthday present, and the crisp white print makes it stand out.”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Neon-Lit Diner At Night — 44-year-old American man with a bright smile and laugh lines</w:t>
      </w:r>
    </w:p>
    <w:p>
      <w:r>
        <w:rPr>
          <w:b/>
        </w:rPr>
        <w:t xml:space="preserve">TITLE: </w:t>
      </w:r>
      <w:r>
        <w:t>If It's Fishy I Will Sniffy 😂</w:t>
      </w:r>
    </w:p>
    <w:p>
      <w:r>
        <w:rPr>
          <w:b/>
        </w:rPr>
        <w:t xml:space="preserve">HASHTAGS: </w:t>
      </w:r>
      <w:r>
        <w:t>#Fishy #Will #FriendGroup #OutdoorLife #KitchenHumor #HumorShirt #ShirtCheck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44-year-old American man with a bright smile and laugh lines in a realistic American setting at a neon-lit diner at night. The person is stirring a milkshake in a booth.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neon-lit diner at night. Main subject: 44-year-old American man with a bright smile and laugh lines wearing the exact T-shirt from the attached mockup image. Preserve the exact printed wording “IF IT'S / FISHY / / I WILL / SNIFFY”. The person is stirring a milkshake in a booth. They speak naturally and spend most of the dialogue talking specifically about the T-shirt: “I wore this on purpose, no regrets. Perfect for a birthday present, and the bold lettering makes it stand out.”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Canoe Launch — 49-year-old American man with a salt-and-pepper beard</w:t>
      </w:r>
    </w:p>
    <w:p>
      <w:r>
        <w:rPr>
          <w:b/>
        </w:rPr>
        <w:t xml:space="preserve">TITLE: </w:t>
      </w:r>
      <w:r>
        <w:t>This Shirt Says It All 😂</w:t>
      </w:r>
    </w:p>
    <w:p>
      <w:r>
        <w:rPr>
          <w:b/>
        </w:rPr>
        <w:t xml:space="preserve">HASHTAGS: </w:t>
      </w:r>
      <w:r>
        <w:t>#Fishy #Will #GameDay #FoodieHumor #FriendGroup #GiftIdea #TShirtLovers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49-year-old American man with a salt-and-pepper beard in a realistic American setting at a Canoe Launch. The person is paddling away with a rod.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Canoe Launch. Main subject: 49-year-old American man with a salt-and-pepper beard wearing the exact T-shirt from the attached mockup image. Preserve the exact printed wording “IF IT'S / FISHY / / I WILL / SNIFFY”. The person is paddling away with a rod. They speak naturally and spend most of the dialogue talking specifically about the T-shirt: “Everyone does a double take at this shirt. It's soft, and the white briefs icon makes it unforgettable.”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Country Diner Booth — 34-year-old American man with black-framed glasses</w:t>
      </w:r>
    </w:p>
    <w:p>
      <w:r>
        <w:rPr>
          <w:b/>
        </w:rPr>
        <w:t xml:space="preserve">TITLE: </w:t>
      </w:r>
      <w:r>
        <w:t>Wait Until You Read This Shirt</w:t>
      </w:r>
    </w:p>
    <w:p>
      <w:r>
        <w:rPr>
          <w:b/>
        </w:rPr>
        <w:t xml:space="preserve">HASHTAGS: </w:t>
      </w:r>
      <w:r>
        <w:t>#Will #Fishy #GameDay #KitchenHumor #CoupleGoals #GiftIdea #HumorShirt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34-year-old American man with black-framed glasses in a realistic American setting at a country diner booth. The person is stirring coffee next to a slice of pie.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country diner booth. Main subject: 34-year-old American man with black-framed glasses wearing the exact T-shirt from the attached mockup image. Preserve the exact printed wording “IF IT'S / FISHY / / I WILL / SNIFFY”. The person is stirring coffee next to a slice of pie. They speak naturally and spend most of the dialogue talking specifically about the T-shirt: “My whole day changes when someone reads this. Pair it with jeans, and the layout does the rest.”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County Fair Midway — 34-year-old American man with a worn ball cap</w:t>
      </w:r>
    </w:p>
    <w:p>
      <w:r>
        <w:rPr>
          <w:b/>
        </w:rPr>
        <w:t xml:space="preserve">TITLE: </w:t>
      </w:r>
      <w:r>
        <w:t>Everyone Reads This Shirt Twice</w:t>
      </w:r>
    </w:p>
    <w:p>
      <w:r>
        <w:rPr>
          <w:b/>
        </w:rPr>
        <w:t xml:space="preserve">HASHTAGS: </w:t>
      </w:r>
      <w:r>
        <w:t>#Will #Fishy #KitchenHumor #PartyShirt #OutdoorLife #FunnyTShirt #AdultHumor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34-year-old American man with a worn ball cap in a realistic American setting at a county fair midway. The person is eating a corn dog near the ring toss.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county fair midway. Main subject: 34-year-old American man with a worn ball cap wearing the exact T-shirt from the attached mockup image. Preserve the exact printed wording “IF IT'S / FISHY / / I WILL / SNIFFY”. The person is eating a corn dog near the ring toss. They speak naturally and spend most of the dialogue talking specifically about the T-shirt: “People always ask where I got this shirt. Perfect for a birthday present, and the way the lines stack makes it stand out.”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Walleye Lake Cabin — 33-year-old American man with a worn ball cap</w:t>
      </w:r>
    </w:p>
    <w:p>
      <w:r>
        <w:rPr>
          <w:b/>
        </w:rPr>
        <w:t xml:space="preserve">TITLE: </w:t>
      </w:r>
      <w:r>
        <w:t>The Funniest Shirt Gift Idea 😂</w:t>
      </w:r>
    </w:p>
    <w:p>
      <w:r>
        <w:rPr>
          <w:b/>
        </w:rPr>
        <w:t xml:space="preserve">HASHTAGS: </w:t>
      </w:r>
      <w:r>
        <w:t>#Fishy #Will #FoodieHumor #CoupleGoals #PartyShirt #TShirtLovers #SarcasmLovers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33-year-old American man with a worn ball cap in a realistic American setting at a Walleye Lake Cabin. The person is reeling in a line from the porch.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Walleye Lake Cabin. Main subject: 33-year-old American man with a worn ball cap wearing the exact T-shirt from the attached mockup image. Preserve the exact printed wording “IF IT'S / FISHY / / I WILL / SNIFFY”. The person is reeling in a line from the porch. They speak naturally and spend most of the dialogue talking specifically about the T-shirt: “I dare you not to smile at this shirt. It's a real crowd-pleaser, thanks to the big headline.”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Lake Cabin Porch — 42-year-old American man with wavy brown hair</w:t>
      </w:r>
    </w:p>
    <w:p>
      <w:r>
        <w:rPr>
          <w:b/>
        </w:rPr>
        <w:t xml:space="preserve">TITLE: </w:t>
      </w:r>
      <w:r>
        <w:t>I Wore This Just For The Reaction</w:t>
      </w:r>
    </w:p>
    <w:p>
      <w:r>
        <w:rPr>
          <w:b/>
        </w:rPr>
        <w:t xml:space="preserve">HASHTAGS: </w:t>
      </w:r>
      <w:r>
        <w:t>#Fishy #Will #PartyShirt #GameDay #CoupleGoals #TShirtLovers #ShirtCheck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42-year-old American man with wavy brown hair in a realistic American setting at a lake cabin porch. The person is cleaning fish at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cabin porch. Main subject: 42-year-old American man with wavy brown hair wearing the exact T-shirt from the attached mockup image. Preserve the exact printed wording “IF IT'S / FISHY / / I WILL / SNIFFY”. The person is cleaning fish at a table. They speak naturally and spend most of the dialogue talking specifically about the T-shirt: “I put this on just to see my friends react. Even the details like the bold lettering are on point.”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Hunting And Fishing Expo Aisle — 61-year-old American man with a buzz cut</w:t>
      </w:r>
    </w:p>
    <w:p>
      <w:r>
        <w:rPr>
          <w:b/>
        </w:rPr>
        <w:t xml:space="preserve">TITLE: </w:t>
      </w:r>
      <w:r>
        <w:t>This Shirt Gets Stopped Everywhere</w:t>
      </w:r>
    </w:p>
    <w:p>
      <w:r>
        <w:rPr>
          <w:b/>
        </w:rPr>
        <w:t xml:space="preserve">HASHTAGS: </w:t>
      </w:r>
      <w:r>
        <w:t>#Will #Fishy #FoodieHumor #FriendGroup #OutdoorLife #HumorShirt #FunnyTShirt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61-year-old American man with a buzz cut in a realistic American setting at a Hunting And Fishing Expo Aisle. The person is trying out a rod.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Hunting And Fishing Expo Aisle. Main subject: 61-year-old American man with a buzz cut wearing the exact T-shirt from the attached mockup image. Preserve the exact printed wording “IF IT'S / FISHY / / I WILL / SNIFFY”. The person is trying out a rod. They speak naturally and spend most of the dialogue talking specifically about the T-shirt: “I couldn't resist this one when I saw it. Everyone reads the whole thing, then notices the bold lettering.”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Chicken Wing Joint — 34-year-old American man with tattooed forearms</w:t>
      </w:r>
    </w:p>
    <w:p>
      <w:r>
        <w:rPr>
          <w:b/>
        </w:rPr>
        <w:t xml:space="preserve">TITLE: </w:t>
      </w:r>
      <w:r>
        <w:t>Gift Idea: If It's Fishy I Will Sniffy</w:t>
      </w:r>
    </w:p>
    <w:p>
      <w:r>
        <w:rPr>
          <w:b/>
        </w:rPr>
        <w:t xml:space="preserve">HASHTAGS: </w:t>
      </w:r>
      <w:r>
        <w:t>#Fishy #Will #OutdoorLife #KitchenHumor #PartyShirt #FunnyShirts #FunnyTShirt #TShirtLovers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34-year-old American man with tattooed forearms in a realistic American setting at a chicken wing joint. The person is wiping sauce off fingers with a napkin.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chicken wing joint. Main subject: 34-year-old American man with tattooed forearms wearing the exact T-shirt from the attached mockup image. Preserve the exact printed wording “IF IT'S / FISHY / / I WILL / SNIFFY”. The person is wiping sauce off fingers with a napkin. They speak naturally and spend most of the dialogue talking specifically about the T-shirt: “Everyone does a double take at this shirt. Check out the bold lettering, the print quality is great.”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Sushi Bar — 51-year-old American man with a trimmed white beard</w:t>
      </w:r>
    </w:p>
    <w:p>
      <w:r>
        <w:rPr>
          <w:b/>
        </w:rPr>
        <w:t xml:space="preserve">TITLE: </w:t>
      </w:r>
      <w:r>
        <w:t>Read It Slowly 😂</w:t>
      </w:r>
    </w:p>
    <w:p>
      <w:r>
        <w:rPr>
          <w:b/>
        </w:rPr>
        <w:t xml:space="preserve">HASHTAGS: </w:t>
      </w:r>
      <w:r>
        <w:t>#Will #Fishy #FoodieHumor #OutdoorLife #CoupleGoals #HumorShirt #SarcasticShirt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51-year-old American man with a trimmed white beard in a realistic American setting at a sushi bar. The person is studying a piece of sashimi.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sushi bar. Main subject: 51-year-old American man with a trimmed white beard wearing the exact T-shirt from the attached mockup image. Preserve the exact printed wording “IF IT'S / FISHY / / I WILL / SNIFFY”. The person is studying a piece of sashimi. They speak naturally and spend most of the dialogue talking specifically about the T-shirt: “I might buy a few of these for my friends. The contrast against the black fabric is my favorite part of the design.”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Fish Market Ice Counter — 37-year-old American man with a worn ball cap</w:t>
      </w:r>
    </w:p>
    <w:p>
      <w:r>
        <w:rPr>
          <w:b/>
        </w:rPr>
        <w:t xml:space="preserve">TITLE: </w:t>
      </w:r>
      <w:r>
        <w:t>Bold Shirt, Bigger Laugh</w:t>
      </w:r>
    </w:p>
    <w:p>
      <w:r>
        <w:rPr>
          <w:b/>
        </w:rPr>
        <w:t xml:space="preserve">HASHTAGS: </w:t>
      </w:r>
      <w:r>
        <w:t>#Fishy #Will #GameDay #PartyShirt #KitchenHumor #HumorShirt #GiftIdea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37-year-old American man with a worn ball cap in a realistic American setting at a Fish Market Ice Counter. The person is bagging a whole fish.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 Market Ice Counter. Main subject: 37-year-old American man with a worn ball cap wearing the exact T-shirt from the attached mockup image. Preserve the exact printed wording “IF IT'S / FISHY / / I WILL / SNIFFY”. The person is bagging a whole fish. They speak naturally and spend most of the dialogue talking specifically about the T-shirt: “My coworkers dared me to wear this out. Great gift idea for anyone who loves a laugh.”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Saltwater Pier At Sunrise — 50-year-old American man with a worn ball cap</w:t>
      </w:r>
    </w:p>
    <w:p>
      <w:r>
        <w:rPr>
          <w:b/>
        </w:rPr>
        <w:t xml:space="preserve">TITLE: </w:t>
      </w:r>
      <w:r>
        <w:t>Gift Idea For Dad 🎣</w:t>
      </w:r>
    </w:p>
    <w:p>
      <w:r>
        <w:rPr>
          <w:b/>
        </w:rPr>
        <w:t xml:space="preserve">HASHTAGS: </w:t>
      </w:r>
      <w:r>
        <w:t>#Will #Fishy #ShirtCheck #BassFishing #Fisherman #FishingHumor #GiftForDad #AdultHumor #OutdoorLife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50-year-old American man with a worn ball cap in a realistic American setting at a saltwater pier at sunrise. The person is holding a surf fishing rod.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saltwater pier at sunrise. Main subject: 50-year-old American man with a worn ball cap wearing the exact T-shirt from the attached mockup image. Preserve the exact printed wording “IF IT'S / FISHY / / I WILL / SNIFFY”. The person is holding a surf fishing rod. They speak naturally and spend most of the dialogue talking specifically about the T-shirt: “Read it slowly. The yellow and white look great on black cotton.” Then they tap the yellow FISHY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Surf Fishing Beach — 47-year-old American man with a salt-and-pepper beard</w:t>
      </w:r>
    </w:p>
    <w:p>
      <w:r>
        <w:rPr>
          <w:b/>
        </w:rPr>
        <w:t xml:space="preserve">TITLE: </w:t>
      </w:r>
      <w:r>
        <w:t>Fishing Humor 😂</w:t>
      </w:r>
    </w:p>
    <w:p>
      <w:r>
        <w:rPr>
          <w:b/>
        </w:rPr>
        <w:t xml:space="preserve">HASHTAGS: </w:t>
      </w:r>
      <w:r>
        <w:t>#Will #Fishy #FunnyTShirt #FunnyGift #OutdoorLife #StatementTee #FishingHumor #FishingLife #Fisherman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47-year-old American man with a salt-and-pepper beard in a realistic American setting at a surf fishing beach. The person is setting a rod in a sand spike.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surf fishing beach. Main subject: 47-year-old American man with a salt-and-pepper beard wearing the exact T-shirt from the attached mockup image. Preserve the exact printed wording “IF IT'S / FISHY / / I WILL / SNIFFY”. The person is setting a rod in a sand spike. They speak naturally and spend most of the dialogue talking specifically about the T-shirt: “Best fishing shirt I own. It's soft, breathable and good for a long day on the water.”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Deep Sea Fishing Boat Deck — 29-year-old American man with a flannel-style lumberjack beard</w:t>
      </w:r>
    </w:p>
    <w:p>
      <w:r>
        <w:rPr>
          <w:b/>
        </w:rPr>
        <w:t xml:space="preserve">TITLE: </w:t>
      </w:r>
      <w:r>
        <w:t>Fish Fry Friday Outfit</w:t>
      </w:r>
    </w:p>
    <w:p>
      <w:r>
        <w:rPr>
          <w:b/>
        </w:rPr>
        <w:t xml:space="preserve">HASHTAGS: </w:t>
      </w:r>
      <w:r>
        <w:t>#Will #Fishy #ShirtCheck #Fishing #AdultHumor #BassFishing #FishingHumor #GagGift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29-year-old American man with a flannel-style lumberjack beard in a realistic American setting at a deep sea fishing boat deck. The person is holding a rod against the rail.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deep sea fishing boat deck. Main subject: 29-year-old American man with a flannel-style lumberjack beard wearing the exact T-shirt from the attached mockup image. Preserve the exact printed wording “IF IT'S / FISHY / / I WILL / SNIFFY”. The person is holding a rod against the rail. They speak naturally and spend most of the dialogue talking specifically about the T-shirt: “Fish fry Friday outfit, sorted. It's soft, breathable and good for a long day on the water.”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Party Boat Fishing Trip — 31-year-old American man with curly black hair</w:t>
      </w:r>
    </w:p>
    <w:p>
      <w:r>
        <w:rPr>
          <w:b/>
        </w:rPr>
        <w:t xml:space="preserve">TITLE: </w:t>
      </w:r>
      <w:r>
        <w:t>Read It Twice 😂</w:t>
      </w:r>
    </w:p>
    <w:p>
      <w:r>
        <w:rPr>
          <w:b/>
        </w:rPr>
        <w:t xml:space="preserve">HASHTAGS: </w:t>
      </w:r>
      <w:r>
        <w:t>#Will #Fishy #FishingLife #OutdoorLife #GagGift #GiftForDad #FunnyTShirt #StatementTee #BassFishing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31-year-old American man with curly black hair in a realistic American setting at a party boat fishing trip. The person is holding up a small snapper.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party boat fishing trip. Main subject: 31-year-old American man with curly black hair wearing the exact T-shirt from the attached mockup image. Preserve the exact printed wording “IF IT'S / FISHY / / I WILL / SNIFFY”. The person is holding up a small snapper. They speak naturally and spend most of the dialogue talking specifically about the T-shirt: “Somebody had to wear it. Bold, silly and impossible to miss.”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Kayak Fishing Launch — 40-year-old American man with wavy brown hair</w:t>
      </w:r>
    </w:p>
    <w:p>
      <w:r>
        <w:rPr>
          <w:b/>
        </w:rPr>
        <w:t xml:space="preserve">TITLE: </w:t>
      </w:r>
      <w:r>
        <w:t>Gag Gift For Fishermen</w:t>
      </w:r>
    </w:p>
    <w:p>
      <w:r>
        <w:rPr>
          <w:b/>
        </w:rPr>
        <w:t xml:space="preserve">HASHTAGS: </w:t>
      </w:r>
      <w:r>
        <w:t>#Will #Fishy #GiftForDad #FishingHumor #FunnyTShirt #StatementTee #ShirtCheck #FunnyGift #BassFishing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40-year-old American man with wavy brown hair in a realistic American setting at a kayak fishing launch. The person is carrying a fishing kayak.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kayak fishing launch. Main subject: 40-year-old American man with wavy brown hair wearing the exact T-shirt from the attached mockup image. Preserve the exact printed wording “IF IT'S / FISHY / / I WILL / SNIFFY”. The person is carrying a fishing kayak. They speak naturally and spend most of the dialogue talking specifically about the T-shirt: “My fishing crew loved this. Perfect gag gift for a fishing buddy.”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Marina Slip — 42-year-old American man with black-framed glasses</w:t>
      </w:r>
    </w:p>
    <w:p>
      <w:r>
        <w:rPr>
          <w:b/>
        </w:rPr>
        <w:t xml:space="preserve">TITLE: </w:t>
      </w:r>
      <w:r>
        <w:t>Best Shirt At The Boat Ramp</w:t>
      </w:r>
    </w:p>
    <w:p>
      <w:r>
        <w:rPr>
          <w:b/>
        </w:rPr>
        <w:t xml:space="preserve">HASHTAGS: </w:t>
      </w:r>
      <w:r>
        <w:t>#Will #Fishy #AdultHumor #GiftForDad #FunnyTShirt #GagGift #StatementTee #BassFishing #FishingHumor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42-year-old American man with black-framed glasses in a realistic American setting at a marina slip. The person is tying a lure onto a 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marina slip. Main subject: 42-year-old American man with black-framed glasses wearing the exact T-shirt from the attached mockup image. Preserve the exact printed wording “IF IT'S / FISHY / / I WILL / SNIFFY”. The person is tying a lure onto a line. They speak naturally and spend most of the dialogue talking specifically about the T-shirt: “Fish fry Friday outfit, sorted. Great Father's Day gift for a dad who fishes.”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Catfish Pond — 35-year-old American man with a buzz cut</w:t>
      </w:r>
    </w:p>
    <w:p>
      <w:r>
        <w:rPr>
          <w:b/>
        </w:rPr>
        <w:t xml:space="preserve">TITLE: </w:t>
      </w:r>
      <w:r>
        <w:t>The Bait Shop Lost It</w:t>
      </w:r>
    </w:p>
    <w:p>
      <w:r>
        <w:rPr>
          <w:b/>
        </w:rPr>
        <w:t xml:space="preserve">HASHTAGS: </w:t>
      </w:r>
      <w:r>
        <w:t>#Will #Fishy #OutdoorLife #Fishing #FunnyTShirt #FishingHumor #FishingLife #ShirtCheck #Fisherman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35-year-old American man with a buzz cut in a realistic American setting at a catfish pond. The person is holding a catfish with gloves.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catfish pond. Main subject: 35-year-old American man with a buzz cut wearing the exact T-shirt from the attached mockup image. Preserve the exact printed wording “IF IT'S / FISHY / / I WILL / SNIFFY”. The person is holding a catfish with gloves. They speak naturally and spend most of the dialogue talking specifically about the T-shirt: “My fishing crew loved this. The bold yellow slab letters really pop on the black.”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Crappie Fishing Dock — 57-year-old American man with a shaved head and goatee</w:t>
      </w:r>
    </w:p>
    <w:p>
      <w:r>
        <w:rPr>
          <w:b/>
        </w:rPr>
        <w:t xml:space="preserve">TITLE: </w:t>
      </w:r>
      <w:r>
        <w:t>Gag Gift For Fishermen</w:t>
      </w:r>
    </w:p>
    <w:p>
      <w:r>
        <w:rPr>
          <w:b/>
        </w:rPr>
        <w:t xml:space="preserve">HASHTAGS: </w:t>
      </w:r>
      <w:r>
        <w:t>#Will #Fishy #FishingHumor #GiftForDad #FishingLife #GagGift #AdultHumor #FunnyTShirt #BassFishing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57-year-old American man with a shaved head and goatee in a realistic American setting at a crappie fishing dock. The person is dropping a jig off the dock.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crappie fishing dock. Main subject: 57-year-old American man with a shaved head and goatee wearing the exact T-shirt from the attached mockup image. Preserve the exact printed wording “IF IT'S / FISHY / / I WILL / SNIFFY”. The person is dropping a jig off the dock. They speak naturally and spend most of the dialogue talking specifically about the T-shirt: “Wore this on the boat on purpose. Everyone at the lake asks where I got it.”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Salmon River Bank — 30-year-old American man with a buzz cut</w:t>
      </w:r>
    </w:p>
    <w:p>
      <w:r>
        <w:rPr>
          <w:b/>
        </w:rPr>
        <w:t xml:space="preserve">TITLE: </w:t>
      </w:r>
      <w:r>
        <w:t>Shirt Check At The Lake</w:t>
      </w:r>
    </w:p>
    <w:p>
      <w:r>
        <w:rPr>
          <w:b/>
        </w:rPr>
        <w:t xml:space="preserve">HASHTAGS: </w:t>
      </w:r>
      <w:r>
        <w:t>#Will #Fishy #FunnyGift #AdultHumor #BassFishing #FishingHumor #FunnyTShirt #StatementTee #FishingLife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30-year-old American man with a buzz cut in a realistic American setting at a salmon river bank. The person is holding a net.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salmon river bank. Main subject: 30-year-old American man with a buzz cut wearing the exact T-shirt from the attached mockup image. Preserve the exact printed wording “IF IT'S / FISHY / / I WILL / SNIFFY”. The person is holding a net. They speak naturally and spend most of the dialogue talking specifically about the T-shirt: “Shirt check, lake edition. Still looks sharp after a lot of washes.” Then they tap the yellow FISHY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Steelhead Stream — 57-year-old American man with round glasses</w:t>
      </w:r>
    </w:p>
    <w:p>
      <w:r>
        <w:rPr>
          <w:b/>
        </w:rPr>
        <w:t xml:space="preserve">TITLE: </w:t>
      </w:r>
      <w:r>
        <w:t>The Bait Shop Lost It</w:t>
      </w:r>
    </w:p>
    <w:p>
      <w:r>
        <w:rPr>
          <w:b/>
        </w:rPr>
        <w:t xml:space="preserve">HASHTAGS: </w:t>
      </w:r>
      <w:r>
        <w:t>#Will #Fishy #FishingLife #Fisherman #Fishing #GiftForDad #StatementTee #FunnyTShirt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57-year-old American man with round glasses in a realistic American setting at a steelhead stream. The person is wading in waders.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steelhead stream. Main subject: 57-year-old American man with round glasses wearing the exact T-shirt from the attached mockup image. Preserve the exact printed wording “IF IT'S / FISHY / / I WILL / SNIFFY”. The person is wading in waders. They speak naturally and spend most of the dialogue talking specifically about the T-shirt: “This one gets a double take every time. It's soft, breathable and good for a long day on the water.”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Lake Trout Boat — 35-year-old American man with tattooed forearms</w:t>
      </w:r>
    </w:p>
    <w:p>
      <w:r>
        <w:rPr>
          <w:b/>
        </w:rPr>
        <w:t xml:space="preserve">TITLE: </w:t>
      </w:r>
      <w:r>
        <w:t>Gag Gift For Fishermen</w:t>
      </w:r>
    </w:p>
    <w:p>
      <w:r>
        <w:rPr>
          <w:b/>
        </w:rPr>
        <w:t xml:space="preserve">HASHTAGS: </w:t>
      </w:r>
      <w:r>
        <w:t>#Will #Fishy #FunnyTShirt #BassFishing #StatementTee #Fisherman #FishingLife #OutdoorLife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35-year-old American man with tattooed forearms in a realistic American setting at a lake trout boat. The person is reeling in a 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trout boat. Main subject: 35-year-old American man with tattooed forearms wearing the exact T-shirt from the attached mockup image. Preserve the exact printed wording “IF IT'S / FISHY / / I WILL / SNIFFY”. The person is reeling in a line. They speak naturally and spend most of the dialogue talking specifically about the T-shirt: “Wore this on the boat on purpose. Bold, silly and impossible to miss.”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Fly Tying Class — 28-year-old American man with wavy brown hair</w:t>
      </w:r>
    </w:p>
    <w:p>
      <w:r>
        <w:rPr>
          <w:b/>
        </w:rPr>
        <w:t xml:space="preserve">TITLE: </w:t>
      </w:r>
      <w:r>
        <w:t>The Bait Shop Lost It</w:t>
      </w:r>
    </w:p>
    <w:p>
      <w:r>
        <w:rPr>
          <w:b/>
        </w:rPr>
        <w:t xml:space="preserve">HASHTAGS: </w:t>
      </w:r>
      <w:r>
        <w:t>#Will #Fishy #Fisherman #GiftForDad #GagGift #FishingHumor #OutdoorLife #FunnyTShirt #BassFishing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28-year-old American man with wavy brown hair in a realistic American setting at a fly tying class. The person is tying a fly in a vise.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fly tying class. Main subject: 28-year-old American man with wavy brown hair wearing the exact T-shirt from the attached mockup image. Preserve the exact printed wording “IF IT'S / FISHY / / I WILL / SNIFFY”. The person is tying a fly in a vise. They speak naturally and spend most of the dialogue talking specifically about the T-shirt: “Okay, fishing buddies, this one's for you. The yellow and white look great on black cotton.”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Fishing Rod Repair Shop — 28-year-old American man with a bright smile and laugh lines</w:t>
      </w:r>
    </w:p>
    <w:p>
      <w:r>
        <w:rPr>
          <w:b/>
        </w:rPr>
        <w:t xml:space="preserve">TITLE: </w:t>
      </w:r>
      <w:r>
        <w:t>Fishing Humor 😂</w:t>
      </w:r>
    </w:p>
    <w:p>
      <w:r>
        <w:rPr>
          <w:b/>
        </w:rPr>
        <w:t xml:space="preserve">HASHTAGS: </w:t>
      </w:r>
      <w:r>
        <w:t>#Will #Fishy #FishingLife #Fisherman #AdultHumor #ShirtCheck #GagGift #FishingHumor #GiftForDad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28-year-old American man with a bright smile and laugh lines in a realistic American setting at a fishing rod repair shop. The person is holding a rod with a new guide.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rod repair shop. Main subject: 28-year-old American man with a bright smile and laugh lines wearing the exact T-shirt from the attached mockup image. Preserve the exact printed wording “IF IT'S / FISHY / / I WILL / SNIFFY”. The person is holding a rod with a new guide. They speak naturally and spend most of the dialogue talking specifically about the T-shirt: “Shirt check, lake edition. Perfect gag gift for a fishing buddy.”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Outdoor Superstore Reel Counter — 56-year-old American man with wavy brown hair</w:t>
      </w:r>
    </w:p>
    <w:p>
      <w:r>
        <w:rPr>
          <w:b/>
        </w:rPr>
        <w:t xml:space="preserve">TITLE: </w:t>
      </w:r>
      <w:r>
        <w:t>Shirt Check At The Lake</w:t>
      </w:r>
    </w:p>
    <w:p>
      <w:r>
        <w:rPr>
          <w:b/>
        </w:rPr>
        <w:t xml:space="preserve">HASHTAGS: </w:t>
      </w:r>
      <w:r>
        <w:t>#Will #Fishy #OutdoorLife #FunnyGift #StatementTee #FishingHumor #ShirtCheck #Fisherman #Fishing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56-year-old American man with wavy brown hair in a realistic American setting at an outdoor superstore reel counter. The person is holding a new reel.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outdoor superstore reel counter. Main subject: 56-year-old American man with wavy brown hair wearing the exact T-shirt from the attached mockup image. Preserve the exact printed wording “IF IT'S / FISHY / / I WILL / SNIFFY”. The person is holding a new reel. They speak naturally and spend most of the dialogue talking specifically about the T-shirt: “Everybody reads this twice at the boat ramp. That tiny white icon in the middle gets everyone.”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Lure Maker Studio — 39-year-old American man with a flannel-style lumberjack beard</w:t>
      </w:r>
    </w:p>
    <w:p>
      <w:r>
        <w:rPr>
          <w:b/>
        </w:rPr>
        <w:t xml:space="preserve">TITLE: </w:t>
      </w:r>
      <w:r>
        <w:t>The Bait Shop Lost It</w:t>
      </w:r>
    </w:p>
    <w:p>
      <w:r>
        <w:rPr>
          <w:b/>
        </w:rPr>
        <w:t xml:space="preserve">HASHTAGS: </w:t>
      </w:r>
      <w:r>
        <w:t>#Will #Fishy #OutdoorLife #FishingHumor #GagGift #BassFishing #FunnyGift #StatementTee #GiftForDad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39-year-old American man with a flannel-style lumberjack beard in a realistic American setting at a lure maker studio. The person is picking a hand-painted lure off a peg.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lure maker studio. Main subject: 39-year-old American man with a flannel-style lumberjack beard wearing the exact T-shirt from the attached mockup image. Preserve the exact printed wording “IF IT'S / FISHY / / I WILL / SNIFFY”. The person is picking a hand-painted lure off a peg. They speak naturally and spend most of the dialogue talking specifically about the T-shirt: “Rate this shirt, one to ten. It's soft, breathable and good for a long day on the water.”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Minnow Farm Tank — 42-year-old American man with a shaved head and goatee</w:t>
      </w:r>
    </w:p>
    <w:p>
      <w:r>
        <w:rPr>
          <w:b/>
        </w:rPr>
        <w:t xml:space="preserve">TITLE: </w:t>
      </w:r>
      <w:r>
        <w:t>The Bait Shop Lost It</w:t>
      </w:r>
    </w:p>
    <w:p>
      <w:r>
        <w:rPr>
          <w:b/>
        </w:rPr>
        <w:t xml:space="preserve">HASHTAGS: </w:t>
      </w:r>
      <w:r>
        <w:t>#Will #Fishy #FunnyGift #OutdoorLife #BassFishing #FishingLife #Fishing #FishingHumor #Fisherman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42-year-old American man with a shaved head and goatee in a realistic American setting at a minnow farm tank. The person is scooping minnows with a net.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minnow farm tank. Main subject: 42-year-old American man with a shaved head and goatee wearing the exact T-shirt from the attached mockup image. Preserve the exact printed wording “IF IT'S / FISHY / / I WILL / SNIFFY”. The person is scooping minnows with a net. They speak naturally and spend most of the dialogue talking specifically about the T-shirt: “This one gets a double take every time. Everyone at the lake asks where I got it.”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Worm Farm Stand — 49-year-old American man with short gray hair</w:t>
      </w:r>
    </w:p>
    <w:p>
      <w:r>
        <w:rPr>
          <w:b/>
        </w:rPr>
        <w:t xml:space="preserve">TITLE: </w:t>
      </w:r>
      <w:r>
        <w:t>Best Shirt At The Boat Ramp</w:t>
      </w:r>
    </w:p>
    <w:p>
      <w:r>
        <w:rPr>
          <w:b/>
        </w:rPr>
        <w:t xml:space="preserve">HASHTAGS: </w:t>
      </w:r>
      <w:r>
        <w:t>#Will #Fishy #FunnyTShirt #GagGift #Fisherman #ShirtCheck #AdultHumor #FishingHumor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49-year-old American man with short gray hair in a realistic American setting at a worm farm stand. The person is holding a container of nightcrawlers.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worm farm stand. Main subject: 49-year-old American man with short gray hair wearing the exact T-shirt from the attached mockup image. Preserve the exact printed wording “IF IT'S / FISHY / / I WILL / SNIFFY”. The person is holding a container of nightcrawlers. They speak naturally and spend most of the dialogue talking specifically about the T-shirt: “Okay, fishing buddies, this one's for you. The bold yellow slab letters really pop on the black.” Then they tap the yellow FISHY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Fish Cleaning Station — 59-year-old American man with a backwards cap</w:t>
      </w:r>
    </w:p>
    <w:p>
      <w:r>
        <w:rPr>
          <w:b/>
        </w:rPr>
        <w:t xml:space="preserve">TITLE: </w:t>
      </w:r>
      <w:r>
        <w:t>Gag Gift For Fishermen</w:t>
      </w:r>
    </w:p>
    <w:p>
      <w:r>
        <w:rPr>
          <w:b/>
        </w:rPr>
        <w:t xml:space="preserve">HASHTAGS: </w:t>
      </w:r>
      <w:r>
        <w:t>#Will #Fishy #FishingLife #FishingHumor #OutdoorLife #Fisherman #GiftForDad #ShirtCheck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59-year-old American man with a backwards cap in a realistic American setting at a fish cleaning station. The person is filleting a fish.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 cleaning station. Main subject: 59-year-old American man with a backwards cap wearing the exact T-shirt from the attached mockup image. Preserve the exact printed wording “IF IT'S / FISHY / / I WILL / SNIFFY”. The person is filleting a fish. They speak naturally and spend most of the dialogue talking specifically about the T-shirt: “Fish fry Friday outfit, sorted. Everyone at the lake asks where I got it.”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Fish Smoker Backyard — 57-year-old American man with round glasses</w:t>
      </w:r>
    </w:p>
    <w:p>
      <w:r>
        <w:rPr>
          <w:b/>
        </w:rPr>
        <w:t xml:space="preserve">TITLE: </w:t>
      </w:r>
      <w:r>
        <w:t>Fishing Buddy Shirt 🎣</w:t>
      </w:r>
    </w:p>
    <w:p>
      <w:r>
        <w:rPr>
          <w:b/>
        </w:rPr>
        <w:t xml:space="preserve">HASHTAGS: </w:t>
      </w:r>
      <w:r>
        <w:t>#Will #Fishy #FishingHumor #Fisherman #FunnyGift #ShirtCheck #BassFishing #FishingLife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57-year-old American man with round glasses in a realistic American setting at a fish smoker backyard. The person is checking fish in a smoker.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 smoker backyard. Main subject: 57-year-old American man with round glasses wearing the exact T-shirt from the attached mockup image. Preserve the exact printed wording “IF IT'S / FISHY / / I WILL / SNIFFY”. The person is checking fish in a smoker. They speak naturally and spend most of the dialogue talking specifically about the T-shirt: “Wore this on the boat on purpose. The bold yellow slab letters really pop on the black.” Then they tap the yellow FISHY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Fish Taco Stand — 58-year-old American man with a worn ball cap</w:t>
      </w:r>
    </w:p>
    <w:p>
      <w:r>
        <w:rPr>
          <w:b/>
        </w:rPr>
        <w:t xml:space="preserve">TITLE: </w:t>
      </w:r>
      <w:r>
        <w:t>Fishing Humor 😂</w:t>
      </w:r>
    </w:p>
    <w:p>
      <w:r>
        <w:rPr>
          <w:b/>
        </w:rPr>
        <w:t xml:space="preserve">HASHTAGS: </w:t>
      </w:r>
      <w:r>
        <w:t>#Will #Fishy #FishingHumor #FunnyGift #BassFishing #Fisherman #AdultHumor #StatementTee #FishingLife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58-year-old American man with a worn ball cap in a realistic American setting at a fish taco stand. The person is holding a fish taco.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 taco stand. Main subject: 58-year-old American man with a worn ball cap wearing the exact T-shirt from the attached mockup image. Preserve the exact printed wording “IF IT'S / FISHY / / I WILL / SNIFFY”. The person is holding a fish taco. They speak naturally and spend most of the dialogue talking specifically about the T-shirt: “Best fishing shirt I own. The thin white caps make the yellow words stand out.”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Fish And Chips Pub — 57-year-old American man with wavy brown hair</w:t>
      </w:r>
    </w:p>
    <w:p>
      <w:r>
        <w:rPr>
          <w:b/>
        </w:rPr>
        <w:t xml:space="preserve">TITLE: </w:t>
      </w:r>
      <w:r>
        <w:t>Best Shirt At The Boat Ramp</w:t>
      </w:r>
    </w:p>
    <w:p>
      <w:r>
        <w:rPr>
          <w:b/>
        </w:rPr>
        <w:t xml:space="preserve">HASHTAGS: </w:t>
      </w:r>
      <w:r>
        <w:t>#Will #Fishy #StatementTee #FishingHumor #FunnyGift #Fisherman #AdultHumor #ShirtCheck #OutdoorLife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57-year-old American man with wavy brown hair in a realistic American setting at a fish and chips pub. The person is holding a basket of fish and chips.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 and chips pub. Main subject: 57-year-old American man with wavy brown hair wearing the exact T-shirt from the attached mockup image. Preserve the exact printed wording “IF IT'S / FISHY / / I WILL / SNIFFY”. The person is holding a basket of fish and chips. They speak naturally and spend most of the dialogue talking specifically about the T-shirt: “My fishing crew loved this. It's soft, breathable and good for a long day on the water.”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Clam Bake On The Beach — 52-year-old American man with wavy brown hair</w:t>
      </w:r>
    </w:p>
    <w:p>
      <w:r>
        <w:rPr>
          <w:b/>
        </w:rPr>
        <w:t xml:space="preserve">TITLE: </w:t>
      </w:r>
      <w:r>
        <w:t>Everyone Stops To Read This</w:t>
      </w:r>
    </w:p>
    <w:p>
      <w:r>
        <w:rPr>
          <w:b/>
        </w:rPr>
        <w:t xml:space="preserve">HASHTAGS: </w:t>
      </w:r>
      <w:r>
        <w:t>#Will #Fishy #Fisherman #FunnyTShirt #FishingLife #BassFishing #AdultHumor #StatementTee #FishingHumor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52-year-old American man with wavy brown hair in a realistic American setting at a clam bake on the beach. The person is lifting a lid on a clam bake.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clam bake on the beach. Main subject: 52-year-old American man with wavy brown hair wearing the exact T-shirt from the attached mockup image. Preserve the exact printed wording “IF IT'S / FISHY / / I WILL / SNIFFY”. The person is lifting a lid on a clam bake. They speak naturally and spend most of the dialogue talking specifically about the T-shirt: “My fishing crew loved this. That tiny white icon in the middle gets everyone.”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Oyster Roast — 34-year-old American man with a buzz cut</w:t>
      </w:r>
    </w:p>
    <w:p>
      <w:r>
        <w:rPr>
          <w:b/>
        </w:rPr>
        <w:t xml:space="preserve">TITLE: </w:t>
      </w:r>
      <w:r>
        <w:t>Gag Gift For Fishermen</w:t>
      </w:r>
    </w:p>
    <w:p>
      <w:r>
        <w:rPr>
          <w:b/>
        </w:rPr>
        <w:t xml:space="preserve">HASHTAGS: </w:t>
      </w:r>
      <w:r>
        <w:t>#Will #Fishy #ShirtCheck #FunnyGift #AdultHumor #OutdoorLife #FunnyTShirt #Fisherman #FishingHumor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34-year-old American man with a buzz cut in a realistic American setting at an oyster roast. The person is shucking an oyster.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oyster roast. Main subject: 34-year-old American man with a buzz cut wearing the exact T-shirt from the attached mockup image. Preserve the exact printed wording “IF IT'S / FISHY / / I WILL / SNIFFY”. The person is shucking an oyster. They speak naturally and spend most of the dialogue talking specifically about the T-shirt: “Wore this on the boat on purpose. The yellow and white look great on black cotton.” Then they hold up a fishing lure next to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Shrimp Boil Table — 56-year-old American man with a worn ball cap</w:t>
      </w:r>
    </w:p>
    <w:p>
      <w:r>
        <w:rPr>
          <w:b/>
        </w:rPr>
        <w:t xml:space="preserve">TITLE: </w:t>
      </w:r>
      <w:r>
        <w:t>Fish Fry Friday Outfit</w:t>
      </w:r>
    </w:p>
    <w:p>
      <w:r>
        <w:rPr>
          <w:b/>
        </w:rPr>
        <w:t xml:space="preserve">HASHTAGS: </w:t>
      </w:r>
      <w:r>
        <w:t>#Will #Fishy #AdultHumor #FishingLife #FishingHumor #StatementTee #FunnyGift #GagGift #GiftForDad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56-year-old American man with a worn ball cap in a realistic American setting at a shrimp boil table. The person is peeling a shrimp.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shrimp boil table. Main subject: 56-year-old American man with a worn ball cap wearing the exact T-shirt from the attached mockup image. Preserve the exact printed wording “IF IT'S / FISHY / / I WILL / SNIFFY”. The person is peeling a shrimp. They speak naturally and spend most of the dialogue talking specifically about the T-shirt: “Somebody had to wear it. Everyone at the lake asks where I got it.”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Lobster Boat Dock — 33-year-old American man with round glasses</w:t>
      </w:r>
    </w:p>
    <w:p>
      <w:r>
        <w:rPr>
          <w:b/>
        </w:rPr>
        <w:t xml:space="preserve">TITLE: </w:t>
      </w:r>
      <w:r>
        <w:t>Fish Fry Friday Outfit</w:t>
      </w:r>
    </w:p>
    <w:p>
      <w:r>
        <w:rPr>
          <w:b/>
        </w:rPr>
        <w:t xml:space="preserve">HASHTAGS: </w:t>
      </w:r>
      <w:r>
        <w:t>#Will #Fishy #FishingLife #OutdoorLife #StatementTee #FunnyGift #GiftForDad #FishingHumor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33-year-old American man with round glasses in a realistic American setting at a lobster boat dock. The person is holding a lobster with gloves.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lobster boat dock. Main subject: 33-year-old American man with round glasses wearing the exact T-shirt from the attached mockup image. Preserve the exact printed wording “IF IT'S / FISHY / / I WILL / SNIFFY”. The person is holding a lobster with gloves. They speak naturally and spend most of the dialogue talking specifically about the T-shirt: “My fishing crew loved this. The yellow and white look great on black cotton.”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Backyard Crab Feast — 39-year-old American man with curly black hair</w:t>
      </w:r>
    </w:p>
    <w:p>
      <w:r>
        <w:rPr>
          <w:b/>
        </w:rPr>
        <w:t xml:space="preserve">TITLE: </w:t>
      </w:r>
      <w:r>
        <w:t>Fish Fry Friday Outfit</w:t>
      </w:r>
    </w:p>
    <w:p>
      <w:r>
        <w:rPr>
          <w:b/>
        </w:rPr>
        <w:t xml:space="preserve">HASHTAGS: </w:t>
      </w:r>
      <w:r>
        <w:t>#Will #Fishy #FishingHumor #BassFishing #FunnyGift #OutdoorLife #FunnyTShirt #Fishing #Fisherman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39-year-old American man with curly black hair in a realistic American setting at a backyard crab feast. The person is cracking a crab claw.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crab feast. Main subject: 39-year-old American man with curly black hair wearing the exact T-shirt from the attached mockup image. Preserve the exact printed wording “IF IT'S / FISHY / / I WILL / SNIFFY”. The person is cracking a crab claw. They speak naturally and spend most of the dialogue talking specifically about the T-shirt: “Wore this on the boat on purpose. Still looks sharp after a lot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Poke Bowl Shop — 35-year-old American man with a backwards cap</w:t>
      </w:r>
    </w:p>
    <w:p>
      <w:r>
        <w:rPr>
          <w:b/>
        </w:rPr>
        <w:t xml:space="preserve">TITLE: </w:t>
      </w:r>
      <w:r>
        <w:t>Gift Idea For Dad 🎣</w:t>
      </w:r>
    </w:p>
    <w:p>
      <w:r>
        <w:rPr>
          <w:b/>
        </w:rPr>
        <w:t xml:space="preserve">HASHTAGS: </w:t>
      </w:r>
      <w:r>
        <w:t>#Will #Fishy #StatementTee #ShirtCheck #AdultHumor #FishingLife #FunnyTShirt #Fisherman #Fishing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35-year-old American man with a backwards cap in a realistic American setting at a poke Bowl shop. The person is holding a poke bowl.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poke Bowl shop. Main subject: 35-year-old American man with a backwards cap wearing the exact T-shirt from the attached mockup image. Preserve the exact printed wording “IF IT'S / FISHY / / I WILL / SNIFFY”. The person is holding a poke bowl. They speak naturally and spend most of the dialogue talking specifically about the T-shirt: “Okay, fishing buddies, this one's for you. Still looks sharp after a lot of washes.” Then they tap the yellow FISHY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Sushi Making Class — 45-year-old American man with a shaved head and goatee</w:t>
      </w:r>
    </w:p>
    <w:p>
      <w:r>
        <w:rPr>
          <w:b/>
        </w:rPr>
        <w:t xml:space="preserve">TITLE: </w:t>
      </w:r>
      <w:r>
        <w:t>Fish Fry Friday Outfit</w:t>
      </w:r>
    </w:p>
    <w:p>
      <w:r>
        <w:rPr>
          <w:b/>
        </w:rPr>
        <w:t xml:space="preserve">HASHTAGS: </w:t>
      </w:r>
      <w:r>
        <w:t>#Will #Fishy #FunnyTShirt #Fishing #Fisherman #BassFishing #GagGift #FishingLife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45-year-old American man with a shaved head and goatee in a realistic American setting at a sushi making class. The person is rolling sushi with a bamboo mat.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sushi making class. Main subject: 45-year-old American man with a shaved head and goatee wearing the exact T-shirt from the attached mockup image. Preserve the exact printed wording “IF IT'S / FISHY / / I WILL / SNIFFY”. The person is rolling sushi with a bamboo mat. They speak naturally and spend most of the dialogue talking specifically about the T-shirt: “This shirt always gets a laugh at the dock. The yellow and white look great on black cotton.”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Seafood Buffet — 36-year-old American man with a flannel-style lumberjack beard</w:t>
      </w:r>
    </w:p>
    <w:p>
      <w:r>
        <w:rPr>
          <w:b/>
        </w:rPr>
        <w:t xml:space="preserve">TITLE: </w:t>
      </w:r>
      <w:r>
        <w:t>Shirt Check At The Lake</w:t>
      </w:r>
    </w:p>
    <w:p>
      <w:r>
        <w:rPr>
          <w:b/>
        </w:rPr>
        <w:t xml:space="preserve">HASHTAGS: </w:t>
      </w:r>
      <w:r>
        <w:t>#Will #Fishy #GiftForDad #Fisherman #StatementTee #FishingHumor #FunnyGift #Fishing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36-year-old American man with a flannel-style lumberjack beard in a realistic American setting at a seafood buffet. The person is holding a plate of crab legs.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seafood buffet. Main subject: 36-year-old American man with a flannel-style lumberjack beard wearing the exact T-shirt from the attached mockup image. Preserve the exact printed wording “IF IT'S / FISHY / / I WILL / SNIFFY”. The person is holding a plate of crab legs. They speak naturally and spend most of the dialogue talking specifically about the T-shirt: “Okay, fishing buddies, this one's for you. The yellow and white look great on black cotton.”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Cajun Seafood Restaurant — 51-year-old American man with a worn ball cap</w:t>
      </w:r>
    </w:p>
    <w:p>
      <w:r>
        <w:rPr>
          <w:b/>
        </w:rPr>
        <w:t xml:space="preserve">TITLE: </w:t>
      </w:r>
      <w:r>
        <w:t>Fish Fry Friday Outfit</w:t>
      </w:r>
    </w:p>
    <w:p>
      <w:r>
        <w:rPr>
          <w:b/>
        </w:rPr>
        <w:t xml:space="preserve">HASHTAGS: </w:t>
      </w:r>
      <w:r>
        <w:t>#Will #Fishy #BassFishing #StatementTee #ShirtCheck #Fisherman #GiftForDad #FishingHumor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51-year-old American man with a worn ball cap in a realistic American setting at a cajun seafood restaurant. The person is holding a bag of boiled crawfish.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cajun seafood restaurant. Main subject: 51-year-old American man with a worn ball cap wearing the exact T-shirt from the attached mockup image. Preserve the exact printed wording “IF IT'S / FISHY / / I WILL / SNIFFY”. The person is holding a bag of boiled crawfish. They speak naturally and spend most of the dialogue talking specifically about the T-shirt: “Rate this shirt, one to ten. Perfect gag gift for a fishing buddy.”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Shrimp Dock Market — 59-year-old American man with a backwards cap</w:t>
      </w:r>
    </w:p>
    <w:p>
      <w:r>
        <w:rPr>
          <w:b/>
        </w:rPr>
        <w:t xml:space="preserve">TITLE: </w:t>
      </w:r>
      <w:r>
        <w:t>Everyone Stops To Read This</w:t>
      </w:r>
    </w:p>
    <w:p>
      <w:r>
        <w:rPr>
          <w:b/>
        </w:rPr>
        <w:t xml:space="preserve">HASHTAGS: </w:t>
      </w:r>
      <w:r>
        <w:t>#Will #Fishy #BassFishing #GagGift #AdultHumor #ShirtCheck #FishingHumor #Fisherman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59-year-old American man with a backwards cap in a realistic American setting at a shrimp dock market. The person is pointing at fresh shrimp.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shrimp dock market. Main subject: 59-year-old American man with a backwards cap wearing the exact T-shirt from the attached mockup image. Preserve the exact printed wording “IF IT'S / FISHY / / I WILL / SNIFFY”. The person is pointing at fresh shrimp. They speak naturally and spend most of the dialogue talking specifically about the T-shirt: “Somebody had to wear it. Great Father's Day gift for a dad who fishes.”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Asian Market Fish Tank — 47-year-old American man with short gray hair</w:t>
      </w:r>
    </w:p>
    <w:p>
      <w:r>
        <w:rPr>
          <w:b/>
        </w:rPr>
        <w:t xml:space="preserve">TITLE: </w:t>
      </w:r>
      <w:r>
        <w:t>Read It Twice 😂</w:t>
      </w:r>
    </w:p>
    <w:p>
      <w:r>
        <w:rPr>
          <w:b/>
        </w:rPr>
        <w:t xml:space="preserve">HASHTAGS: </w:t>
      </w:r>
      <w:r>
        <w:t>#Will #Fishy #ShirtCheck #BassFishing #GiftForDad #Fisherman #GagGift #FishingHumor #Fishing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47-year-old American man with short gray hair in a realistic American setting at an asian market fish tank. The person is looking at live fish in a tank.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asian market fish tank. Main subject: 47-year-old American man with short gray hair wearing the exact T-shirt from the attached mockup image. Preserve the exact printed wording “IF IT'S / FISHY / / I WILL / SNIFFY”. The person is looking at live fish in a tank. They speak naturally and spend most of the dialogue talking specifically about the T-shirt: “My buddy gave me this for my birthday. The bold yellow slab letters really pop on the black.” Then they hold up a fishing lure next to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Tuna Tasting Counter — 56-year-old American man with a buzz cut</w:t>
      </w:r>
    </w:p>
    <w:p>
      <w:r>
        <w:rPr>
          <w:b/>
        </w:rPr>
        <w:t xml:space="preserve">TITLE: </w:t>
      </w:r>
      <w:r>
        <w:t>Fishing Buddy Shirt 🎣</w:t>
      </w:r>
    </w:p>
    <w:p>
      <w:r>
        <w:rPr>
          <w:b/>
        </w:rPr>
        <w:t xml:space="preserve">HASHTAGS: </w:t>
      </w:r>
      <w:r>
        <w:t>#Will #Fishy #OutdoorLife #FunnyTShirt #FishingLife #ShirtCheck #Fishing #GiftForDad #BassFishing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56-year-old American man with a buzz cut in a realistic American setting at a tuna tasting counter. The person is tasting a sample on a toothpick.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tuna tasting counter. Main subject: 56-year-old American man with a buzz cut wearing the exact T-shirt from the attached mockup image. Preserve the exact printed wording “IF IT'S / FISHY / / I WILL / SNIFFY”. The person is tasting a sample on a toothpick. They speak naturally and spend most of the dialogue talking specifically about the T-shirt: “Shirt check, lake edition. Clean layout, easy to read from the dock.”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Cannery Gift Shop — 51-year-old American man with round glasses</w:t>
      </w:r>
    </w:p>
    <w:p>
      <w:r>
        <w:rPr>
          <w:b/>
        </w:rPr>
        <w:t xml:space="preserve">TITLE: </w:t>
      </w:r>
      <w:r>
        <w:t>Best Shirt At The Boat Ramp</w:t>
      </w:r>
    </w:p>
    <w:p>
      <w:r>
        <w:rPr>
          <w:b/>
        </w:rPr>
        <w:t xml:space="preserve">HASHTAGS: </w:t>
      </w:r>
      <w:r>
        <w:t>#Will #Fishy #ShirtCheck #BassFishing #GiftForDad #FunnyGift #FishingLife #StatementTee #FishingHumor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51-year-old American man with round glasses in a realistic American setting at a cannery gift shop. The person is holding a tin of sardines.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cannery gift shop. Main subject: 51-year-old American man with round glasses wearing the exact T-shirt from the attached mockup image. Preserve the exact printed wording “IF IT'S / FISHY / / I WILL / SNIFFY”. The person is holding a tin of sardines. They speak naturally and spend most of the dialogue talking specifically about the T-shirt: “Best fishing shirt I own. That tiny white icon in the middle gets everyone.”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Pet Store Aquarium Aisle — 32-year-old American man with a flannel-style lumberjack beard</w:t>
      </w:r>
    </w:p>
    <w:p>
      <w:r>
        <w:rPr>
          <w:b/>
        </w:rPr>
        <w:t xml:space="preserve">TITLE: </w:t>
      </w:r>
      <w:r>
        <w:t>Gift Idea For Dad 🎣</w:t>
      </w:r>
    </w:p>
    <w:p>
      <w:r>
        <w:rPr>
          <w:b/>
        </w:rPr>
        <w:t xml:space="preserve">HASHTAGS: </w:t>
      </w:r>
      <w:r>
        <w:t>#Will #Fishy #Fishing #FunnyTShirt #AdultHumor #StatementTee #Fisherman #GiftForDad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32-year-old American man with a flannel-style lumberjack beard in a realistic American setting at a pet store aquarium aisle. The person is looking at tropical fish.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pet store aquarium aisle. Main subject: 32-year-old American man with a flannel-style lumberjack beard wearing the exact T-shirt from the attached mockup image. Preserve the exact printed wording “IF IT'S / FISHY / / I WILL / SNIFFY”. The person is looking at tropical fish. They speak naturally and spend most of the dialogue talking specifically about the T-shirt: “My buddy gave me this for my birthday. Still looks sharp after a lot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Aquarium Shark Tunnel — 46-year-old American man with short gray hair</w:t>
      </w:r>
    </w:p>
    <w:p>
      <w:r>
        <w:rPr>
          <w:b/>
        </w:rPr>
        <w:t xml:space="preserve">TITLE: </w:t>
      </w:r>
      <w:r>
        <w:t>Fish Fry Friday Outfit</w:t>
      </w:r>
    </w:p>
    <w:p>
      <w:r>
        <w:rPr>
          <w:b/>
        </w:rPr>
        <w:t xml:space="preserve">HASHTAGS: </w:t>
      </w:r>
      <w:r>
        <w:t>#Will #Fishy #BassFishing #FishingHumor #AdultHumor #OutdoorLife #FishingLife #GiftForDad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46-year-old American man with short gray hair in a realistic American setting at an aquarium shark tunnel. The person is pointing at a passing shark.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aquarium shark tunnel. Main subject: 46-year-old American man with short gray hair wearing the exact T-shirt from the attached mockup image. Preserve the exact printed wording “IF IT'S / FISHY / / I WILL / SNIFFY”. The person is pointing at a passing shark. They speak naturally and spend most of the dialogue talking specifically about the T-shirt: “Wore this on the boat on purpose. Great Father's Day gift for a dad who fishes.”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Harbor Tiki Bar — 36-year-old American man with a buzz cut</w:t>
      </w:r>
    </w:p>
    <w:p>
      <w:r>
        <w:rPr>
          <w:b/>
        </w:rPr>
        <w:t xml:space="preserve">TITLE: </w:t>
      </w:r>
      <w:r>
        <w:t>Shirt Check At The Lake</w:t>
      </w:r>
    </w:p>
    <w:p>
      <w:r>
        <w:rPr>
          <w:b/>
        </w:rPr>
        <w:t xml:space="preserve">HASHTAGS: </w:t>
      </w:r>
      <w:r>
        <w:t>#Will #Fishy #FishingLife #Fisherman #GagGift #FunnyGift #ShirtCheck #AdultHumor #GiftForDad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36-year-old American man with a buzz cut in a realistic American setting at a harbor tiki bar. The person is holding a cold beer by the docks.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harbor tiki bar. Main subject: 36-year-old American man with a buzz cut wearing the exact T-shirt from the attached mockup image. Preserve the exact printed wording “IF IT'S / FISHY / / I WILL / SNIFFY”. The person is holding a cold beer by the docks. They speak naturally and spend most of the dialogue talking specifically about the T-shirt: “My buddy gave me this for my birthday. It's soft, breathable and good for a long day on the water.”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Boat Show — 30-year-old American man with a backwards cap</w:t>
      </w:r>
    </w:p>
    <w:p>
      <w:r>
        <w:rPr>
          <w:b/>
        </w:rPr>
        <w:t xml:space="preserve">TITLE: </w:t>
      </w:r>
      <w:r>
        <w:t>Best Shirt At The Boat Ramp</w:t>
      </w:r>
    </w:p>
    <w:p>
      <w:r>
        <w:rPr>
          <w:b/>
        </w:rPr>
        <w:t xml:space="preserve">HASHTAGS: </w:t>
      </w:r>
      <w:r>
        <w:t>#Will #Fishy #GagGift #AdultHumor #FunnyTShirt #OutdoorLife #BassFishing #Fisherman #FishingHumor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30-year-old American man with a backwards cap in a realistic American setting at a boat show. The person is standing beside a fishing boat.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boat show. Main subject: 30-year-old American man with a backwards cap wearing the exact T-shirt from the attached mockup image. Preserve the exact printed wording “IF IT'S / FISHY / / I WILL / SNIFFY”. The person is standing beside a fishing boat. They speak naturally and spend most of the dialogue talking specifically about the T-shirt: “The guys at the bait shop lost it. Clean layout, easy to read from the dock.”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Boat Dealership — 48-year-old American man with round glasses</w:t>
      </w:r>
    </w:p>
    <w:p>
      <w:r>
        <w:rPr>
          <w:b/>
        </w:rPr>
        <w:t xml:space="preserve">TITLE: </w:t>
      </w:r>
      <w:r>
        <w:t>Everyone Stops To Read This</w:t>
      </w:r>
    </w:p>
    <w:p>
      <w:r>
        <w:rPr>
          <w:b/>
        </w:rPr>
        <w:t xml:space="preserve">HASHTAGS: </w:t>
      </w:r>
      <w:r>
        <w:t>#Will #Fishy #BassFishing #FunnyGift #Fishing #GiftForDad #Fisherman #FishingHumor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48-year-old American man with round glasses in a realistic American setting at a boat dealership. The person is sitting in the captain's chair of a boat.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boat dealership. Main subject: 48-year-old American man with round glasses wearing the exact T-shirt from the attached mockup image. Preserve the exact printed wording “IF IT'S / FISHY / / I WILL / SNIFFY”. The person is sitting in the captain's chair of a boat. They speak naturally and spend most of the dialogue talking specifically about the T-shirt: “Everybody reads this twice at the boat ramp. It's soft, breathable and good for a long day on the water.”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Trailer Hitch At A Gas Station — 44-year-old American man with wavy brown hair</w:t>
      </w:r>
    </w:p>
    <w:p>
      <w:r>
        <w:rPr>
          <w:b/>
        </w:rPr>
        <w:t xml:space="preserve">TITLE: </w:t>
      </w:r>
      <w:r>
        <w:t>Everyone Stops To Read This</w:t>
      </w:r>
    </w:p>
    <w:p>
      <w:r>
        <w:rPr>
          <w:b/>
        </w:rPr>
        <w:t xml:space="preserve">HASHTAGS: </w:t>
      </w:r>
      <w:r>
        <w:t>#Will #Fishy #ShirtCheck #FishingLife #OutdoorLife #FunnyGift #StatementTee #FunnyTShirt #Fisherman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44-year-old American man with wavy brown hair in a realistic American setting at a trailer hitch at A gas station. The person is checking the boat trailer straps.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trailer hitch at A gas station. Main subject: 44-year-old American man with wavy brown hair wearing the exact T-shirt from the attached mockup image. Preserve the exact printed wording “IF IT'S / FISHY / / I WILL / SNIFFY”. The person is checking the boat trailer straps. They speak naturally and spend most of the dialogue talking specifically about the T-shirt: “The guys at the bait shop lost it. Everyone at the lake asks where I got it.” Then they hold up a fishing lure next to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Fishing Lodge Great Room — 53-year-old American man with a knit beanie</w:t>
      </w:r>
    </w:p>
    <w:p>
      <w:r>
        <w:rPr>
          <w:b/>
        </w:rPr>
        <w:t xml:space="preserve">TITLE: </w:t>
      </w:r>
      <w:r>
        <w:t>Everyone Stops To Read This</w:t>
      </w:r>
    </w:p>
    <w:p>
      <w:r>
        <w:rPr>
          <w:b/>
        </w:rPr>
        <w:t xml:space="preserve">HASHTAGS: </w:t>
      </w:r>
      <w:r>
        <w:t>#Will #Fishy #GiftForDad #FishingHumor #Fisherman #FishingLife #BassFishing #GagGift #Fishing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53-year-old American man with a knit beanie in a realistic American setting at a fishing lodge great room. The person is sipping coffee by a stone fireplace.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lodge great room. Main subject: 53-year-old American man with a knit beanie wearing the exact T-shirt from the attached mockup image. Preserve the exact printed wording “IF IT'S / FISHY / / I WILL / SNIFFY”. The person is sipping coffee by a stone fireplace. They speak naturally and spend most of the dialogue talking specifically about the T-shirt: “My buddy gave me this for my birthday. The thin white caps make the yellow words stand out.”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Fishing Cabin Kitchen — 47-year-old American man with tattooed forearms</w:t>
      </w:r>
    </w:p>
    <w:p>
      <w:r>
        <w:rPr>
          <w:b/>
        </w:rPr>
        <w:t xml:space="preserve">TITLE: </w:t>
      </w:r>
      <w:r>
        <w:t>Fishing Humor 😂</w:t>
      </w:r>
    </w:p>
    <w:p>
      <w:r>
        <w:rPr>
          <w:b/>
        </w:rPr>
        <w:t xml:space="preserve">HASHTAGS: </w:t>
      </w:r>
      <w:r>
        <w:t>#Will #Fishy #Fishing #ShirtCheck #FishingLife #AdultHumor #FunnyTShirt #OutdoorLife #GiftForDad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47-year-old American man with tattooed forearms in a realistic American setting at a fishing cabin kitchen. The person is frying fish in a cast iron pan.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cabin kitchen. Main subject: 47-year-old American man with tattooed forearms wearing the exact T-shirt from the attached mockup image. Preserve the exact printed wording “IF IT'S / FISHY / / I WILL / SNIFFY”. The person is frying fish in a cast iron pan. They speak naturally and spend most of the dialogue talking specifically about the T-shirt: “This one gets a double take every time. Clean layout, easy to read from the dock.”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Lakeside Campfire — 61-year-old American man with a buzz cut</w:t>
      </w:r>
    </w:p>
    <w:p>
      <w:r>
        <w:rPr>
          <w:b/>
        </w:rPr>
        <w:t xml:space="preserve">TITLE: </w:t>
      </w:r>
      <w:r>
        <w:t>Shirt Check At The Lake</w:t>
      </w:r>
    </w:p>
    <w:p>
      <w:r>
        <w:rPr>
          <w:b/>
        </w:rPr>
        <w:t xml:space="preserve">HASHTAGS: </w:t>
      </w:r>
      <w:r>
        <w:t>#Will #Fishy #GagGift #FishingHumor #FunnyTShirt #FunnyGift #GiftForDad #Fishing #FishingLife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61-year-old American man with a buzz cut in a realistic American setting at a lakeside campfire. The person is grilling fish on a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lakeside campfire. Main subject: 61-year-old American man with a buzz cut wearing the exact T-shirt from the attached mockup image. Preserve the exact printed wording “IF IT'S / FISHY / / I WILL / SNIFFY”. The person is grilling fish on a stick. They speak naturally and spend most of the dialogue talking specifically about the T-shirt: “Shirt check, lake edition. Perfect gag gift for a fishing buddy.”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Fishing Buddy Truck Tailgate — 61-year-old American man with a friendly gray mustache</w:t>
      </w:r>
    </w:p>
    <w:p>
      <w:r>
        <w:rPr>
          <w:b/>
        </w:rPr>
        <w:t xml:space="preserve">TITLE: </w:t>
      </w:r>
      <w:r>
        <w:t>Fishing Buddy Shirt 🎣</w:t>
      </w:r>
    </w:p>
    <w:p>
      <w:r>
        <w:rPr>
          <w:b/>
        </w:rPr>
        <w:t xml:space="preserve">HASHTAGS: </w:t>
      </w:r>
      <w:r>
        <w:t>#Will #Fishy #OutdoorLife #Fishing #FunnyTShirt #StatementTee #FunnyGift #FishingHumor #FishingLife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61-year-old American man with a friendly gray mustache in a realistic American setting at a fishing buddy truck tailgate. The person is sorting tackle on a tailgate.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buddy truck tailgate. Main subject: 61-year-old American man with a friendly gray mustache wearing the exact T-shirt from the attached mockup image. Preserve the exact printed wording “IF IT'S / FISHY / / I WILL / SNIFFY”. The person is sorting tackle on a tailgate. They speak naturally and spend most of the dialogue talking specifically about the T-shirt: “The guys at the bait shop lost it. Perfect gag gift for a fishing buddy.” Then they hold up a fishing lure next to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Tournament Launch Line — 33-year-old American man with a shaved head and goatee</w:t>
      </w:r>
    </w:p>
    <w:p>
      <w:r>
        <w:rPr>
          <w:b/>
        </w:rPr>
        <w:t xml:space="preserve">TITLE: </w:t>
      </w:r>
      <w:r>
        <w:t>Fishing Buddy Shirt 🎣</w:t>
      </w:r>
    </w:p>
    <w:p>
      <w:r>
        <w:rPr>
          <w:b/>
        </w:rPr>
        <w:t xml:space="preserve">HASHTAGS: </w:t>
      </w:r>
      <w:r>
        <w:t>#Will #Fishy #AdultHumor #BassFishing #FishingLife #Fishing #FunnyGift #FunnyTShirt #OutdoorLife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33-year-old American man with a shaved head and goatee in a realistic American setting at a tournament launch line. The person is standing beside a bass boat.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tournament launch line. Main subject: 33-year-old American man with a shaved head and goatee wearing the exact T-shirt from the attached mockup image. Preserve the exact printed wording “IF IT'S / FISHY / / I WILL / SNIFFY”. The person is standing beside a bass boat. They speak naturally and spend most of the dialogue talking specifically about the T-shirt: “My fishing crew loved this. The bold yellow slab letters really pop on the black.” Then they hold up a fishing lure next to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Fishing License Counter — 54-year-old American man with black-framed glasses</w:t>
      </w:r>
    </w:p>
    <w:p>
      <w:r>
        <w:rPr>
          <w:b/>
        </w:rPr>
        <w:t xml:space="preserve">TITLE: </w:t>
      </w:r>
      <w:r>
        <w:t>Shirt Check At The Lake</w:t>
      </w:r>
    </w:p>
    <w:p>
      <w:r>
        <w:rPr>
          <w:b/>
        </w:rPr>
        <w:t xml:space="preserve">HASHTAGS: </w:t>
      </w:r>
      <w:r>
        <w:t>#Will #Fishy #FishingHumor #FunnyGift #AdultHumor #FishingLife #ShirtCheck #Fishing #GiftForDad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54-year-old American man with black-framed glasses in a realistic American setting at a fishing license counter. The person is holding a new fishing license.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license counter. Main subject: 54-year-old American man with black-framed glasses wearing the exact T-shirt from the attached mockup image. Preserve the exact printed wording “IF IT'S / FISHY / / I WILL / SNIFFY”. The person is holding a new fishing license. They speak naturally and spend most of the dialogue talking specifically about the T-shirt: “Best fishing shirt I own. The bold yellow slab letters really pop on the black.”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Casting Clinic Pond — 37-year-old American man with a knit beanie</w:t>
      </w:r>
    </w:p>
    <w:p>
      <w:r>
        <w:rPr>
          <w:b/>
        </w:rPr>
        <w:t xml:space="preserve">TITLE: </w:t>
      </w:r>
      <w:r>
        <w:t>Shirt Check At The Lake</w:t>
      </w:r>
    </w:p>
    <w:p>
      <w:r>
        <w:rPr>
          <w:b/>
        </w:rPr>
        <w:t xml:space="preserve">HASHTAGS: </w:t>
      </w:r>
      <w:r>
        <w:t>#Will #Fishy #FishingHumor #AdultHumor #GagGift #OutdoorLife #StatementTee #Fisherman #FishingLife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37-year-old American man with a knit beanie in a realistic American setting at a casting clinic pond. The person is practicing a cast.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casting clinic pond. Main subject: 37-year-old American man with a knit beanie wearing the exact T-shirt from the attached mockup image. Preserve the exact printed wording “IF IT'S / FISHY / / I WILL / SNIFFY”. The person is practicing a cast. They speak naturally and spend most of the dialogue talking specifically about the T-shirt: “My buddy gave me this for my birthday. It's soft, breathable and good for a long day on the water.”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Perch Derby On The Ice — 32-year-old American man with wavy brown hair</w:t>
      </w:r>
    </w:p>
    <w:p>
      <w:r>
        <w:rPr>
          <w:b/>
        </w:rPr>
        <w:t xml:space="preserve">TITLE: </w:t>
      </w:r>
      <w:r>
        <w:t>Fish Fry Friday Outfit</w:t>
      </w:r>
    </w:p>
    <w:p>
      <w:r>
        <w:rPr>
          <w:b/>
        </w:rPr>
        <w:t xml:space="preserve">HASHTAGS: </w:t>
      </w:r>
      <w:r>
        <w:t>#Will #Fishy #Fisherman #BassFishing #FishingLife #Fishing #GiftForDad #FishingHumor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32-year-old American man with wavy brown hair in a realistic American setting at a perch derby on the ice. The person is holding a perch on the 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perch derby on the ice. Main subject: 32-year-old American man with wavy brown hair wearing the exact T-shirt from the attached mockup image. Preserve the exact printed wording “IF IT'S / FISHY / / I WILL / SNIFFY”. The person is holding a perch on the ice. They speak naturally and spend most of the dialogue talking specifically about the T-shirt: “My buddy gave me this for my birthday. Clean layout, easy to read from the dock.”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Frozen Lake Shanty Village — 31-year-old American man with a knit beanie</w:t>
      </w:r>
    </w:p>
    <w:p>
      <w:r>
        <w:rPr>
          <w:b/>
        </w:rPr>
        <w:t xml:space="preserve">TITLE: </w:t>
      </w:r>
      <w:r>
        <w:t>Gag Gift For Fishermen</w:t>
      </w:r>
    </w:p>
    <w:p>
      <w:r>
        <w:rPr>
          <w:b/>
        </w:rPr>
        <w:t xml:space="preserve">HASHTAGS: </w:t>
      </w:r>
      <w:r>
        <w:t>#Will #Fishy #FunnyGift #Fisherman #BassFishing #StatementTee #FishingLife #FishingHumor #GiftForDad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31-year-old American man with a knit beanie in a realistic American setting at a frozen lake shanty village. The person is drilling a hole in the 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frozen lake shanty village. Main subject: 31-year-old American man with a knit beanie wearing the exact T-shirt from the attached mockup image. Preserve the exact printed wording “IF IT'S / FISHY / / I WILL / SNIFFY”. The person is drilling a hole in the ice. They speak naturally and spend most of the dialogue talking specifically about the T-shirt: “Fish fry Friday outfit, sorted. That tiny white icon in the middle gets everyone.”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Fishing Guide Shop — 49-year-old American man with curly black hair</w:t>
      </w:r>
    </w:p>
    <w:p>
      <w:r>
        <w:rPr>
          <w:b/>
        </w:rPr>
        <w:t xml:space="preserve">TITLE: </w:t>
      </w:r>
      <w:r>
        <w:t>The Bait Shop Lost It</w:t>
      </w:r>
    </w:p>
    <w:p>
      <w:r>
        <w:rPr>
          <w:b/>
        </w:rPr>
        <w:t xml:space="preserve">HASHTAGS: </w:t>
      </w:r>
      <w:r>
        <w:t>#Will #Fishy #FishingLife #StatementTee #ShirtCheck #BassFishing #OutdoorLife #GagGift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49-year-old American man with curly black hair in a realistic American setting at a fishing guide shop. The person is signing in for a guided trip.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guide shop. Main subject: 49-year-old American man with curly black hair wearing the exact T-shirt from the attached mockup image. Preserve the exact printed wording “IF IT'S / FISHY / / I WILL / SNIFFY”. The person is signing in for a guided trip. They speak naturally and spend most of the dialogue talking specifically about the T-shirt: “Everybody reads this twice at the boat ramp. It's soft, breathable and good for a long day on the water.”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Harbor Boardwalk — 56-year-old American man with wavy brown hair</w:t>
      </w:r>
    </w:p>
    <w:p>
      <w:r>
        <w:rPr>
          <w:b/>
        </w:rPr>
        <w:t xml:space="preserve">TITLE: </w:t>
      </w:r>
      <w:r>
        <w:t>Gag Gift For Fishermen</w:t>
      </w:r>
    </w:p>
    <w:p>
      <w:r>
        <w:rPr>
          <w:b/>
        </w:rPr>
        <w:t xml:space="preserve">HASHTAGS: </w:t>
      </w:r>
      <w:r>
        <w:t>#Will #Fishy #FunnyGift #ShirtCheck #FishingLife #GiftForDad #BassFishing #OutdoorLife #FishingHumor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56-year-old American man with wavy brown hair in a realistic American setting at a harbor boardwalk. The person is watching boats come 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harbor boardwalk. Main subject: 56-year-old American man with wavy brown hair wearing the exact T-shirt from the attached mockup image. Preserve the exact printed wording “IF IT'S / FISHY / / I WILL / SNIFFY”. The person is watching boats come in. They speak naturally and spend most of the dialogue talking specifically about the T-shirt: “The guys at the bait shop lost it. The thin white caps make the yellow words stand out.”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Fish Market Auction — 61-year-old American man with a friendly gray mustache</w:t>
      </w:r>
    </w:p>
    <w:p>
      <w:r>
        <w:rPr>
          <w:b/>
        </w:rPr>
        <w:t xml:space="preserve">TITLE: </w:t>
      </w:r>
      <w:r>
        <w:t>The Bait Shop Lost It</w:t>
      </w:r>
    </w:p>
    <w:p>
      <w:r>
        <w:rPr>
          <w:b/>
        </w:rPr>
        <w:t xml:space="preserve">HASHTAGS: </w:t>
      </w:r>
      <w:r>
        <w:t>#Will #Fishy #FishingLife #OutdoorLife #AdultHumor #FunnyTShirt #Fishing #GagGift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61-year-old American man with a friendly gray mustache in a realistic American setting at a fish market auction. The person is watching the morning auction.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 market auction. Main subject: 61-year-old American man with a friendly gray mustache wearing the exact T-shirt from the attached mockup image. Preserve the exact printed wording “IF IT'S / FISHY / / I WILL / SNIFFY”. The person is watching the morning auction. They speak naturally and spend most of the dialogue talking specifically about the T-shirt: “Read it slowly. Perfect gag gift for a fishing buddy.”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Coastal Seafood Festival — 37-year-old American man with a backwards cap</w:t>
      </w:r>
    </w:p>
    <w:p>
      <w:r>
        <w:rPr>
          <w:b/>
        </w:rPr>
        <w:t xml:space="preserve">TITLE: </w:t>
      </w:r>
      <w:r>
        <w:t>The Bait Shop Lost It</w:t>
      </w:r>
    </w:p>
    <w:p>
      <w:r>
        <w:rPr>
          <w:b/>
        </w:rPr>
        <w:t xml:space="preserve">HASHTAGS: </w:t>
      </w:r>
      <w:r>
        <w:t>#Will #Fishy #FunnyGift #FishingLife #ShirtCheck #FishingHumor #FunnyTShirt #AdultHumor #BassFishing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37-year-old American man with a backwards cap in a realistic American setting at a coastal seafood festival. The person is holding a cup of chowder.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coastal seafood festival. Main subject: 37-year-old American man with a backwards cap wearing the exact T-shirt from the attached mockup image. Preserve the exact printed wording “IF IT'S / FISHY / / I WILL / SNIFFY”. The person is holding a cup of chowder. They speak naturally and spend most of the dialogue talking specifically about the T-shirt: “Read it slowly. The best gift for the guy with too much tackle.”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Chowder Cook-Off — 58-year-old American man with a trimmed white beard</w:t>
      </w:r>
    </w:p>
    <w:p>
      <w:r>
        <w:rPr>
          <w:b/>
        </w:rPr>
        <w:t xml:space="preserve">TITLE: </w:t>
      </w:r>
      <w:r>
        <w:t>Shirt Check At The Lake</w:t>
      </w:r>
    </w:p>
    <w:p>
      <w:r>
        <w:rPr>
          <w:b/>
        </w:rPr>
        <w:t xml:space="preserve">HASHTAGS: </w:t>
      </w:r>
      <w:r>
        <w:t>#Will #Fishy #Fisherman #Fishing #ShirtCheck #FunnyTShirt #FunnyGift #AdultHumor #GiftForDad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58-year-old American man with a trimmed white beard in a realistic American setting at a chowder cook-off. The person is tasting chowder from a small 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chowder cook-off. Main subject: 58-year-old American man with a trimmed white beard wearing the exact T-shirt from the attached mockup image. Preserve the exact printed wording “IF IT'S / FISHY / / I WILL / SNIFFY”. The person is tasting chowder from a small cup. They speak naturally and spend most of the dialogue talking specifically about the T-shirt: “My fishing crew loved this. Everyone at the lake asks where I got it.”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VFW Fish Dinner — 55-year-old American man with black-framed glasses</w:t>
      </w:r>
    </w:p>
    <w:p>
      <w:r>
        <w:rPr>
          <w:b/>
        </w:rPr>
        <w:t xml:space="preserve">TITLE: </w:t>
      </w:r>
      <w:r>
        <w:t>Fishing Humor 😂</w:t>
      </w:r>
    </w:p>
    <w:p>
      <w:r>
        <w:rPr>
          <w:b/>
        </w:rPr>
        <w:t xml:space="preserve">HASHTAGS: </w:t>
      </w:r>
      <w:r>
        <w:t>#Will #Fishy #GiftForDad #FunnyTShirt #FishingHumor #OutdoorLife #FishingLife #Fisherman #Fishing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55-year-old American man with black-framed glasses in a realistic American setting at a VFW fish dinner. The person is holding a plate of fried catfish.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VFW fish dinner. Main subject: 55-year-old American man with black-framed glasses wearing the exact T-shirt from the attached mockup image. Preserve the exact printed wording “IF IT'S / FISHY / / I WILL / SNIFFY”. The person is holding a plate of fried catfish. They speak naturally and spend most of the dialogue talking specifically about the T-shirt: “Rate this shirt, one to ten. That tiny white icon in the middle gets everyone.” Then they tap the yellow FISHY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Sports Bar Fishing Show — 35-year-old American man with a buzz cut</w:t>
      </w:r>
    </w:p>
    <w:p>
      <w:r>
        <w:rPr>
          <w:b/>
        </w:rPr>
        <w:t xml:space="preserve">TITLE: </w:t>
      </w:r>
      <w:r>
        <w:t>Best Shirt At The Boat Ramp</w:t>
      </w:r>
    </w:p>
    <w:p>
      <w:r>
        <w:rPr>
          <w:b/>
        </w:rPr>
        <w:t xml:space="preserve">HASHTAGS: </w:t>
      </w:r>
      <w:r>
        <w:t>#Will #Fishy #BassFishing #Fisherman #AdultHumor #FunnyGift #FishingLife #GiftForDad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35-year-old American man with a buzz cut in a realistic American setting at a sports bar fishing show. The person is watching a fishing show on TV.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fishing show. Main subject: 35-year-old American man with a buzz cut wearing the exact T-shirt from the attached mockup image. Preserve the exact printed wording “IF IT'S / FISHY / / I WILL / SNIFFY”. The person is watching a fishing show on TV. They speak naturally and spend most of the dialogue talking specifically about the T-shirt: “Best fishing shirt I own. Clean layout, easy to read from the dock.” Then they tap the yellow FISHY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Man Cave Fishing Trophy Wall — 37-year-old American man with a backwards cap</w:t>
      </w:r>
    </w:p>
    <w:p>
      <w:r>
        <w:rPr>
          <w:b/>
        </w:rPr>
        <w:t xml:space="preserve">TITLE: </w:t>
      </w:r>
      <w:r>
        <w:t>Gift Idea For Dad 🎣</w:t>
      </w:r>
    </w:p>
    <w:p>
      <w:r>
        <w:rPr>
          <w:b/>
        </w:rPr>
        <w:t xml:space="preserve">HASHTAGS: </w:t>
      </w:r>
      <w:r>
        <w:t>#Will #Fishy #StatementTee #GiftForDad #AdultHumor #ShirtCheck #FunnyGift #FishingLife #Fisherman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37-year-old American man with a backwards cap in a realistic American setting at a man cave fishing trophy wall. The person is pointing at a mounted bass.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man cave fishing trophy wall. Main subject: 37-year-old American man with a backwards cap wearing the exact T-shirt from the attached mockup image. Preserve the exact printed wording “IF IT'S / FISHY / / I WILL / SNIFFY”. The person is pointing at a mounted bass. They speak naturally and spend most of the dialogue talking specifically about the T-shirt: “Okay, fishing buddies, this one's for you. Everyone at the lake asks where I got it.”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Taxidermy Shop — 47-year-old American man with a friendly gray mustache</w:t>
      </w:r>
    </w:p>
    <w:p>
      <w:r>
        <w:rPr>
          <w:b/>
        </w:rPr>
        <w:t xml:space="preserve">TITLE: </w:t>
      </w:r>
      <w:r>
        <w:t>Fishing Buddy Shirt 🎣</w:t>
      </w:r>
    </w:p>
    <w:p>
      <w:r>
        <w:rPr>
          <w:b/>
        </w:rPr>
        <w:t xml:space="preserve">HASHTAGS: </w:t>
      </w:r>
      <w:r>
        <w:t>#Will #Fishy #GagGift #AdultHumor #Fishing #Fisherman #FishingHumor #ShirtCheck #OutdoorLife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47-year-old American man with a friendly gray mustache in a realistic American setting at a taxidermy shop. The person is holding a mounted trout.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taxidermy shop. Main subject: 47-year-old American man with a friendly gray mustache wearing the exact T-shirt from the attached mockup image. Preserve the exact printed wording “IF IT'S / FISHY / / I WILL / SNIFFY”. The person is holding a mounted trout. They speak naturally and spend most of the dialogue talking specifically about the T-shirt: “The guys at the bait shop lost it. The yellow and white look great on black cotton.”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Garage Tackle Organizing — 54-year-old American man with a backwards cap</w:t>
      </w:r>
    </w:p>
    <w:p>
      <w:r>
        <w:rPr>
          <w:b/>
        </w:rPr>
        <w:t xml:space="preserve">TITLE: </w:t>
      </w:r>
      <w:r>
        <w:t>Best Shirt At The Boat Ramp</w:t>
      </w:r>
    </w:p>
    <w:p>
      <w:r>
        <w:rPr>
          <w:b/>
        </w:rPr>
        <w:t xml:space="preserve">HASHTAGS: </w:t>
      </w:r>
      <w:r>
        <w:t>#Will #Fishy #FunnyTShirt #OutdoorLife #ShirtCheck #StatementTee #GiftForDad #AdultHumor #FishingLife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54-year-old American man with a backwards cap in a realistic American setting at a garage tackle organizing. The person is sorting lures into a 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garage tackle organizing. Main subject: 54-year-old American man with a backwards cap wearing the exact T-shirt from the attached mockup image. Preserve the exact printed wording “IF IT'S / FISHY / / I WILL / SNIFFY”. The person is sorting lures into a box. They speak naturally and spend most of the dialogue talking specifically about the T-shirt: “Okay, fishing buddies, this one's for you. The yellow and white look great on black cotton.”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Laundromat After A Fishing Trip — 30-year-old American man with a knit beanie</w:t>
      </w:r>
    </w:p>
    <w:p>
      <w:r>
        <w:rPr>
          <w:b/>
        </w:rPr>
        <w:t xml:space="preserve">TITLE: </w:t>
      </w:r>
      <w:r>
        <w:t>Everyone Stops To Read This</w:t>
      </w:r>
    </w:p>
    <w:p>
      <w:r>
        <w:rPr>
          <w:b/>
        </w:rPr>
        <w:t xml:space="preserve">HASHTAGS: </w:t>
      </w:r>
      <w:r>
        <w:t>#Will #Fishy #FishingHumor #BassFishing #AdultHumor #Fisherman #FunnyGift #FunnyTShirt #Fishing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30-year-old American man with a knit beanie in a realistic American setting at a laundromat after A fishing trip. The person is folding a stack of fishing shirts.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after A fishing trip. Main subject: 30-year-old American man with a knit beanie wearing the exact T-shirt from the attached mockup image. Preserve the exact printed wording “IF IT'S / FISHY / / I WILL / SNIFFY”. The person is folding a stack of fishing shirts. They speak naturally and spend most of the dialogue talking specifically about the T-shirt: “Read it slowly. That tiny white icon in the middle gets everyone.”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Fishing Gear Yard Sale — 62-year-old American man with black-framed glasses</w:t>
      </w:r>
    </w:p>
    <w:p>
      <w:r>
        <w:rPr>
          <w:b/>
        </w:rPr>
        <w:t xml:space="preserve">TITLE: </w:t>
      </w:r>
      <w:r>
        <w:t>Fishing Buddy Shirt 🎣</w:t>
      </w:r>
    </w:p>
    <w:p>
      <w:r>
        <w:rPr>
          <w:b/>
        </w:rPr>
        <w:t xml:space="preserve">HASHTAGS: </w:t>
      </w:r>
      <w:r>
        <w:t>#Will #Fishy #FunnyTShirt #GiftForDad #OutdoorLife #StatementTee #FishingHumor #Fisherman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62-year-old American man with black-framed glasses in a realistic American setting at a fishing gear yard sale. The person is holding a vintage reel.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gear yard sale. Main subject: 62-year-old American man with black-framed glasses wearing the exact T-shirt from the attached mockup image. Preserve the exact printed wording “IF IT'S / FISHY / / I WILL / SNIFFY”. The person is holding a vintage reel. They speak naturally and spend most of the dialogue talking specifically about the T-shirt: “My buddy gave me this for my birthday. Still looks sharp after a lot of washes.”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Pawn Shop Rod Rack — 58-year-old American man with round glasses</w:t>
      </w:r>
    </w:p>
    <w:p>
      <w:r>
        <w:rPr>
          <w:b/>
        </w:rPr>
        <w:t xml:space="preserve">TITLE: </w:t>
      </w:r>
      <w:r>
        <w:t>Everyone Stops To Read This</w:t>
      </w:r>
    </w:p>
    <w:p>
      <w:r>
        <w:rPr>
          <w:b/>
        </w:rPr>
        <w:t xml:space="preserve">HASHTAGS: </w:t>
      </w:r>
      <w:r>
        <w:t>#Will #Fishy #GagGift #AdultHumor #FunnyGift #ShirtCheck #StatementTee #Fishing #FishingLife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58-year-old American man with round glasses in a realistic American setting at a pawn shop rod rack. The person is checking a used fishing rod.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pawn shop rod rack. Main subject: 58-year-old American man with round glasses wearing the exact T-shirt from the attached mockup image. Preserve the exact printed wording “IF IT'S / FISHY / / I WILL / SNIFFY”. The person is checking a used fishing rod. They speak naturally and spend most of the dialogue talking specifically about the T-shirt: “My buddy gave me this for my birthday. Everyone at the lake asks where I got it.” Then they tap the yellow FISHY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Outdoor Brewery Patio — 36-year-old American man with a buzz cut</w:t>
      </w:r>
    </w:p>
    <w:p>
      <w:r>
        <w:rPr>
          <w:b/>
        </w:rPr>
        <w:t xml:space="preserve">TITLE: </w:t>
      </w:r>
      <w:r>
        <w:t>Fishing Humor 😂</w:t>
      </w:r>
    </w:p>
    <w:p>
      <w:r>
        <w:rPr>
          <w:b/>
        </w:rPr>
        <w:t xml:space="preserve">HASHTAGS: </w:t>
      </w:r>
      <w:r>
        <w:t>#Will #Fishy #ShirtCheck #FishingLife #Fisherman #AdultHumor #FishingHumor #StatementTee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36-year-old American man with a buzz cut in a realistic American setting at an outdoor brewery patio. The person is holding a pint.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outdoor brewery patio. Main subject: 36-year-old American man with a buzz cut wearing the exact T-shirt from the attached mockup image. Preserve the exact printed wording “IF IT'S / FISHY / / I WILL / SNIFFY”. The person is holding a pint. They speak naturally and spend most of the dialogue talking specifically about the T-shirt: “This one gets a double take every time. The thin white caps make the yellow words stand out.”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Dive Bar Pool Table — 37-year-old American man with a knit beanie</w:t>
      </w:r>
    </w:p>
    <w:p>
      <w:r>
        <w:rPr>
          <w:b/>
        </w:rPr>
        <w:t xml:space="preserve">TITLE: </w:t>
      </w:r>
      <w:r>
        <w:t>Best Shirt At The Boat Ramp</w:t>
      </w:r>
    </w:p>
    <w:p>
      <w:r>
        <w:rPr>
          <w:b/>
        </w:rPr>
        <w:t xml:space="preserve">HASHTAGS: </w:t>
      </w:r>
      <w:r>
        <w:t>#Will #Fishy #BassFishing #FunnyGift #ShirtCheck #AdultHumor #StatementTee #GagGift #FishingHumor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37-year-old American man with a knit beanie in a realistic American setting at a dive bar pool table. The person is chalking a cue.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dive bar pool table. Main subject: 37-year-old American man with a knit beanie wearing the exact T-shirt from the attached mockup image. Preserve the exact printed wording “IF IT'S / FISHY / / I WILL / SNIFFY”. The person is chalking a cue. They speak naturally and spend most of the dialogue talking specifically about the T-shirt: “Read it slowly. Everyone at the lake asks where I got it.”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Barbershop Chair — 54-year-old American man with a friendly gray mustache</w:t>
      </w:r>
    </w:p>
    <w:p>
      <w:r>
        <w:rPr>
          <w:b/>
        </w:rPr>
        <w:t xml:space="preserve">TITLE: </w:t>
      </w:r>
      <w:r>
        <w:t>Fishing Buddy Shirt 🎣</w:t>
      </w:r>
    </w:p>
    <w:p>
      <w:r>
        <w:rPr>
          <w:b/>
        </w:rPr>
        <w:t xml:space="preserve">HASHTAGS: </w:t>
      </w:r>
      <w:r>
        <w:t>#Will #Fishy #ShirtCheck #FishingLife #StatementTee #GiftForDad #OutdoorLife #FunnyGift #Fisherman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54-year-old American man with a friendly gray mustache in a realistic American setting at a barbershop chair. The person is checking a fresh cut in the mirror.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barbershop chair. Main subject: 54-year-old American man with a friendly gray mustache wearing the exact T-shirt from the attached mockup image. Preserve the exact printed wording “IF IT'S / FISHY / / I WILL / SNIFFY”. The person is checking a fresh cut in the mirror. They speak naturally and spend most of the dialogue talking specifically about the T-shirt: “Fish fry Friday outfit, sorted. It's soft, breathable and good for a long day on the water.”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Fishing Podcast Studio — 30-year-old American man with a flannel-style lumberjack beard</w:t>
      </w:r>
    </w:p>
    <w:p>
      <w:r>
        <w:rPr>
          <w:b/>
        </w:rPr>
        <w:t xml:space="preserve">TITLE: </w:t>
      </w:r>
      <w:r>
        <w:t>Fishing Buddy Shirt 🎣</w:t>
      </w:r>
    </w:p>
    <w:p>
      <w:r>
        <w:rPr>
          <w:b/>
        </w:rPr>
        <w:t xml:space="preserve">HASHTAGS: </w:t>
      </w:r>
      <w:r>
        <w:t>#Will #Fishy #FishingLife #GiftForDad #FishingHumor #ShirtCheck #AdultHumor #Fishing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30-year-old American man with a flannel-style lumberjack beard in a realistic American setting at a fishing podcast studio. The person is speaking into a microphone.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podcast studio. Main subject: 30-year-old American man with a flannel-style lumberjack beard wearing the exact T-shirt from the attached mockup image. Preserve the exact printed wording “IF IT'S / FISHY / / I WILL / SNIFFY”. The person is speaking into a microphone. They speak naturally and spend most of the dialogue talking specifically about the T-shirt: “This one gets a double take every time. The best gift for the guy with too much tackle.”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Drift Boat Put-In — 49-year-old American man with a backwards cap</w:t>
      </w:r>
    </w:p>
    <w:p>
      <w:r>
        <w:rPr>
          <w:b/>
        </w:rPr>
        <w:t xml:space="preserve">TITLE: </w:t>
      </w:r>
      <w:r>
        <w:t>Read It Twice 😂</w:t>
      </w:r>
    </w:p>
    <w:p>
      <w:r>
        <w:rPr>
          <w:b/>
        </w:rPr>
        <w:t xml:space="preserve">HASHTAGS: </w:t>
      </w:r>
      <w:r>
        <w:t>#Will #Fishy #Fisherman #FishingHumor #FunnyTShirt #StatementTee #GagGift #ShirtCheck #Fishing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49-year-old American man with a backwards cap in a realistic American setting at a drift boat put-in. The person is pushing off a drift boat.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drift boat put-in. Main subject: 49-year-old American man with a backwards cap wearing the exact T-shirt from the attached mockup image. Preserve the exact printed wording “IF IT'S / FISHY / / I WILL / SNIFFY”. The person is pushing off a drift boat. They speak naturally and spend most of the dialogue talking specifically about the T-shirt: “Okay, fishing buddies, this one's for you. Bold, silly and impossible to miss.” Then they hold up a fishing lure next to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Canal Fishing Spot — 40-year-old American man with black-framed glasses</w:t>
      </w:r>
    </w:p>
    <w:p>
      <w:r>
        <w:rPr>
          <w:b/>
        </w:rPr>
        <w:t xml:space="preserve">TITLE: </w:t>
      </w:r>
      <w:r>
        <w:t>Fish Fry Friday Outfit</w:t>
      </w:r>
    </w:p>
    <w:p>
      <w:r>
        <w:rPr>
          <w:b/>
        </w:rPr>
        <w:t xml:space="preserve">HASHTAGS: </w:t>
      </w:r>
      <w:r>
        <w:t>#Will #Fishy #BassFishing #GiftForDad #StatementTee #FunnyTShirt #OutdoorLife #Fishing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40-year-old American man with black-framed glasses in a realistic American setting at a canal fishing spot. The person is casting into a canal.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canal fishing spot. Main subject: 40-year-old American man with black-framed glasses wearing the exact T-shirt from the attached mockup image. Preserve the exact printed wording “IF IT'S / FISHY / / I WILL / SNIFFY”. The person is casting into a canal. They speak naturally and spend most of the dialogue talking specifically about the T-shirt: “The guys at the bait shop lost it. The bold yellow slab letters really pop on the black.”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Bridge Fishing Spot — 47-year-old American man with a friendly gray mustache</w:t>
      </w:r>
    </w:p>
    <w:p>
      <w:r>
        <w:rPr>
          <w:b/>
        </w:rPr>
        <w:t xml:space="preserve">TITLE: </w:t>
      </w:r>
      <w:r>
        <w:t>Fish Fry Friday Outfit</w:t>
      </w:r>
    </w:p>
    <w:p>
      <w:r>
        <w:rPr>
          <w:b/>
        </w:rPr>
        <w:t xml:space="preserve">HASHTAGS: </w:t>
      </w:r>
      <w:r>
        <w:t>#Will #Fishy #Fisherman #FunnyTShirt #ShirtCheck #FishingLife #BassFishing #GagGift #FishingHumor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47-year-old American man with a friendly gray mustache in a realistic American setting at a bridge fishing spot. The person is dropping a line off a bridge rail.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bridge fishing spot. Main subject: 47-year-old American man with a friendly gray mustache wearing the exact T-shirt from the attached mockup image. Preserve the exact printed wording “IF IT'S / FISHY / / I WILL / SNIFFY”. The person is dropping a line off a bridge rail. They speak naturally and spend most of the dialogue talking specifically about the T-shirt: “Shirt check, lake edition. Great Father's Day gift for a dad who fishes.”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River Rafting Outpost — 57-year-old American man with tattooed forearms</w:t>
      </w:r>
    </w:p>
    <w:p>
      <w:r>
        <w:rPr>
          <w:b/>
        </w:rPr>
        <w:t xml:space="preserve">TITLE: </w:t>
      </w:r>
      <w:r>
        <w:t>Shirt Check At The Lake</w:t>
      </w:r>
    </w:p>
    <w:p>
      <w:r>
        <w:rPr>
          <w:b/>
        </w:rPr>
        <w:t xml:space="preserve">HASHTAGS: </w:t>
      </w:r>
      <w:r>
        <w:t>#Will #Fishy #GiftForDad #ShirtCheck #FunnyGift #OutdoorLife #FishingHumor #FunnyTShirt #Fisherman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IT'S / FISHY / / I WILL / SNIFFY”, the same typography, ink colours and graphic layout (white thin caps, bold yellow slab-serif FISHY and SNIFFY, small white briefs icon in the middle), and the same black T-shirt presentation. Do not change, rewrite, shorten, add, remove, or rearrange any wording. Create a highly photorealistic 57-year-old American man with tattooed forearms in a realistic American setting at a river rafting outpost. The person is holding a paddle.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river rafting outpost. Main subject: 57-year-old American man with tattooed forearms wearing the exact T-shirt from the attached mockup image. Preserve the exact printed wording “IF IT'S / FISHY / / I WILL / SNIFFY”. The person is holding a paddle. They speak naturally and spend most of the dialogue talking specifically about the T-shirt: “This one gets a double take every time. Bold, silly and impossible to miss.”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