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I'm Fine. Its Fine I Gave It To God</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Lakeside Camp Devotional — 45-year-old American woman with long dark braids</w:t>
      </w:r>
    </w:p>
    <w:p>
      <w:r>
        <w:rPr>
          <w:b/>
        </w:rPr>
        <w:t xml:space="preserve">TITLE: </w:t>
      </w:r>
      <w:r>
        <w:t>Read It Slowly 😂</w:t>
      </w:r>
    </w:p>
    <w:p>
      <w:r>
        <w:rPr>
          <w:b/>
        </w:rPr>
        <w:t xml:space="preserve">HASHTAGS: </w:t>
      </w:r>
      <w:r>
        <w:t>#Fine #Fine #MomLife #HolidayGift #DarkHumor #ShirtCheck #HumorShirt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45-year-old American woman with long dark braids in a realistic American setting at a Lakeside Camp Devotional. The person is sitting on a log with a Bible.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Camp Devotional. Main subject: 45-year-old American woman with long dark braids wearing the exact T-shirt from the attached mockup image. Preserve the exact printed wording “I'M FINE. IT'S FINE. / / I GAVE IT TO GOD. / TRYING NOT TO TAKE IT BACK. / 1 Peter 5:7”. The person is sitting on a log with a Bible. They speak naturally and spend most of the dialogue talking specifically about the T-shirt: “This is hands down the funniest thing in my closet.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Garden Greenhouse — 64-year-old American man with short gray hair</w:t>
      </w:r>
    </w:p>
    <w:p>
      <w:r>
        <w:rPr>
          <w:b/>
        </w:rPr>
        <w:t xml:space="preserve">TITLE: </w:t>
      </w:r>
      <w:r>
        <w:t>Bold Shirt, Bigger Laugh</w:t>
      </w:r>
    </w:p>
    <w:p>
      <w:r>
        <w:rPr>
          <w:b/>
        </w:rPr>
        <w:t xml:space="preserve">HASHTAGS: </w:t>
      </w:r>
      <w:r>
        <w:t>#Fine #Fine #WorkHumor #HolidayGift #PetLovers #FunnyTShirt #SarcasmLovers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64-year-old American man with short gray hair in a realistic American setting at a garden greenhouse. The person is repotting a small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greenhouse. Main subject: 64-year-old American man with short gray hair wearing the exact T-shirt from the attached mockup image. Preserve the exact printed wording “I'M FINE. IT'S FINE. / / I GAVE IT TO GOD. / TRYING NOT TO TAKE IT BACK. / 1 Peter 5:7”. The person is repotting a small plant. They speak naturally and spend most of the dialogue talking specifically about the T-shirt: “It says what I'm thinking without me saying a word. I like how the bold lettering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Pet Store Kitten Aisle — 37-year-old American man with black-framed glasses</w:t>
      </w:r>
    </w:p>
    <w:p>
      <w:r>
        <w:rPr>
          <w:b/>
        </w:rPr>
        <w:t xml:space="preserve">TITLE: </w:t>
      </w:r>
      <w:r>
        <w:t>People Can't Stop Reading This</w:t>
      </w:r>
    </w:p>
    <w:p>
      <w:r>
        <w:rPr>
          <w:b/>
        </w:rPr>
        <w:t xml:space="preserve">HASHTAGS: </w:t>
      </w:r>
      <w:r>
        <w:t>#Fine #Gave #FriendGroup #DarkHumor #WorkHumor #FunnyTShirt #FunnyGift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37-year-old American man with black-framed glasses in a realistic American setting at a Pet Store Kitten Aisle. The person is picking out a cat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Kitten Aisle. Main subject: 37-year-old American man with black-framed glasses wearing the exact T-shirt from the attached mockup image. Preserve the exact printed wording “I'M FINE. IT'S FINE. / / I GAVE IT TO GOD. / TRYING NOT TO TAKE IT BACK. / 1 Peter 5:7”. The person is picking out a cat toy. They speak naturally and spend most of the dialogue talking specifically about the T-shirt: “I might buy a few of these for my family. You can't miss the big headline on this black cotton shirt.”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Quilting Circle — 36-year-old American woman with wavy blond hair</w:t>
      </w:r>
    </w:p>
    <w:p>
      <w:r>
        <w:rPr>
          <w:b/>
        </w:rPr>
        <w:t xml:space="preserve">TITLE: </w:t>
      </w:r>
      <w:r>
        <w:t>I'm Fine. Its Fine I Gave It To God — Shirt Check 😂</w:t>
      </w:r>
    </w:p>
    <w:p>
      <w:r>
        <w:rPr>
          <w:b/>
        </w:rPr>
        <w:t xml:space="preserve">HASHTAGS: </w:t>
      </w:r>
      <w:r>
        <w:t>#Fine #Fine #MomLife #DarkHumor #BirthdayGift #FunnyGift #FunnyTShirt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36-year-old American woman with wavy blond hair in a realistic American setting at a quilting circle. The person is laying out colorful fabric squares.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quilting circle. Main subject: 36-year-old American woman with wavy blond hair wearing the exact T-shirt from the attached mockup image. Preserve the exact printed wording “I'M FINE. IT'S FINE. / / I GAVE IT TO GOD. / TRYING NOT TO TAKE IT BACK. / 1 Peter 5:7”. The person is laying out colorful fabric squares. They speak naturally and spend most of the dialogue talking specifically about the T-shirt: “People stop me just to read it. Whoever designed the bold lettering nailed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Mother's Day Brunch — 63-year-old American woman with a neat ponytail</w:t>
      </w:r>
    </w:p>
    <w:p>
      <w:r>
        <w:rPr>
          <w:b/>
        </w:rPr>
        <w:t xml:space="preserve">TITLE: </w:t>
      </w:r>
      <w:r>
        <w:t>I'm Fine. Its Fine I Gave It To God 😂</w:t>
      </w:r>
    </w:p>
    <w:p>
      <w:r>
        <w:rPr>
          <w:b/>
        </w:rPr>
        <w:t xml:space="preserve">HASHTAGS: </w:t>
      </w:r>
      <w:r>
        <w:t>#Fine #Fine #HolidayGift #FriendGroup #WorkHumor #AdultHumor #SarcasmLovers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63-year-old American woman with a neat ponytail in a realistic American setting at a Mother's Day brunch. The person is setting a bouquet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Mother's Day brunch. Main subject: 63-year-old American woman with a neat ponytail wearing the exact T-shirt from the attached mockup image. Preserve the exact printed wording “I'M FINE. IT'S FINE. / / I GAVE IT TO GOD. / TRYING NOT TO TAKE IT BACK. / 1 Peter 5:7”. The person is setting a bouquet on a table. They speak naturally and spend most of the dialogue talking specifically about the T-shirt: “I swear this shirt gets a reaction every single time. Check out the size of the words,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Rainy Covered Porch — 67-year-old American woman with wavy blond hair</w:t>
      </w:r>
    </w:p>
    <w:p>
      <w:r>
        <w:rPr>
          <w:b/>
        </w:rPr>
        <w:t xml:space="preserve">TITLE: </w:t>
      </w:r>
      <w:r>
        <w:t>This Shirt Says It All 😂</w:t>
      </w:r>
    </w:p>
    <w:p>
      <w:r>
        <w:rPr>
          <w:b/>
        </w:rPr>
        <w:t xml:space="preserve">HASHTAGS: </w:t>
      </w:r>
      <w:r>
        <w:t>#Gave #Fine #PetLovers #FriendGroup #DarkHumor #HumorShirt #StatementTee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67-year-old American woman with wavy blond hair in a realistic American setting at a rainy covered porch. The person is watching rain with a warm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covered porch. Main subject: 67-year-old American woman with wavy blond hair wearing the exact T-shirt from the attached mockup image. Preserve the exact printed wording “I'M FINE. IT'S FINE. / / I GAVE IT TO GOD. / TRYING NOT TO TAKE IT BACK. / 1 Peter 5:7”. The person is watching rain with a warm mug. They speak naturally and spend most of the dialogue talking specifically about the T-shirt: “Let's see who reads this shirt first. It's a perfect gift, and the size of the words seals the deal.”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Kitchen Table — 33-year-old American woman with thick curly hair</w:t>
      </w:r>
    </w:p>
    <w:p>
      <w:r>
        <w:rPr>
          <w:b/>
        </w:rPr>
        <w:t xml:space="preserve">TITLE: </w:t>
      </w:r>
      <w:r>
        <w:t>Wait Until You Read This Shirt</w:t>
      </w:r>
    </w:p>
    <w:p>
      <w:r>
        <w:rPr>
          <w:b/>
        </w:rPr>
        <w:t xml:space="preserve">HASHTAGS: </w:t>
      </w:r>
      <w:r>
        <w:t>#Gave #Fine #HolidayGift #PetLovers #BirthdayGift #StatementTee #AdultHumor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33-year-old American woman with thick curly hair in a realistic American setting at a kitchen table. The person is sipping coffee beside an open Bible.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table. Main subject: 33-year-old American woman with thick curly hair wearing the exact T-shirt from the attached mockup image. Preserve the exact printed wording “I'M FINE. IT'S FINE. / / I GAVE IT TO GOD. / TRYING NOT TO TAKE IT BACK. / 1 Peter 5:7”. The person is sipping coffee beside an open Bible. They speak naturally and spend most of the dialogue talking specifically about the T-shirt: “People always ask where I got this shirt. The message is loud and clear, and the big headline is the cherry on top.”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Prayer Garden Bench — 48-year-old American man with a trimmed white beard</w:t>
      </w:r>
    </w:p>
    <w:p>
      <w:r>
        <w:rPr>
          <w:b/>
        </w:rPr>
        <w:t xml:space="preserve">TITLE: </w:t>
      </w:r>
      <w:r>
        <w:t>Everyone Reads This Shirt Twice</w:t>
      </w:r>
    </w:p>
    <w:p>
      <w:r>
        <w:rPr>
          <w:b/>
        </w:rPr>
        <w:t xml:space="preserve">HASHTAGS: </w:t>
      </w:r>
      <w:r>
        <w:t>#Gave #Fine #BirthdayGift #DarkHumor #WorkHumor #StatementTee #TShirtLovers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man with a trimmed white beard in a realistic American setting at a Prayer Garden Bench. The person is folding hands over a journal.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Prayer Garden Bench. Main subject: 48-year-old American man with a trimmed white beard wearing the exact T-shirt from the attached mockup image. Preserve the exact printed wording “I'M FINE. IT'S FINE. / / I GAVE IT TO GOD. / TRYING NOT TO TAKE IT BACK. / 1 Peter 5:7”. The person is folding hands over a journal. They speak naturally and spend most of the dialogue talking specifically about the T-shirt: “Everyone does a double take at this shirt. The print is crisp, and the contrast against the black fabric stands 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Quilt Show Aisle — 48-year-old American woman with curly auburn hair</w:t>
      </w:r>
    </w:p>
    <w:p>
      <w:r>
        <w:rPr>
          <w:b/>
        </w:rPr>
        <w:t xml:space="preserve">TITLE: </w:t>
      </w:r>
      <w:r>
        <w:t>The Funniest Shirt Gift Idea 😂</w:t>
      </w:r>
    </w:p>
    <w:p>
      <w:r>
        <w:rPr>
          <w:b/>
        </w:rPr>
        <w:t xml:space="preserve">HASHTAGS: </w:t>
      </w:r>
      <w:r>
        <w:t>#Gave #Fine #HolidayGift #PetLovers #DarkHumor #SarcasticShirt #SarcasmLovers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woman with curly auburn hair in a realistic American setting at a quilt show aisle. The person is admiring a handmade quilt.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quilt show aisle. Main subject: 48-year-old American woman with curly auburn hair wearing the exact T-shirt from the attached mockup image. Preserve the exact printed wording “I'M FINE. IT'S FINE. / / I GAVE IT TO GOD. / TRYING NOT TO TAKE IT BACK. / 1 Peter 5:7”. The person is admiring a handmade quilt. They speak naturally and spend most of the dialogue talking specifically about the T-shirt: “This shirt does the talking for me today. It's the lettering and the layout that make it work.”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Car Stuck In Traffic — 56-year-old American woman with long dark braids</w:t>
      </w:r>
    </w:p>
    <w:p>
      <w:r>
        <w:rPr>
          <w:b/>
        </w:rPr>
        <w:t xml:space="preserve">TITLE: </w:t>
      </w:r>
      <w:r>
        <w:t>I Wore This Just For The Reaction</w:t>
      </w:r>
    </w:p>
    <w:p>
      <w:r>
        <w:rPr>
          <w:b/>
        </w:rPr>
        <w:t xml:space="preserve">HASHTAGS: </w:t>
      </w:r>
      <w:r>
        <w:t>#Fine #Gave #MomLife #BirthdayGift #FriendGroup #AdultHumor #SarcasticShirt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56-year-old American woman with long dark braids in a realistic American setting at a car stuck in traffic. The person is gripping the steering wheel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stuck in traffic. Main subject: 56-year-old American woman with long dark braids wearing the exact T-shirt from the attached mockup image. Preserve the exact printed wording “I'M FINE. IT'S FINE. / / I GAVE IT TO GOD. / TRYING NOT TO TAKE IT BACK. / 1 Peter 5:7”. The person is gripping the steering wheel with a calm smile. They speak naturally and spend most of the dialogue talking specifically about the T-shirt: “I can't walk past anyone without them reading it. I can't stop smiling at the layout.”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Church Choir Room — 42-year-old American woman with big hoop earrings</w:t>
      </w:r>
    </w:p>
    <w:p>
      <w:r>
        <w:rPr>
          <w:b/>
        </w:rPr>
        <w:t xml:space="preserve">TITLE: </w:t>
      </w:r>
      <w:r>
        <w:t>This Shirt Gets Stopped Everywhere</w:t>
      </w:r>
    </w:p>
    <w:p>
      <w:r>
        <w:rPr>
          <w:b/>
        </w:rPr>
        <w:t xml:space="preserve">HASHTAGS: </w:t>
      </w:r>
      <w:r>
        <w:t>#Gave #Fine #HolidayGift #MomLife #WorkHumor #HumorShirt #FunnyShirts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42-year-old American woman with big hoop earrings in a realistic American setting at a church choir room. The person is straightening sheet music.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choir room. Main subject: 42-year-old American woman with big hoop earrings wearing the exact T-shirt from the attached mockup image. Preserve the exact printed wording “I'M FINE. IT'S FINE. / / I GAVE IT TO GOD. / TRYING NOT TO TAKE IT BACK. / 1 Peter 5:7”. The person is straightening sheet music. They speak naturally and spend most of the dialogue talking specifically about the T-shirt: “I thought about it for about two seconds before putting it on. It prints big and bold, with the size of the words front and center.”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HOA Clubhouse — 61-year-old American man with a friendly gray mustache</w:t>
      </w:r>
    </w:p>
    <w:p>
      <w:r>
        <w:rPr>
          <w:b/>
        </w:rPr>
        <w:t xml:space="preserve">TITLE: </w:t>
      </w:r>
      <w:r>
        <w:t>Gift Idea: I'm Fine. Its Fine I Gave It To God</w:t>
      </w:r>
    </w:p>
    <w:p>
      <w:r>
        <w:rPr>
          <w:b/>
        </w:rPr>
        <w:t xml:space="preserve">HASHTAGS: </w:t>
      </w:r>
      <w:r>
        <w:t>#Gave #Fine #DarkHumor #WorkHumor #FriendGroup #HumorShirt #FunnyShirts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61-year-old American man with a friendly gray mustache in a realistic American setting at a HOA clubhouse. The person is setting up folding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clubhouse. Main subject: 61-year-old American man with a friendly gray mustache wearing the exact T-shirt from the attached mockup image. Preserve the exact printed wording “I'M FINE. IT'S FINE. / / I GAVE IT TO GOD. / TRYING NOT TO TAKE IT BACK. / 1 Peter 5:7”. The person is setting up folding chairs. They speak naturally and spend most of the dialogue talking specifically about the T-shirt: “Okay, you have to see this shirt. Whoever designed the way the lines stack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Neighborhood Cul-De-Sac — 36-year-old American woman with long dark braids</w:t>
      </w:r>
    </w:p>
    <w:p>
      <w:r>
        <w:rPr>
          <w:b/>
        </w:rPr>
        <w:t xml:space="preserve">TITLE: </w:t>
      </w:r>
      <w:r>
        <w:t>Read It Slowly 😂</w:t>
      </w:r>
    </w:p>
    <w:p>
      <w:r>
        <w:rPr>
          <w:b/>
        </w:rPr>
        <w:t xml:space="preserve">HASHTAGS: </w:t>
      </w:r>
      <w:r>
        <w:t>#Fine #Fine #PetLovers #FriendGroup #DarkHumor #FunnyGift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36-year-old American woman with long dark braids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36-year-old American woman with long dark braids wearing the exact T-shirt from the attached mockup image. Preserve the exact printed wording “I'M FINE. IT'S FINE. / / I GAVE IT TO GOD. / TRYING NOT TO TAKE IT BACK. / 1 Peter 5:7”. The person is waving to a passing neighbor. They speak naturally and spend most of the dialogue talking specifically about the T-shirt: “This one is my little inside joke with the whole crew. Read it slowly, because the size of the words is what gets people.”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Church Pew Before Service — 58-year-old American man with a salt-and-pepper beard</w:t>
      </w:r>
    </w:p>
    <w:p>
      <w:r>
        <w:rPr>
          <w:b/>
        </w:rPr>
        <w:t xml:space="preserve">TITLE: </w:t>
      </w:r>
      <w:r>
        <w:t>Bold Shirt, Bigger Laugh</w:t>
      </w:r>
    </w:p>
    <w:p>
      <w:r>
        <w:rPr>
          <w:b/>
        </w:rPr>
        <w:t xml:space="preserve">HASHTAGS: </w:t>
      </w:r>
      <w:r>
        <w:t>#Gave #Fine #HolidayGift #MomLife #FriendGroup #ShirtCheck #TShirtLovers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man with a salt-and-pepper beard in a realistic American setting at a church pew before service. The person is sitting with eyes closed in quiet prayer.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pew before service. Main subject: 58-year-old American man with a salt-and-pepper beard wearing the exact T-shirt from the attached mockup image. Preserve the exact printed wording “I'M FINE. IT'S FINE. / / I GAVE IT TO GOD. / TRYING NOT TO TAKE IT BACK. / 1 Peter 5:7”. The person is sitting with eyes closed in quiet prayer. They speak naturally and spend most of the dialogue talking specifically about the T-shirt: “I wore this on purpose, no regrets. The message is loud and clear, and the crisp white print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Home Laundry Room — 52-year-old American man with wavy brown hair</w:t>
      </w:r>
    </w:p>
    <w:p>
      <w:r>
        <w:rPr>
          <w:b/>
        </w:rPr>
        <w:t xml:space="preserve">TITLE: </w:t>
      </w:r>
      <w:r>
        <w:t>People Can't Stop Reading This</w:t>
      </w:r>
    </w:p>
    <w:p>
      <w:r>
        <w:rPr>
          <w:b/>
        </w:rPr>
        <w:t xml:space="preserve">HASHTAGS: </w:t>
      </w:r>
      <w:r>
        <w:t>#Fine #Gave #PetLovers #WorkHumor #HolidayGift #FunnyGift #StatementTee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52-year-old American man with wavy brown hair in a realistic American setting at a home laundry room. The person is pulling warm clothes out of the dryer.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laundry room. Main subject: 52-year-old American man with wavy brown hair wearing the exact T-shirt from the attached mockup image. Preserve the exact printed wording “I'M FINE. IT'S FINE. / / I GAVE IT TO GOD. / TRYING NOT TO TAKE IT BACK. / 1 Peter 5:7”. The person is pulling warm clothes out of the dryer. They speak naturally and spend most of the dialogue talking specifically about the T-shirt: “Don't let the soft cotton fool you, this shirt has attitude. I love the contrast against the black fabric,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Mountain Cabin Porch — 60-year-old American man with a bright smile and laugh lines</w:t>
      </w:r>
    </w:p>
    <w:p>
      <w:r>
        <w:rPr>
          <w:b/>
        </w:rPr>
        <w:t xml:space="preserve">TITLE: </w:t>
      </w:r>
      <w:r>
        <w:t>I'm Fine. Its Fine I Gave It To God — Shirt Check 😂</w:t>
      </w:r>
    </w:p>
    <w:p>
      <w:r>
        <w:rPr>
          <w:b/>
        </w:rPr>
        <w:t xml:space="preserve">HASHTAGS: </w:t>
      </w:r>
      <w:r>
        <w:t>#Gave #Fine #FriendGroup #WorkHumor #DarkHumor #TShirtLovers #GiftIdea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60-year-old American man with a bright smile and laugh lines in a realistic American setting at a mountain cabin porch. The person is cradling a mug of hot cocoa on a wooden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cabin porch. Main subject: 60-year-old American man with a bright smile and laugh lines wearing the exact T-shirt from the attached mockup image. Preserve the exact printed wording “I'M FINE. IT'S FINE. / / I GAVE IT TO GOD. / TRYING NOT TO TAKE IT BACK. / 1 Peter 5:7”. The person is cradling a mug of hot cocoa on a wooden rail. They speak naturally and spend most of the dialogue talking specifically about the T-shirt: “My whole day changes when someone reads this. It's a perfect gift, and the layout seals the deal.”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Backyard Vegetable Garden — 69-year-old American man with a trimmed white beard</w:t>
      </w:r>
    </w:p>
    <w:p>
      <w:r>
        <w:rPr>
          <w:b/>
        </w:rPr>
        <w:t xml:space="preserve">TITLE: </w:t>
      </w:r>
      <w:r>
        <w:t>I'm Fine. Its Fine I Gave It To God 😂</w:t>
      </w:r>
    </w:p>
    <w:p>
      <w:r>
        <w:rPr>
          <w:b/>
        </w:rPr>
        <w:t xml:space="preserve">HASHTAGS: </w:t>
      </w:r>
      <w:r>
        <w:t>#Fine #Fine #PetLovers #WorkHumor #BirthdayGift #SarcasticShirt #FunnyGift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69-year-old American man with a trimmed white beard in a realistic American setting at a backyard vegetable garden. The person is watering tomato plants.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vegetable garden. Main subject: 69-year-old American man with a trimmed white beard wearing the exact T-shirt from the attached mockup image. Preserve the exact printed wording “I'M FINE. IT'S FINE. / / I GAVE IT TO GOD. / TRYING NOT TO TAKE IT BACK. / 1 Peter 5:7”. The person is watering tomato plants. They speak naturally and spend most of the dialogue talking specifically about the T-shirt: “I get stopped everywhere I go in this. Pair it with jeans, and the bold lettering does the rest.”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Kitchen Window Sink — 41-year-old American woman with a knit beanie</w:t>
      </w:r>
    </w:p>
    <w:p>
      <w:r>
        <w:rPr>
          <w:b/>
        </w:rPr>
        <w:t xml:space="preserve">TITLE: </w:t>
      </w:r>
      <w:r>
        <w:t>This Shirt Says It All 😂</w:t>
      </w:r>
    </w:p>
    <w:p>
      <w:r>
        <w:rPr>
          <w:b/>
        </w:rPr>
        <w:t xml:space="preserve">HASHTAGS: </w:t>
      </w:r>
      <w:r>
        <w:t>#Fine #Gave #HolidayGift #WorkHumor #BirthdayGift #HumorShirt #FunnyGift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41-year-old American woman with a knit beanie in a realistic American setting at a Kitchen Window Sink. The person is washing a mug while smiling at birds.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Window Sink. Main subject: 41-year-old American woman with a knit beanie wearing the exact T-shirt from the attached mockup image. Preserve the exact printed wording “I'M FINE. IT'S FINE. / / I GAVE IT TO GOD. / TRYING NOT TO TAKE IT BACK. / 1 Peter 5:7”. The person is washing a mug while smiling at birds. They speak naturally and spend most of the dialogue talking specifically about the T-shirt: “I dare you not to smile at this shirt. Great gift idea for anyone who loves a laugh.”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Women's Bible Study Circle — 59-year-old American woman with round glasses</w:t>
      </w:r>
    </w:p>
    <w:p>
      <w:r>
        <w:rPr>
          <w:b/>
        </w:rPr>
        <w:t xml:space="preserve">TITLE: </w:t>
      </w:r>
      <w:r>
        <w:t>Wait Until You Read This Shirt</w:t>
      </w:r>
    </w:p>
    <w:p>
      <w:r>
        <w:rPr>
          <w:b/>
        </w:rPr>
        <w:t xml:space="preserve">HASHTAGS: </w:t>
      </w:r>
      <w:r>
        <w:t>#Fine #Gave #FriendGroup #WorkHumor #MomLife #AdultHumor #TShirtLovers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59-year-old American woman with round glasses in a realistic American setting at a Women's Bible Study Circle. The person is passing around a devotional.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Women's Bible Study Circle. Main subject: 59-year-old American woman with round glasses wearing the exact T-shirt from the attached mockup image. Preserve the exact printed wording “I'M FINE. IT'S FINE. / / I GAVE IT TO GOD. / TRYING NOT TO TAKE IT BACK. / 1 Peter 5:7”. The person is passing around a devotional. They speak naturally and spend most of the dialogue talking specifically about the T-shirt: “This is my new favorite shirt for my family. The words are huge, and the crisp white print gives it that kick.”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Church Prayer Request Table — 56-year-old American woman with curly auburn hair</w:t>
      </w:r>
    </w:p>
    <w:p>
      <w:r>
        <w:rPr>
          <w:b/>
        </w:rPr>
        <w:t xml:space="preserve">TITLE: </w:t>
      </w:r>
      <w:r>
        <w:t>Everyone Reads This Shirt Twice</w:t>
      </w:r>
    </w:p>
    <w:p>
      <w:r>
        <w:rPr>
          <w:b/>
        </w:rPr>
        <w:t xml:space="preserve">HASHTAGS: </w:t>
      </w:r>
      <w:r>
        <w:t>#Fine #Gave #HolidayGift #WorkHumor #BirthdayGift #SarcasticShirt #FunnyTShirt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56-year-old American woman with curly auburn hair in a realistic American setting at a Church Prayer Request Table. The person is writing prayer requests on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Prayer Request Table. Main subject: 56-year-old American woman with curly auburn hair wearing the exact T-shirt from the attached mockup image. Preserve the exact printed wording “I'M FINE. IT'S FINE. / / I GAVE IT TO GOD. / TRYING NOT TO TAKE IT BACK. / 1 Peter 5:7”. The person is writing prayer requests on cards. They speak naturally and spend most of the dialogue talking specifically about the T-shirt: “Behold, the shirt of the week. Honestly, the bold lettering is why I bought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Sunrise Hillside Overlook — 60-year-old American woman with a silver bob</w:t>
      </w:r>
    </w:p>
    <w:p>
      <w:r>
        <w:rPr>
          <w:b/>
        </w:rPr>
        <w:t xml:space="preserve">TITLE: </w:t>
      </w:r>
      <w:r>
        <w:t>The Funniest Shirt Gift Idea 😂</w:t>
      </w:r>
    </w:p>
    <w:p>
      <w:r>
        <w:rPr>
          <w:b/>
        </w:rPr>
        <w:t xml:space="preserve">HASHTAGS: </w:t>
      </w:r>
      <w:r>
        <w:t>#Gave #Fine #MomLife #PetLovers #FriendGroup #FunnyGift #HumorShirt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60-year-old American woman with a silver bob in a realistic American setting at a Sunrise Hillside Overlook. The person is sitting with a Bible and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Sunrise Hillside Overlook. Main subject: 60-year-old American woman with a silver bob wearing the exact T-shirt from the attached mockup image. Preserve the exact printed wording “I'M FINE. IT'S FINE. / / I GAVE IT TO GOD. / TRYING NOT TO TAKE IT BACK. / 1 Peter 5:7”. The person is sitting with a Bible and coffee. They speak naturally and spend most of the dialogue talking specifically about the T-shirt: “I can't walk past anyone without them reading it. Look at the crisp white print, it really pops against the black fabric.”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Farmers Market — 62-year-old American man with short gray hair</w:t>
      </w:r>
    </w:p>
    <w:p>
      <w:r>
        <w:rPr>
          <w:b/>
        </w:rPr>
        <w:t xml:space="preserve">TITLE: </w:t>
      </w:r>
      <w:r>
        <w:t>I Wore This Just For The Reaction</w:t>
      </w:r>
    </w:p>
    <w:p>
      <w:r>
        <w:rPr>
          <w:b/>
        </w:rPr>
        <w:t xml:space="preserve">HASHTAGS: </w:t>
      </w:r>
      <w:r>
        <w:t>#Gave #Fine #HolidayGift #MomLife #WorkHumor #StatementTee #GiftIdea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62-year-old American man with short gray hair in a realistic American setting at a farmers market. The person is choosing apples from a crate.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62-year-old American man with short gray hair wearing the exact T-shirt from the attached mockup image. Preserve the exact printed wording “I'M FINE. IT'S FINE. / / I GAVE IT TO GOD. / TRYING NOT TO TAKE IT BACK. / 1 Peter 5:7”. The person is choosing apples from a crate. They speak naturally and spend most of the dialogue talking specifically about the T-shirt: “It says what I'm thinking without me saying a word. Great gift idea for anyone who loves a laugh.”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Cat Rescue Adoption Event — 35-year-old American woman with curly auburn hair</w:t>
      </w:r>
    </w:p>
    <w:p>
      <w:r>
        <w:rPr>
          <w:b/>
        </w:rPr>
        <w:t xml:space="preserve">TITLE: </w:t>
      </w:r>
      <w:r>
        <w:t>This Shirt Gets Stopped Everywhere</w:t>
      </w:r>
    </w:p>
    <w:p>
      <w:r>
        <w:rPr>
          <w:b/>
        </w:rPr>
        <w:t xml:space="preserve">HASHTAGS: </w:t>
      </w:r>
      <w:r>
        <w:t>#Fine #Fine #MomLife #FriendGroup #WorkHumor #SarcasticShirt #HumorShirt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35-year-old American woman with curly auburn hair in a realistic American setting at a Cat Rescue Adoption Event. The person is holding up a fluffy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Rescue Adoption Event. Main subject: 35-year-old American woman with curly auburn hair wearing the exact T-shirt from the attached mockup image. Preserve the exact printed wording “I'M FINE. IT'S FINE. / / I GAVE IT TO GOD. / TRYING NOT TO TAKE IT BACK. / 1 Peter 5:7”. The person is holding up a fluffy kitten. They speak naturally and spend most of the dialogue talking specifically about the T-shirt: “It says what I'm thinking without me saying a word. It's the lettering and the layout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Lake Dock At Dawn — 58-year-old American woman with freckles and red hair</w:t>
      </w:r>
    </w:p>
    <w:p>
      <w:r>
        <w:rPr>
          <w:b/>
        </w:rPr>
        <w:t xml:space="preserve">TITLE: </w:t>
      </w:r>
      <w:r>
        <w:t>Gift Idea: I'm Fine. Its Fine I Gave It To God</w:t>
      </w:r>
    </w:p>
    <w:p>
      <w:r>
        <w:rPr>
          <w:b/>
        </w:rPr>
        <w:t xml:space="preserve">HASHTAGS: </w:t>
      </w:r>
      <w:r>
        <w:t>#Gave #Fine #HolidayGift #BirthdayGift #DarkHumor #SarcasmLovers #FunnyGift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woman with freckles and red hair in a realistic American setting at a lake dock at dawn. The person is reading a devotional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at dawn. Main subject: 58-year-old American woman with freckles and red hair wearing the exact T-shirt from the attached mockup image. Preserve the exact printed wording “I'M FINE. IT'S FINE. / / I GAVE IT TO GOD. / TRYING NOT TO TAKE IT BACK. / 1 Peter 5:7”. The person is reading a devotional book. They speak naturally and spend most of the dialogue talking specifically about the T-shirt: “New shirt day, and it's a good one. Wear it once, and everybody remembers the crisp white print.”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Vet Clinic Kitten Adoption Day — 65-year-old American man with a knit beanie</w:t>
      </w:r>
    </w:p>
    <w:p>
      <w:r>
        <w:rPr>
          <w:b/>
        </w:rPr>
        <w:t xml:space="preserve">TITLE: </w:t>
      </w:r>
      <w:r>
        <w:t>Read It Slowly 😂</w:t>
      </w:r>
    </w:p>
    <w:p>
      <w:r>
        <w:rPr>
          <w:b/>
        </w:rPr>
        <w:t xml:space="preserve">HASHTAGS: </w:t>
      </w:r>
      <w:r>
        <w:t>#Fine #Gave #WorkHumor #BirthdayGift #PetLovers #FunnyTShirt #AdultHumor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65-year-old American man with a knit beanie in a realistic American setting at a Vet Clinic Kitten Adoption Day. The person is petting a rescue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 Clinic Kitten Adoption Day. Main subject: 65-year-old American man with a knit beanie wearing the exact T-shirt from the attached mockup image. Preserve the exact printed wording “I'M FINE. IT'S FINE. / / I GAVE IT TO GOD. / TRYING NOT TO TAKE IT BACK. / 1 Peter 5:7”. The person is petting a rescue kitten. They speak naturally and spend most of the dialogue talking specifically about the T-shirt: “I dare you not to smile at this shirt. Whoever designed the crisp white print nailed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Lake Fishing Dock — 43-year-old American woman with black-framed glasses</w:t>
      </w:r>
    </w:p>
    <w:p>
      <w:r>
        <w:rPr>
          <w:b/>
        </w:rPr>
        <w:t xml:space="preserve">TITLE: </w:t>
      </w:r>
      <w:r>
        <w:t>Bold Shirt, Bigger Laugh</w:t>
      </w:r>
    </w:p>
    <w:p>
      <w:r>
        <w:rPr>
          <w:b/>
        </w:rPr>
        <w:t xml:space="preserve">HASHTAGS: </w:t>
      </w:r>
      <w:r>
        <w:t>#Fine #Fine #FriendGroup #PetLovers #HolidayGift #TShirtLovers #SarcasticShirt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43-year-old American woman with black-framed glasses in a realistic American setting at a lake fishing dock. The person is holding a fishing rod and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fishing dock. Main subject: 43-year-old American woman with black-framed glasses wearing the exact T-shirt from the attached mockup image. Preserve the exact printed wording “I'M FINE. IT'S FINE. / / I GAVE IT TO GOD. / TRYING NOT TO TAKE IT BACK. / 1 Peter 5:7”. The person is holding a fishing rod and a thermos. They speak naturally and spend most of the dialogue talking specifically about the T-shirt: “Honestly, it's the best gift I could give the whole crew. Read it slowly, because the way the lines stack is what gets people.”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Cozy Reading Nook — 54-year-old American woman with freckles and red hair</w:t>
      </w:r>
    </w:p>
    <w:p>
      <w:r>
        <w:rPr>
          <w:b/>
        </w:rPr>
        <w:t xml:space="preserve">TITLE: </w:t>
      </w:r>
      <w:r>
        <w:t>People Can't Stop Reading This</w:t>
      </w:r>
    </w:p>
    <w:p>
      <w:r>
        <w:rPr>
          <w:b/>
        </w:rPr>
        <w:t xml:space="preserve">HASHTAGS: </w:t>
      </w:r>
      <w:r>
        <w:t>#Fine #Fine #BirthdayGift #WorkHumor #MomLife #AdultHumor #SarcasticShirt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54-year-old American woman with freckles and red hair in a realistic American setting at a Cozy Reading Nook. The person is curling up with a cat and a journal.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Cozy Reading Nook. Main subject: 54-year-old American woman with freckles and red hair wearing the exact T-shirt from the attached mockup image. Preserve the exact printed wording “I'M FINE. IT'S FINE. / / I GAVE IT TO GOD. / TRYING NOT TO TAKE IT BACK. / 1 Peter 5:7”. The person is curling up with a cat and a journal. They speak naturally and spend most of the dialogue talking specifically about the T-shirt: “Take a good look at what I'm wearing. Even the details like the layout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Church Parking Lot After Sunday Service — 65-year-old American woman with a neat ponytail</w:t>
      </w:r>
    </w:p>
    <w:p>
      <w:r>
        <w:rPr>
          <w:b/>
        </w:rPr>
        <w:t xml:space="preserve">TITLE: </w:t>
      </w:r>
      <w:r>
        <w:t>I'm Fine. Its Fine I Gave It To God — Shirt Check 😂</w:t>
      </w:r>
    </w:p>
    <w:p>
      <w:r>
        <w:rPr>
          <w:b/>
        </w:rPr>
        <w:t xml:space="preserve">HASHTAGS: </w:t>
      </w:r>
      <w:r>
        <w:t>#Fine #Gave #FriendGroup #BirthdayGift #DarkHumor #FunnyShirts #SarcasticShirt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65-year-old American woman with a neat ponytail in a realistic American setting at a church parking lot after Sunday service. The person is holding a Bible and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parking lot after Sunday service. Main subject: 65-year-old American woman with a neat ponytail wearing the exact T-shirt from the attached mockup image. Preserve the exact printed wording “I'M FINE. IT'S FINE. / / I GAVE IT TO GOD. / TRYING NOT TO TAKE IT BACK. / 1 Peter 5:7”. The person is holding a Bible and car keys. They speak naturally and spend most of the dialogue talking specifically about the T-shirt: “This shirt was worth every penny. Even the details like the crisp white print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Church Fellowship Hall — 65-year-old American man with a shaved head and goatee</w:t>
      </w:r>
    </w:p>
    <w:p>
      <w:r>
        <w:rPr>
          <w:b/>
        </w:rPr>
        <w:t xml:space="preserve">TITLE: </w:t>
      </w:r>
      <w:r>
        <w:t>I'm Fine. Its Fine I Gave It To God 😂</w:t>
      </w:r>
    </w:p>
    <w:p>
      <w:r>
        <w:rPr>
          <w:b/>
        </w:rPr>
        <w:t xml:space="preserve">HASHTAGS: </w:t>
      </w:r>
      <w:r>
        <w:t>#Gave #Fine #WorkHumor #HolidayGift #DarkHumor #FunnyTShirt #StatementTee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65-year-old American man with a shaved head and goatee in a realistic American setting at a church fellowship hall. The person is pouring coffee for others.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fellowship hall. Main subject: 65-year-old American man with a shaved head and goatee wearing the exact T-shirt from the attached mockup image. Preserve the exact printed wording “I'M FINE. IT'S FINE. / / I GAVE IT TO GOD. / TRYING NOT TO TAKE IT BACK. / 1 Peter 5:7”. The person is pouring coffee for others. They speak naturally and spend most of the dialogue talking specifically about the T-shirt: “Someone gave me this and now I'm hooked. Check out the crisp white print, the print quality is great.”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Church Parking Lot — 44-year-old American man with a worn ball cap</w:t>
      </w:r>
    </w:p>
    <w:p>
      <w:r>
        <w:rPr>
          <w:b/>
        </w:rPr>
        <w:t xml:space="preserve">TITLE: </w:t>
      </w:r>
      <w:r>
        <w:t>This Shirt Says It All 😂</w:t>
      </w:r>
    </w:p>
    <w:p>
      <w:r>
        <w:rPr>
          <w:b/>
        </w:rPr>
        <w:t xml:space="preserve">HASHTAGS: </w:t>
      </w:r>
      <w:r>
        <w:t>#Gave #Fine #PetLovers #DarkHumor #FriendGroup #GiftIdea #HumorShirt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44-year-old American man with a worn ball cap in a realistic American setting at a church parking lot. The person is handing out coffee after a service.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parking lot. Main subject: 44-year-old American man with a worn ball cap wearing the exact T-shirt from the attached mockup image. Preserve the exact printed wording “I'M FINE. IT'S FINE. / / I GAVE IT TO GOD. / TRYING NOT TO TAKE IT BACK. / 1 Peter 5:7”. The person is handing out coffee after a service. They speak naturally and spend most of the dialogue talking specifically about the T-shirt: “Take a good look at what I'm wearing. The contrast against the black fabric is my favorite part of the design.”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Chapel Candle Stand — 68-year-old American man with black-framed glasses</w:t>
      </w:r>
    </w:p>
    <w:p>
      <w:r>
        <w:rPr>
          <w:b/>
        </w:rPr>
        <w:t xml:space="preserve">TITLE: </w:t>
      </w:r>
      <w:r>
        <w:t>Wait Until You Read This Shirt</w:t>
      </w:r>
    </w:p>
    <w:p>
      <w:r>
        <w:rPr>
          <w:b/>
        </w:rPr>
        <w:t xml:space="preserve">HASHTAGS: </w:t>
      </w:r>
      <w:r>
        <w:t>#Gave #Fine #FriendGroup #DarkHumor #BirthdayGift #FunnyTShirt #SarcasmLovers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68-year-old American man with black-framed glasses in a realistic American setting at a Chapel Candle Stand. The person is lighting a small candle.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Chapel Candle Stand. Main subject: 68-year-old American man with black-framed glasses wearing the exact T-shirt from the attached mockup image. Preserve the exact printed wording “I'M FINE. IT'S FINE. / / I GAVE IT TO GOD. / TRYING NOT TO TAKE IT BACK. / 1 Peter 5:7”. The person is lighting a small candle. They speak naturally and spend most of the dialogue talking specifically about the T-shirt: “My coworkers dared me to wear this out. Even the details like the layout are on point.”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Grocery Store Checkout — 34-year-old American man with a knit beanie</w:t>
      </w:r>
    </w:p>
    <w:p>
      <w:r>
        <w:rPr>
          <w:b/>
        </w:rPr>
        <w:t xml:space="preserve">TITLE: </w:t>
      </w:r>
      <w:r>
        <w:t>Everyone Reads This Shirt Twice</w:t>
      </w:r>
    </w:p>
    <w:p>
      <w:r>
        <w:rPr>
          <w:b/>
        </w:rPr>
        <w:t xml:space="preserve">HASHTAGS: </w:t>
      </w:r>
      <w:r>
        <w:t>#Fine #Gave #FriendGroup #BirthdayGift #PetLovers #StatementTee #HumorShirt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34-year-old American man with a knit beanie in a realistic American setting at a grocery store checkout. The person is counting coupons with a patient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34-year-old American man with a knit beanie wearing the exact T-shirt from the attached mockup image. Preserve the exact printed wording “I'M FINE. IT'S FINE. / / I GAVE IT TO GOD. / TRYING NOT TO TAKE IT BACK. / 1 Peter 5:7”. The person is counting coupons with a patient smile. They speak naturally and spend most of the dialogue talking specifically about the T-shirt: “Behold, the shirt of the week. Look at the crisp white print, it really pops against the black fabric.”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Kitchen Table With A Pile Of Bills — 46-year-old American man with a knit beanie</w:t>
      </w:r>
    </w:p>
    <w:p>
      <w:r>
        <w:rPr>
          <w:b/>
        </w:rPr>
        <w:t xml:space="preserve">TITLE: </w:t>
      </w:r>
      <w:r>
        <w:t>The Funniest Shirt Gift Idea 😂</w:t>
      </w:r>
    </w:p>
    <w:p>
      <w:r>
        <w:rPr>
          <w:b/>
        </w:rPr>
        <w:t xml:space="preserve">HASHTAGS: </w:t>
      </w:r>
      <w:r>
        <w:t>#Fine #Gave #BirthdayGift #HolidayGift #PetLovers #SarcasmLovers #SarcasticShirt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46-year-old American man with a knit beanie in a realistic American setting at a kitchen table with a pile of bills. The person is taking a deep breath and closing the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table with a pile of bills. Main subject: 46-year-old American man with a knit beanie wearing the exact T-shirt from the attached mockup image. Preserve the exact printed wording “I'M FINE. IT'S FINE. / / I GAVE IT TO GOD. / TRYING NOT TO TAKE IT BACK. / 1 Peter 5:7”. The person is taking a deep breath and closing the folder. They speak naturally and spend most of the dialogue talking specifically about the T-shirt: “This shirt does the talking for me today. The message is loud and clear, and the contrast against the black fabric is the cherry on top.”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Church Women's Retreat Cabin — 58-year-old American woman with black-framed glasses</w:t>
      </w:r>
    </w:p>
    <w:p>
      <w:r>
        <w:rPr>
          <w:b/>
        </w:rPr>
        <w:t xml:space="preserve">TITLE: </w:t>
      </w:r>
      <w:r>
        <w:t>I Wore This Just For The Reaction</w:t>
      </w:r>
    </w:p>
    <w:p>
      <w:r>
        <w:rPr>
          <w:b/>
        </w:rPr>
        <w:t xml:space="preserve">HASHTAGS: </w:t>
      </w:r>
      <w:r>
        <w:t>#Fine #Gave #HolidayGift #BirthdayGift #PetLovers #GiftIdea #FunnyTShirt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woman with black-framed glasses in a realistic American setting at a Church Women's Retreat Cabin. The person is writing in a gratitude journal.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Women's Retreat Cabin. Main subject: 58-year-old American woman with black-framed glasses wearing the exact T-shirt from the attached mockup image. Preserve the exact printed wording “I'M FINE. IT'S FINE. / / I GAVE IT TO GOD. / TRYING NOT TO TAKE IT BACK. / 1 Peter 5:7”. The person is writing in a gratitude journal. They speak naturally and spend most of the dialogue talking specifically about the T-shirt: “I thought about it for about two seconds before putting it on. Read it slowly, because the contrast against the black fabric is what gets people.”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Living Room Bible Study Group — 36-year-old American man with black-framed glasses</w:t>
      </w:r>
    </w:p>
    <w:p>
      <w:r>
        <w:rPr>
          <w:b/>
        </w:rPr>
        <w:t xml:space="preserve">TITLE: </w:t>
      </w:r>
      <w:r>
        <w:t>This Shirt Gets Stopped Everywhere</w:t>
      </w:r>
    </w:p>
    <w:p>
      <w:r>
        <w:rPr>
          <w:b/>
        </w:rPr>
        <w:t xml:space="preserve">HASHTAGS: </w:t>
      </w:r>
      <w:r>
        <w:t>#Fine #Gave #WorkHumor #BirthdayGift #PetLovers #FunnyGift #SarcasmLovers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36-year-old American man with black-framed glasses in a realistic American setting at a living room Bible study group. The person is holding a coffee mug and a Bible.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Bible study group. Main subject: 36-year-old American man with black-framed glasses wearing the exact T-shirt from the attached mockup image. Preserve the exact printed wording “I'M FINE. IT'S FINE. / / I GAVE IT TO GOD. / TRYING NOT TO TAKE IT BACK. / 1 Peter 5:7”. The person is holding a coffee mug and a Bible. They speak naturally and spend most of the dialogue talking specifically about the T-shirt: “This shirt is a conversation starter, trust me. The fit is comfy and the size of the words looks sharp.”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Church Food Pantry — 65-year-old American man with a buzz cut</w:t>
      </w:r>
    </w:p>
    <w:p>
      <w:r>
        <w:rPr>
          <w:b/>
        </w:rPr>
        <w:t xml:space="preserve">TITLE: </w:t>
      </w:r>
      <w:r>
        <w:t>Gift Idea: I'm Fine. Its Fine I Gave It To God</w:t>
      </w:r>
    </w:p>
    <w:p>
      <w:r>
        <w:rPr>
          <w:b/>
        </w:rPr>
        <w:t xml:space="preserve">HASHTAGS: </w:t>
      </w:r>
      <w:r>
        <w:t>#Fine #Fine #DarkHumor #HolidayGift #MomLife #HumorShirt #StatementTee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65-year-old American man with a buzz cut in a realistic American setting at a church food pantry. The person is stacking cans on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food pantry. Main subject: 65-year-old American man with a buzz cut wearing the exact T-shirt from the attached mockup image. Preserve the exact printed wording “I'M FINE. IT'S FINE. / / I GAVE IT TO GOD. / TRYING NOT TO TAKE IT BACK. / 1 Peter 5:7”. The person is stacking cans on a shelf. They speak naturally and spend most of the dialogue talking specifically about the T-shirt: “People stop me just to read it. That's the whole message right there, no extra words needed.”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Office Break Room — 34-year-old American man with wavy brown hair</w:t>
      </w:r>
    </w:p>
    <w:p>
      <w:r>
        <w:rPr>
          <w:b/>
        </w:rPr>
        <w:t xml:space="preserve">TITLE: </w:t>
      </w:r>
      <w:r>
        <w:t>Read It Slowly 😂</w:t>
      </w:r>
    </w:p>
    <w:p>
      <w:r>
        <w:rPr>
          <w:b/>
        </w:rPr>
        <w:t xml:space="preserve">HASHTAGS: </w:t>
      </w:r>
      <w:r>
        <w:t>#Gave #Fine #FriendGroup #DarkHumor #PetLovers #FunnyGift #FunnyTShirt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34-year-old American man with wavy brown hair in a realistic American setting at an office break room. The person is stirring coffee after a rough meeting.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34-year-old American man with wavy brown hair wearing the exact T-shirt from the attached mockup image. Preserve the exact printed wording “I'M FINE. IT'S FINE. / / I GAVE IT TO GOD. / TRYING NOT TO TAKE IT BACK. / 1 Peter 5:7”. The person is stirring coffee after a rough meeting. They speak naturally and spend most of the dialogue talking specifically about the T-shirt: “I couldn't resist this one when I saw it. Look at the big headline, it really pops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Lake House Deck — 32-year-old American man with a buzz cut</w:t>
      </w:r>
    </w:p>
    <w:p>
      <w:r>
        <w:rPr>
          <w:b/>
        </w:rPr>
        <w:t xml:space="preserve">TITLE: </w:t>
      </w:r>
      <w:r>
        <w:t>Bold Shirt, Bigger Laugh</w:t>
      </w:r>
    </w:p>
    <w:p>
      <w:r>
        <w:rPr>
          <w:b/>
        </w:rPr>
        <w:t xml:space="preserve">HASHTAGS: </w:t>
      </w:r>
      <w:r>
        <w:t>#Fine #Gave #MomLife #DarkHumor #WorkHumor #SarcasmLovers #FunnyGift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32-year-old American man with a buzz cut in a realistic American setting at a lake house deck. The person is leaning on the rail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deck. Main subject: 32-year-old American man with a buzz cut wearing the exact T-shirt from the attached mockup image. Preserve the exact printed wording “I'M FINE. IT'S FINE. / / I GAVE IT TO GOD. / TRYING NOT TO TAKE IT BACK. / 1 Peter 5:7”. The person is leaning on the rail with a coffee mug. They speak naturally and spend most of the dialogue talking specifically about the T-shirt: “I swear this shirt gets a reaction every single time. It's the lettering and the big headline that make it work.”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Porch Rocking Chair At Sunrise — 61-year-old American man with tattooed forearms</w:t>
      </w:r>
    </w:p>
    <w:p>
      <w:r>
        <w:rPr>
          <w:b/>
        </w:rPr>
        <w:t xml:space="preserve">TITLE: </w:t>
      </w:r>
      <w:r>
        <w:t>People Can't Stop Reading This</w:t>
      </w:r>
    </w:p>
    <w:p>
      <w:r>
        <w:rPr>
          <w:b/>
        </w:rPr>
        <w:t xml:space="preserve">HASHTAGS: </w:t>
      </w:r>
      <w:r>
        <w:t>#Gave #Fine #MomLife #WorkHumor #PetLovers #StatementTee #HumorShirt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61-year-old American man with tattooed forearms in a realistic American setting at a porch rocking chair at sunrise. The person is holding a warm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rocking chair at sunrise. Main subject: 61-year-old American man with tattooed forearms wearing the exact T-shirt from the attached mockup image. Preserve the exact printed wording “I'M FINE. IT'S FINE. / / I GAVE IT TO GOD. / TRYING NOT TO TAKE IT BACK. / 1 Peter 5:7”. The person is holding a warm mug. They speak naturally and spend most of the dialogue talking specifically about the T-shirt: “This shirt is a conversation starter, trust me. I love the bold lettering, you can read it from across the room.”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Nurses Station Break Area — 68-year-old American man with a salt-and-pepper beard</w:t>
      </w:r>
    </w:p>
    <w:p>
      <w:r>
        <w:rPr>
          <w:b/>
        </w:rPr>
        <w:t xml:space="preserve">TITLE: </w:t>
      </w:r>
      <w:r>
        <w:t>I'm Fine. Its Fine I Gave It To God — Shirt Check 😂</w:t>
      </w:r>
    </w:p>
    <w:p>
      <w:r>
        <w:rPr>
          <w:b/>
        </w:rPr>
        <w:t xml:space="preserve">HASHTAGS: </w:t>
      </w:r>
      <w:r>
        <w:t>#Gave #Fine #WorkHumor #MomLife #DarkHumor #ShirtCheck #HumorShirt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68-year-old American man with a salt-and-pepper beard in a realistic American setting at a nurses station break area. The person is sipping tea during a long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break area. Main subject: 68-year-old American man with a salt-and-pepper beard wearing the exact T-shirt from the attached mockup image. Preserve the exact printed wording “I'M FINE. IT'S FINE. / / I GAVE IT TO GOD. / TRYING NOT TO TAKE IT BACK. / 1 Peter 5:7”. The person is sipping tea during a long shift. They speak naturally and spend most of the dialogue talking specifically about the T-shirt: “Everybody are going to lose it when they read this. Pair it with jeans, and the layout does the rest.”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Front Porch Swing — 68-year-old American woman with curly auburn hair</w:t>
      </w:r>
    </w:p>
    <w:p>
      <w:r>
        <w:rPr>
          <w:b/>
        </w:rPr>
        <w:t xml:space="preserve">TITLE: </w:t>
      </w:r>
      <w:r>
        <w:t>I'm Fine. Its Fine I Gave It To God 😂</w:t>
      </w:r>
    </w:p>
    <w:p>
      <w:r>
        <w:rPr>
          <w:b/>
        </w:rPr>
        <w:t xml:space="preserve">HASHTAGS: </w:t>
      </w:r>
      <w:r>
        <w:t>#Gave #Fine #WorkHumor #HolidayGift #PetLovers #FunnyTShirt #AdultHumor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68-year-old American woman with curly auburn hair in a realistic American setting at a front porch swing. The person is petting a cat in the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68-year-old American woman with curly auburn hair wearing the exact T-shirt from the attached mockup image. Preserve the exact printed wording “I'M FINE. IT'S FINE. / / I GAVE IT TO GOD. / TRYING NOT TO TAKE IT BACK. / 1 Peter 5:7”. The person is petting a cat in the lap. They speak naturally and spend most of the dialogue talking specifically about the T-shirt: “This shirt does the talking for me today. The message is loud and clear, and the big headline is the cherry on top.”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School Pickup Line — 47-year-old American woman with a knit beanie</w:t>
      </w:r>
    </w:p>
    <w:p>
      <w:r>
        <w:rPr>
          <w:b/>
        </w:rPr>
        <w:t xml:space="preserve">TITLE: </w:t>
      </w:r>
      <w:r>
        <w:t>This Shirt Says It All 😂</w:t>
      </w:r>
    </w:p>
    <w:p>
      <w:r>
        <w:rPr>
          <w:b/>
        </w:rPr>
        <w:t xml:space="preserve">HASHTAGS: </w:t>
      </w:r>
      <w:r>
        <w:t>#Fine #Gave #PetLovers #DarkHumor #FriendGroup #ShirtCheck #StatementTee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47-year-old American woman with a knit beanie in a realistic American setting at a school pickup line. The person is waiting in an SUV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pickup line. Main subject: 47-year-old American woman with a knit beanie wearing the exact T-shirt from the attached mockup image. Preserve the exact printed wording “I'M FINE. IT'S FINE. / / I GAVE IT TO GOD. / TRYING NOT TO TAKE IT BACK. / 1 Peter 5:7”. The person is waiting in an SUV with a calm smile. They speak naturally and spend most of the dialogue talking specifically about the T-shirt: “I couldn't resist this one when I saw it. I love the bold lettering, you can read it from across the room.”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Veterinarian Waiting Room — 48-year-old American woman with a messy bun</w:t>
      </w:r>
    </w:p>
    <w:p>
      <w:r>
        <w:rPr>
          <w:b/>
        </w:rPr>
        <w:t xml:space="preserve">TITLE: </w:t>
      </w:r>
      <w:r>
        <w:t>Wait Until You Read This Shirt</w:t>
      </w:r>
    </w:p>
    <w:p>
      <w:r>
        <w:rPr>
          <w:b/>
        </w:rPr>
        <w:t xml:space="preserve">HASHTAGS: </w:t>
      </w:r>
      <w:r>
        <w:t>#Gave #Fine #PetLovers #BirthdayGift #FriendGroup #ShirtCheck #TShirtLovers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woman with a messy bun in a realistic American setting at a veterinarian waiting room. The person is holding a cat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veterinarian waiting room. Main subject: 48-year-old American woman with a messy bun wearing the exact T-shirt from the attached mockup image. Preserve the exact printed wording “I'M FINE. IT'S FINE. / / I GAVE IT TO GOD. / TRYING NOT TO TAKE IT BACK. / 1 Peter 5:7”. The person is holding a cat carrier. They speak naturally and spend most of the dialogue talking specifically about the T-shirt: “Everyone does a double take at this shirt. Whoever designed the way the lines stack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Sunday School Craft Table — 62-year-old American woman with a silver bob</w:t>
      </w:r>
    </w:p>
    <w:p>
      <w:r>
        <w:rPr>
          <w:b/>
        </w:rPr>
        <w:t xml:space="preserve">TITLE: </w:t>
      </w:r>
      <w:r>
        <w:t>Everyone Reads This Shirt Twice</w:t>
      </w:r>
    </w:p>
    <w:p>
      <w:r>
        <w:rPr>
          <w:b/>
        </w:rPr>
        <w:t xml:space="preserve">HASHTAGS: </w:t>
      </w:r>
      <w:r>
        <w:t>#Fine #Fine #HolidayGift #BirthdayGift #WorkHumor #GiftIdea #StatementTee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62-year-old American woman with a silver bob in a realistic American setting at a Sunday School Craft Table. The person is cutting out paper hearts.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School Craft Table. Main subject: 62-year-old American woman with a silver bob wearing the exact T-shirt from the attached mockup image. Preserve the exact printed wording “I'M FINE. IT'S FINE. / / I GAVE IT TO GOD. / TRYING NOT TO TAKE IT BACK. / 1 Peter 5:7”. The person is cutting out paper hearts. They speak naturally and spend most of the dialogue talking specifically about the T-shirt: “I swear this shirt gets a reaction every single time. Everyone reads the whole thing, then notices the layout.”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Praise Choir Rehearsal Room — 55-year-old American man with a receding hairline and kind eyes</w:t>
      </w:r>
    </w:p>
    <w:p>
      <w:r>
        <w:rPr>
          <w:b/>
        </w:rPr>
        <w:t xml:space="preserve">TITLE: </w:t>
      </w:r>
      <w:r>
        <w:t>The Funniest Shirt Gift Idea 😂</w:t>
      </w:r>
    </w:p>
    <w:p>
      <w:r>
        <w:rPr>
          <w:b/>
        </w:rPr>
        <w:t xml:space="preserve">HASHTAGS: </w:t>
      </w:r>
      <w:r>
        <w:t>#Gave #Fine #FriendGroup #PetLovers #HolidayGift #GiftIdea #StatementTee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55-year-old American man with a receding hairline and kind eyes in a realistic American setting at a Praise Choir Rehearsal Room. The person is singing from a hymnal.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Praise Choir Rehearsal Room. Main subject: 55-year-old American man with a receding hairline and kind eyes wearing the exact T-shirt from the attached mockup image. Preserve the exact printed wording “I'M FINE. IT'S FINE. / / I GAVE IT TO GOD. / TRYING NOT TO TAKE IT BACK. / 1 Peter 5:7”. The person is singing from a hymnal. They speak naturally and spend most of the dialogue talking specifically about the T-shirt: “New shirt day, and it's a good one. I can't stop smiling at the layout.”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Cat Cafe — 59-year-old American woman with a silver bob</w:t>
      </w:r>
    </w:p>
    <w:p>
      <w:r>
        <w:rPr>
          <w:b/>
        </w:rPr>
        <w:t xml:space="preserve">TITLE: </w:t>
      </w:r>
      <w:r>
        <w:t>I Wore This Just For The Reaction</w:t>
      </w:r>
    </w:p>
    <w:p>
      <w:r>
        <w:rPr>
          <w:b/>
        </w:rPr>
        <w:t xml:space="preserve">HASHTAGS: </w:t>
      </w:r>
      <w:r>
        <w:t>#Fine #Gave #DarkHumor #BirthdayGift #WorkHumor #SarcasmLovers #FunnyGift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59-year-old American woman with a silver bob in a realistic American setting at a cat cafe. The person is holding a cat and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Main subject: 59-year-old American woman with a silver bob wearing the exact T-shirt from the attached mockup image. Preserve the exact printed wording “I'M FINE. IT'S FINE. / / I GAVE IT TO GOD. / TRYING NOT TO TAKE IT BACK. / 1 Peter 5:7”. The person is holding a cat and a coffee cup. They speak naturally and spend most of the dialogue talking specifically about the T-shirt: “This is my go-to when I'm in the mood to joke.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Animal Shelter Cat Room — 64-year-old American man with tattooed forearms</w:t>
      </w:r>
    </w:p>
    <w:p>
      <w:r>
        <w:rPr>
          <w:b/>
        </w:rPr>
        <w:t xml:space="preserve">TITLE: </w:t>
      </w:r>
      <w:r>
        <w:t>This Shirt Gets Stopped Everywhere</w:t>
      </w:r>
    </w:p>
    <w:p>
      <w:r>
        <w:rPr>
          <w:b/>
        </w:rPr>
        <w:t xml:space="preserve">HASHTAGS: </w:t>
      </w:r>
      <w:r>
        <w:t>#Fine #Gave #MomLife #BirthdayGift #DarkHumor #SarcasticShirt #SarcasmLovers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64-year-old American man with tattooed forearms in a realistic American setting at an animal shelter cat room. The person is cuddling an adopted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animal shelter cat room. Main subject: 64-year-old American man with tattooed forearms wearing the exact T-shirt from the attached mockup image. Preserve the exact printed wording “I'M FINE. IT'S FINE. / / I GAVE IT TO GOD. / TRYING NOT TO TAKE IT BACK. / 1 Peter 5:7”. The person is cuddling an adopted kitten. They speak naturally and spend most of the dialogue talking specifically about the T-shirt: “This is my go-to when I'm in the mood to joke. That print isn't going to fade, and the crisp white print proves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Book Club Living Room — 50-year-old American woman with black-framed glasses</w:t>
      </w:r>
    </w:p>
    <w:p>
      <w:r>
        <w:rPr>
          <w:b/>
        </w:rPr>
        <w:t xml:space="preserve">TITLE: </w:t>
      </w:r>
      <w:r>
        <w:t>Gift Idea: I'm Fine. Its Fine I Gave It To God</w:t>
      </w:r>
    </w:p>
    <w:p>
      <w:r>
        <w:rPr>
          <w:b/>
        </w:rPr>
        <w:t xml:space="preserve">HASHTAGS: </w:t>
      </w:r>
      <w:r>
        <w:t>#Fine #Fine #HolidayGift #PetLovers #WorkHumor #ShirtCheck #FunnyShirts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50-year-old American woman with black-framed glasses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50-year-old American woman with black-framed glasses wearing the exact T-shirt from the attached mockup image. Preserve the exact printed wording “I'M FINE. IT'S FINE. / / I GAVE IT TO GOD. / TRYING NOT TO TAKE IT BACK. / 1 Peter 5:7”. The person is holding a novel next to a plate of cookies. They speak naturally and spend most of the dialogue talking specifically about the T-shirt: “Don't let the soft cotton fool you, this shirt has attitude. I can't stop smiling at the big headline.”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Hospital Waiting Room — 57-year-old American man with a shaved head and goatee</w:t>
      </w:r>
    </w:p>
    <w:p>
      <w:r>
        <w:rPr>
          <w:b/>
        </w:rPr>
        <w:t xml:space="preserve">TITLE: </w:t>
      </w:r>
      <w:r>
        <w:t>Read It Slowly 😂</w:t>
      </w:r>
    </w:p>
    <w:p>
      <w:r>
        <w:rPr>
          <w:b/>
        </w:rPr>
        <w:t xml:space="preserve">HASHTAGS: </w:t>
      </w:r>
      <w:r>
        <w:t>#Fine #Gave #FriendGroup #PetLovers #HolidayGift #SarcasticShirt #StatementTee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57-year-old American man with a shaved head and goatee in a realistic American setting at a hospital waiting room. The person is sitting with a cup of coffee and a worried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waiting room. Main subject: 57-year-old American man with a shaved head and goatee wearing the exact T-shirt from the attached mockup image. Preserve the exact printed wording “I'M FINE. IT'S FINE. / / I GAVE IT TO GOD. / TRYING NOT TO TAKE IT BACK. / 1 Peter 5:7”. The person is sitting with a cup of coffee and a worried smile. They speak naturally and spend most of the dialogue talking specifically about the T-shirt: “This is hands down the funniest thing in my closet. Check out the layout, the print quality is great.”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Back-Porch Prayer Corner — 48-year-old American man with a flannel-style lumberjack beard</w:t>
      </w:r>
    </w:p>
    <w:p>
      <w:r>
        <w:rPr>
          <w:b/>
        </w:rPr>
        <w:t xml:space="preserve">TITLE: </w:t>
      </w:r>
      <w:r>
        <w:t>Bold Shirt, Bigger Laugh</w:t>
      </w:r>
    </w:p>
    <w:p>
      <w:r>
        <w:rPr>
          <w:b/>
        </w:rPr>
        <w:t xml:space="preserve">HASHTAGS: </w:t>
      </w:r>
      <w:r>
        <w:t>#Fine #Gave #FriendGroup #PetLovers #MomLife #FunnyShirts #AdultHumor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man with a flannel-style lumberjack beard in a realistic American setting at a Back-Porch Prayer Corner. The person is reading a psalm aloud.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Back-Porch Prayer Corner. Main subject: 48-year-old American man with a flannel-style lumberjack beard wearing the exact T-shirt from the attached mockup image. Preserve the exact printed wording “I'M FINE. IT'S FINE. / / I GAVE IT TO GOD. / TRYING NOT TO TAKE IT BACK. / 1 Peter 5:7”. The person is reading a psalm aloud. They speak naturally and spend most of the dialogue talking specifically about the T-shirt: “I put this on just to see my coworkers react. You can't miss the big headline on this black cotton shirt.”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Church Coffee Hour — 49-year-old American woman with a knit beanie</w:t>
      </w:r>
    </w:p>
    <w:p>
      <w:r>
        <w:rPr>
          <w:b/>
        </w:rPr>
        <w:t xml:space="preserve">TITLE: </w:t>
      </w:r>
      <w:r>
        <w:t>I'm Fine. It's Fine. 😅</w:t>
      </w:r>
    </w:p>
    <w:p>
      <w:r>
        <w:rPr>
          <w:b/>
        </w:rPr>
        <w:t xml:space="preserve">HASHTAGS: </w:t>
      </w:r>
      <w:r>
        <w:t>#Fine #Relatable #StatementTee #GiftIdea #FunnyTShirt #ChristianShirt #CatLover #FaithHumor #ImFine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49-year-old American woman with a knit beanie in a realistic American setting at a church coffee hour. The person is holding a cup of coffee and a donut.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coffee hour. Main subject: 49-year-old American woman with a knit beanie wearing the exact T-shirt from the attached mockup image. Preserve the exact printed wording “I'M FINE. IT'S FINE. / / I GAVE IT TO GOD. / TRYING NOT TO TAKE IT BACK. / 1 Peter 5:7”. The person is holding a cup of coffee and a donut. They speak naturally and spend most of the dialogue talking specifically about the T-shirt: “The kitten is my favorite part. The small verse reference at the bottom is a perfect touch.”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Church Welcome Table — 43-year-old American man with curly black hair</w:t>
      </w:r>
    </w:p>
    <w:p>
      <w:r>
        <w:rPr>
          <w:b/>
        </w:rPr>
        <w:t xml:space="preserve">TITLE: </w:t>
      </w:r>
      <w:r>
        <w:t>My Daily Reminder</w:t>
      </w:r>
    </w:p>
    <w:p>
      <w:r>
        <w:rPr>
          <w:b/>
        </w:rPr>
        <w:t xml:space="preserve">HASHTAGS: </w:t>
      </w:r>
      <w:r>
        <w:t>#Fine #FunnyTShirt #FaithHumor #ChristianShirt #Relatable #MomLife #ShirtCheck #GiftIdea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43-year-old American man with curly black hair in a realistic American setting at a church welcome table. The person is handing out bulletins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welcome table. Main subject: 43-year-old American man with curly black hair wearing the exact T-shirt from the attached mockup image. Preserve the exact printed wording “I'M FINE. IT'S FINE. / / I GAVE IT TO GOD. / TRYING NOT TO TAKE IT BACK. / 1 Peter 5:7”. The person is handing out bulletins with a smile. They speak naturally and spend most of the dialogue talking specifically about the T-shirt: “This shirt is my daily reminder. The bold white caps read clearly from across the room.”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Church Bake Sale Table — 57-year-old American woman with light-brown shoulder-length hair</w:t>
      </w:r>
    </w:p>
    <w:p>
      <w:r>
        <w:rPr>
          <w:b/>
        </w:rPr>
        <w:t xml:space="preserve">TITLE: </w:t>
      </w:r>
      <w:r>
        <w:t>Church Friends Approved</w:t>
      </w:r>
    </w:p>
    <w:p>
      <w:r>
        <w:rPr>
          <w:b/>
        </w:rPr>
        <w:t xml:space="preserve">HASHTAGS: </w:t>
      </w:r>
      <w:r>
        <w:t>#Fine #FaithOverFear #Relatable #Kitten #FaithHumor #ImFine #ChristianShirt #MomLife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57-year-old American woman with light-brown shoulder-length hair in a realistic American setting at a church bake sale table. The person is arranging pies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bake sale table. Main subject: 57-year-old American woman with light-brown shoulder-length hair wearing the exact T-shirt from the attached mockup image. Preserve the exact printed wording “I'M FINE. IT'S FINE. / / I GAVE IT TO GOD. / TRYING NOT TO TAKE IT BACK. / 1 Peter 5:7”. The person is arranging pies on a table. They speak naturally and spend most of the dialogue talking specifically about the T-shirt: “Giving it to God, one day at a time. That fluffy kitten with the blue eyes is so sweet.”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Church Garden — 52-year-old American man with a worn ball cap</w:t>
      </w:r>
    </w:p>
    <w:p>
      <w:r>
        <w:rPr>
          <w:b/>
        </w:rPr>
        <w:t xml:space="preserve">TITLE: </w:t>
      </w:r>
      <w:r>
        <w:t>Gave It To God 🙏</w:t>
      </w:r>
    </w:p>
    <w:p>
      <w:r>
        <w:rPr>
          <w:b/>
        </w:rPr>
        <w:t xml:space="preserve">HASHTAGS: </w:t>
      </w:r>
      <w:r>
        <w:t>#Fine #Kitten #MomLife #GaveItToGod #FaithHumor #FaithOverFear #CatLover #ImFine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52-year-old American man with a worn ball cap in a realistic American setting at a church garden. The person is watering flowers by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garden. Main subject: 52-year-old American man with a worn ball cap wearing the exact T-shirt from the attached mockup image. Preserve the exact printed wording “I'M FINE. IT'S FINE. / / I GAVE IT TO GOD. / TRYING NOT TO TAKE IT BACK. / 1 Peter 5:7”. The person is watering flowers by a bench. They speak naturally and spend most of the dialogue talking specifically about the T-shirt: “The kitten is my favorite part. The curved top line makes the whole design feel friendly.”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Small Country Chapel Steps — 60-year-old American man with tattooed forearms</w:t>
      </w:r>
    </w:p>
    <w:p>
      <w:r>
        <w:rPr>
          <w:b/>
        </w:rPr>
        <w:t xml:space="preserve">TITLE: </w:t>
      </w:r>
      <w:r>
        <w:t>Faith And Humor Shirt</w:t>
      </w:r>
    </w:p>
    <w:p>
      <w:r>
        <w:rPr>
          <w:b/>
        </w:rPr>
        <w:t xml:space="preserve">HASHTAGS: </w:t>
      </w:r>
      <w:r>
        <w:t>#Fine #Relatable #FaithHumor #ImFine #MomLife #GiftIdea #GaveItToGod #CatLover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60-year-old American man with tattooed forearms in a realistic American setting at a small country chapel steps. The person is sitting on the steps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 country chapel steps. Main subject: 60-year-old American man with tattooed forearms wearing the exact T-shirt from the attached mockup image. Preserve the exact printed wording “I'M FINE. IT'S FINE. / / I GAVE IT TO GOD. / TRYING NOT TO TAKE IT BACK. / 1 Peter 5:7”. The person is sitting on the steps with a coffee. They speak naturally and spend most of the dialogue talking specifically about the T-shirt: “This shirt is my daily reminder. That fluffy kitten with the blue eyes is so sweet.”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Hymn Sing Night — 43-year-old American woman with round glasses</w:t>
      </w:r>
    </w:p>
    <w:p>
      <w:r>
        <w:rPr>
          <w:b/>
        </w:rPr>
        <w:t xml:space="preserve">TITLE: </w:t>
      </w:r>
      <w:r>
        <w:t>Gave It To God 🙏</w:t>
      </w:r>
    </w:p>
    <w:p>
      <w:r>
        <w:rPr>
          <w:b/>
        </w:rPr>
        <w:t xml:space="preserve">HASHTAGS: </w:t>
      </w:r>
      <w:r>
        <w:t>#Fine #FaithHumor #GaveItToGod #ImFine #StatementTee #MomLife #ChristianShirt #FunnyTShirt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43-year-old American woman with round glasses in a realistic American setting at a hymn sing night. The person is holding a hymnal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hymn sing night. Main subject: 43-year-old American woman with round glasses wearing the exact T-shirt from the attached mockup image. Preserve the exact printed wording “I'M FINE. IT'S FINE. / / I GAVE IT TO GOD. / TRYING NOT TO TAKE IT BACK. / 1 Peter 5:7”. The person is holding a hymnal and smiling. They speak naturally and spend most of the dialogue talking specifically about the T-shirt: “This shirt is my daily reminder. The curved top line makes the whole design feel friendly.”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Gospel Concert — 62-year-old American woman with big hoop earrings</w:t>
      </w:r>
    </w:p>
    <w:p>
      <w:r>
        <w:rPr>
          <w:b/>
        </w:rPr>
        <w:t xml:space="preserve">TITLE: </w:t>
      </w:r>
      <w:r>
        <w:t>Gave It To God 🙏</w:t>
      </w:r>
    </w:p>
    <w:p>
      <w:r>
        <w:rPr>
          <w:b/>
        </w:rPr>
        <w:t xml:space="preserve">HASHTAGS: </w:t>
      </w:r>
      <w:r>
        <w:t>#Fine #ShirtCheck #MomLife #Relatable #ChristianShirt #GaveItToGod #FaithOverFear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62-year-old American woman with big hoop earrings in a realistic American setting at a gospel concert. The person is clapping along in the crowd.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gospel concert. Main subject: 62-year-old American woman with big hoop earrings wearing the exact T-shirt from the attached mockup image. Preserve the exact printed wording “I'M FINE. IT'S FINE. / / I GAVE IT TO GOD. / TRYING NOT TO TAKE IT BACK. / 1 Peter 5:7”. The person is clapping along in the crowd. They speak naturally and spend most of the dialogue talking specifically about the T-shirt: “The kitten is my favorite part. It's soft, comfy and perfect for a slow Sunday.”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Christian Bookstore — 67-year-old American man with wavy brown hair</w:t>
      </w:r>
    </w:p>
    <w:p>
      <w:r>
        <w:rPr>
          <w:b/>
        </w:rPr>
        <w:t xml:space="preserve">TITLE: </w:t>
      </w:r>
      <w:r>
        <w:t>The Kitten Says It All 🐱</w:t>
      </w:r>
    </w:p>
    <w:p>
      <w:r>
        <w:rPr>
          <w:b/>
        </w:rPr>
        <w:t xml:space="preserve">HASHTAGS: </w:t>
      </w:r>
      <w:r>
        <w:t>#Fine #ChristianShirt #CatLover #GiftIdea #Relatable #Kitten #GaveItToGod #FaithHumor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67-year-old American man with wavy brown hair in a realistic American setting at a christian bookstore. The person is holding a devotional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christian bookstore. Main subject: 67-year-old American man with wavy brown hair wearing the exact T-shirt from the attached mockup image. Preserve the exact printed wording “I'M FINE. IT'S FINE. / / I GAVE IT TO GOD. / TRYING NOT TO TAKE IT BACK. / 1 Peter 5:7”. The person is holding a devotional book. They speak naturally and spend most of the dialogue talking specifically about the T-shirt: “My church friends loved this one. The curved top line makes the whole design feel friendly.”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Bible Journaling Class — 48-year-old American woman with a bright smile and laugh lines</w:t>
      </w:r>
    </w:p>
    <w:p>
      <w:r>
        <w:rPr>
          <w:b/>
        </w:rPr>
        <w:t xml:space="preserve">TITLE: </w:t>
      </w:r>
      <w:r>
        <w:t>I'm Fine. It's Fine. 😅</w:t>
      </w:r>
    </w:p>
    <w:p>
      <w:r>
        <w:rPr>
          <w:b/>
        </w:rPr>
        <w:t xml:space="preserve">HASHTAGS: </w:t>
      </w:r>
      <w:r>
        <w:t>#Fine #Relatable #ShirtCheck #MomLife #FaithHumor #FaithOverFear #GiftIdea #FunnyTShirt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woman with a bright smile and laugh lines in a realistic American setting at a bible journaling class. The person is coloring in a journal with markers.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bible journaling class. Main subject: 48-year-old American woman with a bright smile and laugh lines wearing the exact T-shirt from the attached mockup image. Preserve the exact printed wording “I'M FINE. IT'S FINE. / / I GAVE IT TO GOD. / TRYING NOT TO TAKE IT BACK. / 1 Peter 5:7”. The person is coloring in a journal with markers. They speak naturally and spend most of the dialogue talking specifically about the T-shirt: “Shirt check, faith edition. Still looks crisp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Prayer Walk Trail — 44-year-old American man with round glasses</w:t>
      </w:r>
    </w:p>
    <w:p>
      <w:r>
        <w:rPr>
          <w:b/>
        </w:rPr>
        <w:t xml:space="preserve">TITLE: </w:t>
      </w:r>
      <w:r>
        <w:t>My Daily Reminder</w:t>
      </w:r>
    </w:p>
    <w:p>
      <w:r>
        <w:rPr>
          <w:b/>
        </w:rPr>
        <w:t xml:space="preserve">HASHTAGS: </w:t>
      </w:r>
      <w:r>
        <w:t>#Fine #GiftIdea #ImFine #MomLife #CatLover #FaithHumor #StatementTee #GaveItToGod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44-year-old American man with round glasses in a realistic American setting at a prayer walk trail. The person is walking on a wooded path.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prayer walk trail. Main subject: 44-year-old American man with round glasses wearing the exact T-shirt from the attached mockup image. Preserve the exact printed wording “I'M FINE. IT'S FINE. / / I GAVE IT TO GOD. / TRYING NOT TO TAKE IT BACK. / 1 Peter 5:7”. The person is walking on a wooded path. They speak naturally and spend most of the dialogue talking specifically about the T-shirt: “Everyone relates to this one. It's funny and encouraging at the same time.”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Retreat Center Porch — 38-year-old American woman with round glasses</w:t>
      </w:r>
    </w:p>
    <w:p>
      <w:r>
        <w:rPr>
          <w:b/>
        </w:rPr>
        <w:t xml:space="preserve">TITLE: </w:t>
      </w:r>
      <w:r>
        <w:t>Church Friends Approved</w:t>
      </w:r>
    </w:p>
    <w:p>
      <w:r>
        <w:rPr>
          <w:b/>
        </w:rPr>
        <w:t xml:space="preserve">HASHTAGS: </w:t>
      </w:r>
      <w:r>
        <w:t>#Fine #StatementTee #GaveItToGod #FunnyTShirt #MomLife #ChristianShirt #Kitten #FaithHumor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38-year-old American woman with round glasses in a realistic American setting at a retreat center porch. The person is sitting in a rocking chair with a journal.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retreat center porch. Main subject: 38-year-old American woman with round glasses wearing the exact T-shirt from the attached mockup image. Preserve the exact printed wording “I'M FINE. IT'S FINE. / / I GAVE IT TO GOD. / TRYING NOT TO TAKE IT BACK. / 1 Peter 5:7”. The person is sitting in a rocking chair with a journal. They speak naturally and spend most of the dialogue talking specifically about the T-shirt: “Shirt check, faith edition. The white line art pops on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Riverside Bench Quiet Time — 43-year-old American woman with a knit beanie</w:t>
      </w:r>
    </w:p>
    <w:p>
      <w:r>
        <w:rPr>
          <w:b/>
        </w:rPr>
        <w:t xml:space="preserve">TITLE: </w:t>
      </w:r>
      <w:r>
        <w:t>Church Friends Approved</w:t>
      </w:r>
    </w:p>
    <w:p>
      <w:r>
        <w:rPr>
          <w:b/>
        </w:rPr>
        <w:t xml:space="preserve">HASHTAGS: </w:t>
      </w:r>
      <w:r>
        <w:t>#Fine #GaveItToGod #ChristianShirt #FaithHumor #GiftIdea #ImFine #ShirtCheck #FunnyTShirt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43-year-old American woman with a knit beanie in a realistic American setting at a riverside bench quiet time. The person is reading a small Bible by the river.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bench quiet time. Main subject: 43-year-old American woman with a knit beanie wearing the exact T-shirt from the attached mockup image. Preserve the exact printed wording “I'M FINE. IT'S FINE. / / I GAVE IT TO GOD. / TRYING NOT TO TAKE IT BACK. / 1 Peter 5:7”. The person is reading a small Bible by the river. They speak naturally and spend most of the dialogue talking specifically about the T-shirt: “This shirt says exactly how I feel. Everyone at church asks where I got it.”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Sunrise Beach Walk — 53-year-old American man with a trimmed white beard</w:t>
      </w:r>
    </w:p>
    <w:p>
      <w:r>
        <w:rPr>
          <w:b/>
        </w:rPr>
        <w:t xml:space="preserve">TITLE: </w:t>
      </w:r>
      <w:r>
        <w:t>Relatable Faith Shirt</w:t>
      </w:r>
    </w:p>
    <w:p>
      <w:r>
        <w:rPr>
          <w:b/>
        </w:rPr>
        <w:t xml:space="preserve">HASHTAGS: </w:t>
      </w:r>
      <w:r>
        <w:t>#Fine #FunnyTShirt #ImFine #MomLife #CatLover #FaithHumor #StatementTee #ChristianShirt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53-year-old American man with a trimmed white beard in a realistic American setting at a sunrise beach walk. The person is holding a coffee at the shoreline.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sunrise beach walk. Main subject: 53-year-old American man with a trimmed white beard wearing the exact T-shirt from the attached mockup image. Preserve the exact printed wording “I'M FINE. IT'S FINE. / / I GAVE IT TO GOD. / TRYING NOT TO TAKE IT BACK. / 1 Peter 5:7”. The person is holding a coffee at the shoreline. They speak naturally and spend most of the dialogue talking specifically about the T-shirt: “The kitten is my favorite part. Everyone at church asks where I got 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Mountain Lake Bench — 32-year-old American woman with a knit beanie</w:t>
      </w:r>
    </w:p>
    <w:p>
      <w:r>
        <w:rPr>
          <w:b/>
        </w:rPr>
        <w:t xml:space="preserve">TITLE: </w:t>
      </w:r>
      <w:r>
        <w:t>My Daily Reminder</w:t>
      </w:r>
    </w:p>
    <w:p>
      <w:r>
        <w:rPr>
          <w:b/>
        </w:rPr>
        <w:t xml:space="preserve">HASHTAGS: </w:t>
      </w:r>
      <w:r>
        <w:t>#Fine #GiftIdea #FaithOverFear #Relatable #FaithHumor #FunnyTShirt #ChristianShirt #GaveItToGod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32-year-old American woman with a knit beanie in a realistic American setting at a mountain lake bench. The person is looking out over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lake bench. Main subject: 32-year-old American woman with a knit beanie wearing the exact T-shirt from the attached mockup image. Preserve the exact printed wording “I'M FINE. IT'S FINE. / / I GAVE IT TO GOD. / TRYING NOT TO TAKE IT BACK. / 1 Peter 5:7”. The person is looking out over the water. They speak naturally and spend most of the dialogue talking specifically about the T-shirt: “My mom bought me this and she was right. The bold white caps read clearly from across the room.”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Humane Society Lobby — 64-year-old American woman with black-framed glasses</w:t>
      </w:r>
    </w:p>
    <w:p>
      <w:r>
        <w:rPr>
          <w:b/>
        </w:rPr>
        <w:t xml:space="preserve">TITLE: </w:t>
      </w:r>
      <w:r>
        <w:t>The Kitten Says It All 🐱</w:t>
      </w:r>
    </w:p>
    <w:p>
      <w:r>
        <w:rPr>
          <w:b/>
        </w:rPr>
        <w:t xml:space="preserve">HASHTAGS: </w:t>
      </w:r>
      <w:r>
        <w:t>#Fine #ImFine #FaithHumor #CatLover #Relatable #GaveItToGod #FaithOverFear #ChristianShirt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64-year-old American woman with black-framed glasses in a realistic American setting at a humane society lobby. The person is holding a fluffy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humane society lobby. Main subject: 64-year-old American woman with black-framed glasses wearing the exact T-shirt from the attached mockup image. Preserve the exact printed wording “I'M FINE. IT'S FINE. / / I GAVE IT TO GOD. / TRYING NOT TO TAKE IT BACK. / 1 Peter 5:7”. The person is holding a fluffy kitten. They speak naturally and spend most of the dialogue talking specifically about the T-shirt: “Everyone relates to this one. It's funny and encouraging at the same time.”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Pet Store Cat Aisle — 33-year-old American woman with a headband</w:t>
      </w:r>
    </w:p>
    <w:p>
      <w:r>
        <w:rPr>
          <w:b/>
        </w:rPr>
        <w:t xml:space="preserve">TITLE: </w:t>
      </w:r>
      <w:r>
        <w:t>Faith And Humor Shirt</w:t>
      </w:r>
    </w:p>
    <w:p>
      <w:r>
        <w:rPr>
          <w:b/>
        </w:rPr>
        <w:t xml:space="preserve">HASHTAGS: </w:t>
      </w:r>
      <w:r>
        <w:t>#Fine #FaithHumor #Relatable #ImFine #FunnyTShirt #CatLover #GaveItToGod #FaithOverFear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33-year-old American woman with a headband in a realistic American setting at a pet store cat aisle. The person is holding a bag of cat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cat aisle. Main subject: 33-year-old American woman with a headband wearing the exact T-shirt from the attached mockup image. Preserve the exact printed wording “I'M FINE. IT'S FINE. / / I GAVE IT TO GOD. / TRYING NOT TO TAKE IT BACK. / 1 Peter 5:7”. The person is holding a bag of cat food. They speak naturally and spend most of the dialogue talking specifically about the T-shirt: “I'm fine. Really. Read the shirt. Everyone at church asks where I got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Pet Clinic Front Desk — 37-year-old American man with tattooed forearms</w:t>
      </w:r>
    </w:p>
    <w:p>
      <w:r>
        <w:rPr>
          <w:b/>
        </w:rPr>
        <w:t xml:space="preserve">TITLE: </w:t>
      </w:r>
      <w:r>
        <w:t>I'm Fine. It's Fine. 😅</w:t>
      </w:r>
    </w:p>
    <w:p>
      <w:r>
        <w:rPr>
          <w:b/>
        </w:rPr>
        <w:t xml:space="preserve">HASHTAGS: </w:t>
      </w:r>
      <w:r>
        <w:t>#Fine #ShirtCheck #GaveItToGod #StatementTee #FaithOverFear #FunnyTShirt #Relatable #GiftIdea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37-year-old American man with tattooed forearms in a realistic American setting at a pet clinic front desk. The person is holding a kitten carrier on a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clinic front desk. Main subject: 37-year-old American man with tattooed forearms wearing the exact T-shirt from the attached mockup image. Preserve the exact printed wording “I'M FINE. IT'S FINE. / / I GAVE IT TO GOD. / TRYING NOT TO TAKE IT BACK. / 1 Peter 5:7”. The person is holding a kitten carrier on a lap. They speak naturally and spend most of the dialogue talking specifically about the T-shirt: “Okay, real talk, I'm trying. Great gift for a friend who worries too much.”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Cat Toy Shop — 42-year-old American woman with short dark pixie hair</w:t>
      </w:r>
    </w:p>
    <w:p>
      <w:r>
        <w:rPr>
          <w:b/>
        </w:rPr>
        <w:t xml:space="preserve">TITLE: </w:t>
      </w:r>
      <w:r>
        <w:t>Trying Not To Take It Back</w:t>
      </w:r>
    </w:p>
    <w:p>
      <w:r>
        <w:rPr>
          <w:b/>
        </w:rPr>
        <w:t xml:space="preserve">HASHTAGS: </w:t>
      </w:r>
      <w:r>
        <w:t>#Fine #MomLife #ChristianShirt #StatementTee #FaithOverFear #ImFine #FaithHumor #CatLover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42-year-old American woman with short dark pixie hair in a realistic American setting at a cat toy shop. The person is holding a feather wand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toy shop. Main subject: 42-year-old American woman with short dark pixie hair wearing the exact T-shirt from the attached mockup image. Preserve the exact printed wording “I'M FINE. IT'S FINE. / / I GAVE IT TO GOD. / TRYING NOT TO TAKE IT BACK. / 1 Peter 5:7”. The person is holding a feather wand toy. They speak naturally and spend most of the dialogue talking specifically about the T-shirt: “Look at that little kitten face. Everyone at church asks where I got it.”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Living Room With A Cat On The Couch — 64-year-old American man with a knit beanie</w:t>
      </w:r>
    </w:p>
    <w:p>
      <w:r>
        <w:rPr>
          <w:b/>
        </w:rPr>
        <w:t xml:space="preserve">TITLE: </w:t>
      </w:r>
      <w:r>
        <w:t>Gave It To God 🙏</w:t>
      </w:r>
    </w:p>
    <w:p>
      <w:r>
        <w:rPr>
          <w:b/>
        </w:rPr>
        <w:t xml:space="preserve">HASHTAGS: </w:t>
      </w:r>
      <w:r>
        <w:t>#Fine #StatementTee #Relatable #ImFine #FaithOverFear #Kitten #MomLife #ChristianShirt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64-year-old American man with a knit beanie in a realistic American setting at a living room with A cat on the couch. The person is sipping tea next to a sleeping cat.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with A cat on the couch. Main subject: 64-year-old American man with a knit beanie wearing the exact T-shirt from the attached mockup image. Preserve the exact printed wording “I'M FINE. IT'S FINE. / / I GAVE IT TO GOD. / TRYING NOT TO TAKE IT BACK. / 1 Peter 5:7”. The person is sipping tea next to a sleeping cat. They speak naturally and spend most of the dialogue talking specifically about the T-shirt: “Look at that little kitten face. Great Mother's Day gift for a mom who carries a lot.”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Breakfast Nook Morning Coffee — 39-year-old American man with a shaved head and goatee</w:t>
      </w:r>
    </w:p>
    <w:p>
      <w:r>
        <w:rPr>
          <w:b/>
        </w:rPr>
        <w:t xml:space="preserve">TITLE: </w:t>
      </w:r>
      <w:r>
        <w:t>Gift For The Worrier</w:t>
      </w:r>
    </w:p>
    <w:p>
      <w:r>
        <w:rPr>
          <w:b/>
        </w:rPr>
        <w:t xml:space="preserve">HASHTAGS: </w:t>
      </w:r>
      <w:r>
        <w:t>#Fine #GaveItToGod #ImFine #MomLife #FaithOverFear #StatementTee #FaithHumor #FunnyTShirt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39-year-old American man with a shaved head and goatee in a realistic American setting at a breakfast nook morning coffee. The person is pouring a cup of coffee with a deep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breakfast nook morning coffee. Main subject: 39-year-old American man with a shaved head and goatee wearing the exact T-shirt from the attached mockup image. Preserve the exact printed wording “I'M FINE. IT'S FINE. / / I GAVE IT TO GOD. / TRYING NOT TO TAKE IT BACK. / 1 Peter 5:7”. The person is pouring a cup of coffee with a deep breath. They speak naturally and spend most of the dialogue talking specifically about the T-shirt: “My church friends loved this one. Everyone at church asks where I got it.”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Pile Of Laundry Living Room — 43-year-old American woman with light-brown shoulder-length hair</w:t>
      </w:r>
    </w:p>
    <w:p>
      <w:r>
        <w:rPr>
          <w:b/>
        </w:rPr>
        <w:t xml:space="preserve">TITLE: </w:t>
      </w:r>
      <w:r>
        <w:t>Faith And Humor Shirt</w:t>
      </w:r>
    </w:p>
    <w:p>
      <w:r>
        <w:rPr>
          <w:b/>
        </w:rPr>
        <w:t xml:space="preserve">HASHTAGS: </w:t>
      </w:r>
      <w:r>
        <w:t>#Fine #CatLover #Kitten #GiftIdea #Relatable #ShirtCheck #FaithHumor #StatementTee #ImFine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43-year-old American woman with light-brown shoulder-length hair in a realistic American setting at a pile of laundry living room. The person is folding towels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pile of laundry living room. Main subject: 43-year-old American woman with light-brown shoulder-length hair wearing the exact T-shirt from the attached mockup image. Preserve the exact printed wording “I'M FINE. IT'S FINE. / / I GAVE IT TO GOD. / TRYING NOT TO TAKE IT BACK. / 1 Peter 5:7”. The person is folding towels with a calm smile. They speak naturally and spend most of the dialogue talking specifically about the T-shirt: “I'm fine. Really. Read the shirt. Still looks crisp after a lot of washes.”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Moving Day Box Stack — 39-year-old American man with round glasses</w:t>
      </w:r>
    </w:p>
    <w:p>
      <w:r>
        <w:rPr>
          <w:b/>
        </w:rPr>
        <w:t xml:space="preserve">TITLE: </w:t>
      </w:r>
      <w:r>
        <w:t>Gift For The Worrier</w:t>
      </w:r>
    </w:p>
    <w:p>
      <w:r>
        <w:rPr>
          <w:b/>
        </w:rPr>
        <w:t xml:space="preserve">HASHTAGS: </w:t>
      </w:r>
      <w:r>
        <w:t>#Fine #GiftIdea #StatementTee #FaithOverFear #ChristianShirt #FunnyTShirt #Relatable #CatLover #GaveItToGod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39-year-old American man with round glasses in a realistic American setting at a moving day box stack. The person is taping up a moving box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box stack. Main subject: 39-year-old American man with round glasses wearing the exact T-shirt from the attached mockup image. Preserve the exact printed wording “I'M FINE. IT'S FINE. / / I GAVE IT TO GOD. / TRYING NOT TO TAKE IT BACK. / 1 Peter 5:7”. The person is taping up a moving box with a sigh. They speak naturally and spend most of the dialogue talking specifically about the T-shirt: “Look at that little kitten face. That fluffy kitten with the blue eyes is so sweet.”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Tax Season Kitchen Table — 54-year-old American man with a backwards cap</w:t>
      </w:r>
    </w:p>
    <w:p>
      <w:r>
        <w:rPr>
          <w:b/>
        </w:rPr>
        <w:t xml:space="preserve">TITLE: </w:t>
      </w:r>
      <w:r>
        <w:t>Faith And Humor Shirt</w:t>
      </w:r>
    </w:p>
    <w:p>
      <w:r>
        <w:rPr>
          <w:b/>
        </w:rPr>
        <w:t xml:space="preserve">HASHTAGS: </w:t>
      </w:r>
      <w:r>
        <w:t>#Fine #GiftIdea #Relatable #CatLover #Kitten #GaveItToGod #ImFine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54-year-old American man with a backwards cap in a realistic American setting at a tax season kitchen table. The person is holding a calculator and a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season kitchen table. Main subject: 54-year-old American man with a backwards cap wearing the exact T-shirt from the attached mockup image. Preserve the exact printed wording “I'M FINE. IT'S FINE. / / I GAVE IT TO GOD. / TRYING NOT TO TAKE IT BACK. / 1 Peter 5:7”. The person is holding a calculator and a receipt. They speak naturally and spend most of the dialogue talking specifically about the T-shirt: “The kitten is my favorite part. Still looks crisp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Car Repair Shop Waiting Area — 34-year-old American woman with black-framed glasses</w:t>
      </w:r>
    </w:p>
    <w:p>
      <w:r>
        <w:rPr>
          <w:b/>
        </w:rPr>
        <w:t xml:space="preserve">TITLE: </w:t>
      </w:r>
      <w:r>
        <w:t>Church Friends Approved</w:t>
      </w:r>
    </w:p>
    <w:p>
      <w:r>
        <w:rPr>
          <w:b/>
        </w:rPr>
        <w:t xml:space="preserve">HASHTAGS: </w:t>
      </w:r>
      <w:r>
        <w:t>#Fine #FaithOverFear #ShirtCheck #MomLife #StatementTee #FunnyTShirt #ImFine #GaveItToGod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34-year-old American woman with black-framed glasses in a realistic American setting at a car repair shop waiting area. The person is reading a repair estimate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repair shop waiting area. Main subject: 34-year-old American woman with black-framed glasses wearing the exact T-shirt from the attached mockup image. Preserve the exact printed wording “I'M FINE. IT'S FINE. / / I GAVE IT TO GOD. / TRYING NOT TO TAKE IT BACK. / 1 Peter 5:7”. The person is reading a repair estimate with a smile. They speak naturally and spend most of the dialogue talking specifically about the T-shirt: “Every time I want to worry, I look at this shirt. It's funny and encouraging at the same time.”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Flat Tire Roadside — 69-year-old American woman with a headband</w:t>
      </w:r>
    </w:p>
    <w:p>
      <w:r>
        <w:rPr>
          <w:b/>
        </w:rPr>
        <w:t xml:space="preserve">TITLE: </w:t>
      </w:r>
      <w:r>
        <w:t>Faith And Humor Shirt</w:t>
      </w:r>
    </w:p>
    <w:p>
      <w:r>
        <w:rPr>
          <w:b/>
        </w:rPr>
        <w:t xml:space="preserve">HASHTAGS: </w:t>
      </w:r>
      <w:r>
        <w:t>#Fine #ShirtCheck #FaithHumor #GiftIdea #ImFine #ChristianShirt #GaveItToGod #FunnyTShirt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69-year-old American woman with a headband in a realistic American setting at a flat tire roadside. The person is waiting by the car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flat tire roadside. Main subject: 69-year-old American woman with a headband wearing the exact T-shirt from the attached mockup image. Preserve the exact printed wording “I'M FINE. IT'S FINE. / / I GAVE IT TO GOD. / TRYING NOT TO TAKE IT BACK. / 1 Peter 5:7”. The person is waiting by the car with a coffee. They speak naturally and spend most of the dialogue talking specifically about the T-shirt: “Some days you just hand it over. It's funny and encouraging at the same time.”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Grocery Store Aisle — 45-year-old American man with black-framed glasses</w:t>
      </w:r>
    </w:p>
    <w:p>
      <w:r>
        <w:rPr>
          <w:b/>
        </w:rPr>
        <w:t xml:space="preserve">TITLE: </w:t>
      </w:r>
      <w:r>
        <w:t>Faith And Humor Shirt</w:t>
      </w:r>
    </w:p>
    <w:p>
      <w:r>
        <w:rPr>
          <w:b/>
        </w:rPr>
        <w:t xml:space="preserve">HASHTAGS: </w:t>
      </w:r>
      <w:r>
        <w:t>#Fine #FaithOverFear #StatementTee #Kitten #ChristianShirt #GaveItToGod #CatLover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45-year-old American man with black-framed glasses in a realistic American setting at a grocery store aisle. The person is holding an almost empty shopping list.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45-year-old American man with black-framed glasses wearing the exact T-shirt from the attached mockup image. Preserve the exact printed wording “I'M FINE. IT'S FINE. / / I GAVE IT TO GOD. / TRYING NOT TO TAKE IT BACK. / 1 Peter 5:7”. The person is holding an almost empty shopping list. They speak naturally and spend most of the dialogue talking specifically about the T-shirt: “Every time I want to worry, I look at this shirt. That fluffy kitten with the blue eyes is so sweet.”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Pharmacy Counter — 53-year-old American woman with black-framed glasses</w:t>
      </w:r>
    </w:p>
    <w:p>
      <w:r>
        <w:rPr>
          <w:b/>
        </w:rPr>
        <w:t xml:space="preserve">TITLE: </w:t>
      </w:r>
      <w:r>
        <w:t>Gift For The Worrier</w:t>
      </w:r>
    </w:p>
    <w:p>
      <w:r>
        <w:rPr>
          <w:b/>
        </w:rPr>
        <w:t xml:space="preserve">HASHTAGS: </w:t>
      </w:r>
      <w:r>
        <w:t>#Fine #ChristianShirt #StatementTee #Relatable #FunnyTShirt #ShirtCheck #FaithOverFear #GaveItToGod #ImFine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53-year-old American woman with black-framed glasses in a realistic American setting at a pharmacy counter. The person is picking up a prescription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53-year-old American woman with black-framed glasses wearing the exact T-shirt from the attached mockup image. Preserve the exact printed wording “I'M FINE. IT'S FINE. / / I GAVE IT TO GOD. / TRYING NOT TO TAKE IT BACK. / 1 Peter 5:7”. The person is picking up a prescription bag. They speak naturally and spend most of the dialogue talking specifically about the T-shirt: “Giving it to God, one day at a time. Great gift for a friend who worries too much.”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Bank Lobby — 40-year-old American woman with a neat ponytail</w:t>
      </w:r>
    </w:p>
    <w:p>
      <w:r>
        <w:rPr>
          <w:b/>
        </w:rPr>
        <w:t xml:space="preserve">TITLE: </w:t>
      </w:r>
      <w:r>
        <w:t>Gift For The Worrier</w:t>
      </w:r>
    </w:p>
    <w:p>
      <w:r>
        <w:rPr>
          <w:b/>
        </w:rPr>
        <w:t xml:space="preserve">HASHTAGS: </w:t>
      </w:r>
      <w:r>
        <w:t>#Fine #GiftIdea #StatementTee #Relatable #GaveItToGod #ImFine #Kitten #FaithHumor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40-year-old American woman with a neat ponytail in a realistic American setting at a bank lobby. The person is holding a deposit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Main subject: 40-year-old American woman with a neat ponytail wearing the exact T-shirt from the attached mockup image. Preserve the exact printed wording “I'M FINE. IT'S FINE. / / I GAVE IT TO GOD. / TRYING NOT TO TAKE IT BACK. / 1 Peter 5:7”. The person is holding a deposit slip. They speak naturally and spend most of the dialogue talking specifically about the T-shirt: “Shirt check, faith edition. Perfect for cat lovers with a sense of humor.”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Job Interview Lobby — 53-year-old American man with a bright smile and laugh lines</w:t>
      </w:r>
    </w:p>
    <w:p>
      <w:r>
        <w:rPr>
          <w:b/>
        </w:rPr>
        <w:t xml:space="preserve">TITLE: </w:t>
      </w:r>
      <w:r>
        <w:t>Faith And Humor Shirt</w:t>
      </w:r>
    </w:p>
    <w:p>
      <w:r>
        <w:rPr>
          <w:b/>
        </w:rPr>
        <w:t xml:space="preserve">HASHTAGS: </w:t>
      </w:r>
      <w:r>
        <w:t>#Fine #ChristianShirt #MomLife #Relatable #CatLover #FunnyTShirt #FaithHumor #ImFine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53-year-old American man with a bright smile and laugh lines in a realistic American setting at a job interview lobby. The person is holding a resume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interview lobby. Main subject: 53-year-old American man with a bright smile and laugh lines wearing the exact T-shirt from the attached mockup image. Preserve the exact printed wording “I'M FINE. IT'S FINE. / / I GAVE IT TO GOD. / TRYING NOT TO TAKE IT BACK. / 1 Peter 5:7”. The person is holding a resume folder. They speak naturally and spend most of the dialogue talking specifically about the T-shirt: “I'm fine. Really. Read the shirt. Everyone at church asks where I got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Work Deadline Desk — 33-year-old American man with a flannel-style lumberjack beard</w:t>
      </w:r>
    </w:p>
    <w:p>
      <w:r>
        <w:rPr>
          <w:b/>
        </w:rPr>
        <w:t xml:space="preserve">TITLE: </w:t>
      </w:r>
      <w:r>
        <w:t>Trying Not To Take It Back</w:t>
      </w:r>
    </w:p>
    <w:p>
      <w:r>
        <w:rPr>
          <w:b/>
        </w:rPr>
        <w:t xml:space="preserve">HASHTAGS: </w:t>
      </w:r>
      <w:r>
        <w:t>#Fine #Kitten #ImFine #ChristianShirt #FaithHumor #ShirtCheck #GaveItToGod #CatLover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33-year-old American man with a flannel-style lumberjack beard in a realistic American setting at a work deadline desk. The person is typing at a laptop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deadline desk. Main subject: 33-year-old American man with a flannel-style lumberjack beard wearing the exact T-shirt from the attached mockup image. Preserve the exact printed wording “I'M FINE. IT'S FINE. / / I GAVE IT TO GOD. / TRYING NOT TO TAKE IT BACK. / 1 Peter 5:7”. The person is typing at a laptop with a calm smile. They speak naturally and spend most of the dialogue talking specifically about the T-shirt: “Giving it to God, one day at a time. Still looks crisp after a lot of washes.”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Office Monday Meeting — 41-year-old American man with a buzz cut</w:t>
      </w:r>
    </w:p>
    <w:p>
      <w:r>
        <w:rPr>
          <w:b/>
        </w:rPr>
        <w:t xml:space="preserve">TITLE: </w:t>
      </w:r>
      <w:r>
        <w:t>One Day At A Time 🙏</w:t>
      </w:r>
    </w:p>
    <w:p>
      <w:r>
        <w:rPr>
          <w:b/>
        </w:rPr>
        <w:t xml:space="preserve">HASHTAGS: </w:t>
      </w:r>
      <w:r>
        <w:t>#Fine #MomLife #GaveItToGod #StatementTee #FaithHumor #CatLover #Kitten #GiftIdea #ChristianShirt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41-year-old American man with a buzz cut in a realistic American setting at an office Monday meeting. The person is holding a coffee mug with both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Monday meeting. Main subject: 41-year-old American man with a buzz cut wearing the exact T-shirt from the attached mockup image. Preserve the exact printed wording “I'M FINE. IT'S FINE. / / I GAVE IT TO GOD. / TRYING NOT TO TAKE IT BACK. / 1 Peter 5:7”. The person is holding a coffee mug with both hands. They speak naturally and spend most of the dialogue talking specifically about the T-shirt: “Okay, real talk, I'm trying. The curved top line makes the whole design feel friendly.”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Nurse Break Room — 64-year-old American man with a trimmed white beard</w:t>
      </w:r>
    </w:p>
    <w:p>
      <w:r>
        <w:rPr>
          <w:b/>
        </w:rPr>
        <w:t xml:space="preserve">TITLE: </w:t>
      </w:r>
      <w:r>
        <w:t>My Daily Reminder</w:t>
      </w:r>
    </w:p>
    <w:p>
      <w:r>
        <w:rPr>
          <w:b/>
        </w:rPr>
        <w:t xml:space="preserve">HASHTAGS: </w:t>
      </w:r>
      <w:r>
        <w:t>#Fine #Kitten #GaveItToGod #ImFine #FaithHumor #MomLife #Relatable #ChristianShirt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64-year-old American man with a trimmed white beard in a realistic American setting at a nurse break room. The person is sipping coffee after a long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 break room. Main subject: 64-year-old American man with a trimmed white beard wearing the exact T-shirt from the attached mockup image. Preserve the exact printed wording “I'M FINE. IT'S FINE. / / I GAVE IT TO GOD. / TRYING NOT TO TAKE IT BACK. / 1 Peter 5:7”. The person is sipping coffee after a long shift. They speak naturally and spend most of the dialogue talking specifically about the T-shirt: “Giving it to God, one day at a time. Perfect for cat lovers with a sense of humor.”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Teacher Supply Store — 52-year-old American woman with light-brown shoulder-length hair</w:t>
      </w:r>
    </w:p>
    <w:p>
      <w:r>
        <w:rPr>
          <w:b/>
        </w:rPr>
        <w:t xml:space="preserve">TITLE: </w:t>
      </w:r>
      <w:r>
        <w:t>One Day At A Time 🙏</w:t>
      </w:r>
    </w:p>
    <w:p>
      <w:r>
        <w:rPr>
          <w:b/>
        </w:rPr>
        <w:t xml:space="preserve">HASHTAGS: </w:t>
      </w:r>
      <w:r>
        <w:t>#Fine #ImFine #GaveItToGod #Relatable #FaithOverFear #FaithHumor #ShirtCheck #StatementTee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52-year-old American woman with light-brown shoulder-length hair in a realistic American setting at a teacher supply store. The person is holding a stack of classroom supplies.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teacher supply store. Main subject: 52-year-old American woman with light-brown shoulder-length hair wearing the exact T-shirt from the attached mockup image. Preserve the exact printed wording “I'M FINE. IT'S FINE. / / I GAVE IT TO GOD. / TRYING NOT TO TAKE IT BACK. / 1 Peter 5:7”. The person is holding a stack of classroom supplies. They speak naturally and spend most of the dialogue talking specifically about the T-shirt: “Everyone relates to this one. Still looks crisp after a lot of washes.”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Coffee Shop Corner — 48-year-old American man with black-framed glasses</w:t>
      </w:r>
    </w:p>
    <w:p>
      <w:r>
        <w:rPr>
          <w:b/>
        </w:rPr>
        <w:t xml:space="preserve">TITLE: </w:t>
      </w:r>
      <w:r>
        <w:t>Gave It To God 🙏</w:t>
      </w:r>
    </w:p>
    <w:p>
      <w:r>
        <w:rPr>
          <w:b/>
        </w:rPr>
        <w:t xml:space="preserve">HASHTAGS: </w:t>
      </w:r>
      <w:r>
        <w:t>#Fine #StatementTee #MomLife #Kitten #FunnyTShirt #FaithHumor #ChristianShirt #CatLover #GaveItToGod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man with black-framed glasses in a realistic American setting at a coffee shop corner. The person is writing in a gratitude journal.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corner. Main subject: 48-year-old American man with black-framed glasses wearing the exact T-shirt from the attached mockup image. Preserve the exact printed wording “I'M FINE. IT'S FINE. / / I GAVE IT TO GOD. / TRYING NOT TO TAKE IT BACK. / 1 Peter 5:7”. The person is writing in a gratitude journal. They speak naturally and spend most of the dialogue talking specifically about the T-shirt: “Every time I want to worry, I look at this shirt. Great Mother's Day gift for a mom who carries a lot.”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Bakery Counter — 49-year-old American woman with long dark braids</w:t>
      </w:r>
    </w:p>
    <w:p>
      <w:r>
        <w:rPr>
          <w:b/>
        </w:rPr>
        <w:t xml:space="preserve">TITLE: </w:t>
      </w:r>
      <w:r>
        <w:t>One Day At A Time 🙏</w:t>
      </w:r>
    </w:p>
    <w:p>
      <w:r>
        <w:rPr>
          <w:b/>
        </w:rPr>
        <w:t xml:space="preserve">HASHTAGS: </w:t>
      </w:r>
      <w:r>
        <w:t>#Fine #MomLife #StatementTee #GiftIdea #Relatable #GaveItToGod #ImFine #CatLover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49-year-old American woman with long dark braids in a realistic American setting at a bakery counter. The person is choosing a cinnamon roll.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49-year-old American woman with long dark braids wearing the exact T-shirt from the attached mockup image. Preserve the exact printed wording “I'M FINE. IT'S FINE. / / I GAVE IT TO GOD. / TRYING NOT TO TAKE IT BACK. / 1 Peter 5:7”. The person is choosing a cinnamon roll. They speak naturally and spend most of the dialogue talking specifically about the T-shirt: “My church friends loved this one. The bold white caps read clearly from across the room.”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Tea Room — 62-year-old American man with wavy brown hair</w:t>
      </w:r>
    </w:p>
    <w:p>
      <w:r>
        <w:rPr>
          <w:b/>
        </w:rPr>
        <w:t xml:space="preserve">TITLE: </w:t>
      </w:r>
      <w:r>
        <w:t>Gift For The Worrier</w:t>
      </w:r>
    </w:p>
    <w:p>
      <w:r>
        <w:rPr>
          <w:b/>
        </w:rPr>
        <w:t xml:space="preserve">HASHTAGS: </w:t>
      </w:r>
      <w:r>
        <w:t>#Fine #FunnyTShirt #ChristianShirt #CatLover #ShirtCheck #Relatable #GiftIdea #Kitten #GaveItToGod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62-year-old American man with wavy brown hair in a realistic American setting at a tea room. The person is pouring tea from a floral teapot.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 room. Main subject: 62-year-old American man with wavy brown hair wearing the exact T-shirt from the attached mockup image. Preserve the exact printed wording “I'M FINE. IT'S FINE. / / I GAVE IT TO GOD. / TRYING NOT TO TAKE IT BACK. / 1 Peter 5:7”. The person is pouring tea from a floral teapot. They speak naturally and spend most of the dialogue talking specifically about the T-shirt: “My church friends loved this one. Perfect for cat lovers with a sense of humor.”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Craft Store — 35-year-old American woman with a messy bun</w:t>
      </w:r>
    </w:p>
    <w:p>
      <w:r>
        <w:rPr>
          <w:b/>
        </w:rPr>
        <w:t xml:space="preserve">TITLE: </w:t>
      </w:r>
      <w:r>
        <w:t>Faith And Humor Shirt</w:t>
      </w:r>
    </w:p>
    <w:p>
      <w:r>
        <w:rPr>
          <w:b/>
        </w:rPr>
        <w:t xml:space="preserve">HASHTAGS: </w:t>
      </w:r>
      <w:r>
        <w:t>#Fine #FaithOverFear #GaveItToGod #FunnyTShirt #Relatable #ChristianShirt #MomLife #CatLover #ImFine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35-year-old American woman with a messy bun in a realistic American setting at a craft store. The person is holding a skein of yarn.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store. Main subject: 35-year-old American woman with a messy bun wearing the exact T-shirt from the attached mockup image. Preserve the exact printed wording “I'M FINE. IT'S FINE. / / I GAVE IT TO GOD. / TRYING NOT TO TAKE IT BACK. / 1 Peter 5:7”. The person is holding a skein of yarn. They speak naturally and spend most of the dialogue talking specifically about the T-shirt: “Shirt check, faith edition. Great Mother's Day gift for a mom who carries a lot.”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Fabric Store Cutting Counter — 32-year-old American man with a knit beanie</w:t>
      </w:r>
    </w:p>
    <w:p>
      <w:r>
        <w:rPr>
          <w:b/>
        </w:rPr>
        <w:t xml:space="preserve">TITLE: </w:t>
      </w:r>
      <w:r>
        <w:t>The Kitten Says It All 🐱</w:t>
      </w:r>
    </w:p>
    <w:p>
      <w:r>
        <w:rPr>
          <w:b/>
        </w:rPr>
        <w:t xml:space="preserve">HASHTAGS: </w:t>
      </w:r>
      <w:r>
        <w:t>#Fine #StatementTee #ShirtCheck #GaveItToGod #FaithHumor #FunnyTShirt #FaithOverFear #ImFine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32-year-old American man with a knit beanie in a realistic American setting at a fabric store cutting counter. The person is holding a stack of fabric squares.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fabric store cutting counter. Main subject: 32-year-old American man with a knit beanie wearing the exact T-shirt from the attached mockup image. Preserve the exact printed wording “I'M FINE. IT'S FINE. / / I GAVE IT TO GOD. / TRYING NOT TO TAKE IT BACK. / 1 Peter 5:7”. The person is holding a stack of fabric squares. They speak naturally and spend most of the dialogue talking specifically about the T-shirt: “This is my most honest shirt. Great gift for a friend who worries too much.”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Scrapbooking Night — 36-year-old American man with a bright smile and laugh lines</w:t>
      </w:r>
    </w:p>
    <w:p>
      <w:r>
        <w:rPr>
          <w:b/>
        </w:rPr>
        <w:t xml:space="preserve">TITLE: </w:t>
      </w:r>
      <w:r>
        <w:t>Gift For The Worrier</w:t>
      </w:r>
    </w:p>
    <w:p>
      <w:r>
        <w:rPr>
          <w:b/>
        </w:rPr>
        <w:t xml:space="preserve">HASHTAGS: </w:t>
      </w:r>
      <w:r>
        <w:t>#Fine #FaithOverFear #MomLife #FunnyTShirt #ShirtCheck #GaveItToGod #GiftIdea #CatLover #ChristianShirt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36-year-old American man with a bright smile and laugh lines in a realistic American setting at a scrapbooking night. The person is cutting paper with fancy scissors.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scrapbooking night. Main subject: 36-year-old American man with a bright smile and laugh lines wearing the exact T-shirt from the attached mockup image. Preserve the exact printed wording “I'M FINE. IT'S FINE. / / I GAVE IT TO GOD. / TRYING NOT TO TAKE IT BACK. / 1 Peter 5:7”. The person is cutting paper with fancy scissors. They speak naturally and spend most of the dialogue talking specifically about the T-shirt: “Everyone relates to this one. Perfect for cat lovers with a sense of humor.”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Garden Center — 53-year-old American man with a worn ball cap</w:t>
      </w:r>
    </w:p>
    <w:p>
      <w:r>
        <w:rPr>
          <w:b/>
        </w:rPr>
        <w:t xml:space="preserve">TITLE: </w:t>
      </w:r>
      <w:r>
        <w:t>Gave It To God 🙏</w:t>
      </w:r>
    </w:p>
    <w:p>
      <w:r>
        <w:rPr>
          <w:b/>
        </w:rPr>
        <w:t xml:space="preserve">HASHTAGS: </w:t>
      </w:r>
      <w:r>
        <w:t>#Fine #MomLife #Kitten #FaithHumor #GaveItToGod #ImFine #StatementTee #FunnyTShirt #ChristianShirt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53-year-old American man with a worn ball cap in a realistic American setting at a garden center. The person is holding a flat of 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53-year-old American man with a worn ball cap wearing the exact T-shirt from the attached mockup image. Preserve the exact printed wording “I'M FINE. IT'S FINE. / / I GAVE IT TO GOD. / TRYING NOT TO TAKE IT BACK. / 1 Peter 5:7”. The person is holding a flat of flowers. They speak naturally and spend most of the dialogue talking specifically about the T-shirt: “My church friends loved this one. Still looks crisp after a lot of washes.”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Backyard Herb Garden — 59-year-old American woman with a silver bob</w:t>
      </w:r>
    </w:p>
    <w:p>
      <w:r>
        <w:rPr>
          <w:b/>
        </w:rPr>
        <w:t xml:space="preserve">TITLE: </w:t>
      </w:r>
      <w:r>
        <w:t>Church Friends Approved</w:t>
      </w:r>
    </w:p>
    <w:p>
      <w:r>
        <w:rPr>
          <w:b/>
        </w:rPr>
        <w:t xml:space="preserve">HASHTAGS: </w:t>
      </w:r>
      <w:r>
        <w:t>#Fine #ImFine #FunnyTShirt #FaithHumor #StatementTee #ChristianShirt #GaveItToGod #FaithOverFear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59-year-old American woman with a silver bob in a realistic American setting at a backyard herb garden. The person is snipping basil.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herb garden. Main subject: 59-year-old American woman with a silver bob wearing the exact T-shirt from the attached mockup image. Preserve the exact printed wording “I'M FINE. IT'S FINE. / / I GAVE IT TO GOD. / TRYING NOT TO TAKE IT BACK. / 1 Peter 5:7”. The person is snipping basil. They speak naturally and spend most of the dialogue talking specifically about the T-shirt: “The kitten is my favorite part. Still looks crisp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Farmhouse Porch — 58-year-old American man with curly black hair</w:t>
      </w:r>
    </w:p>
    <w:p>
      <w:r>
        <w:rPr>
          <w:b/>
        </w:rPr>
        <w:t xml:space="preserve">TITLE: </w:t>
      </w:r>
      <w:r>
        <w:t>Relatable Faith Shirt</w:t>
      </w:r>
    </w:p>
    <w:p>
      <w:r>
        <w:rPr>
          <w:b/>
        </w:rPr>
        <w:t xml:space="preserve">HASHTAGS: </w:t>
      </w:r>
      <w:r>
        <w:t>#Fine #ShirtCheck #GaveItToGod #MomLife #FunnyTShirt #FaithOverFear #Relatable #CatLover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man with curly black hair in a realistic American setting at a farmhouse porch. The person is snapping green beans into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farmhouse porch. Main subject: 58-year-old American man with curly black hair wearing the exact T-shirt from the attached mockup image. Preserve the exact printed wording “I'M FINE. IT'S FINE. / / I GAVE IT TO GOD. / TRYING NOT TO TAKE IT BACK. / 1 Peter 5:7”. The person is snapping green beans into a bowl. They speak naturally and spend most of the dialogue talking specifically about the T-shirt: “My church friends loved this one. The small verse reference at the bottom is a perfect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Canning Kitchen — 48-year-old American woman with wavy blond hair</w:t>
      </w:r>
    </w:p>
    <w:p>
      <w:r>
        <w:rPr>
          <w:b/>
        </w:rPr>
        <w:t xml:space="preserve">TITLE: </w:t>
      </w:r>
      <w:r>
        <w:t>Relatable Faith Shirt</w:t>
      </w:r>
    </w:p>
    <w:p>
      <w:r>
        <w:rPr>
          <w:b/>
        </w:rPr>
        <w:t xml:space="preserve">HASHTAGS: </w:t>
      </w:r>
      <w:r>
        <w:t>#Fine #CatLover #ImFine #ShirtCheck #Kitten #GaveItToGod #FaithHumor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48-year-old American woman with wavy blond hair in a realistic American setting at a canning kitchen. The person is ladling jam into jars.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canning kitchen. Main subject: 48-year-old American woman with wavy blond hair wearing the exact T-shirt from the attached mockup image. Preserve the exact printed wording “I'M FINE. IT'S FINE. / / I GAVE IT TO GOD. / TRYING NOT TO TAKE IT BACK. / 1 Peter 5:7”. The person is ladling jam into jars. They speak naturally and spend most of the dialogue talking specifically about the T-shirt: “My church friends loved this one. The small verse reference at the bottom is a perfect touch.”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Women's Retreat Campfire — 58-year-old American man with a bright smile and laugh lines</w:t>
      </w:r>
    </w:p>
    <w:p>
      <w:r>
        <w:rPr>
          <w:b/>
        </w:rPr>
        <w:t xml:space="preserve">TITLE: </w:t>
      </w:r>
      <w:r>
        <w:t>Gift For The Worrier</w:t>
      </w:r>
    </w:p>
    <w:p>
      <w:r>
        <w:rPr>
          <w:b/>
        </w:rPr>
        <w:t xml:space="preserve">HASHTAGS: </w:t>
      </w:r>
      <w:r>
        <w:t>#Fine #GiftIdea #ShirtCheck #FaithHumor #FunnyTShirt #GaveItToGod #StatementTee #ChristianShirt #ImFine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man with a bright smile and laugh lines in a realistic American setting at a women's retreat campfire. The person is roasting a marshmallow.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women's retreat campfire. Main subject: 58-year-old American man with a bright smile and laugh lines wearing the exact T-shirt from the attached mockup image. Preserve the exact printed wording “I'M FINE. IT'S FINE. / / I GAVE IT TO GOD. / TRYING NOT TO TAKE IT BACK. / 1 Peter 5:7”. The person is roasting a marshmallow. They speak naturally and spend most of the dialogue talking specifically about the T-shirt: “This shirt is my daily reminder. The bold white caps read clearly from across the room.”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Small Group Dinner — 32-year-old American woman with round glasses</w:t>
      </w:r>
    </w:p>
    <w:p>
      <w:r>
        <w:rPr>
          <w:b/>
        </w:rPr>
        <w:t xml:space="preserve">TITLE: </w:t>
      </w:r>
      <w:r>
        <w:t>Church Friends Approved</w:t>
      </w:r>
    </w:p>
    <w:p>
      <w:r>
        <w:rPr>
          <w:b/>
        </w:rPr>
        <w:t xml:space="preserve">HASHTAGS: </w:t>
      </w:r>
      <w:r>
        <w:t>#Fine #CatLover #GiftIdea #ImFine #StatementTee #ShirtCheck #Kitten #MomLife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32-year-old American woman with round glasses in a realistic American setting at a small group dinner. The person is passing a casserole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 group dinner. Main subject: 32-year-old American woman with round glasses wearing the exact T-shirt from the attached mockup image. Preserve the exact printed wording “I'M FINE. IT'S FINE. / / I GAVE IT TO GOD. / TRYING NOT TO TAKE IT BACK. / 1 Peter 5:7”. The person is passing a casserole dish. They speak naturally and spend most of the dialogue talking specifically about the T-shirt: “This is my most honest shirt. The bold white caps read clearly from across the room.”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Potluck Supper Table — 68-year-old American man with a worn ball cap</w:t>
      </w:r>
    </w:p>
    <w:p>
      <w:r>
        <w:rPr>
          <w:b/>
        </w:rPr>
        <w:t xml:space="preserve">TITLE: </w:t>
      </w:r>
      <w:r>
        <w:t>The Kitten Says It All 🐱</w:t>
      </w:r>
    </w:p>
    <w:p>
      <w:r>
        <w:rPr>
          <w:b/>
        </w:rPr>
        <w:t xml:space="preserve">HASHTAGS: </w:t>
      </w:r>
      <w:r>
        <w:t>#Fine #CatLover #ShirtCheck #Relatable #ImFine #GiftIdea #GaveItToGod #ChristianShirt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68-year-old American man with a worn ball cap in a realistic American setting at a potluck supper table. The person is setting down a dessert.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potluck supper table. Main subject: 68-year-old American man with a worn ball cap wearing the exact T-shirt from the attached mockup image. Preserve the exact printed wording “I'M FINE. IT'S FINE. / / I GAVE IT TO GOD. / TRYING NOT TO TAKE IT BACK. / 1 Peter 5:7”. The person is setting down a dessert. They speak naturally and spend most of the dialogue talking specifically about the T-shirt: “My church friends loved this one. The small verse reference at the bottom is a perfect touch.”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Thanksgiving Kitchen — 39-year-old American woman with a headband</w:t>
      </w:r>
    </w:p>
    <w:p>
      <w:r>
        <w:rPr>
          <w:b/>
        </w:rPr>
        <w:t xml:space="preserve">TITLE: </w:t>
      </w:r>
      <w:r>
        <w:t>One Day At A Time 🙏</w:t>
      </w:r>
    </w:p>
    <w:p>
      <w:r>
        <w:rPr>
          <w:b/>
        </w:rPr>
        <w:t xml:space="preserve">HASHTAGS: </w:t>
      </w:r>
      <w:r>
        <w:t>#Fine #ShirtCheck #CatLover #ChristianShirt #FunnyTShirt #FaithHumor #Kitten #ImFine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39-year-old American woman with a headband in a realistic American setting at a Thanksgiving kitchen. The person is basting a turkey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kitchen. Main subject: 39-year-old American woman with a headband wearing the exact T-shirt from the attached mockup image. Preserve the exact printed wording “I'M FINE. IT'S FINE. / / I GAVE IT TO GOD. / TRYING NOT TO TAKE IT BACK. / 1 Peter 5:7”. The person is basting a turkey with a calm face. They speak naturally and spend most of the dialogue talking specifically about the T-shirt: “Okay, real talk, I'm trying. The white line art pops on the black cotton.”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Christmas Eve Candlelight Service Lobby — 54-year-old American man with tattooed forearms</w:t>
      </w:r>
    </w:p>
    <w:p>
      <w:r>
        <w:rPr>
          <w:b/>
        </w:rPr>
        <w:t xml:space="preserve">TITLE: </w:t>
      </w:r>
      <w:r>
        <w:t>Church Friends Approved</w:t>
      </w:r>
    </w:p>
    <w:p>
      <w:r>
        <w:rPr>
          <w:b/>
        </w:rPr>
        <w:t xml:space="preserve">HASHTAGS: </w:t>
      </w:r>
      <w:r>
        <w:t>#Fine #FaithOverFear #GaveItToGod #FaithHumor #MomLife #ImFine #FunnyTShirt #StatementTee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54-year-old American man with tattooed forearms in a realistic American setting at a Christmas Eve candlelight service lobby. The person is holding an unlit candle.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Eve candlelight service lobby. Main subject: 54-year-old American man with tattooed forearms wearing the exact T-shirt from the attached mockup image. Preserve the exact printed wording “I'M FINE. IT'S FINE. / / I GAVE IT TO GOD. / TRYING NOT TO TAKE IT BACK. / 1 Peter 5:7”. The person is holding an unlit candle. They speak naturally and spend most of the dialogue talking specifically about the T-shirt: “I'm fine. Really. Read the shirt. Everyone at church asks where I got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Easter Brunch Table — 68-year-old American woman with short gray hair</w:t>
      </w:r>
    </w:p>
    <w:p>
      <w:r>
        <w:rPr>
          <w:b/>
        </w:rPr>
        <w:t xml:space="preserve">TITLE: </w:t>
      </w:r>
      <w:r>
        <w:t>One Day At A Time 🙏</w:t>
      </w:r>
    </w:p>
    <w:p>
      <w:r>
        <w:rPr>
          <w:b/>
        </w:rPr>
        <w:t xml:space="preserve">HASHTAGS: </w:t>
      </w:r>
      <w:r>
        <w:t>#Fine #CatLover #ShirtCheck #FunnyTShirt #Relatable #ImFine #Kitten #GiftIdea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68-year-old American woman with short gray hair in a realistic American setting at an easter brunch table. The person is holding a deviled egg.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easter brunch table. Main subject: 68-year-old American woman with short gray hair wearing the exact T-shirt from the attached mockup image. Preserve the exact printed wording “I'M FINE. IT'S FINE. / / I GAVE IT TO GOD. / TRYING NOT TO TAKE IT BACK. / 1 Peter 5:7”. The person is holding a deviled egg. They speak naturally and spend most of the dialogue talking specifically about the T-shirt: “This is my most honest shirt. It's funny and encouraging at the same time.”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Mother's Day Garden Party — 58-year-old American man with a worn ball cap</w:t>
      </w:r>
    </w:p>
    <w:p>
      <w:r>
        <w:rPr>
          <w:b/>
        </w:rPr>
        <w:t xml:space="preserve">TITLE: </w:t>
      </w:r>
      <w:r>
        <w:t>One Day At A Time 🙏</w:t>
      </w:r>
    </w:p>
    <w:p>
      <w:r>
        <w:rPr>
          <w:b/>
        </w:rPr>
        <w:t xml:space="preserve">HASHTAGS: </w:t>
      </w:r>
      <w:r>
        <w:t>#Fine #StatementTee #FaithHumor #FunnyTShirt #MomLife #FaithOverFear #ChristianShirt #CatLover #ImFine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man with a worn ball cap in a realistic American setting at a mother's day garden party. The person is holding a glass of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mother's day garden party. Main subject: 58-year-old American man with a worn ball cap wearing the exact T-shirt from the attached mockup image. Preserve the exact printed wording “I'M FINE. IT'S FINE. / / I GAVE IT TO GOD. / TRYING NOT TO TAKE IT BACK. / 1 Peter 5:7”. The person is holding a glass of lemonade. They speak naturally and spend most of the dialogue talking specifically about the T-shirt: “The kitten is my favorite part. The bold white caps read clearly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Hospital Chapel — 56-year-old American woman with curly auburn hair</w:t>
      </w:r>
    </w:p>
    <w:p>
      <w:r>
        <w:rPr>
          <w:b/>
        </w:rPr>
        <w:t xml:space="preserve">TITLE: </w:t>
      </w:r>
      <w:r>
        <w:t>One Day At A Time 🙏</w:t>
      </w:r>
    </w:p>
    <w:p>
      <w:r>
        <w:rPr>
          <w:b/>
        </w:rPr>
        <w:t xml:space="preserve">HASHTAGS: </w:t>
      </w:r>
      <w:r>
        <w:t>#Fine #ChristianShirt #CatLover #MomLife #FaithHumor #Relatable #ImFine #GiftIdea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56-year-old American woman with curly auburn hair in a realistic American setting at a hospital chapel. The person is sitting quietly with folded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chapel. Main subject: 56-year-old American woman with curly auburn hair wearing the exact T-shirt from the attached mockup image. Preserve the exact printed wording “I'M FINE. IT'S FINE. / / I GAVE IT TO GOD. / TRYING NOT TO TAKE IT BACK. / 1 Peter 5:7”. The person is sitting quietly with folded hands. They speak naturally and spend most of the dialogue talking specifically about the T-shirt: “Every time I want to worry, I look at this shirt. Still looks crisp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Car Dealership Service Lounge — 62-year-old American woman with a silver bob</w:t>
      </w:r>
    </w:p>
    <w:p>
      <w:r>
        <w:rPr>
          <w:b/>
        </w:rPr>
        <w:t xml:space="preserve">TITLE: </w:t>
      </w:r>
      <w:r>
        <w:t>Trying Not To Take It Back</w:t>
      </w:r>
    </w:p>
    <w:p>
      <w:r>
        <w:rPr>
          <w:b/>
        </w:rPr>
        <w:t xml:space="preserve">HASHTAGS: </w:t>
      </w:r>
      <w:r>
        <w:t>#Fine #ChristianShirt #StatementTee #CatLover #ImFine #ShirtCheck #GiftIdea #FunnyTShirt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62-year-old American woman with a silver bob in a realistic American setting at a car dealership service lounge. The person is holding a paper cup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service lounge. Main subject: 62-year-old American woman with a silver bob wearing the exact T-shirt from the attached mockup image. Preserve the exact printed wording “I'M FINE. IT'S FINE. / / I GAVE IT TO GOD. / TRYING NOT TO TAKE IT BACK. / 1 Peter 5:7”. The person is holding a paper cup and smiling. They speak naturally and spend most of the dialogue talking specifically about the T-shirt: “My mom bought me this and she was right. The curved top line makes the whole design feel friendly.”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Airport Gate Delay — 40-year-old American woman with a neat ponytail</w:t>
      </w:r>
    </w:p>
    <w:p>
      <w:r>
        <w:rPr>
          <w:b/>
        </w:rPr>
        <w:t xml:space="preserve">TITLE: </w:t>
      </w:r>
      <w:r>
        <w:t>I'm Fine. It's Fine. 😅</w:t>
      </w:r>
    </w:p>
    <w:p>
      <w:r>
        <w:rPr>
          <w:b/>
        </w:rPr>
        <w:t xml:space="preserve">HASHTAGS: </w:t>
      </w:r>
      <w:r>
        <w:t>#Fine #ChristianShirt #CatLover #Relatable #ImFine #GaveItToGod #FaithOverFear #FaithHumor #Kitten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40-year-old American woman with a neat ponytail in a realistic American setting at an airport gate delay. The person is reading a devotional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delay. Main subject: 40-year-old American woman with a neat ponytail wearing the exact T-shirt from the attached mockup image. Preserve the exact printed wording “I'M FINE. IT'S FINE. / / I GAVE IT TO GOD. / TRYING NOT TO TAKE IT BACK. / 1 Peter 5:7”. The person is reading a devotional book. They speak naturally and spend most of the dialogue talking specifically about the T-shirt: “This shirt is my daily reminder. The white line art pops on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Road Trip Rest Stop — 51-year-old American man with curly black hair</w:t>
      </w:r>
    </w:p>
    <w:p>
      <w:r>
        <w:rPr>
          <w:b/>
        </w:rPr>
        <w:t xml:space="preserve">TITLE: </w:t>
      </w:r>
      <w:r>
        <w:t>The Kitten Says It All 🐱</w:t>
      </w:r>
    </w:p>
    <w:p>
      <w:r>
        <w:rPr>
          <w:b/>
        </w:rPr>
        <w:t xml:space="preserve">HASHTAGS: </w:t>
      </w:r>
      <w:r>
        <w:t>#Fine #StatementTee #FaithOverFear #CatLover #Kitten #GiftIdea #ShirtCheck #MomLife #FaithHumor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51-year-old American man with curly black hair in a realistic American setting at a road trip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51-year-old American man with curly black hair wearing the exact T-shirt from the attached mockup image. Preserve the exact printed wording “I'M FINE. IT'S FINE. / / I GAVE IT TO GOD. / TRYING NOT TO TAKE IT BACK. / 1 Peter 5:7”. The person is stretching beside the car. They speak naturally and spend most of the dialogue talking specifically about the T-shirt: “This shirt says exactly how I feel. The white line art pops on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Thrift Store — 58-year-old American man with a shaved head and goatee</w:t>
      </w:r>
    </w:p>
    <w:p>
      <w:r>
        <w:rPr>
          <w:b/>
        </w:rPr>
        <w:t xml:space="preserve">TITLE: </w:t>
      </w:r>
      <w:r>
        <w:t>Faith And Humor Shirt</w:t>
      </w:r>
    </w:p>
    <w:p>
      <w:r>
        <w:rPr>
          <w:b/>
        </w:rPr>
        <w:t xml:space="preserve">HASHTAGS: </w:t>
      </w:r>
      <w:r>
        <w:t>#Fine #MomLife #FaithOverFear #GiftIdea #ImFine #ChristianShirt #FaithHumor #Relatable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58-year-old American man with a shaved head and goatee in a realistic American setting at a thrift store. The person is holding a vintage teacup.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58-year-old American man with a shaved head and goatee wearing the exact T-shirt from the attached mockup image. Preserve the exact printed wording “I'M FINE. IT'S FINE. / / I GAVE IT TO GOD. / TRYING NOT TO TAKE IT BACK. / 1 Peter 5:7”. The person is holding a vintage teacup. They speak naturally and spend most of the dialogue talking specifically about the T-shirt: “Shirt check, faith edition. The white line art pops on the black cotton.”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Antique Shop — 51-year-old American woman with a silver bob</w:t>
      </w:r>
    </w:p>
    <w:p>
      <w:r>
        <w:rPr>
          <w:b/>
        </w:rPr>
        <w:t xml:space="preserve">TITLE: </w:t>
      </w:r>
      <w:r>
        <w:t>Relatable Faith Shirt</w:t>
      </w:r>
    </w:p>
    <w:p>
      <w:r>
        <w:rPr>
          <w:b/>
        </w:rPr>
        <w:t xml:space="preserve">HASHTAGS: </w:t>
      </w:r>
      <w:r>
        <w:t>#Fine #MomLife #Relatable #ChristianShirt #ImFine #StatementTee #FaithHumor #FaithOverFear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51-year-old American woman with a silver bob in a realistic American setting at an antique shop. The person is holding an old hymnal.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shop. Main subject: 51-year-old American woman with a silver bob wearing the exact T-shirt from the attached mockup image. Preserve the exact printed wording “I'M FINE. IT'S FINE. / / I GAVE IT TO GOD. / TRYING NOT TO TAKE IT BACK. / 1 Peter 5:7”. The person is holding an old hymnal. They speak naturally and spend most of the dialogue talking specifically about the T-shirt: “My mom bought me this and she was right. Perfect for cat lovers with a sense of humor.”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Library Reading Corner — 59-year-old American man with a bright smile and laugh lines</w:t>
      </w:r>
    </w:p>
    <w:p>
      <w:r>
        <w:rPr>
          <w:b/>
        </w:rPr>
        <w:t xml:space="preserve">TITLE: </w:t>
      </w:r>
      <w:r>
        <w:t>The Kitten Says It All 🐱</w:t>
      </w:r>
    </w:p>
    <w:p>
      <w:r>
        <w:rPr>
          <w:b/>
        </w:rPr>
        <w:t xml:space="preserve">HASHTAGS: </w:t>
      </w:r>
      <w:r>
        <w:t>#Fine #Kitten #GaveItToGod #ChristianShirt #CatLover #ShirtCheck #GiftIdea #MomLife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59-year-old American man with a bright smile and laugh lines in a realistic American setting at a library reading corner. The person is holding a novel and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reading corner. Main subject: 59-year-old American man with a bright smile and laugh lines wearing the exact T-shirt from the attached mockup image. Preserve the exact printed wording “I'M FINE. IT'S FINE. / / I GAVE IT TO GOD. / TRYING NOT TO TAKE IT BACK. / 1 Peter 5:7”. The person is holding a novel and a mug. They speak naturally and spend most of the dialogue talking specifically about the T-shirt: “Some days you just hand it over. Everyone at church asks where I got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Yoga Studio Lobby — 50-year-old American woman with round glasses</w:t>
      </w:r>
    </w:p>
    <w:p>
      <w:r>
        <w:rPr>
          <w:b/>
        </w:rPr>
        <w:t xml:space="preserve">TITLE: </w:t>
      </w:r>
      <w:r>
        <w:t>Relatable Faith Shirt</w:t>
      </w:r>
    </w:p>
    <w:p>
      <w:r>
        <w:rPr>
          <w:b/>
        </w:rPr>
        <w:t xml:space="preserve">HASHTAGS: </w:t>
      </w:r>
      <w:r>
        <w:t>#Fine #Relatable #FaithOverFear #ChristianShirt #FunnyTShirt #StatementTee #ImFine #GiftIdea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50-year-old American woman with round glasses in a realistic American setting at a yoga studio lobby. The person is rolling up a mat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lobby. Main subject: 50-year-old American woman with round glasses wearing the exact T-shirt from the attached mockup image. Preserve the exact printed wording “I'M FINE. IT'S FINE. / / I GAVE IT TO GOD. / TRYING NOT TO TAKE IT BACK. / 1 Peter 5:7”. The person is rolling up a mat with a calm smile. They speak naturally and spend most of the dialogue talking specifically about the T-shirt: “I'm fine. Really. Read the shirt. It's funny and encouraging at the same time.”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Walking Trail With A Friend — 51-year-old American woman with short dark pixie hair</w:t>
      </w:r>
    </w:p>
    <w:p>
      <w:r>
        <w:rPr>
          <w:b/>
        </w:rPr>
        <w:t xml:space="preserve">TITLE: </w:t>
      </w:r>
      <w:r>
        <w:t>Gave It To God 🙏</w:t>
      </w:r>
    </w:p>
    <w:p>
      <w:r>
        <w:rPr>
          <w:b/>
        </w:rPr>
        <w:t xml:space="preserve">HASHTAGS: </w:t>
      </w:r>
      <w:r>
        <w:t>#Fine #StatementTee #CatLover #MomLife #ImFine #Relatable #ChristianShirt #GaveItToGod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51-year-old American woman with short dark pixie hair in a realistic American setting at a walking trail with A friend. The person is walking with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walking trail with A friend. Main subject: 51-year-old American woman with short dark pixie hair wearing the exact T-shirt from the attached mockup image. Preserve the exact printed wording “I'M FINE. IT'S FINE. / / I GAVE IT TO GOD. / TRYING NOT TO TAKE IT BACK. / 1 Peter 5:7”. The person is walking with a water bottle. They speak naturally and spend most of the dialogue talking specifically about the T-shirt: “Every time I want to worry, I look at this shirt. Perfect for cat lovers with a sense of humor.”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Lakeside Picnic Table — 49-year-old American woman with black-framed glasses</w:t>
      </w:r>
    </w:p>
    <w:p>
      <w:r>
        <w:rPr>
          <w:b/>
        </w:rPr>
        <w:t xml:space="preserve">TITLE: </w:t>
      </w:r>
      <w:r>
        <w:t>I'm Fine. It's Fine. 😅</w:t>
      </w:r>
    </w:p>
    <w:p>
      <w:r>
        <w:rPr>
          <w:b/>
        </w:rPr>
        <w:t xml:space="preserve">HASHTAGS: </w:t>
      </w:r>
      <w:r>
        <w:t>#Fine #FunnyTShirt #ImFine #Relatable #ShirtCheck #ChristianShirt #StatementTee #FaithOverFear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49-year-old American woman with black-framed glasses in a realistic American setting at a lakeside picnic table. The person is opening a picnic basket.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picnic table. Main subject: 49-year-old American woman with black-framed glasses wearing the exact T-shirt from the attached mockup image. Preserve the exact printed wording “I'M FINE. IT'S FINE. / / I GAVE IT TO GOD. / TRYING NOT TO TAKE IT BACK. / 1 Peter 5:7”. The person is opening a picnic basket. They speak naturally and spend most of the dialogue talking specifically about the T-shirt: “My mom bought me this and she was right. Great Mother's Day gift for a mom who carries a lot.”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Gazebo At Sunset — 68-year-old American man with wavy brown hair</w:t>
      </w:r>
    </w:p>
    <w:p>
      <w:r>
        <w:rPr>
          <w:b/>
        </w:rPr>
        <w:t xml:space="preserve">TITLE: </w:t>
      </w:r>
      <w:r>
        <w:t>The Kitten Says It All 🐱</w:t>
      </w:r>
    </w:p>
    <w:p>
      <w:r>
        <w:rPr>
          <w:b/>
        </w:rPr>
        <w:t xml:space="preserve">HASHTAGS: </w:t>
      </w:r>
      <w:r>
        <w:t>#Fine #FaithHumor #ImFine #Kitten #FunnyTShirt #GiftIdea #MomLife #GaveItToGod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68-year-old American man with wavy brown hair in a realistic American setting at a gazebo at sunset. The person is sitting with a sweet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gazebo at sunset. Main subject: 68-year-old American man with wavy brown hair wearing the exact T-shirt from the attached mockup image. Preserve the exact printed wording “I'M FINE. IT'S FINE. / / I GAVE IT TO GOD. / TRYING NOT TO TAKE IT BACK. / 1 Peter 5:7”. The person is sitting with a sweet tea. They speak naturally and spend most of the dialogue talking specifically about the T-shirt: “This shirt is my daily reminder. It's soft, comfy and perfect for a slow Sunday.”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Rainy Day Window — 59-year-old American man with round glasses</w:t>
      </w:r>
    </w:p>
    <w:p>
      <w:r>
        <w:rPr>
          <w:b/>
        </w:rPr>
        <w:t xml:space="preserve">TITLE: </w:t>
      </w:r>
      <w:r>
        <w:t>One Day At A Time 🙏</w:t>
      </w:r>
    </w:p>
    <w:p>
      <w:r>
        <w:rPr>
          <w:b/>
        </w:rPr>
        <w:t xml:space="preserve">HASHTAGS: </w:t>
      </w:r>
      <w:r>
        <w:t>#Fine #FaithHumor #Relatable #ChristianShirt #MomLife #Kitten #FaithOverFear #GiftIdea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59-year-old American man with round glasses in a realistic American setting at a rainy day window. The person is holding a mug by a rainy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day window. Main subject: 59-year-old American man with round glasses wearing the exact T-shirt from the attached mockup image. Preserve the exact printed wording “I'M FINE. IT'S FINE. / / I GAVE IT TO GOD. / TRYING NOT TO TAKE IT BACK. / 1 Peter 5:7”. The person is holding a mug by a rainy window. They speak naturally and spend most of the dialogue talking specifically about the T-shirt: “Some days you just hand it over. Perfect for cat lovers with a sense of humor.”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Sunroom With A Kitten — 44-year-old American man with curly black hair</w:t>
      </w:r>
    </w:p>
    <w:p>
      <w:r>
        <w:rPr>
          <w:b/>
        </w:rPr>
        <w:t xml:space="preserve">TITLE: </w:t>
      </w:r>
      <w:r>
        <w:t>Faith And Humor Shirt</w:t>
      </w:r>
    </w:p>
    <w:p>
      <w:r>
        <w:rPr>
          <w:b/>
        </w:rPr>
        <w:t xml:space="preserve">HASHTAGS: </w:t>
      </w:r>
      <w:r>
        <w:t>#Fine #StatementTee #GaveItToGod #Kitten #Relatable #FaithOverFear #MomLife #FaithHumor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44-year-old American man with curly black hair in a realistic American setting at a sunroom with A kitten. The person is feeding a kitten from a small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sunroom with A kitten. Main subject: 44-year-old American man with curly black hair wearing the exact T-shirt from the attached mockup image. Preserve the exact printed wording “I'M FINE. IT'S FINE. / / I GAVE IT TO GOD. / TRYING NOT TO TAKE IT BACK. / 1 Peter 5:7”. The person is feeding a kitten from a small dish. They speak naturally and spend most of the dialogue talking specifically about the T-shirt: “Every time I want to worry, I look at this shirt. It's funny and encouraging at the same time.” Then they take a deep breath and give a little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Cat Lounge Window Seat — 62-year-old American man with round glasses</w:t>
      </w:r>
    </w:p>
    <w:p>
      <w:r>
        <w:rPr>
          <w:b/>
        </w:rPr>
        <w:t xml:space="preserve">TITLE: </w:t>
      </w:r>
      <w:r>
        <w:t>Faith And Humor Shirt</w:t>
      </w:r>
    </w:p>
    <w:p>
      <w:r>
        <w:rPr>
          <w:b/>
        </w:rPr>
        <w:t xml:space="preserve">HASHTAGS: </w:t>
      </w:r>
      <w:r>
        <w:t>#Fine #GiftIdea #StatementTee #MomLife #Kitten #FaithHumor #ShirtCheck #ChristianShirt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62-year-old American man with round glasses in a realistic American setting at a cat lounge window seat. The person is petting a cat on a cushion.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lounge window seat. Main subject: 62-year-old American man with round glasses wearing the exact T-shirt from the attached mockup image. Preserve the exact printed wording “I'M FINE. IT'S FINE. / / I GAVE IT TO GOD. / TRYING NOT TO TAKE IT BACK. / 1 Peter 5:7”. The person is petting a cat on a cushion. They speak naturally and spend most of the dialogue talking specifically about the T-shirt: “I'm fine. Really. Read the shirt. The bold white caps read clearly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Pet Rescue Volunteer Shift — 63-year-old American man with wavy brown hair</w:t>
      </w:r>
    </w:p>
    <w:p>
      <w:r>
        <w:rPr>
          <w:b/>
        </w:rPr>
        <w:t xml:space="preserve">TITLE: </w:t>
      </w:r>
      <w:r>
        <w:t>One Day At A Time 🙏</w:t>
      </w:r>
    </w:p>
    <w:p>
      <w:r>
        <w:rPr>
          <w:b/>
        </w:rPr>
        <w:t xml:space="preserve">HASHTAGS: </w:t>
      </w:r>
      <w:r>
        <w:t>#Fine #GiftIdea #ChristianShirt #GaveItToGod #ShirtCheck #Relatable #Kitten #StatementTee #FaithOverFear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63-year-old American man with wavy brown hair in a realistic American setting at a pet rescue volunteer shift. The person is holding a clipboard by the cat room.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rescue volunteer shift. Main subject: 63-year-old American man with wavy brown hair wearing the exact T-shirt from the attached mockup image. Preserve the exact printed wording “I'M FINE. IT'S FINE. / / I GAVE IT TO GOD. / TRYING NOT TO TAKE IT BACK. / 1 Peter 5:7”. The person is holding a clipboard by the cat room. They speak naturally and spend most of the dialogue talking specifically about the T-shirt: “Everyone relates to this one. It's soft, comfy and perfect for a slow Sunday.” Then they point to the kitten's blue eyes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gentle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Senior Center Volunteer Table — 53-year-old American woman with black-framed glasses</w:t>
      </w:r>
    </w:p>
    <w:p>
      <w:r>
        <w:rPr>
          <w:b/>
        </w:rPr>
        <w:t xml:space="preserve">TITLE: </w:t>
      </w:r>
      <w:r>
        <w:t>Gave It To God 🙏</w:t>
      </w:r>
    </w:p>
    <w:p>
      <w:r>
        <w:rPr>
          <w:b/>
        </w:rPr>
        <w:t xml:space="preserve">HASHTAGS: </w:t>
      </w:r>
      <w:r>
        <w:t>#Fine #FaithHumor #Relatable #Kitten #FaithOverFear #CatLover #StatementTee #ChristianShirt #GaveItToGod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53-year-old American woman with black-framed glasses in a realistic American setting at a senior center volunteer table. The person is serving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senior center volunteer table. Main subject: 53-year-old American woman with black-framed glasses wearing the exact T-shirt from the attached mockup image. Preserve the exact printed wording “I'M FINE. IT'S FINE. / / I GAVE IT TO GOD. / TRYING NOT TO TAKE IT BACK. / 1 Peter 5:7”. The person is serving lemonade. They speak naturally and spend most of the dialogue talking specifically about the T-shirt: “Look at that little kitten face. The bold white caps read clearly from across the room.” Then they place a hand over their heart and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Food Bank Warehouse Shelves — 40-year-old American man with black-framed glasses</w:t>
      </w:r>
    </w:p>
    <w:p>
      <w:r>
        <w:rPr>
          <w:b/>
        </w:rPr>
        <w:t xml:space="preserve">TITLE: </w:t>
      </w:r>
      <w:r>
        <w:t>Faith And Humor Shirt</w:t>
      </w:r>
    </w:p>
    <w:p>
      <w:r>
        <w:rPr>
          <w:b/>
        </w:rPr>
        <w:t xml:space="preserve">HASHTAGS: </w:t>
      </w:r>
      <w:r>
        <w:t>#Fine #Relatable #StatementTee #GaveItToGod #CatLover #FaithOverFear #FunnyTShirt #GiftIdea #MomLife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40-year-old American man with black-framed glasses in a realistic American setting at a food bank warehouse shelves. The person is stacking canned goods.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bank warehouse shelves. Main subject: 40-year-old American man with black-framed glasses wearing the exact T-shirt from the attached mockup image. Preserve the exact printed wording “I'M FINE. IT'S FINE. / / I GAVE IT TO GOD. / TRYING NOT TO TAKE IT BACK. / 1 Peter 5:7”. The person is stacking canned goods. They speak naturally and spend most of the dialogue talking specifically about the T-shirt: “This shirt is my daily reminder. Still looks crisp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Community Garden — 42-year-old American woman with light-brown shoulder-length hair</w:t>
      </w:r>
    </w:p>
    <w:p>
      <w:r>
        <w:rPr>
          <w:b/>
        </w:rPr>
        <w:t xml:space="preserve">TITLE: </w:t>
      </w:r>
      <w:r>
        <w:t>I'm Fine. It's Fine. 😅</w:t>
      </w:r>
    </w:p>
    <w:p>
      <w:r>
        <w:rPr>
          <w:b/>
        </w:rPr>
        <w:t xml:space="preserve">HASHTAGS: </w:t>
      </w:r>
      <w:r>
        <w:t>#Fine #GiftIdea #ChristianShirt #Relatable #GaveItToGod #StatementTee #ShirtCheck #ImFine #CatLover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42-year-old American woman with light-brown shoulder-length hair in a realistic American setting at a community garden. The person is pulling weeds with gloves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garden. Main subject: 42-year-old American woman with light-brown shoulder-length hair wearing the exact T-shirt from the attached mockup image. Preserve the exact printed wording “I'M FINE. IT'S FINE. / / I GAVE IT TO GOD. / TRYING NOT TO TAKE IT BACK. / 1 Peter 5:7”. The person is pulling weeds with gloves on. They speak naturally and spend most of the dialogue talking specifically about the T-shirt: “My church friends loved this one. That fluffy kitten with the blue eyes is so sweet.”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Gift Shop — 57-year-old American man with a friendly gray mustache</w:t>
      </w:r>
    </w:p>
    <w:p>
      <w:r>
        <w:rPr>
          <w:b/>
        </w:rPr>
        <w:t xml:space="preserve">TITLE: </w:t>
      </w:r>
      <w:r>
        <w:t>Faith And Humor Shirt</w:t>
      </w:r>
    </w:p>
    <w:p>
      <w:r>
        <w:rPr>
          <w:b/>
        </w:rPr>
        <w:t xml:space="preserve">HASHTAGS: </w:t>
      </w:r>
      <w:r>
        <w:t>#Fine #ChristianShirt #GiftIdea #GaveItToGod #Relatable #ImFine #Kitten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57-year-old American man with a friendly gray mustache in a realistic American setting at a gift shop. The person is holding a small cross ornament.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gift shop. Main subject: 57-year-old American man with a friendly gray mustache wearing the exact T-shirt from the attached mockup image. Preserve the exact printed wording “I'M FINE. IT'S FINE. / / I GAVE IT TO GOD. / TRYING NOT TO TAKE IT BACK. / 1 Peter 5:7”. The person is holding a small cross ornament. They speak naturally and spend most of the dialogue talking specifically about the T-shirt: “Some days you just hand it over. Everyone at church asks where I got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warm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Florist Shop — 50-year-old American man with short gray hair</w:t>
      </w:r>
    </w:p>
    <w:p>
      <w:r>
        <w:rPr>
          <w:b/>
        </w:rPr>
        <w:t xml:space="preserve">TITLE: </w:t>
      </w:r>
      <w:r>
        <w:t>Relatable Faith Shirt</w:t>
      </w:r>
    </w:p>
    <w:p>
      <w:r>
        <w:rPr>
          <w:b/>
        </w:rPr>
        <w:t xml:space="preserve">HASHTAGS: </w:t>
      </w:r>
      <w:r>
        <w:t>#Fine #ShirtCheck #CatLover #FaithOverFear #FunnyTShirt #ImFine #MomLife #Kitten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FINE. IT'S FINE. / / I GAVE IT TO GOD. / TRYING NOT TO TAKE IT BACK. / 1 Peter 5:7”, the same typography, ink colours and graphic layout (white condensed bold caps, curved top line, white line-art fluffy kitten with bright blue eyes, small serif verse reference), and the same black T-shirt presentation. Do not change, rewrite, shorten, add, remove, or rearrange any wording. Create a highly photorealistic 50-year-old American man with short gray hair in a realistic American setting at a florist shop. The person is holding a bouquet of daisies.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florist shop. Main subject: 50-year-old American man with short gray hair wearing the exact T-shirt from the attached mockup image. Preserve the exact printed wording “I'M FINE. IT'S FINE. / / I GAVE IT TO GOD. / TRYING NOT TO TAKE IT BACK. / 1 Peter 5:7”. The person is holding a bouquet of daisies. They speak naturally and spend most of the dialogue talking specifically about the T-shirt: “This is my most honest shirt. Great Mother's Day gift for a mom who carries a lot.”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me every day" and laughing softly.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