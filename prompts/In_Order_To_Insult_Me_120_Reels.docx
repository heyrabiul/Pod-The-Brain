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In Order To Insult Me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Trade Show Booth — 60-year-old American man with a worn ball cap</w:t>
      </w:r>
    </w:p>
    <w:p>
      <w:r>
        <w:rPr>
          <w:b/>
        </w:rPr>
        <w:t xml:space="preserve">TITLE: </w:t>
      </w:r>
      <w:r>
        <w:t>In Order To Insult Me 😂</w:t>
      </w:r>
    </w:p>
    <w:p>
      <w:r>
        <w:rPr>
          <w:b/>
        </w:rPr>
        <w:t xml:space="preserve">HASHTAGS: </w:t>
      </w:r>
      <w:r>
        <w:t>#Insult #Order #EverydayHumor #WorkHumor #FriendGroup #FunnyShirts #SarcasmLovers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60-year-old American man with a worn ball cap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60-year-old American man with a worn ball cap wearing the exact T-shirt from the attached mockup image. Preserve the exact printed wording “IN ORDER TO INSULT ME / I MUST FIRST / VALUE YOUR / OPINION / NICE TRY THOUGH”. The person is restacking brochures on a table. They speak naturally and spend most of the dialogue talking specifically about the T-shirt: “This is my new favorite shirt for the whole office. Honestly, the layout is why I bought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Fantasy Football Draft Party — 51-year-old American man with a shaved head and goatee</w:t>
      </w:r>
    </w:p>
    <w:p>
      <w:r>
        <w:rPr>
          <w:b/>
        </w:rPr>
        <w:t xml:space="preserve">TITLE: </w:t>
      </w:r>
      <w:r>
        <w:t>This Shirt Says It All 😂</w:t>
      </w:r>
    </w:p>
    <w:p>
      <w:r>
        <w:rPr>
          <w:b/>
        </w:rPr>
        <w:t xml:space="preserve">HASHTAGS: </w:t>
      </w:r>
      <w:r>
        <w:t>#Order #Insult #EverydayHumor #FriendGroup #OfficeHumor #StatementTee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51-year-old American man with a shaved head and goatee in a realistic American setting at a Fantasy Football Draft Party. The person is holding a draft sheet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51-year-old American man with a shaved head and goatee wearing the exact T-shirt from the attached mockup image. Preserve the exact printed wording “IN ORDER TO INSULT ME / I MUST FIRST / VALUE YOUR / OPINION / NICE TRY THOUGH”. The person is holding a draft sheet calmly. They speak naturally and spend most of the dialogue talking specifically about the T-shirt: “Don't let the soft cotton fool you, this shirt has attitude. You can't miss the crisp white print on this black cotton shirt.”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Truck Stop — 34-year-old American woman with black-framed glasses</w:t>
      </w:r>
    </w:p>
    <w:p>
      <w:r>
        <w:rPr>
          <w:b/>
        </w:rPr>
        <w:t xml:space="preserve">TITLE: </w:t>
      </w:r>
      <w:r>
        <w:t>Wait Until You Read This Shirt</w:t>
      </w:r>
    </w:p>
    <w:p>
      <w:r>
        <w:rPr>
          <w:b/>
        </w:rPr>
        <w:t xml:space="preserve">HASHTAGS: </w:t>
      </w:r>
      <w:r>
        <w:t>#Order #Insult #EverydayHumor #WorkHumor #FriendGroup #AdultHumor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woman with black-framed glasses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34-year-old American woman with black-framed glasses wearing the exact T-shirt from the attached mockup image. Preserve the exact printed wording “IN ORDER TO INSULT ME / I MUST FIRST / VALUE YOUR / OPINION / NICE TRY THOUGH”. The person is walking past rows of semis with coffee. They speak naturally and spend most of the dialogue talking specifically about the T-shirt: “The whole office dared me to wear this out. Honestly, the green condensed caps is why I bought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Youth Sports Sideline — 38-year-old American woman with thick curly hair</w:t>
      </w:r>
    </w:p>
    <w:p>
      <w:r>
        <w:rPr>
          <w:b/>
        </w:rPr>
        <w:t xml:space="preserve">TITLE: </w:t>
      </w:r>
      <w:r>
        <w:t>Everyone Reads This Shirt Twice</w:t>
      </w:r>
    </w:p>
    <w:p>
      <w:r>
        <w:rPr>
          <w:b/>
        </w:rPr>
        <w:t xml:space="preserve">HASHTAGS: </w:t>
      </w:r>
      <w:r>
        <w:t>#Insult #Order #PartyShirt #WorkHumor #FriendGroup #FunnyGift #HumorShirt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38-year-old American woman with thick curly hair in a realistic American setting at a youth sports sideline. The person is standing calmly among shouting parents.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youth sports sideline. Main subject: 38-year-old American woman with thick curly hair wearing the exact T-shirt from the attached mockup image. Preserve the exact printed wording “IN ORDER TO INSULT ME / I MUST FIRST / VALUE YOUR / OPINION / NICE TRY THOUGH”. The person is standing calmly among shouting parents. They speak naturally and spend most of the dialogue talking specifically about the T-shirt: “Don't let the soft cotton fool you, this shirt has attitude. That's the whole message right there, no extra words needed.”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Trivia Night Bar — 46-year-old American man with a shaved head and goatee</w:t>
      </w:r>
    </w:p>
    <w:p>
      <w:r>
        <w:rPr>
          <w:b/>
        </w:rPr>
        <w:t xml:space="preserve">TITLE: </w:t>
      </w:r>
      <w:r>
        <w:t>The Funniest Shirt Gift Idea 😂</w:t>
      </w:r>
    </w:p>
    <w:p>
      <w:r>
        <w:rPr>
          <w:b/>
        </w:rPr>
        <w:t xml:space="preserve">HASHTAGS: </w:t>
      </w:r>
      <w:r>
        <w:t>#Insult #Order #EverydayHumor #WorkHumor #PartyShirt #FunnyTShirt #AdultHumor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46-year-old American man with a shaved head and goatee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46-year-old American man with a shaved head and goatee wearing the exact T-shirt from the attached mockup image. Preserve the exact printed wording “IN ORDER TO INSULT ME / I MUST FIRST / VALUE YOUR / OPINION / NICE TRY THOUGH”. The person is clicking a pen over an answer sheet. They speak naturally and spend most of the dialogue talking specifically about the T-shirt: “I couldn't resist this one when I saw it. You can't miss the size of the words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Barbershop Chair — 38-year-old American woman with wavy blond hair</w:t>
      </w:r>
    </w:p>
    <w:p>
      <w:r>
        <w:rPr>
          <w:b/>
        </w:rPr>
        <w:t xml:space="preserve">TITLE: </w:t>
      </w:r>
      <w:r>
        <w:t>I Wore This Just For The Reaction</w:t>
      </w:r>
    </w:p>
    <w:p>
      <w:r>
        <w:rPr>
          <w:b/>
        </w:rPr>
        <w:t xml:space="preserve">HASHTAGS: </w:t>
      </w:r>
      <w:r>
        <w:t>#Order #Insult #WorkHumor #EverydayHumor #RoadTrip #ShirtCheck #FunnyShirts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38-year-old American woman with wavy blond hair in a realistic American setting at a barbershop chair. The person is grinning as the barber jokes.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38-year-old American woman with wavy blond hair wearing the exact T-shirt from the attached mockup image. Preserve the exact printed wording “IN ORDER TO INSULT ME / I MUST FIRST / VALUE YOUR / OPINION / NICE TRY THOUGH”. The person is grinning as the barber jokes. They speak naturally and spend most of the dialogue talking specifically about the T-shirt: “This is the shirt I grab when I want a laugh. That print isn't going to fade, and the crisp white print proves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Work Happy Hour — 41-year-old American woman with wavy blond hair</w:t>
      </w:r>
    </w:p>
    <w:p>
      <w:r>
        <w:rPr>
          <w:b/>
        </w:rPr>
        <w:t xml:space="preserve">TITLE: </w:t>
      </w:r>
      <w:r>
        <w:t>This Shirt Gets Stopped Everywhere</w:t>
      </w:r>
    </w:p>
    <w:p>
      <w:r>
        <w:rPr>
          <w:b/>
        </w:rPr>
        <w:t xml:space="preserve">HASHTAGS: </w:t>
      </w:r>
      <w:r>
        <w:t>#Insult #Order #RoadTrip #FriendGroup #WorkHumor #AdultHumor #TShirtLovers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woman with wavy blond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41-year-old American woman with wavy blond hair wearing the exact T-shirt from the attached mockup image. Preserve the exact printed wording “IN ORDER TO INSULT ME / I MUST FIRST / VALUE YOUR / OPINION / NICE TRY THOUGH”. The person is raising a glass beside coworkers. They speak naturally and spend most of the dialogue talking specifically about the T-shirt: “I'm not saying a word, the shirt says it all. That's the whole message right there, no extra words needed.”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Bowling Alley — 51-year-old American man with tattooed forearms</w:t>
      </w:r>
    </w:p>
    <w:p>
      <w:r>
        <w:rPr>
          <w:b/>
        </w:rPr>
        <w:t xml:space="preserve">TITLE: </w:t>
      </w:r>
      <w:r>
        <w:t>Gift Idea: In Order To Insult Me</w:t>
      </w:r>
    </w:p>
    <w:p>
      <w:r>
        <w:rPr>
          <w:b/>
        </w:rPr>
        <w:t xml:space="preserve">HASHTAGS: </w:t>
      </w:r>
      <w:r>
        <w:t>#Insult #Order #FriendGroup #EverydayHumor #RoadTrip #StatementTee #TShirtLovers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51-year-old American man with tattooed forearms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51-year-old American man with tattooed forearms wearing the exact T-shirt from the attached mockup image. Preserve the exact printed wording “IN ORDER TO INSULT ME / I MUST FIRST / VALUE YOUR / OPINION / NICE TRY THOUGH”. The person is holding a bowling ball by the ball return. They speak naturally and spend most of the dialogue talking specifically about the T-shirt: “I thought about it for about two seconds before putting it on. The design is simple, but the size of the words makes it hit.”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Wedding Reception Hall — 34-year-old American man with black-framed glasses</w:t>
      </w:r>
    </w:p>
    <w:p>
      <w:r>
        <w:rPr>
          <w:b/>
        </w:rPr>
        <w:t xml:space="preserve">TITLE: </w:t>
      </w:r>
      <w:r>
        <w:t>Read It Slowly 😂</w:t>
      </w:r>
    </w:p>
    <w:p>
      <w:r>
        <w:rPr>
          <w:b/>
        </w:rPr>
        <w:t xml:space="preserve">HASHTAGS: </w:t>
      </w:r>
      <w:r>
        <w:t>#Insult #Order #FriendGroup #OfficeHumor #RoadTrip #TShirtLovers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black-framed glasses in a realistic American setting at a wedding reception hall. The person is straightening a seat card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34-year-old American man with black-framed glasses wearing the exact T-shirt from the attached mockup image. Preserve the exact printed wording “IN ORDER TO INSULT ME / I MUST FIRST / VALUE YOUR / OPINION / NICE TRY THOUGH”. The person is straightening a seat card on a table. They speak naturally and spend most of the dialogue talking specifically about the T-shirt: “I thought about it for about two seconds before putting it on. Even the details like the bold lettering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Country Dance Hall — 61-year-old American woman with short dark pixie hair</w:t>
      </w:r>
    </w:p>
    <w:p>
      <w:r>
        <w:rPr>
          <w:b/>
        </w:rPr>
        <w:t xml:space="preserve">TITLE: </w:t>
      </w:r>
      <w:r>
        <w:t>Bold Shirt, Bigger Laugh</w:t>
      </w:r>
    </w:p>
    <w:p>
      <w:r>
        <w:rPr>
          <w:b/>
        </w:rPr>
        <w:t xml:space="preserve">HASHTAGS: </w:t>
      </w:r>
      <w:r>
        <w:t>#Order #Insult #OfficeHumor #EverydayHumor #FriendGroup #FunnyTShirt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61-year-old American woman with short dark pixie hair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61-year-old American woman with short dark pixie hair wearing the exact T-shirt from the attached mockup image. Preserve the exact printed wording “IN ORDER TO INSULT ME / I MUST FIRST / VALUE YOUR / OPINION / NICE TRY THOUGH”. The person is tapping a boot to a beat. They speak naturally and spend most of the dialogue talking specifically about the T-shirt: “This shirt was worth every penny. It prints big and bold, with the way the lines stack front and center.”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Sales Kickoff Hallway — 59-year-old American man with black-framed glasses</w:t>
      </w:r>
    </w:p>
    <w:p>
      <w:r>
        <w:rPr>
          <w:b/>
        </w:rPr>
        <w:t xml:space="preserve">TITLE: </w:t>
      </w:r>
      <w:r>
        <w:t>People Can't Stop Reading This</w:t>
      </w:r>
    </w:p>
    <w:p>
      <w:r>
        <w:rPr>
          <w:b/>
        </w:rPr>
        <w:t xml:space="preserve">HASHTAGS: </w:t>
      </w:r>
      <w:r>
        <w:t>#Order #Insult #WorkHumor #OfficeHumor #EverydayHumor #SarcasmLovers #FunnyGift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59-year-old American man with black-framed glasses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59-year-old American man with black-framed glasses wearing the exact T-shirt from the attached mockup image. Preserve the exact printed wording “IN ORDER TO INSULT ME / I MUST FIRST / VALUE YOUR / OPINION / NICE TRY THOUGH”. The person is adjusting a lanyard badge. They speak naturally and spend most of the dialogue talking specifically about the T-shirt: “It says what I'm thinking without me saying a word. It's soft, and the bold lettering makes it unforgettable.”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School Board Public Comment Night — 34-year-old American man with tattooed forearms</w:t>
      </w:r>
    </w:p>
    <w:p>
      <w:r>
        <w:rPr>
          <w:b/>
        </w:rPr>
        <w:t xml:space="preserve">TITLE: </w:t>
      </w:r>
      <w:r>
        <w:t>In Order To Insult Me — Shirt Check 😂</w:t>
      </w:r>
    </w:p>
    <w:p>
      <w:r>
        <w:rPr>
          <w:b/>
        </w:rPr>
        <w:t xml:space="preserve">HASHTAGS: </w:t>
      </w:r>
      <w:r>
        <w:t>#Insult #Order #OfficeHumor #FriendGroup #PartyShirt #SarcasticShirt #SarcasmLovers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tattooed forearms in a realistic American setting at a School Board Public Comment Night. The person is folding arms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Board Public Comment Night. Main subject: 34-year-old American man with tattooed forearms wearing the exact T-shirt from the attached mockup image. Preserve the exact printed wording “IN ORDER TO INSULT ME / I MUST FIRST / VALUE YOUR / OPINION / NICE TRY THOUGH”. The person is folding arms calmly. They speak naturally and spend most of the dialogue talking specifically about the T-shirt: “Take a good look at what I'm wearing. It's soft, and the way the lines stack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Gym Floor — 50-year-old American woman with a neat ponytail</w:t>
      </w:r>
    </w:p>
    <w:p>
      <w:r>
        <w:rPr>
          <w:b/>
        </w:rPr>
        <w:t xml:space="preserve">TITLE: </w:t>
      </w:r>
      <w:r>
        <w:t>In Order To Insult Me 😂</w:t>
      </w:r>
    </w:p>
    <w:p>
      <w:r>
        <w:rPr>
          <w:b/>
        </w:rPr>
        <w:t xml:space="preserve">HASHTAGS: </w:t>
      </w:r>
      <w:r>
        <w:t>#Order #Insult #OfficeHumor #RoadTrip #FriendGroup #StatementTee #HumorShirt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50-year-old American woman with a neat ponytail in a realistic American setting at a gym floor. The person is re-racking weights while someone smirks.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floor. Main subject: 50-year-old American woman with a neat ponytail wearing the exact T-shirt from the attached mockup image. Preserve the exact printed wording “IN ORDER TO INSULT ME / I MUST FIRST / VALUE YOUR / OPINION / NICE TRY THOUGH”. The person is re-racking weights while someone smirks. They speak naturally and spend most of the dialogue talking specifically about the T-shirt: “Don't let the soft cotton fool you, this shirt has attitude. The whole layout is bold, especially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Break Room — 59-year-old American woman with a headband</w:t>
      </w:r>
    </w:p>
    <w:p>
      <w:r>
        <w:rPr>
          <w:b/>
        </w:rPr>
        <w:t xml:space="preserve">TITLE: </w:t>
      </w:r>
      <w:r>
        <w:t>This Shirt Says It All 😂</w:t>
      </w:r>
    </w:p>
    <w:p>
      <w:r>
        <w:rPr>
          <w:b/>
        </w:rPr>
        <w:t xml:space="preserve">HASHTAGS: </w:t>
      </w:r>
      <w:r>
        <w:t>#Order #Insult #PartyShirt #RoadTrip #EverydayHumor #SarcasticShirt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59-year-old American woman with a headband in a realistic American setting at a break room. The person is microwaving lunch next to a gossiping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59-year-old American woman with a headband wearing the exact T-shirt from the attached mockup image. Preserve the exact printed wording “IN ORDER TO INSULT ME / I MUST FIRST / VALUE YOUR / OPINION / NICE TRY THOUGH”. The person is microwaving lunch next to a gossiping coworker. They speak naturally and spend most of the dialogue talking specifically about the T-shirt: “New shirt day, and it's a good one. The contrast against the black fabric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Neighborhood Association Meeting — 32-year-old American woman with big hoop earrings</w:t>
      </w:r>
    </w:p>
    <w:p>
      <w:r>
        <w:rPr>
          <w:b/>
        </w:rPr>
        <w:t xml:space="preserve">TITLE: </w:t>
      </w:r>
      <w:r>
        <w:t>Wait Until You Read This Shirt</w:t>
      </w:r>
    </w:p>
    <w:p>
      <w:r>
        <w:rPr>
          <w:b/>
        </w:rPr>
        <w:t xml:space="preserve">HASHTAGS: </w:t>
      </w:r>
      <w:r>
        <w:t>#Insult #Order #WorkHumor #FriendGroup #OfficeHumor #FunnyGift #SarcasticShirt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32-year-old American woman with big hoop earrings in a realistic American setting at a Neighborhood Association Meeting. The person is sitting calmly while someone rants.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Association Meeting. Main subject: 32-year-old American woman with big hoop earrings wearing the exact T-shirt from the attached mockup image. Preserve the exact printed wording “IN ORDER TO INSULT ME / I MUST FIRST / VALUE YOUR / OPINION / NICE TRY THOUGH”. The person is sitting calmly while someone rants. They speak naturally and spend most of the dialogue talking specifically about the T-shirt: “I dare you not to smile at this shirt. Even the details like the big headline are on point.”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Church Parking Lot — 57-year-old American woman with a bright smile and laugh lines</w:t>
      </w:r>
    </w:p>
    <w:p>
      <w:r>
        <w:rPr>
          <w:b/>
        </w:rPr>
        <w:t xml:space="preserve">TITLE: </w:t>
      </w:r>
      <w:r>
        <w:t>Everyone Reads This Shirt Twice</w:t>
      </w:r>
    </w:p>
    <w:p>
      <w:r>
        <w:rPr>
          <w:b/>
        </w:rPr>
        <w:t xml:space="preserve">HASHTAGS: </w:t>
      </w:r>
      <w:r>
        <w:t>#Insult #Order #PartyShirt #FriendGroup #OfficeHumor #ShirtCheck #AdultHumor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57-year-old American woman with a bright smile and laugh lines in a realistic American setting at a church parking lot. The person is chatting with a neighbor by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Main subject: 57-year-old American woman with a bright smile and laugh lines wearing the exact T-shirt from the attached mockup image. Preserve the exact printed wording “IN ORDER TO INSULT ME / I MUST FIRST / VALUE YOUR / OPINION / NICE TRY THOUGH”. The person is chatting with a neighbor by a car. They speak naturally and spend most of the dialogue talking specifically about the T-shirt: “My whole day changes when someone reads this. Check out the big headline, the print quality is great.”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Grocery Checkout Lane — 50-year-old American man with short gray hair</w:t>
      </w:r>
    </w:p>
    <w:p>
      <w:r>
        <w:rPr>
          <w:b/>
        </w:rPr>
        <w:t xml:space="preserve">TITLE: </w:t>
      </w:r>
      <w:r>
        <w:t>The Funniest Shirt Gift Idea 😂</w:t>
      </w:r>
    </w:p>
    <w:p>
      <w:r>
        <w:rPr>
          <w:b/>
        </w:rPr>
        <w:t xml:space="preserve">HASHTAGS: </w:t>
      </w:r>
      <w:r>
        <w:t>#Order #Insult #FriendGroup #EverydayHumor #PartyShirt #GiftIdea #FunnyShirts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50-year-old American man with short gray hair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50-year-old American man with short gray hair wearing the exact T-shirt from the attached mockup image. Preserve the exact printed wording “IN ORDER TO INSULT ME / I MUST FIRST / VALUE YOUR / OPINION / NICE TRY THOUGH”. The person is unloading items onto the belt. They speak naturally and spend most of the dialogue talking specifically about the T-shirt: “This is the shirt I grab when I want a laugh. The whole layout is bold, especially the bold lettering.”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Laundromat — 31-year-old American man with a salt-and-pepper beard</w:t>
      </w:r>
    </w:p>
    <w:p>
      <w:r>
        <w:rPr>
          <w:b/>
        </w:rPr>
        <w:t xml:space="preserve">TITLE: </w:t>
      </w:r>
      <w:r>
        <w:t>I Wore This Just For The Reaction</w:t>
      </w:r>
    </w:p>
    <w:p>
      <w:r>
        <w:rPr>
          <w:b/>
        </w:rPr>
        <w:t xml:space="preserve">HASHTAGS: </w:t>
      </w:r>
      <w:r>
        <w:t>#Order #Insult #RoadTrip #WorkHumor #OfficeHumor #ShirtCheck #HumorShirt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31-year-old American man with a salt-and-pepper beard in a realistic American setting at a laundromat. The person is folding shirts without reacting to a rude stranger.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31-year-old American man with a salt-and-pepper beard wearing the exact T-shirt from the attached mockup image. Preserve the exact printed wording “IN ORDER TO INSULT ME / I MUST FIRST / VALUE YOUR / OPINION / NICE TRY THOUGH”. The person is folding shirts without reacting to a rude stranger. They speak naturally and spend most of the dialogue talking specifically about the T-shirt: “Don't let the soft cotton fool you, this shirt has attitude. Check out the green condensed caps,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Driveway — 52-year-old American man with black-framed glasses</w:t>
      </w:r>
    </w:p>
    <w:p>
      <w:r>
        <w:rPr>
          <w:b/>
        </w:rPr>
        <w:t xml:space="preserve">TITLE: </w:t>
      </w:r>
      <w:r>
        <w:t>This Shirt Gets Stopped Everywhere</w:t>
      </w:r>
    </w:p>
    <w:p>
      <w:r>
        <w:rPr>
          <w:b/>
        </w:rPr>
        <w:t xml:space="preserve">HASHTAGS: </w:t>
      </w:r>
      <w:r>
        <w:t>#Insult #Order #WorkHumor #EverydayHumor #PartyShirt #ShirtCheck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52-year-old American man with black-framed glasses in a realistic American setting at a driveway. The person is leaning on a truck while a neighbor complains.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Main subject: 52-year-old American man with black-framed glasses wearing the exact T-shirt from the attached mockup image. Preserve the exact printed wording “IN ORDER TO INSULT ME / I MUST FIRST / VALUE YOUR / OPINION / NICE TRY THOUGH”. The person is leaning on a truck while a neighbor complains. They speak naturally and spend most of the dialogue talking specifically about the T-shirt: “I'm not saying a word, the shirt says it all. Pair it with jeans, and the way the lines stack does the rest.”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Family Thanksgiving Table Kids' End — 39-year-old American man with a shaved head and goatee</w:t>
      </w:r>
    </w:p>
    <w:p>
      <w:r>
        <w:rPr>
          <w:b/>
        </w:rPr>
        <w:t xml:space="preserve">TITLE: </w:t>
      </w:r>
      <w:r>
        <w:t>Gift Idea: In Order To Insult Me</w:t>
      </w:r>
    </w:p>
    <w:p>
      <w:r>
        <w:rPr>
          <w:b/>
        </w:rPr>
        <w:t xml:space="preserve">HASHTAGS: </w:t>
      </w:r>
      <w:r>
        <w:t>#Insult #Order #WorkHumor #OfficeHumor #EverydayHumor #SarcasticShirt #GiftIdea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39-year-old American man with a shaved head and goatee in a realistic American setting at a Family Thanksgiving Table Kids' End. The person is smirking while an uncle rants.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Thanksgiving Table Kids' End. Main subject: 39-year-old American man with a shaved head and goatee wearing the exact T-shirt from the attached mockup image. Preserve the exact printed wording “IN ORDER TO INSULT ME / I MUST FIRST / VALUE YOUR / OPINION / NICE TRY THOUGH”. The person is smirking while an uncle rants. They speak naturally and spend most of the dialogue talking specifically about the T-shirt: “It says what I'm thinking without me saying a word. The crisp white print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Cornhole Lawn — 40-year-old American man with a shaved head and goatee</w:t>
      </w:r>
    </w:p>
    <w:p>
      <w:r>
        <w:rPr>
          <w:b/>
        </w:rPr>
        <w:t xml:space="preserve">TITLE: </w:t>
      </w:r>
      <w:r>
        <w:t>Read It Slowly 😂</w:t>
      </w:r>
    </w:p>
    <w:p>
      <w:r>
        <w:rPr>
          <w:b/>
        </w:rPr>
        <w:t xml:space="preserve">HASHTAGS: </w:t>
      </w:r>
      <w:r>
        <w:t>#Order #Insult #WorkHumor #PartyShirt #EverydayHumor #TShirtLovers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a shaved head and goatee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40-year-old American man with a shaved head and goatee wearing the exact T-shirt from the attached mockup image. Preserve the exact printed wording “IN ORDER TO INSULT ME / I MUST FIRST / VALUE YOUR / OPINION / NICE TRY THOUGH”. The person is lining up a bag toss. They speak naturally and spend most of the dialogue talking specifically about the T-shirt: “I swear this shirt gets a reaction every single time. The words are huge, and the bold lettering gives it that kick.”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City Sidewalk — 40-year-old American man with a salt-and-pepper beard</w:t>
      </w:r>
    </w:p>
    <w:p>
      <w:r>
        <w:rPr>
          <w:b/>
        </w:rPr>
        <w:t xml:space="preserve">TITLE: </w:t>
      </w:r>
      <w:r>
        <w:t>Bold Shirt, Bigger Laugh</w:t>
      </w:r>
    </w:p>
    <w:p>
      <w:r>
        <w:rPr>
          <w:b/>
        </w:rPr>
        <w:t xml:space="preserve">HASHTAGS: </w:t>
      </w:r>
      <w:r>
        <w:t>#Order #Insult #OfficeHumor #PartyShirt #WorkHumor #FunnyShirts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a salt-and-pepper beard in a realistic American setting at a city sidewalk. The person is walking past a loud argument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sidewalk. Main subject: 40-year-old American man with a salt-and-pepper beard wearing the exact T-shirt from the attached mockup image. Preserve the exact printed wording “IN ORDER TO INSULT ME / I MUST FIRST / VALUE YOUR / OPINION / NICE TRY THOUGH”. The person is walking past a loud argument with a coffee. They speak naturally and spend most of the dialogue talking specifically about the T-shirt: “I've gotten more smiles in this than anything else. It's soft, and the layout makes it unforgettable.”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Talk Radio Booth Lobby — 52-year-old American man with a knit beanie</w:t>
      </w:r>
    </w:p>
    <w:p>
      <w:r>
        <w:rPr>
          <w:b/>
        </w:rPr>
        <w:t xml:space="preserve">TITLE: </w:t>
      </w:r>
      <w:r>
        <w:t>People Can't Stop Reading This</w:t>
      </w:r>
    </w:p>
    <w:p>
      <w:r>
        <w:rPr>
          <w:b/>
        </w:rPr>
        <w:t xml:space="preserve">HASHTAGS: </w:t>
      </w:r>
      <w:r>
        <w:t>#Insult #Order #WorkHumor #PartyShirt #RoadTrip #SarcasticShirt #HumorShirt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52-year-old American man with a knit beanie in a realistic American setting at a Talk Radio Booth Lobby. The person is sipping coffee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Talk Radio Booth Lobby. Main subject: 52-year-old American man with a knit beanie wearing the exact T-shirt from the attached mockup image. Preserve the exact printed wording “IN ORDER TO INSULT ME / I MUST FIRST / VALUE YOUR / OPINION / NICE TRY THOUGH”. The person is sipping coffee with a smirk. They speak naturally and spend most of the dialogue talking specifically about the T-shirt: “This is the shirt I grab when I want a laugh. Pair it with jeans, and the green condensed caps does the rest.”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Used Car Lot Negotiation — 61-year-old American man with black-framed glasses</w:t>
      </w:r>
    </w:p>
    <w:p>
      <w:r>
        <w:rPr>
          <w:b/>
        </w:rPr>
        <w:t xml:space="preserve">TITLE: </w:t>
      </w:r>
      <w:r>
        <w:t>In Order To Insult Me — Shirt Check 😂</w:t>
      </w:r>
    </w:p>
    <w:p>
      <w:r>
        <w:rPr>
          <w:b/>
        </w:rPr>
        <w:t xml:space="preserve">HASHTAGS: </w:t>
      </w:r>
      <w:r>
        <w:t>#Order #Insult #WorkHumor #EverydayHumor #RoadTrip #ShirtCheck #HumorShirt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61-year-old American man with black-framed glasses in a realistic American setting at a Used Car Lot Negotiation. The person is shaking a head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Car Lot Negotiation. Main subject: 61-year-old American man with black-framed glasses wearing the exact T-shirt from the attached mockup image. Preserve the exact printed wording “IN ORDER TO INSULT ME / I MUST FIRST / VALUE YOUR / OPINION / NICE TRY THOUGH”. The person is shaking a head with a smile. They speak naturally and spend most of the dialogue talking specifically about the T-shirt: “Wait until you read what's on my shirt. The fit is comfy and the size of the words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Family Dinner Table — 57-year-old American woman with wavy blond hair</w:t>
      </w:r>
    </w:p>
    <w:p>
      <w:r>
        <w:rPr>
          <w:b/>
        </w:rPr>
        <w:t xml:space="preserve">TITLE: </w:t>
      </w:r>
      <w:r>
        <w:t>In Order To Insult Me 😂</w:t>
      </w:r>
    </w:p>
    <w:p>
      <w:r>
        <w:rPr>
          <w:b/>
        </w:rPr>
        <w:t xml:space="preserve">HASHTAGS: </w:t>
      </w:r>
      <w:r>
        <w:t>#Order #Insult #PartyShirt #FriendGroup #OfficeHumor #GiftIdea #StatementTee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57-year-old American woman with wavy blond hair in a realistic American setting at a family dinner table. The person is sipping water as a relative lectures.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dinner table. Main subject: 57-year-old American woman with wavy blond hair wearing the exact T-shirt from the attached mockup image. Preserve the exact printed wording “IN ORDER TO INSULT ME / I MUST FIRST / VALUE YOUR / OPINION / NICE TRY THOUGH”. The person is sipping water as a relative lectures. They speak naturally and spend most of the dialogue talking specifically about the T-shirt: “This shirt was worth every penny. Everyone reads the whole thing, then notices the bold lettering.”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Call Center Floor — 41-year-old American man with wavy brown hair</w:t>
      </w:r>
    </w:p>
    <w:p>
      <w:r>
        <w:rPr>
          <w:b/>
        </w:rPr>
        <w:t xml:space="preserve">TITLE: </w:t>
      </w:r>
      <w:r>
        <w:t>This Shirt Says It All 😂</w:t>
      </w:r>
    </w:p>
    <w:p>
      <w:r>
        <w:rPr>
          <w:b/>
        </w:rPr>
        <w:t xml:space="preserve">HASHTAGS: </w:t>
      </w:r>
      <w:r>
        <w:t>#Order #Insult #PartyShirt #OfficeHumor #WorkHumor #HumorShirt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man with wavy brown hair in a realistic American setting at a Call Center Floor. The person is leaning back with a headset.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Floor. Main subject: 41-year-old American man with wavy brown hair wearing the exact T-shirt from the attached mockup image. Preserve the exact printed wording “IN ORDER TO INSULT ME / I MUST FIRST / VALUE YOUR / OPINION / NICE TRY THOUGH”. The person is leaning back with a headset. They speak naturally and spend most of the dialogue talking specifically about the T-shirt: “My whole day changes when someone reads this. You can't miss the way the lines stack on this black cotton shirt.”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Dart League Bar — 33-year-old American woman with curly auburn hair</w:t>
      </w:r>
    </w:p>
    <w:p>
      <w:r>
        <w:rPr>
          <w:b/>
        </w:rPr>
        <w:t xml:space="preserve">TITLE: </w:t>
      </w:r>
      <w:r>
        <w:t>Wait Until You Read This Shirt</w:t>
      </w:r>
    </w:p>
    <w:p>
      <w:r>
        <w:rPr>
          <w:b/>
        </w:rPr>
        <w:t xml:space="preserve">HASHTAGS: </w:t>
      </w:r>
      <w:r>
        <w:t>#Insult #Order #PartyShirt #RoadTrip #OfficeHumor #AdultHumor #FunnyTShirt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33-year-old American woman with curly auburn hair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33-year-old American woman with curly auburn hair wearing the exact T-shirt from the attached mockup image. Preserve the exact printed wording “IN ORDER TO INSULT ME / I MUST FIRST / VALUE YOUR / OPINION / NICE TRY THOUGH”. The person is aiming a dart toward the board. They speak naturally and spend most of the dialogue talking specifically about the T-shirt: “Here's the shirt everybody keeps asking about. It's a perfect gift, and the layout seals the deal.”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Courtroom Hallway — 24-year-old American man with a shaved head and goatee</w:t>
      </w:r>
    </w:p>
    <w:p>
      <w:r>
        <w:rPr>
          <w:b/>
        </w:rPr>
        <w:t xml:space="preserve">TITLE: </w:t>
      </w:r>
      <w:r>
        <w:t>Everyone Reads This Shirt Twice</w:t>
      </w:r>
    </w:p>
    <w:p>
      <w:r>
        <w:rPr>
          <w:b/>
        </w:rPr>
        <w:t xml:space="preserve">HASHTAGS: </w:t>
      </w:r>
      <w:r>
        <w:t>#Insult #Order #PartyShirt #EverydayHumor #WorkHumor #ShirtCheck #FunnyShirts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24-year-old American man with a shaved head and goatee in a realistic American setting at a Courtroom Hallway. The person is leaning on a wall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Courtroom Hallway. Main subject: 24-year-old American man with a shaved head and goatee wearing the exact T-shirt from the attached mockup image. Preserve the exact printed wording “IN ORDER TO INSULT ME / I MUST FIRST / VALUE YOUR / OPINION / NICE TRY THOUGH”. The person is leaning on a wall with a smirk. They speak naturally and spend most of the dialogue talking specifically about the T-shirt: “I couldn't resist this one when I saw it. It's a real crowd-pleaser, thanks to the bold lettering.”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Customer Service Counter — 28-year-old American woman with big hoop earrings</w:t>
      </w:r>
    </w:p>
    <w:p>
      <w:r>
        <w:rPr>
          <w:b/>
        </w:rPr>
        <w:t xml:space="preserve">TITLE: </w:t>
      </w:r>
      <w:r>
        <w:t>The Funniest Shirt Gift Idea 😂</w:t>
      </w:r>
    </w:p>
    <w:p>
      <w:r>
        <w:rPr>
          <w:b/>
        </w:rPr>
        <w:t xml:space="preserve">HASHTAGS: </w:t>
      </w:r>
      <w:r>
        <w:t>#Insult #Order #FriendGroup #RoadTrip #EverydayHumor #GiftIdea #StatementTee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28-year-old American woman with big hoop earrings in a realistic American setting at a Customer Service Counter. The person is calmly waiting while a customer fumes.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Counter. Main subject: 28-year-old American woman with big hoop earrings wearing the exact T-shirt from the attached mockup image. Preserve the exact printed wording “IN ORDER TO INSULT ME / I MUST FIRST / VALUE YOUR / OPINION / NICE TRY THOUGH”. The person is calmly waiting while a customer fumes. They speak naturally and spend most of the dialogue talking specifically about the T-shirt: “People always ask where I got this shirt. Look at the layout, it really pops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DMV Counter — 47-year-old American woman with thick curly hair</w:t>
      </w:r>
    </w:p>
    <w:p>
      <w:r>
        <w:rPr>
          <w:b/>
        </w:rPr>
        <w:t xml:space="preserve">TITLE: </w:t>
      </w:r>
      <w:r>
        <w:t>I Wore This Just For The Reaction</w:t>
      </w:r>
    </w:p>
    <w:p>
      <w:r>
        <w:rPr>
          <w:b/>
        </w:rPr>
        <w:t xml:space="preserve">HASHTAGS: </w:t>
      </w:r>
      <w:r>
        <w:t>#Insult #Order #FriendGroup #PartyShirt #WorkHumor #FunnyTShirt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47-year-old American woman with thick curly hair in a realistic American setting at a DMV counter. The person is calmly handing over forms to an annoyed clerk.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counter. Main subject: 47-year-old American woman with thick curly hair wearing the exact T-shirt from the attached mockup image. Preserve the exact printed wording “IN ORDER TO INSULT ME / I MUST FIRST / VALUE YOUR / OPINION / NICE TRY THOUGH”. The person is calmly handing over forms to an annoyed clerk. They speak naturally and spend most of the dialogue talking specifically about the T-shirt: “People always ask where I got this shirt. I can't stop smiling at the layout.”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High School Parking Lot — 61-year-old American man with a receding hairline and kind eyes</w:t>
      </w:r>
    </w:p>
    <w:p>
      <w:r>
        <w:rPr>
          <w:b/>
        </w:rPr>
        <w:t xml:space="preserve">TITLE: </w:t>
      </w:r>
      <w:r>
        <w:t>This Shirt Gets Stopped Everywhere</w:t>
      </w:r>
    </w:p>
    <w:p>
      <w:r>
        <w:rPr>
          <w:b/>
        </w:rPr>
        <w:t xml:space="preserve">HASHTAGS: </w:t>
      </w:r>
      <w:r>
        <w:t>#Insult #Order #WorkHumor #FriendGroup #EverydayHumor #ShirtCheck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61-year-old American man with a receding hairline and kind eyes in a realistic American setting at a high school parking lot. The person is leaning on a car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parking lot. Main subject: 61-year-old American man with a receding hairline and kind eyes wearing the exact T-shirt from the attached mockup image. Preserve the exact printed wording “IN ORDER TO INSULT ME / I MUST FIRST / VALUE YOUR / OPINION / NICE TRY THOUGH”. The person is leaning on a car with sunglasses. They speak naturally and spend most of the dialogue talking specifically about the T-shirt: “This one is going straight to my team for the holidays. Pair it with jeans, and the big headline does the rest.”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Coffee Shop Line — 41-year-old American man with wavy brown hair</w:t>
      </w:r>
    </w:p>
    <w:p>
      <w:r>
        <w:rPr>
          <w:b/>
        </w:rPr>
        <w:t xml:space="preserve">TITLE: </w:t>
      </w:r>
      <w:r>
        <w:t>Gift Idea: In Order To Insult Me</w:t>
      </w:r>
    </w:p>
    <w:p>
      <w:r>
        <w:rPr>
          <w:b/>
        </w:rPr>
        <w:t xml:space="preserve">HASHTAGS: </w:t>
      </w:r>
      <w:r>
        <w:t>#Insult #Order #RoadTrip #EverydayHumor #WorkHumor #SarcasmLovers #AdultHumor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man with wavy brown hair in a realistic American setting at a coffee shop line. The person is checking a phone while someone grumbles.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line. Main subject: 41-year-old American man with wavy brown hair wearing the exact T-shirt from the attached mockup image. Preserve the exact printed wording “IN ORDER TO INSULT ME / I MUST FIRST / VALUE YOUR / OPINION / NICE TRY THOUGH”. The person is checking a phone while someone grumbles. They speak naturally and spend most of the dialogue talking specifically about the T-shirt: “Okay, you have to see this shirt. It's a perfect gift, and the layout seals the deal.”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Boardroom — 32-year-old American woman with a messy bun</w:t>
      </w:r>
    </w:p>
    <w:p>
      <w:r>
        <w:rPr>
          <w:b/>
        </w:rPr>
        <w:t xml:space="preserve">TITLE: </w:t>
      </w:r>
      <w:r>
        <w:t>Read It Slowly 😂</w:t>
      </w:r>
    </w:p>
    <w:p>
      <w:r>
        <w:rPr>
          <w:b/>
        </w:rPr>
        <w:t xml:space="preserve">HASHTAGS: </w:t>
      </w:r>
      <w:r>
        <w:t>#Order #Insult #FriendGroup #PartyShirt #WorkHumor #FunnyGift #GiftIdea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32-year-old American woman with a messy bun in a realistic American setting at a boardroom. The person is folding arms while a coworker rants.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boardroom. Main subject: 32-year-old American woman with a messy bun wearing the exact T-shirt from the attached mockup image. Preserve the exact printed wording “IN ORDER TO INSULT ME / I MUST FIRST / VALUE YOUR / OPINION / NICE TRY THOUGH”. The person is folding arms while a coworker rants. They speak naturally and spend most of the dialogue talking specifically about the T-shirt: “This shirt was worth every penny. I love the contrast against the black fabric, you can read it from across the room.”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Political Debate Watch Party — 37-year-old American woman with a knit beanie</w:t>
      </w:r>
    </w:p>
    <w:p>
      <w:r>
        <w:rPr>
          <w:b/>
        </w:rPr>
        <w:t xml:space="preserve">TITLE: </w:t>
      </w:r>
      <w:r>
        <w:t>Bold Shirt, Bigger Laugh</w:t>
      </w:r>
    </w:p>
    <w:p>
      <w:r>
        <w:rPr>
          <w:b/>
        </w:rPr>
        <w:t xml:space="preserve">HASHTAGS: </w:t>
      </w:r>
      <w:r>
        <w:t>#Insult #Order #WorkHumor #EverydayHumor #OfficeHumor #TShirtLovers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37-year-old American woman with a knit beanie in a realistic American setting at a Political Debate Watch Party. The person is raising an eyebrow at the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Political Debate Watch Party. Main subject: 37-year-old American woman with a knit beanie wearing the exact T-shirt from the attached mockup image. Preserve the exact printed wording “IN ORDER TO INSULT ME / I MUST FIRST / VALUE YOUR / OPINION / NICE TRY THOUGH”. The person is raising an eyebrow at the TV. They speak naturally and spend most of the dialogue talking specifically about the T-shirt: “I'm not saying a word, the shirt says it all. Wear it once, and everybody remembers the way the lines stack.”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Rooftop Patio Bar — 30-year-old American woman with a messy bun</w:t>
      </w:r>
    </w:p>
    <w:p>
      <w:r>
        <w:rPr>
          <w:b/>
        </w:rPr>
        <w:t xml:space="preserve">TITLE: </w:t>
      </w:r>
      <w:r>
        <w:t>People Can't Stop Reading This</w:t>
      </w:r>
    </w:p>
    <w:p>
      <w:r>
        <w:rPr>
          <w:b/>
        </w:rPr>
        <w:t xml:space="preserve">HASHTAGS: </w:t>
      </w:r>
      <w:r>
        <w:t>#Order #Insult #RoadTrip #FriendGroup #EverydayHumor #FunnyTShirt #SarcasmLovers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30-year-old American woman with a messy bun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30-year-old American woman with a messy bun wearing the exact T-shirt from the attached mockup image. Preserve the exact printed wording “IN ORDER TO INSULT ME / I MUST FIRST / VALUE YOUR / OPINION / NICE TRY THOUGH”. The person is leaning on the railing with a drink at sunset. They speak naturally and spend most of the dialogue talking specifically about the T-shirt: “I've gotten more smiles in this than anything else. The whole layout is bold, especially the way the lines stack.”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Wine Bar — 51-year-old American woman with a messy bun</w:t>
      </w:r>
    </w:p>
    <w:p>
      <w:r>
        <w:rPr>
          <w:b/>
        </w:rPr>
        <w:t xml:space="preserve">TITLE: </w:t>
      </w:r>
      <w:r>
        <w:t>In Order To Insult Me — Shirt Check 😂</w:t>
      </w:r>
    </w:p>
    <w:p>
      <w:r>
        <w:rPr>
          <w:b/>
        </w:rPr>
        <w:t xml:space="preserve">HASHTAGS: </w:t>
      </w:r>
      <w:r>
        <w:t>#Order #Insult #EverydayHumor #PartyShirt #RoadTrip #GiftIdea #StatementTee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51-year-old American woman with a messy bun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51-year-old American woman with a messy bun wearing the exact T-shirt from the attached mockup image. Preserve the exact printed wording “IN ORDER TO INSULT ME / I MUST FIRST / VALUE YOUR / OPINION / NICE TRY THOUGH”. The person is swirling a glass of red at a small table. They speak naturally and spend most of the dialogue talking specifically about the T-shirt: “Okay, you have to see this shirt. The whole layout is bold, especially the size of the words.”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Golf Cart Path At A Club — 25-year-old American man with black-framed glasses</w:t>
      </w:r>
    </w:p>
    <w:p>
      <w:r>
        <w:rPr>
          <w:b/>
        </w:rPr>
        <w:t xml:space="preserve">TITLE: </w:t>
      </w:r>
      <w:r>
        <w:t>In Order To Insult Me 😂</w:t>
      </w:r>
    </w:p>
    <w:p>
      <w:r>
        <w:rPr>
          <w:b/>
        </w:rPr>
        <w:t xml:space="preserve">HASHTAGS: </w:t>
      </w:r>
      <w:r>
        <w:t>#Insult #Order #WorkHumor #RoadTrip #OfficeHumor #SarcasmLovers #GiftIdea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25-year-old American man with black-framed glasses in a realistic American setting at a Golf Cart Path At A Club. The person is shrugging at a heckling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Path At A Club. Main subject: 25-year-old American man with black-framed glasses wearing the exact T-shirt from the attached mockup image. Preserve the exact printed wording “IN ORDER TO INSULT ME / I MUST FIRST / VALUE YOUR / OPINION / NICE TRY THOUGH”. The person is shrugging at a heckling buddy. They speak naturally and spend most of the dialogue talking specifically about the T-shirt: “This is hands down the funniest thing in my closet. Every line lands, but the contrast against the black fabric is the killer.”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Bar — 52-year-old American man with a worn ball cap</w:t>
      </w:r>
    </w:p>
    <w:p>
      <w:r>
        <w:rPr>
          <w:b/>
        </w:rPr>
        <w:t xml:space="preserve">TITLE: </w:t>
      </w:r>
      <w:r>
        <w:t>This Shirt Says It All 😂</w:t>
      </w:r>
    </w:p>
    <w:p>
      <w:r>
        <w:rPr>
          <w:b/>
        </w:rPr>
        <w:t xml:space="preserve">HASHTAGS: </w:t>
      </w:r>
      <w:r>
        <w:t>#Insult #Order #OfficeHumor #FriendGroup #PartyShirt #TShirtLovers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52-year-old American man with a worn ball cap in a realistic American setting at a bar. The person is raising a glass at a heckler.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52-year-old American man with a worn ball cap wearing the exact T-shirt from the attached mockup image. Preserve the exact printed wording “IN ORDER TO INSULT ME / I MUST FIRST / VALUE YOUR / OPINION / NICE TRY THOUGH”. The person is raising a glass at a heckler. They speak naturally and spend most of the dialogue talking specifically about the T-shirt: “This is my new favorite shirt for my coworkers. You can't miss the green condensed caps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Comedy Club — 46-year-old American man with a knit beanie</w:t>
      </w:r>
    </w:p>
    <w:p>
      <w:r>
        <w:rPr>
          <w:b/>
        </w:rPr>
        <w:t xml:space="preserve">TITLE: </w:t>
      </w:r>
      <w:r>
        <w:t>Wait Until You Read This Shirt</w:t>
      </w:r>
    </w:p>
    <w:p>
      <w:r>
        <w:rPr>
          <w:b/>
        </w:rPr>
        <w:t xml:space="preserve">HASHTAGS: </w:t>
      </w:r>
      <w:r>
        <w:t>#Insult #Order #OfficeHumor #FriendGroup #EverydayHumor #ShirtCheck #SarcasticShirt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46-year-old American man with a knit beanie in a realistic American setting at a comedy club. The person is sitting at a front-row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46-year-old American man with a knit beanie wearing the exact T-shirt from the attached mockup image. Preserve the exact printed wording “IN ORDER TO INSULT ME / I MUST FIRST / VALUE YOUR / OPINION / NICE TRY THOUGH”. The person is sitting at a front-row table. They speak naturally and spend most of the dialogue talking specifically about the T-shirt: “Take a good look at what I'm wearing. It's soft, and the crisp white print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Sports Bar — 22-year-old American woman with freckles and red hair</w:t>
      </w:r>
    </w:p>
    <w:p>
      <w:r>
        <w:rPr>
          <w:b/>
        </w:rPr>
        <w:t xml:space="preserve">TITLE: </w:t>
      </w:r>
      <w:r>
        <w:t>Everyone Reads This Shirt Twice</w:t>
      </w:r>
    </w:p>
    <w:p>
      <w:r>
        <w:rPr>
          <w:b/>
        </w:rPr>
        <w:t xml:space="preserve">HASHTAGS: </w:t>
      </w:r>
      <w:r>
        <w:t>#Order #Insult #WorkHumor #FriendGroup #EverydayHumor #TShirtLovers #AdultHumor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22-year-old American woman with freckles and red hair in a realistic American setting at a sports bar. The person is watching a game while a rival fan teases.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22-year-old American woman with freckles and red hair wearing the exact T-shirt from the attached mockup image. Preserve the exact printed wording “IN ORDER TO INSULT ME / I MUST FIRST / VALUE YOUR / OPINION / NICE TRY THOUGH”. The person is watching a game while a rival fan teases. They speak naturally and spend most of the dialogue talking specifically about the T-shirt: “I'm not saying a word, the shirt says it all. Look at the lettering, and the green condensed caps really catches the eye.”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Elevator Lobby — 56-year-old American man with a bright smile and laugh lines</w:t>
      </w:r>
    </w:p>
    <w:p>
      <w:r>
        <w:rPr>
          <w:b/>
        </w:rPr>
        <w:t xml:space="preserve">TITLE: </w:t>
      </w:r>
      <w:r>
        <w:t>The Funniest Shirt Gift Idea 😂</w:t>
      </w:r>
    </w:p>
    <w:p>
      <w:r>
        <w:rPr>
          <w:b/>
        </w:rPr>
        <w:t xml:space="preserve">HASHTAGS: </w:t>
      </w:r>
      <w:r>
        <w:t>#Insult #Order #RoadTrip #FriendGroup #WorkHumor #StatementTee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56-year-old American man with a bright smile and laugh lines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56-year-old American man with a bright smile and laugh lines wearing the exact T-shirt from the attached mockup image. Preserve the exact printed wording “IN ORDER TO INSULT ME / I MUST FIRST / VALUE YOUR / OPINION / NICE TRY THOUGH”. The person is waiting for the elevator with a travel mug. They speak naturally and spend most of the dialogue talking specifically about the T-shirt: “This shirt was worth every penny. It looks even better in person, especially the big headline.”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Backyard Fence — 50-year-old American woman with a knit beanie</w:t>
      </w:r>
    </w:p>
    <w:p>
      <w:r>
        <w:rPr>
          <w:b/>
        </w:rPr>
        <w:t xml:space="preserve">TITLE: </w:t>
      </w:r>
      <w:r>
        <w:t>I Wore This Just For The Reaction</w:t>
      </w:r>
    </w:p>
    <w:p>
      <w:r>
        <w:rPr>
          <w:b/>
        </w:rPr>
        <w:t xml:space="preserve">HASHTAGS: </w:t>
      </w:r>
      <w:r>
        <w:t>#Insult #Order #FriendGroup #OfficeHumor #WorkHumor #AdultHumor #GiftIdea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50-year-old American woman with a knit beanie in a realistic American setting at a backyard fence. The person is waving at a grumpy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fence. Main subject: 50-year-old American woman with a knit beanie wearing the exact T-shirt from the attached mockup image. Preserve the exact printed wording “IN ORDER TO INSULT ME / I MUST FIRST / VALUE YOUR / OPINION / NICE TRY THOUGH”. The person is waving at a grumpy neighbor. They speak naturally and spend most of the dialogue talking specifically about the T-shirt: “This is my go-to when I'm in the mood to joke. People point at the big headline before they even say hi.”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Living Room Game Night — 23-year-old American man with a shaved head and goatee</w:t>
      </w:r>
    </w:p>
    <w:p>
      <w:r>
        <w:rPr>
          <w:b/>
        </w:rPr>
        <w:t xml:space="preserve">TITLE: </w:t>
      </w:r>
      <w:r>
        <w:t>This Shirt Gets Stopped Everywhere</w:t>
      </w:r>
    </w:p>
    <w:p>
      <w:r>
        <w:rPr>
          <w:b/>
        </w:rPr>
        <w:t xml:space="preserve">HASHTAGS: </w:t>
      </w:r>
      <w:r>
        <w:t>#Insult #Order #OfficeHumor #RoadTrip #WorkHumor #HumorShirt #FunnyTShirt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23-year-old American man with a shaved head and goatee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23-year-old American man with a shaved head and goatee wearing the exact T-shirt from the attached mockup image. Preserve the exact printed wording “IN ORDER TO INSULT ME / I MUST FIRST / VALUE YOUR / OPINION / NICE TRY THOUGH”. The person is dealing cards across the coffee table. They speak naturally and spend most of the dialogue talking specifically about the T-shirt: “Let's see who reads this shirt first. Every line lands, but the size of the words is the killer.”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Neighborhood Bar — 33-year-old American man with a flannel-style lumberjack beard</w:t>
      </w:r>
    </w:p>
    <w:p>
      <w:r>
        <w:rPr>
          <w:b/>
        </w:rPr>
        <w:t xml:space="preserve">TITLE: </w:t>
      </w:r>
      <w:r>
        <w:t>Gift Idea: In Order To Insult Me</w:t>
      </w:r>
    </w:p>
    <w:p>
      <w:r>
        <w:rPr>
          <w:b/>
        </w:rPr>
        <w:t xml:space="preserve">HASHTAGS: </w:t>
      </w:r>
      <w:r>
        <w:t>#Order #Insult #OfficeHumor #WorkHumor #PartyShirt #AdultHumor #GiftIdea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33-year-old American man with a flannel-style lumberjack beard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33-year-old American man with a flannel-style lumberjack beard wearing the exact T-shirt from the attached mockup image. Preserve the exact printed wording “IN ORDER TO INSULT ME / I MUST FIRST / VALUE YOUR / OPINION / NICE TRY THOUGH”. The person is setting a pint glass down on the counter. They speak naturally and spend most of the dialogue talking specifically about the T-shirt: “This is the shirt that breaks the ice. The message is loud and clear, and the big headline is the cherry on top.”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Open-Plan Office — 46-year-old American man with short gray hair</w:t>
      </w:r>
    </w:p>
    <w:p>
      <w:r>
        <w:rPr>
          <w:b/>
        </w:rPr>
        <w:t xml:space="preserve">TITLE: </w:t>
      </w:r>
      <w:r>
        <w:t>Read It Slowly 😂</w:t>
      </w:r>
    </w:p>
    <w:p>
      <w:r>
        <w:rPr>
          <w:b/>
        </w:rPr>
        <w:t xml:space="preserve">HASHTAGS: </w:t>
      </w:r>
      <w:r>
        <w:t>#Insult #Order #EverydayHumor #WorkHumor #PartyShirt #SarcasticShirt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46-year-old American man with short gray hair in a realistic American setting at an open-plan office. The person is spinning in a chair with headphones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open-plan office. Main subject: 46-year-old American man with short gray hair wearing the exact T-shirt from the attached mockup image. Preserve the exact printed wording “IN ORDER TO INSULT ME / I MUST FIRST / VALUE YOUR / OPINION / NICE TRY THOUGH”. The person is spinning in a chair with headphones on. They speak naturally and spend most of the dialogue talking specifically about the T-shirt: “People always ask where I got this shirt. Pair it with jeans, and the way the lines stack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March Madness Bar — 31-year-old American man with a worn ball cap</w:t>
      </w:r>
    </w:p>
    <w:p>
      <w:r>
        <w:rPr>
          <w:b/>
        </w:rPr>
        <w:t xml:space="preserve">TITLE: </w:t>
      </w:r>
      <w:r>
        <w:t>Bold Shirt, Bigger Laugh</w:t>
      </w:r>
    </w:p>
    <w:p>
      <w:r>
        <w:rPr>
          <w:b/>
        </w:rPr>
        <w:t xml:space="preserve">HASHTAGS: </w:t>
      </w:r>
      <w:r>
        <w:t>#Insult #Order #FriendGroup #RoadTrip #WorkHumor #AdultHumor #FunnyShirts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31-year-old American man with a worn ball cap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31-year-old American man with a worn ball cap wearing the exact T-shirt from the attached mockup image. Preserve the exact printed wording “IN ORDER TO INSULT ME / I MUST FIRST / VALUE YOUR / OPINION / NICE TRY THOUGH”. The person is clutching a bracket and a drink. They speak naturally and spend most of the dialogue talking specifically about the T-shirt: “Let's see who reads this shirt first. Read it slowly, because the contrast against the black fabric is what gets people.”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Restaurant Kitchen Pass — 32-year-old American man with a bright smile and laugh lines</w:t>
      </w:r>
    </w:p>
    <w:p>
      <w:r>
        <w:rPr>
          <w:b/>
        </w:rPr>
        <w:t xml:space="preserve">TITLE: </w:t>
      </w:r>
      <w:r>
        <w:t>People Can't Stop Reading This</w:t>
      </w:r>
    </w:p>
    <w:p>
      <w:r>
        <w:rPr>
          <w:b/>
        </w:rPr>
        <w:t xml:space="preserve">HASHTAGS: </w:t>
      </w:r>
      <w:r>
        <w:t>#Order #Insult #EverydayHumor #OfficeHumor #FriendGroup #TShirtLovers #FunnyGift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32-year-old American man with a bright smile and laugh lines in a realistic American setting at a restaurant kitchen pass. The person is plating food while a coworker barks.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pass. Main subject: 32-year-old American man with a bright smile and laugh lines wearing the exact T-shirt from the attached mockup image. Preserve the exact printed wording “IN ORDER TO INSULT ME / I MUST FIRST / VALUE YOUR / OPINION / NICE TRY THOUGH”. The person is plating food while a coworker barks. They speak naturally and spend most of the dialogue talking specifically about the T-shirt: “This shirt was worth every penny. Every line lands, but the layout is the killer.”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Hair Salon Gossip Chair — 60-year-old American woman with a silver bob</w:t>
      </w:r>
    </w:p>
    <w:p>
      <w:r>
        <w:rPr>
          <w:b/>
        </w:rPr>
        <w:t xml:space="preserve">TITLE: </w:t>
      </w:r>
      <w:r>
        <w:t>In Order To Insult Me — Shirt Check 😂</w:t>
      </w:r>
    </w:p>
    <w:p>
      <w:r>
        <w:rPr>
          <w:b/>
        </w:rPr>
        <w:t xml:space="preserve">HASHTAGS: </w:t>
      </w:r>
      <w:r>
        <w:t>#Order #Insult #PartyShirt #OfficeHumor #EverydayHumor #StatementTee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60-year-old American woman with a silver bob in a realistic American setting at a Hair Salon Gossip Chair. The person is raising an eyebrow in a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Gossip Chair. Main subject: 60-year-old American woman with a silver bob wearing the exact T-shirt from the attached mockup image. Preserve the exact printed wording “IN ORDER TO INSULT ME / I MUST FIRST / VALUE YOUR / OPINION / NICE TRY THOUGH”. The person is raising an eyebrow in a mirror. They speak naturally and spend most of the dialogue talking specifically about the T-shirt: “Wait until you read what's on my shirt. Whoever designed the green condensed caps nailed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Local Coffee Shop — 31-year-old American woman with curly auburn hair</w:t>
      </w:r>
    </w:p>
    <w:p>
      <w:r>
        <w:rPr>
          <w:b/>
        </w:rPr>
        <w:t xml:space="preserve">TITLE: </w:t>
      </w:r>
      <w:r>
        <w:t>In Order To Insult Me 😂</w:t>
      </w:r>
    </w:p>
    <w:p>
      <w:r>
        <w:rPr>
          <w:b/>
        </w:rPr>
        <w:t xml:space="preserve">HASHTAGS: </w:t>
      </w:r>
      <w:r>
        <w:t>#Order #Insult #FriendGroup #OfficeHumor #PartyShirt #StatementTee #ShirtCheck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31-year-old American woman with curly auburn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31-year-old American woman with curly auburn hair wearing the exact T-shirt from the attached mockup image. Preserve the exact printed wording “IN ORDER TO INSULT ME / I MUST FIRST / VALUE YOUR / OPINION / NICE TRY THOUGH”. The person is waiting at the counter for a latte. They speak naturally and spend most of the dialogue talking specifically about the T-shirt: “This is hands down the funniest thing in my closet. You can't miss the layout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Honky-Tonk Porch — 58-year-old American woman with black-framed glasses</w:t>
      </w:r>
    </w:p>
    <w:p>
      <w:r>
        <w:rPr>
          <w:b/>
        </w:rPr>
        <w:t xml:space="preserve">TITLE: </w:t>
      </w:r>
      <w:r>
        <w:t>This Shirt Says It All 😂</w:t>
      </w:r>
    </w:p>
    <w:p>
      <w:r>
        <w:rPr>
          <w:b/>
        </w:rPr>
        <w:t xml:space="preserve">HASHTAGS: </w:t>
      </w:r>
      <w:r>
        <w:t>#Order #Insult #WorkHumor #PartyShirt #EverydayHumor #TShirtLovers #FunnyShirts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58-year-old American woman with black-framed glasses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58-year-old American woman with black-framed glasses wearing the exact T-shirt from the attached mockup image. Preserve the exact printed wording “IN ORDER TO INSULT ME / I MUST FIRST / VALUE YOUR / OPINION / NICE TRY THOUGH”. The person is strumming an acoustic guitar. They speak naturally and spend most of the dialogue talking specifically about the T-shirt: “Let's see who reads this shirt first. Perfect for a birthday present, and the crisp white print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Performance Review Office — 60-year-old American woman with freckles and red hair</w:t>
      </w:r>
    </w:p>
    <w:p>
      <w:r>
        <w:rPr>
          <w:b/>
        </w:rPr>
        <w:t xml:space="preserve">TITLE: </w:t>
      </w:r>
      <w:r>
        <w:t>Comeback Shirt Check</w:t>
      </w:r>
    </w:p>
    <w:p>
      <w:r>
        <w:rPr>
          <w:b/>
        </w:rPr>
        <w:t xml:space="preserve">HASHTAGS: </w:t>
      </w:r>
      <w:r>
        <w:t>#Insult #Order #Unbothered #AttitudeShirt #HumorShirt #StatementTee #EverydayHumor #FunnyTShirt #NiceTryThough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60-year-old American woman with freckles and red hair in a realistic American setting at a performance review office. The person is sitting across a desk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performance review office. Main subject: 60-year-old American woman with freckles and red hair wearing the exact T-shirt from the attached mockup image. Preserve the exact printed wording “IN ORDER TO INSULT ME / I MUST FIRST / VALUE YOUR / OPINION / NICE TRY THOUGH”. The person is sitting across a desk with a calm smile. They speak naturally and spend most of the dialogue talking specifically about the T-shirt: “Your opinion has been noted. Every sarcastic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Quarterly Budget Meeting — 23-year-old American man with a flannel-style lumberjack beard</w:t>
      </w:r>
    </w:p>
    <w:p>
      <w:r>
        <w:rPr>
          <w:b/>
        </w:rPr>
        <w:t xml:space="preserve">TITLE: </w:t>
      </w:r>
      <w:r>
        <w:t>Every Family Dinner Needs This</w:t>
      </w:r>
    </w:p>
    <w:p>
      <w:r>
        <w:rPr>
          <w:b/>
        </w:rPr>
        <w:t xml:space="preserve">HASHTAGS: </w:t>
      </w:r>
      <w:r>
        <w:t>#Insult #Order #StatementTee #FunnyGift #FunnyTShirt #ShirtCheck #Unbothered #NiceTryThough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23-year-old American man with a flannel-style lumberjack beard in a realistic American setting at a quarterly budget meeting. The person is leaning back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quarterly budget meeting. Main subject: 23-year-old American man with a flannel-style lumberjack beard wearing the exact T-shirt from the attached mockup image. Preserve the exact printed wording “IN ORDER TO INSULT ME / I MUST FIRST / VALUE YOUR / OPINION / NICE TRY THOUGH”. The person is leaning back with arms crossed. They speak naturally and spend most of the dialogue talking specifically about the T-shirt: “I wore this to the family dinner on purpose. Perfect gift for the friend who never takes the bait.”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Video Call Home Office — 53-year-old American man with a trimmed white beard</w:t>
      </w:r>
    </w:p>
    <w:p>
      <w:r>
        <w:rPr>
          <w:b/>
        </w:rPr>
        <w:t xml:space="preserve">TITLE: </w:t>
      </w:r>
      <w:r>
        <w:t>Your Opinion Has Been Noted</w:t>
      </w:r>
    </w:p>
    <w:p>
      <w:r>
        <w:rPr>
          <w:b/>
        </w:rPr>
        <w:t xml:space="preserve">HASHTAGS: </w:t>
      </w:r>
      <w:r>
        <w:t>#Insult #Order #GiftIdea #SarcasmLovers #FunnyGift #Comeback #SarcasticShirt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53-year-old American man with a trimmed white beard in a realistic American setting at a video call home office. The person is smiling politely at a webcam.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home office. Main subject: 53-year-old American man with a trimmed white beard wearing the exact T-shirt from the attached mockup image. Preserve the exact printed wording “IN ORDER TO INSULT ME / I MUST FIRST / VALUE YOUR / OPINION / NICE TRY THOUGH”. The person is smiling politely at a webcam. They speak naturally and spend most of the dialogue talking specifically about the T-shirt: “Shirt check, unbothered edition. The lime-green rule line makes the punchline land.”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Coworking Space Lounge — 41-year-old American man with tattooed forearms</w:t>
      </w:r>
    </w:p>
    <w:p>
      <w:r>
        <w:rPr>
          <w:b/>
        </w:rPr>
        <w:t xml:space="preserve">TITLE: </w:t>
      </w:r>
      <w:r>
        <w:t>Read It To The Green Line</w:t>
      </w:r>
    </w:p>
    <w:p>
      <w:r>
        <w:rPr>
          <w:b/>
        </w:rPr>
        <w:t xml:space="preserve">HASHTAGS: </w:t>
      </w:r>
      <w:r>
        <w:t>#Insult #Order #Unbothered #NiceTryThough #FunnyGift #SarcasticShirt #EverydayHumor #GiftIdea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man with tattooed forearms in a realistic American setting at a coworking space lounge. The person is sipping a latte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41-year-old American man with tattooed forearms wearing the exact T-shirt from the attached mockup image. Preserve the exact printed wording “IN ORDER TO INSULT ME / I MUST FIRST / VALUE YOUR / OPINION / NICE TRY THOUGH”. The person is sipping a latte on a couch. They speak naturally and spend most of the dialogue talking specifically about the T-shirt: “My friends say this is my whole attitude. Every sarcastic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Office Kitchen Coffee Machine — 58-year-old American man with a trimmed white beard</w:t>
      </w:r>
    </w:p>
    <w:p>
      <w:r>
        <w:rPr>
          <w:b/>
        </w:rPr>
        <w:t xml:space="preserve">TITLE: </w:t>
      </w:r>
      <w:r>
        <w:t>Nice Try Though 😂</w:t>
      </w:r>
    </w:p>
    <w:p>
      <w:r>
        <w:rPr>
          <w:b/>
        </w:rPr>
        <w:t xml:space="preserve">HASHTAGS: </w:t>
      </w:r>
      <w:r>
        <w:t>#Insult #Order #GiftIdea #Comeback #AttitudeShirt #NiceTryThough #ShirtCheck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58-year-old American man with a trimmed white beard in a realistic American setting at an office kitchen coffee machine. The person is pouring coffee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kitchen coffee machine. Main subject: 58-year-old American man with a trimmed white beard wearing the exact T-shirt from the attached mockup image. Preserve the exact printed wording “IN ORDER TO INSULT ME / I MUST FIRST / VALUE YOUR / OPINION / NICE TRY THOUGH”. The person is pouring coffee with a smirk. They speak naturally and spend most of the dialogue talking specifically about the T-shirt: “Read it all the way to the green line. That lime-green NICE TRY THOUGH is the perfect finish.”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Team Building Workshop — 22-year-old American woman with round glasses</w:t>
      </w:r>
    </w:p>
    <w:p>
      <w:r>
        <w:rPr>
          <w:b/>
        </w:rPr>
        <w:t xml:space="preserve">TITLE: </w:t>
      </w:r>
      <w:r>
        <w:t>Your Opinion Has Been Noted</w:t>
      </w:r>
    </w:p>
    <w:p>
      <w:r>
        <w:rPr>
          <w:b/>
        </w:rPr>
        <w:t xml:space="preserve">HASHTAGS: </w:t>
      </w:r>
      <w:r>
        <w:t>#Insult #Order #NiceTryThough #AttitudeShirt #SarcasmLovers #FunnyTShirt #EverydayHumor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22-year-old American woman with round glasses in a realistic American setting at a team building workshop. The person is holding a sticky note.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building workshop. Main subject: 22-year-old American woman with round glasses wearing the exact T-shirt from the attached mockup image. Preserve the exact printed wording “IN ORDER TO INSULT ME / I MUST FIRST / VALUE YOUR / OPINION / NICE TRY THOUGH”. The person is holding a sticky note. They speak naturally and spend most of the dialogue talking specifically about the T-shirt: “Read it all the way to the green line. The heavy white caps stack up so cleanly.”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Networking Mixer — 55-year-old American woman with a neat ponytail</w:t>
      </w:r>
    </w:p>
    <w:p>
      <w:r>
        <w:rPr>
          <w:b/>
        </w:rPr>
        <w:t xml:space="preserve">TITLE: </w:t>
      </w:r>
      <w:r>
        <w:t>This Shirt Wins Arguments</w:t>
      </w:r>
    </w:p>
    <w:p>
      <w:r>
        <w:rPr>
          <w:b/>
        </w:rPr>
        <w:t xml:space="preserve">HASHTAGS: </w:t>
      </w:r>
      <w:r>
        <w:t>#Insult #Order #SarcasticShirt #Comeback #NiceTryThough #ShirtCheck #AttitudeShirt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55-year-old American woman with a neat ponytail in a realistic American setting at a networking mixer. The person is holding a name badge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networking mixer. Main subject: 55-year-old American woman with a neat ponytail wearing the exact T-shirt from the attached mockup image. Preserve the exact printed wording “IN ORDER TO INSULT ME / I MUST FIRST / VALUE YOUR / OPINION / NICE TRY THOUGH”. The person is holding a name badge and a drink. They speak naturally and spend most of the dialogue talking specifically about the T-shirt: “Somebody had to say it. The lime-green rule line makes the punchline land.”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Conference Expo Hall — 61-year-old American man with a trimmed white beard</w:t>
      </w:r>
    </w:p>
    <w:p>
      <w:r>
        <w:rPr>
          <w:b/>
        </w:rPr>
        <w:t xml:space="preserve">TITLE: </w:t>
      </w:r>
      <w:r>
        <w:t>Thick Skin Shirt 😎</w:t>
      </w:r>
    </w:p>
    <w:p>
      <w:r>
        <w:rPr>
          <w:b/>
        </w:rPr>
        <w:t xml:space="preserve">HASHTAGS: </w:t>
      </w:r>
      <w:r>
        <w:t>#Insult #Order #Unbothered #FunnyGift #AttitudeShirt #ShirtCheck #StatementTee #SarcasmLovers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61-year-old American man with a trimmed white beard in a realistic American setting at a conference expo hall. The person is holding a tote bag of free pens.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expo hall. Main subject: 61-year-old American man with a trimmed white beard wearing the exact T-shirt from the attached mockup image. Preserve the exact printed wording “IN ORDER TO INSULT ME / I MUST FIRST / VALUE YOUR / OPINION / NICE TRY THOUGH”. The person is holding a tote bag of free pens. They speak naturally and spend most of the dialogue talking specifically about the T-shirt: “This shirt handles all my comebacks. That lime-green NICE TRY THOUGH is the perfect finish.”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Car Dealership Showroom — 35-year-old American woman with freckles and red hair</w:t>
      </w:r>
    </w:p>
    <w:p>
      <w:r>
        <w:rPr>
          <w:b/>
        </w:rPr>
        <w:t xml:space="preserve">TITLE: </w:t>
      </w:r>
      <w:r>
        <w:t>Read It To The Green Line</w:t>
      </w:r>
    </w:p>
    <w:p>
      <w:r>
        <w:rPr>
          <w:b/>
        </w:rPr>
        <w:t xml:space="preserve">HASHTAGS: </w:t>
      </w:r>
      <w:r>
        <w:t>#Insult #Order #SarcasmLovers #Unbothered #FunnyGift #FunnyTShirt #NiceTryThough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35-year-old American woman with freckles and red hair in a realistic American setting at a car dealership showroom. The person is leaning on a car while the salesperson 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35-year-old American woman with freckles and red hair wearing the exact T-shirt from the attached mockup image. Preserve the exact printed wording “IN ORDER TO INSULT ME / I MUST FIRST / VALUE YOUR / OPINION / NICE TRY THOUGH”. The person is leaning on a car while the salesperson talks. They speak naturally and spend most of the dialogue talking specifically about the T-shirt: “My friends say this is my whole attitude. The layout builds up to the punchline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Mattress Store — 32-year-old American woman with big hoop earrings</w:t>
      </w:r>
    </w:p>
    <w:p>
      <w:r>
        <w:rPr>
          <w:b/>
        </w:rPr>
        <w:t xml:space="preserve">TITLE: </w:t>
      </w:r>
      <w:r>
        <w:t>Insult Me? Nice Try</w:t>
      </w:r>
    </w:p>
    <w:p>
      <w:r>
        <w:rPr>
          <w:b/>
        </w:rPr>
        <w:t xml:space="preserve">HASHTAGS: </w:t>
      </w:r>
      <w:r>
        <w:t>#Insult #Order #EverydayHumor #FunnyGift #SarcasticShirt #Comeback #AttitudeShirt #ShirtCheck #NiceTryThough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32-year-old American woman with big hoop earrings in a realistic American setting at a mattress store. The person is sitting on a display bed during a sales pitch.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Main subject: 32-year-old American woman with big hoop earrings wearing the exact T-shirt from the attached mockup image. Preserve the exact printed wording “IN ORDER TO INSULT ME / I MUST FIRST / VALUE YOUR / OPINION / NICE TRY THOUGH”. The person is sitting on a display bed during a sales pitch. They speak naturally and spend most of the dialogue talking specifically about the T-shirt: “This one shuts down the drama. That lime-green NICE TRY THOUGH is the perfect finish.”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Real Estate Open House — 42-year-old American woman with a messy bun</w:t>
      </w:r>
    </w:p>
    <w:p>
      <w:r>
        <w:rPr>
          <w:b/>
        </w:rPr>
        <w:t xml:space="preserve">TITLE: </w:t>
      </w:r>
      <w:r>
        <w:t>Insult Me? Nice Try</w:t>
      </w:r>
    </w:p>
    <w:p>
      <w:r>
        <w:rPr>
          <w:b/>
        </w:rPr>
        <w:t xml:space="preserve">HASHTAGS: </w:t>
      </w:r>
      <w:r>
        <w:t>#Insult #Order #GiftIdea #SarcasmLovers #FunnyTShirt #StatementTee #Unbothered #Comeback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42-year-old American woman with a messy bun in a realistic American setting at a real estate open house. The person is holding a listing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42-year-old American woman with a messy bun wearing the exact T-shirt from the attached mockup image. Preserve the exact printed wording “IN ORDER TO INSULT ME / I MUST FIRST / VALUE YOUR / OPINION / NICE TRY THOUGH”. The person is holding a listing flyer. They speak naturally and spend most of the dialogue talking specifically about the T-shirt: “Best comeback I own. Bold, calm and completely unbothered.”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Timeshare Presentation Room — 39-year-old American man with round glasses</w:t>
      </w:r>
    </w:p>
    <w:p>
      <w:r>
        <w:rPr>
          <w:b/>
        </w:rPr>
        <w:t xml:space="preserve">TITLE: </w:t>
      </w:r>
      <w:r>
        <w:t>Every Family Dinner Needs This</w:t>
      </w:r>
    </w:p>
    <w:p>
      <w:r>
        <w:rPr>
          <w:b/>
        </w:rPr>
        <w:t xml:space="preserve">HASHTAGS: </w:t>
      </w:r>
      <w:r>
        <w:t>#Insult #Order #SarcasticShirt #SarcasmLovers #HumorShirt #AttitudeShirt #GiftIdea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39-year-old American man with round glasses in a realistic American setting at a timeshare presentation room. The person is holding a free voucher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room. Main subject: 39-year-old American man with round glasses wearing the exact T-shirt from the attached mockup image. Preserve the exact printed wording “IN ORDER TO INSULT ME / I MUST FIRST / VALUE YOUR / OPINION / NICE TRY THOUGH”. The person is holding a free voucher with a polite smile. They speak naturally and spend most of the dialogue talking specifically about the T-shirt: “Shirt check, unbothered edition. Great gift for anyone with thick skin and quick wit.”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Cell Phone Store Counter — 34-year-old American man with a worn ball cap</w:t>
      </w:r>
    </w:p>
    <w:p>
      <w:r>
        <w:rPr>
          <w:b/>
        </w:rPr>
        <w:t xml:space="preserve">TITLE: </w:t>
      </w:r>
      <w:r>
        <w:t>The Unbothered Shirt</w:t>
      </w:r>
    </w:p>
    <w:p>
      <w:r>
        <w:rPr>
          <w:b/>
        </w:rPr>
        <w:t xml:space="preserve">HASHTAGS: </w:t>
      </w:r>
      <w:r>
        <w:t>#Insult #Order #FunnyTShirt #FunnyGift #EverydayHumor #SarcasticShirt #ShirtCheck #AttitudeShirt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a worn ball cap in a realistic American setting at a cell phone store counter. The person is listening to a plan upsell.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counter. Main subject: 34-year-old American man with a worn ball cap wearing the exact T-shirt from the attached mockup image. Preserve the exact printed wording “IN ORDER TO INSULT ME / I MUST FIRST / VALUE YOUR / OPINION / NICE TRY THOUGH”. The person is listening to a plan upsell. They speak naturally and spend most of the dialogue talking specifically about the T-shirt: “Best comeback I own. Still looks sharp after a lot of washes.”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Auto Repair Counter — 43-year-old American woman with a messy bun</w:t>
      </w:r>
    </w:p>
    <w:p>
      <w:r>
        <w:rPr>
          <w:b/>
        </w:rPr>
        <w:t xml:space="preserve">TITLE: </w:t>
      </w:r>
      <w:r>
        <w:t>Gift For Your Sarcastic Friend</w:t>
      </w:r>
    </w:p>
    <w:p>
      <w:r>
        <w:rPr>
          <w:b/>
        </w:rPr>
        <w:t xml:space="preserve">HASHTAGS: </w:t>
      </w:r>
      <w:r>
        <w:t>#Insult #Order #SarcasmLovers #Unbothered #Comeback #NiceTryThough #StatementTee #AttitudeShirt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43-year-old American woman with a messy bun in a realistic American setting at an auto repair counter. The person is reading a repair estimate calmly.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counter. Main subject: 43-year-old American woman with a messy bun wearing the exact T-shirt from the attached mockup image. Preserve the exact printed wording “IN ORDER TO INSULT ME / I MUST FIRST / VALUE YOUR / OPINION / NICE TRY THOUGH”. The person is reading a repair estimate calmly. They speak naturally and spend most of the dialogue talking specifically about the T-shirt: “Go ahead, I'm listening. Still looks sharp after a lot of washes.”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Home Improvement Store Aisle — 29-year-old American man with wavy brown hair</w:t>
      </w:r>
    </w:p>
    <w:p>
      <w:r>
        <w:rPr>
          <w:b/>
        </w:rPr>
        <w:t xml:space="preserve">TITLE: </w:t>
      </w:r>
      <w:r>
        <w:t>Every Family Dinner Needs This</w:t>
      </w:r>
    </w:p>
    <w:p>
      <w:r>
        <w:rPr>
          <w:b/>
        </w:rPr>
        <w:t xml:space="preserve">HASHTAGS: </w:t>
      </w:r>
      <w:r>
        <w:t>#Insult #Order #SarcasticShirt #StatementTee #HumorShirt #NiceTryThough #Comeback #Unbothered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29-year-old American man with wavy brown hair in a realistic American setting at a home improvement store aisle. The person is holding a can of paint.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store aisle. Main subject: 29-year-old American man with wavy brown hair wearing the exact T-shirt from the attached mockup image. Preserve the exact printed wording “IN ORDER TO INSULT ME / I MUST FIRST / VALUE YOUR / OPINION / NICE TRY THOUGH”. The person is holding a can of paint. They speak naturally and spend most of the dialogue talking specifically about the T-shirt: “This is my official response. Great gift for anyone with thick skin and quick wit.”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Golf Clubhouse Bar — 56-year-old American man with short gray hair</w:t>
      </w:r>
    </w:p>
    <w:p>
      <w:r>
        <w:rPr>
          <w:b/>
        </w:rPr>
        <w:t xml:space="preserve">TITLE: </w:t>
      </w:r>
      <w:r>
        <w:t>Insult Me? Nice Try</w:t>
      </w:r>
    </w:p>
    <w:p>
      <w:r>
        <w:rPr>
          <w:b/>
        </w:rPr>
        <w:t xml:space="preserve">HASHTAGS: </w:t>
      </w:r>
      <w:r>
        <w:t>#Insult #Order #StatementTee #EverydayHumor #ShirtCheck #SarcasmLovers #NiceTryThough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56-year-old American man with short gray hair in a realistic American setting at a golf clubhouse bar. The person is holding a scorecard.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bar. Main subject: 56-year-old American man with short gray hair wearing the exact T-shirt from the attached mockup image. Preserve the exact printed wording “IN ORDER TO INSULT ME / I MUST FIRST / VALUE YOUR / OPINION / NICE TRY THOUGH”. The person is holding a scorecard. They speak naturally and spend most of the dialogue talking specifically about the T-shirt: “I wore this to the family dinner on purpose. The layout builds up to the punchline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Tennis Club Courtside — 48-year-old American man with a buzz cut</w:t>
      </w:r>
    </w:p>
    <w:p>
      <w:r>
        <w:rPr>
          <w:b/>
        </w:rPr>
        <w:t xml:space="preserve">TITLE: </w:t>
      </w:r>
      <w:r>
        <w:t>Thick Skin Shirt 😎</w:t>
      </w:r>
    </w:p>
    <w:p>
      <w:r>
        <w:rPr>
          <w:b/>
        </w:rPr>
        <w:t xml:space="preserve">HASHTAGS: </w:t>
      </w:r>
      <w:r>
        <w:t>#Insult #Order #AttitudeShirt #Unbothered #SarcasticShirt #GiftIdea #StatementTee #ShirtCheck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48-year-old American man with a buzz cut in a realistic American setting at a tennis club courtside. The person is resting a racket on a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club courtside. Main subject: 48-year-old American man with a buzz cut wearing the exact T-shirt from the attached mockup image. Preserve the exact printed wording “IN ORDER TO INSULT ME / I MUST FIRST / VALUE YOUR / OPINION / NICE TRY THOUGH”. The person is resting a racket on a shoulder. They speak naturally and spend most of the dialogue talking specifically about the T-shirt: “Best comeback I own. The green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Pickleball Court — 47-year-old American man with a buzz cut</w:t>
      </w:r>
    </w:p>
    <w:p>
      <w:r>
        <w:rPr>
          <w:b/>
        </w:rPr>
        <w:t xml:space="preserve">TITLE: </w:t>
      </w:r>
      <w:r>
        <w:t>Every Family Dinner Needs This</w:t>
      </w:r>
    </w:p>
    <w:p>
      <w:r>
        <w:rPr>
          <w:b/>
        </w:rPr>
        <w:t xml:space="preserve">HASHTAGS: </w:t>
      </w:r>
      <w:r>
        <w:t>#Insult #Order #Comeback #ShirtCheck #FunnyTShirt #FunnyGift #SarcasticShirt #Unbothered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47-year-old American man with a buzz cut in a realistic American setting at a pickleball court. The person is tapping paddles with an opponent.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47-year-old American man with a buzz cut wearing the exact T-shirt from the attached mockup image. Preserve the exact printed wording “IN ORDER TO INSULT ME / I MUST FIRST / VALUE YOUR / OPINION / NICE TRY THOUGH”. The person is tapping paddles with an opponent. They speak naturally and spend most of the dialogue talking specifically about the T-shirt: “Best comeback I own. The green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Powerlifting Platform — 23-year-old American man with a knit beanie</w:t>
      </w:r>
    </w:p>
    <w:p>
      <w:r>
        <w:rPr>
          <w:b/>
        </w:rPr>
        <w:t xml:space="preserve">TITLE: </w:t>
      </w:r>
      <w:r>
        <w:t>This Shirt Wins Arguments</w:t>
      </w:r>
    </w:p>
    <w:p>
      <w:r>
        <w:rPr>
          <w:b/>
        </w:rPr>
        <w:t xml:space="preserve">HASHTAGS: </w:t>
      </w:r>
      <w:r>
        <w:t>#Insult #Order #HumorShirt #AttitudeShirt #FunnyGift #SarcasmLovers #FunnyTShirt #StatementTee #NiceTryThough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23-year-old American man with a knit beanie in a realistic American setting at a powerlifting platform. The person is racking a barbell.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powerlifting platform. Main subject: 23-year-old American man with a knit beanie wearing the exact T-shirt from the attached mockup image. Preserve the exact printed wording “IN ORDER TO INSULT ME / I MUST FIRST / VALUE YOUR / OPINION / NICE TRY THOUGH”. The person is racking a barbell. They speak naturally and spend most of the dialogue talking specifically about the T-shirt: “This one shuts down the drama. Every sarcastic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Spin Class Lobby — 52-year-old American woman with a neat ponytail</w:t>
      </w:r>
    </w:p>
    <w:p>
      <w:r>
        <w:rPr>
          <w:b/>
        </w:rPr>
        <w:t xml:space="preserve">TITLE: </w:t>
      </w:r>
      <w:r>
        <w:t>Every Family Dinner Needs This</w:t>
      </w:r>
    </w:p>
    <w:p>
      <w:r>
        <w:rPr>
          <w:b/>
        </w:rPr>
        <w:t xml:space="preserve">HASHTAGS: </w:t>
      </w:r>
      <w:r>
        <w:t>#Insult #Order #EverydayHumor #HumorShirt #Comeback #FunnyTShirt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52-year-old American woman with a neat ponytail in a realistic American setting at a spin class lobby. The person is holding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lobby. Main subject: 52-year-old American woman with a neat ponytail wearing the exact T-shirt from the attached mockup image. Preserve the exact printed wording “IN ORDER TO INSULT ME / I MUST FIRST / VALUE YOUR / OPINION / NICE TRY THOUGH”. The person is holding a water bottle. They speak naturally and spend most of the dialogue talking specifically about the T-shirt: “Okay, read it slowly.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Yoga Studio Lobby — 44-year-old American woman with a messy bun</w:t>
      </w:r>
    </w:p>
    <w:p>
      <w:r>
        <w:rPr>
          <w:b/>
        </w:rPr>
        <w:t xml:space="preserve">TITLE: </w:t>
      </w:r>
      <w:r>
        <w:t>Read It To The Green Line</w:t>
      </w:r>
    </w:p>
    <w:p>
      <w:r>
        <w:rPr>
          <w:b/>
        </w:rPr>
        <w:t xml:space="preserve">HASHTAGS: </w:t>
      </w:r>
      <w:r>
        <w:t>#Insult #Order #StatementTee #HumorShirt #NiceTryThough #ShirtCheck #Unbothered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44-year-old American woman with a messy bun in a realistic American setting at a yoga studio lobby. The person is rolling up a mat with a serene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44-year-old American woman with a messy bun wearing the exact T-shirt from the attached mockup image. Preserve the exact printed wording “IN ORDER TO INSULT ME / I MUST FIRST / VALUE YOUR / OPINION / NICE TRY THOUGH”. The person is rolling up a mat with a serene smile. They speak naturally and spend most of the dialogue talking specifically about the T-shirt: “I wore this to the family dinner on purpose.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Marathon Finish Area — 26-year-old American man with a bright smile and laugh lines</w:t>
      </w:r>
    </w:p>
    <w:p>
      <w:r>
        <w:rPr>
          <w:b/>
        </w:rPr>
        <w:t xml:space="preserve">TITLE: </w:t>
      </w:r>
      <w:r>
        <w:t>Thick Skin Shirt 😎</w:t>
      </w:r>
    </w:p>
    <w:p>
      <w:r>
        <w:rPr>
          <w:b/>
        </w:rPr>
        <w:t xml:space="preserve">HASHTAGS: </w:t>
      </w:r>
      <w:r>
        <w:t>#Insult #Order #NiceTryThough #GiftIdea #EverydayHumor #HumorShirt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26-year-old American man with a bright smile and laugh lines in a realistic American setting at a marathon finish area. The person is holding a finisher medal.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marathon finish area. Main subject: 26-year-old American man with a bright smile and laugh lines wearing the exact T-shirt from the attached mockup image. Preserve the exact printed wording “IN ORDER TO INSULT ME / I MUST FIRST / VALUE YOUR / OPINION / NICE TRY THOUGH”. The person is holding a finisher medal. They speak naturally and spend most of the dialogue talking specifically about the T-shirt: “Okay, read it slowly. Great gift for anyone with thick skin and quick wit.”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Fantasy League Trophy Night — 54-year-old American woman with light-brown shoulder-length hair</w:t>
      </w:r>
    </w:p>
    <w:p>
      <w:r>
        <w:rPr>
          <w:b/>
        </w:rPr>
        <w:t xml:space="preserve">TITLE: </w:t>
      </w:r>
      <w:r>
        <w:t>Nice Try Though 😂</w:t>
      </w:r>
    </w:p>
    <w:p>
      <w:r>
        <w:rPr>
          <w:b/>
        </w:rPr>
        <w:t xml:space="preserve">HASHTAGS: </w:t>
      </w:r>
      <w:r>
        <w:t>#Insult #Order #GiftIdea #HumorShirt #Unbothered #SarcasmLovers #AttitudeShirt #FunnyGift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54-year-old American woman with light-brown shoulder-length hair in a realistic American setting at a fantasy league trophy night. The person is holding a phone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league trophy night. Main subject: 54-year-old American woman with light-brown shoulder-length hair wearing the exact T-shirt from the attached mockup image. Preserve the exact printed wording “IN ORDER TO INSULT ME / I MUST FIRST / VALUE YOUR / OPINION / NICE TRY THOUGH”. The person is holding a phone with a smirk. They speak naturally and spend most of the dialogue talking specifically about the T-shirt: “Read it all the way to the green line. Everyone reads it top to bottom and then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Poker Night Garage — 39-year-old American man with a buzz cut</w:t>
      </w:r>
    </w:p>
    <w:p>
      <w:r>
        <w:rPr>
          <w:b/>
        </w:rPr>
        <w:t xml:space="preserve">TITLE: </w:t>
      </w:r>
      <w:r>
        <w:t>Every Family Dinner Needs This</w:t>
      </w:r>
    </w:p>
    <w:p>
      <w:r>
        <w:rPr>
          <w:b/>
        </w:rPr>
        <w:t xml:space="preserve">HASHTAGS: </w:t>
      </w:r>
      <w:r>
        <w:t>#Insult #Order #FunnyTShirt #SarcasticShirt #AttitudeShirt #EverydayHumor #NiceTryThough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39-year-old American man with a buzz cut in a realistic American setting at a poker night garage. The person is stacking chips with a poker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garage. Main subject: 39-year-old American man with a buzz cut wearing the exact T-shirt from the attached mockup image. Preserve the exact printed wording “IN ORDER TO INSULT ME / I MUST FIRST / VALUE YOUR / OPINION / NICE TRY THOUGH”. The person is stacking chips with a poker face. They speak naturally and spend most of the dialogue talking specifically about the T-shirt: “This shirt saves me a lot of energy. Every sarcastic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Casino Blackjack Table — 30-year-old American man with a backwards cap</w:t>
      </w:r>
    </w:p>
    <w:p>
      <w:r>
        <w:rPr>
          <w:b/>
        </w:rPr>
        <w:t xml:space="preserve">TITLE: </w:t>
      </w:r>
      <w:r>
        <w:t>Your Opinion Has Been Noted</w:t>
      </w:r>
    </w:p>
    <w:p>
      <w:r>
        <w:rPr>
          <w:b/>
        </w:rPr>
        <w:t xml:space="preserve">HASHTAGS: </w:t>
      </w:r>
      <w:r>
        <w:t>#Insult #Order #HumorShirt #SarcasmLovers #AttitudeShirt #ShirtCheck #GiftIdea #StatementTee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30-year-old American man with a backwards cap in a realistic American setting at a casino blackjack table. The person is holding cards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blackjack table. Main subject: 30-year-old American man with a backwards cap wearing the exact T-shirt from the attached mockup image. Preserve the exact printed wording “IN ORDER TO INSULT ME / I MUST FIRST / VALUE YOUR / OPINION / NICE TRY THOUGH”. The person is holding cards with a calm face. They speak naturally and spend most of the dialogue talking specifically about the T-shirt: “Your opinion has been noted. That lime-green NICE TRY THOUGH is the perfect finish.”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Karaoke Bar Stage — 38-year-old American woman with big hoop earrings</w:t>
      </w:r>
    </w:p>
    <w:p>
      <w:r>
        <w:rPr>
          <w:b/>
        </w:rPr>
        <w:t xml:space="preserve">TITLE: </w:t>
      </w:r>
      <w:r>
        <w:t>Insult Me? Nice Try</w:t>
      </w:r>
    </w:p>
    <w:p>
      <w:r>
        <w:rPr>
          <w:b/>
        </w:rPr>
        <w:t xml:space="preserve">HASHTAGS: </w:t>
      </w:r>
      <w:r>
        <w:t>#Insult #Order #EverydayHumor #ShirtCheck #StatementTee #GiftIdea #SarcasmLovers #NiceTryThough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38-year-old American woman with big hoop earrings in a realistic American setting at a karaoke bar stage. The person is holding a mic after a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38-year-old American woman with big hoop earrings wearing the exact T-shirt from the attached mockup image. Preserve the exact printed wording “IN ORDER TO INSULT ME / I MUST FIRST / VALUE YOUR / OPINION / NICE TRY THOUGH”. The person is holding a mic after a song. They speak naturally and spend most of the dialogue talking specifically about the T-shirt: “Okay, read it slowly. The layout builds up to the punchline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Escape Room Lobby — 41-year-old American man with wavy brown hair</w:t>
      </w:r>
    </w:p>
    <w:p>
      <w:r>
        <w:rPr>
          <w:b/>
        </w:rPr>
        <w:t xml:space="preserve">TITLE: </w:t>
      </w:r>
      <w:r>
        <w:t>Comeback Shirt Check</w:t>
      </w:r>
    </w:p>
    <w:p>
      <w:r>
        <w:rPr>
          <w:b/>
        </w:rPr>
        <w:t xml:space="preserve">HASHTAGS: </w:t>
      </w:r>
      <w:r>
        <w:t>#Insult #Order #HumorShirt #AttitudeShirt #FunnyGift #SarcasmLovers #EverydayHumor #Comeback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man with wavy brown hair in a realistic American setting at an escape room lobby. The person is holding a clue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41-year-old American man with wavy brown hair wearing the exact T-shirt from the attached mockup image. Preserve the exact printed wording “IN ORDER TO INSULT ME / I MUST FIRST / VALUE YOUR / OPINION / NICE TRY THOUGH”. The person is holding a clue card. They speak naturally and spend most of the dialogue talking specifically about the T-shirt: “Best comeback I own. Bold, calm and completely unbothered.”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Axe Throwing Lane — 36-year-old American woman with light-brown shoulder-length hair</w:t>
      </w:r>
    </w:p>
    <w:p>
      <w:r>
        <w:rPr>
          <w:b/>
        </w:rPr>
        <w:t xml:space="preserve">TITLE: </w:t>
      </w:r>
      <w:r>
        <w:t>Gift For Your Sarcastic Friend</w:t>
      </w:r>
    </w:p>
    <w:p>
      <w:r>
        <w:rPr>
          <w:b/>
        </w:rPr>
        <w:t xml:space="preserve">HASHTAGS: </w:t>
      </w:r>
      <w:r>
        <w:t>#Insult #Order #HumorShirt #Comeback #SarcasmLovers #NiceTryThough #Unbothered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36-year-old American woman with light-brown shoulder-length hair in a realistic American setting at an axe throwing lane. The person is waiting behind the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36-year-old American woman with light-brown shoulder-length hair wearing the exact T-shirt from the attached mockup image. Preserve the exact printed wording “IN ORDER TO INSULT ME / I MUST FIRST / VALUE YOUR / OPINION / NICE TRY THOUGH”. The person is waiting behind the line. They speak naturally and spend most of the dialogue talking specifically about the T-shirt: “This one shuts down the drama. The green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Board Game Cafe — 54-year-old American man with a shaved head and goatee</w:t>
      </w:r>
    </w:p>
    <w:p>
      <w:r>
        <w:rPr>
          <w:b/>
        </w:rPr>
        <w:t xml:space="preserve">TITLE: </w:t>
      </w:r>
      <w:r>
        <w:t>Every Family Dinner Needs This</w:t>
      </w:r>
    </w:p>
    <w:p>
      <w:r>
        <w:rPr>
          <w:b/>
        </w:rPr>
        <w:t xml:space="preserve">HASHTAGS: </w:t>
      </w:r>
      <w:r>
        <w:t>#Insult #Order #AttitudeShirt #EverydayHumor #ShirtCheck #FunnyGift #SarcasticShirt #NiceTryThough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54-year-old American man with a shaved head and goatee in a realistic American setting at a board game cafe. The person is holding a game piece.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54-year-old American man with a shaved head and goatee wearing the exact T-shirt from the attached mockup image. Preserve the exact printed wording “IN ORDER TO INSULT ME / I MUST FIRST / VALUE YOUR / OPINION / NICE TRY THOUGH”. The person is holding a game piece. They speak naturally and spend most of the dialogue talking specifically about the T-shirt: “My friends say this is my whole attitude. The heavy white caps stack up so cleanly.”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Brewery Patio — 31-year-old American man with a flannel-style lumberjack beard</w:t>
      </w:r>
    </w:p>
    <w:p>
      <w:r>
        <w:rPr>
          <w:b/>
        </w:rPr>
        <w:t xml:space="preserve">TITLE: </w:t>
      </w:r>
      <w:r>
        <w:t>Gift For Your Sarcastic Friend</w:t>
      </w:r>
    </w:p>
    <w:p>
      <w:r>
        <w:rPr>
          <w:b/>
        </w:rPr>
        <w:t xml:space="preserve">HASHTAGS: </w:t>
      </w:r>
      <w:r>
        <w:t>#Insult #Order #SarcasticShirt #Unbothered #StatementTee #SarcasmLovers #ShirtCheck #AttitudeShirt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31-year-old American man with a flannel-style lumberjack beard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31-year-old American man with a flannel-style lumberjack beard wearing the exact T-shirt from the attached mockup image. Preserve the exact printed wording “IN ORDER TO INSULT ME / I MUST FIRST / VALUE YOUR / OPINION / NICE TRY THOUGH”. The person is holding a pint. They speak naturally and spend most of the dialogue talking specifically about the T-shirt: “I wore this to the family dinner on purpose. Everyone reads it top to bottom and then laughs.”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Whiskey Lounge — 40-year-old American man with tattooed forearms</w:t>
      </w:r>
    </w:p>
    <w:p>
      <w:r>
        <w:rPr>
          <w:b/>
        </w:rPr>
        <w:t xml:space="preserve">TITLE: </w:t>
      </w:r>
      <w:r>
        <w:t>Insult Me? Nice Try</w:t>
      </w:r>
    </w:p>
    <w:p>
      <w:r>
        <w:rPr>
          <w:b/>
        </w:rPr>
        <w:t xml:space="preserve">HASHTAGS: </w:t>
      </w:r>
      <w:r>
        <w:t>#Insult #Order #ShirtCheck #EverydayHumor #GiftIdea #SarcasticShirt #HumorShirt #AttitudeShirt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tattooed forearms in a realistic American setting at a whiskey lounge.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lounge. Main subject: 40-year-old American man with tattooed forearms wearing the exact T-shirt from the attached mockup image. Preserve the exact printed wording “IN ORDER TO INSULT ME / I MUST FIRST / VALUE YOUR / OPINION / NICE TRY THOUGH”. The person is swirling a glass of bourbon. They speak naturally and spend most of the dialogue talking specifically about the T-shirt: “Your opinion has been noted. It's soft, fits great, and the print stays crisp.”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Steakhouse Booth — 48-year-old American woman with round glasses</w:t>
      </w:r>
    </w:p>
    <w:p>
      <w:r>
        <w:rPr>
          <w:b/>
        </w:rPr>
        <w:t xml:space="preserve">TITLE: </w:t>
      </w:r>
      <w:r>
        <w:t>Gift For Your Sarcastic Friend</w:t>
      </w:r>
    </w:p>
    <w:p>
      <w:r>
        <w:rPr>
          <w:b/>
        </w:rPr>
        <w:t xml:space="preserve">HASHTAGS: </w:t>
      </w:r>
      <w:r>
        <w:t>#Insult #Order #StatementTee #Unbothered #NiceTryThough #EverydayHumor #AttitudeShirt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48-year-old American woman with round glasses in a realistic American setting at a steakhouse booth. The person is cutting into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48-year-old American woman with round glasses wearing the exact T-shirt from the attached mockup image. Preserve the exact printed wording “IN ORDER TO INSULT ME / I MUST FIRST / VALUE YOUR / OPINION / NICE TRY THOUGH”. The person is cutting into a steak. They speak naturally and spend most of the dialogue talking specifically about the T-shirt: “Somebody had to say it. Everyone reads it top to bottom and then laughs.”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Brunch Patio — 34-year-old American man with a shaved head and goatee</w:t>
      </w:r>
    </w:p>
    <w:p>
      <w:r>
        <w:rPr>
          <w:b/>
        </w:rPr>
        <w:t xml:space="preserve">TITLE: </w:t>
      </w:r>
      <w:r>
        <w:t>This Shirt Wins Arguments</w:t>
      </w:r>
    </w:p>
    <w:p>
      <w:r>
        <w:rPr>
          <w:b/>
        </w:rPr>
        <w:t xml:space="preserve">HASHTAGS: </w:t>
      </w:r>
      <w:r>
        <w:t>#Insult #Order #EverydayHumor #Unbothered #AttitudeShirt #StatementTee #ShirtCheck #NiceTryThough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a shaved head and goatee in a realistic American setting at a brunch patio. The person is holding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patio. Main subject: 34-year-old American man with a shaved head and goatee wearing the exact T-shirt from the attached mockup image. Preserve the exact printed wording “IN ORDER TO INSULT ME / I MUST FIRST / VALUE YOUR / OPINION / NICE TRY THOUGH”. The person is holding a mimosa. They speak naturally and spend most of the dialogue talking specifically about the T-shirt: “This shirt handles all my comebacks. The green really pops against the black cotton.”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Sushi Bar Counter — 46-year-old American man with a worn ball cap</w:t>
      </w:r>
    </w:p>
    <w:p>
      <w:r>
        <w:rPr>
          <w:b/>
        </w:rPr>
        <w:t xml:space="preserve">TITLE: </w:t>
      </w:r>
      <w:r>
        <w:t>Every Family Dinner Needs This</w:t>
      </w:r>
    </w:p>
    <w:p>
      <w:r>
        <w:rPr>
          <w:b/>
        </w:rPr>
        <w:t xml:space="preserve">HASHTAGS: </w:t>
      </w:r>
      <w:r>
        <w:t>#Insult #Order #EverydayHumor #AttitudeShirt #ShirtCheck #NiceTryThough #StatementTee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46-year-old American man with a worn ball cap in a realistic American setting at a sushi bar counter. The person is lifting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counter. Main subject: 46-year-old American man with a worn ball cap wearing the exact T-shirt from the attached mockup image. Preserve the exact printed wording “IN ORDER TO INSULT ME / I MUST FIRST / VALUE YOUR / OPINION / NICE TRY THOUGH”. The person is lifting sushi with chopsticks. They speak naturally and spend most of the dialogue talking specifically about the T-shirt: “Somebody had to say it.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Food Truck Line — 40-year-old American man with a bright smile and laugh lines</w:t>
      </w:r>
    </w:p>
    <w:p>
      <w:r>
        <w:rPr>
          <w:b/>
        </w:rPr>
        <w:t xml:space="preserve">TITLE: </w:t>
      </w:r>
      <w:r>
        <w:t>This Shirt Wins Arguments</w:t>
      </w:r>
    </w:p>
    <w:p>
      <w:r>
        <w:rPr>
          <w:b/>
        </w:rPr>
        <w:t xml:space="preserve">HASHTAGS: </w:t>
      </w:r>
      <w:r>
        <w:t>#Insult #Order #Comeback #HumorShirt #NiceTryThough #ShirtCheck #SarcasticShirt #EverydayHumor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a bright smile and laugh lines in a realistic American setting at a food truck line. The person is holding a basket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40-year-old American man with a bright smile and laugh lines wearing the exact T-shirt from the attached mockup image. Preserve the exact printed wording “IN ORDER TO INSULT ME / I MUST FIRST / VALUE YOUR / OPINION / NICE TRY THOUGH”. The person is holding a basket of tacos. They speak naturally and spend most of the dialogue talking specifically about the T-shirt: “This is my official response. Everyone reads it top to bottom and then laughs.”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Pizza Place Booth — 57-year-old American man with a friendly gray mustache</w:t>
      </w:r>
    </w:p>
    <w:p>
      <w:r>
        <w:rPr>
          <w:b/>
        </w:rPr>
        <w:t xml:space="preserve">TITLE: </w:t>
      </w:r>
      <w:r>
        <w:t>Comeback Shirt Check</w:t>
      </w:r>
    </w:p>
    <w:p>
      <w:r>
        <w:rPr>
          <w:b/>
        </w:rPr>
        <w:t xml:space="preserve">HASHTAGS: </w:t>
      </w:r>
      <w:r>
        <w:t>#Insult #Order #GiftIdea #EverydayHumor #SarcasticShirt #StatementTee #Comeback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57-year-old American man with a friendly gray mustache in a realistic American setting at a pizza place booth. The person is holding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booth. Main subject: 57-year-old American man with a friendly gray mustache wearing the exact T-shirt from the attached mockup image. Preserve the exact printed wording “IN ORDER TO INSULT ME / I MUST FIRST / VALUE YOUR / OPINION / NICE TRY THOUGH”. The person is holding a slice. They speak naturally and spend most of the dialogue talking specifically about the T-shirt: “Shirt check, unbothered edition. The layout builds up to the punchline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Bakery Counter — 33-year-old American man with black-framed glasses</w:t>
      </w:r>
    </w:p>
    <w:p>
      <w:r>
        <w:rPr>
          <w:b/>
        </w:rPr>
        <w:t xml:space="preserve">TITLE: </w:t>
      </w:r>
      <w:r>
        <w:t>Every Family Dinner Needs This</w:t>
      </w:r>
    </w:p>
    <w:p>
      <w:r>
        <w:rPr>
          <w:b/>
        </w:rPr>
        <w:t xml:space="preserve">HASHTAGS: </w:t>
      </w:r>
      <w:r>
        <w:t>#Insult #Order #NiceTryThough #ShirtCheck #EverydayHumor #Unbothered #AttitudeShirt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33-year-old American man with black-framed glasses in a realistic American setting at a bakery counter. The person is choosing a donut.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33-year-old American man with black-framed glasses wearing the exact T-shirt from the attached mockup image. Preserve the exact printed wording “IN ORDER TO INSULT ME / I MUST FIRST / VALUE YOUR / OPINION / NICE TRY THOUGH”. The person is choosing a donut. They speak naturally and spend most of the dialogue talking specifically about the T-shirt: “Best comeback I own. Great gift for anyone with thick skin and quick wit.”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Blowout Bar Chair — 34-year-old American man with wavy brown hair</w:t>
      </w:r>
    </w:p>
    <w:p>
      <w:r>
        <w:rPr>
          <w:b/>
        </w:rPr>
        <w:t xml:space="preserve">TITLE: </w:t>
      </w:r>
      <w:r>
        <w:t>Every Family Dinner Needs This</w:t>
      </w:r>
    </w:p>
    <w:p>
      <w:r>
        <w:rPr>
          <w:b/>
        </w:rPr>
        <w:t xml:space="preserve">HASHTAGS: </w:t>
      </w:r>
      <w:r>
        <w:t>#Insult #Order #StatementTee #FunnyTShirt #GiftIdea #ShirtCheck #HumorShirt #AttitudeShirt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wavy brown hair in a realistic American setting at a blowout bar chair. The person is checking a fresh blowout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chair. Main subject: 34-year-old American man with wavy brown hair wearing the exact T-shirt from the attached mockup image. Preserve the exact printed wording “IN ORDER TO INSULT ME / I MUST FIRST / VALUE YOUR / OPINION / NICE TRY THOUGH”. The person is checking a fresh blowout in the mirror. They speak naturally and spend most of the dialogue talking specifically about the T-shirt: “Nice try though. Perfect gift for the friend who never takes the bait.”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Nail Salon — 24-year-old American woman with short dark pixie hair</w:t>
      </w:r>
    </w:p>
    <w:p>
      <w:r>
        <w:rPr>
          <w:b/>
        </w:rPr>
        <w:t xml:space="preserve">TITLE: </w:t>
      </w:r>
      <w:r>
        <w:t>Comeback Shirt Check</w:t>
      </w:r>
    </w:p>
    <w:p>
      <w:r>
        <w:rPr>
          <w:b/>
        </w:rPr>
        <w:t xml:space="preserve">HASHTAGS: </w:t>
      </w:r>
      <w:r>
        <w:t>#Insult #Order #HumorShirt #SarcasmLovers #Comeback #FunnyGift #SarcasticShirt #NiceTryThough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24-year-old American woman with short dark pixie hair in a realistic American setting at a nail salon. The person is drying fresh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24-year-old American woman with short dark pixie hair wearing the exact T-shirt from the attached mockup image. Preserve the exact printed wording “IN ORDER TO INSULT ME / I MUST FIRST / VALUE YOUR / OPINION / NICE TRY THOUGH”. The person is drying fresh nails. They speak naturally and spend most of the dialogue talking specifically about the T-shirt: “This shirt saves me a lot of energy. Perfect gift for the friend who never takes the bait.”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Tattoo Parlor — 28-year-old American man with a buzz cut</w:t>
      </w:r>
    </w:p>
    <w:p>
      <w:r>
        <w:rPr>
          <w:b/>
        </w:rPr>
        <w:t xml:space="preserve">TITLE: </w:t>
      </w:r>
      <w:r>
        <w:t>This Shirt Wins Arguments</w:t>
      </w:r>
    </w:p>
    <w:p>
      <w:r>
        <w:rPr>
          <w:b/>
        </w:rPr>
        <w:t xml:space="preserve">HASHTAGS: </w:t>
      </w:r>
      <w:r>
        <w:t>#Insult #Order #Unbothered #Comeback #SarcasticShirt #EverydayHumor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28-year-old American man with a buzz cut in a realistic American setting at a tattoo parlor. The person is showing a fresh tattoo.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Main subject: 28-year-old American man with a buzz cut wearing the exact T-shirt from the attached mockup image. Preserve the exact printed wording “IN ORDER TO INSULT ME / I MUST FIRST / VALUE YOUR / OPINION / NICE TRY THOUGH”. The person is showing a fresh tattoo. They speak naturally and spend most of the dialogue talking specifically about the T-shirt: “I wore this to the family dinner on purpose. Everyone reads it top to bottom and then laughs.”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Thrift Store — 38-year-old American woman with curly auburn hair</w:t>
      </w:r>
    </w:p>
    <w:p>
      <w:r>
        <w:rPr>
          <w:b/>
        </w:rPr>
        <w:t xml:space="preserve">TITLE: </w:t>
      </w:r>
      <w:r>
        <w:t>Your Opinion Has Been Noted</w:t>
      </w:r>
    </w:p>
    <w:p>
      <w:r>
        <w:rPr>
          <w:b/>
        </w:rPr>
        <w:t xml:space="preserve">HASHTAGS: </w:t>
      </w:r>
      <w:r>
        <w:t>#Insult #Order #FunnyTShirt #ShirtCheck #FunnyGift #Unbothered #EverydayHumor #SarcasmLovers #NiceTryThough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38-year-old American woman with curly auburn hair in a realistic American setting at a thrift store. The person is holding up a vintage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38-year-old American woman with curly auburn hair wearing the exact T-shirt from the attached mockup image. Preserve the exact printed wording “IN ORDER TO INSULT ME / I MUST FIRST / VALUE YOUR / OPINION / NICE TRY THOUGH”. The person is holding up a vintage jacket. They speak naturally and spend most of the dialogue talking specifically about the T-shirt: “Somebody had to say it. Everyone reads it top to bottom and then laughs.”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Shoe Store Bench — 22-year-old American man with a backwards cap</w:t>
      </w:r>
    </w:p>
    <w:p>
      <w:r>
        <w:rPr>
          <w:b/>
        </w:rPr>
        <w:t xml:space="preserve">TITLE: </w:t>
      </w:r>
      <w:r>
        <w:t>Read It To The Green Line</w:t>
      </w:r>
    </w:p>
    <w:p>
      <w:r>
        <w:rPr>
          <w:b/>
        </w:rPr>
        <w:t xml:space="preserve">HASHTAGS: </w:t>
      </w:r>
      <w:r>
        <w:t>#Insult #Order #FunnyTShirt #AttitudeShirt #StatementTee #SarcasmLovers #Unbothered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22-year-old American man with a backwards cap in a realistic American setting at a shoe store bench. The person is lacing up new sneakers.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bench. Main subject: 22-year-old American man with a backwards cap wearing the exact T-shirt from the attached mockup image. Preserve the exact printed wording “IN ORDER TO INSULT ME / I MUST FIRST / VALUE YOUR / OPINION / NICE TRY THOUGH”. The person is lacing up new sneakers. They speak naturally and spend most of the dialogue talking specifically about the T-shirt: “This shirt saves me a lot of energy. Every sarcastic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Mall Food Court — 39-year-old American woman with thick curly hair</w:t>
      </w:r>
    </w:p>
    <w:p>
      <w:r>
        <w:rPr>
          <w:b/>
        </w:rPr>
        <w:t xml:space="preserve">TITLE: </w:t>
      </w:r>
      <w:r>
        <w:t>Nice Try Though 😂</w:t>
      </w:r>
    </w:p>
    <w:p>
      <w:r>
        <w:rPr>
          <w:b/>
        </w:rPr>
        <w:t xml:space="preserve">HASHTAGS: </w:t>
      </w:r>
      <w:r>
        <w:t>#Insult #Order #SarcasticShirt #FunnyTShirt #ShirtCheck #Unbothered #NiceTryThough #GiftIdea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39-year-old American woman with thick curly hair in a realistic American setting at a mall food court. The person is holding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39-year-old American woman with thick curly hair wearing the exact T-shirt from the attached mockup image. Preserve the exact printed wording “IN ORDER TO INSULT ME / I MUST FIRST / VALUE YOUR / OPINION / NICE TRY THOUGH”. The person is holding a pretzel. They speak naturally and spend most of the dialogue talking specifically about the T-shirt: “Nice try though. Great gift for anyone with thick skin and quick wit.”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Airport Gate — 53-year-old American man with a friendly gray mustache</w:t>
      </w:r>
    </w:p>
    <w:p>
      <w:r>
        <w:rPr>
          <w:b/>
        </w:rPr>
        <w:t xml:space="preserve">TITLE: </w:t>
      </w:r>
      <w:r>
        <w:t>Nice Try Though 😂</w:t>
      </w:r>
    </w:p>
    <w:p>
      <w:r>
        <w:rPr>
          <w:b/>
        </w:rPr>
        <w:t xml:space="preserve">HASHTAGS: </w:t>
      </w:r>
      <w:r>
        <w:t>#Insult #Order #HumorShirt #ShirtCheck #Comeback #AttitudeShirt #EverydayHumor #Unbothered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53-year-old American man with a friendly gray mustache in a realistic American setting at an airport gate. The person is sitting with a carry-on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53-year-old American man with a friendly gray mustache wearing the exact T-shirt from the attached mockup image. Preserve the exact printed wording “IN ORDER TO INSULT ME / I MUST FIRST / VALUE YOUR / OPINION / NICE TRY THOUGH”. The person is sitting with a carry-on and a coffee. They speak naturally and spend most of the dialogue talking specifically about the T-shirt: “I wore this to the family dinner on purpose.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Hotel Lobby — 33-year-old American man with a buzz cut</w:t>
      </w:r>
    </w:p>
    <w:p>
      <w:r>
        <w:rPr>
          <w:b/>
        </w:rPr>
        <w:t xml:space="preserve">TITLE: </w:t>
      </w:r>
      <w:r>
        <w:t>Insult Me? Nice Try</w:t>
      </w:r>
    </w:p>
    <w:p>
      <w:r>
        <w:rPr>
          <w:b/>
        </w:rPr>
        <w:t xml:space="preserve">HASHTAGS: </w:t>
      </w:r>
      <w:r>
        <w:t>#Insult #Order #HumorShirt #Unbothered #FunnyTShirt #ShirtCheck #AttitudeShirt #FunnyGift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33-year-old American man with a buzz cut in a realistic American setting at a hotel lobby. The person is checking in with a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Main subject: 33-year-old American man with a buzz cut wearing the exact T-shirt from the attached mockup image. Preserve the exact printed wording “IN ORDER TO INSULT ME / I MUST FIRST / VALUE YOUR / OPINION / NICE TRY THOUGH”. The person is checking in with a suitcase. They speak naturally and spend most of the dialogue talking specifically about the T-shirt: “My friends say this is my whole attitude. Perfect gift for the friend who never takes the bait.”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Cruise Ship Deck — 40-year-old American man with round glasses</w:t>
      </w:r>
    </w:p>
    <w:p>
      <w:r>
        <w:rPr>
          <w:b/>
        </w:rPr>
        <w:t xml:space="preserve">TITLE: </w:t>
      </w:r>
      <w:r>
        <w:t>Insult Me? Nice Try</w:t>
      </w:r>
    </w:p>
    <w:p>
      <w:r>
        <w:rPr>
          <w:b/>
        </w:rPr>
        <w:t xml:space="preserve">HASHTAGS: </w:t>
      </w:r>
      <w:r>
        <w:t>#Insult #Order #SarcasmLovers #EverydayHumor #Comeback #FunnyGift #NiceTryThough #Unbothered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round glasses in a realistic American setting at a cruise ship deck. The person is holding a fruity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Main subject: 40-year-old American man with round glasses wearing the exact T-shirt from the attached mockup image. Preserve the exact printed wording “IN ORDER TO INSULT ME / I MUST FIRST / VALUE YOUR / OPINION / NICE TRY THOUGH”. The person is holding a fruity drink. They speak naturally and spend most of the dialogue talking specifically about the T-shirt: “Somebody had to say it. The lime-green rule line makes the punchline land.”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Train Platform — 34-year-old American man with a backwards cap</w:t>
      </w:r>
    </w:p>
    <w:p>
      <w:r>
        <w:rPr>
          <w:b/>
        </w:rPr>
        <w:t xml:space="preserve">TITLE: </w:t>
      </w:r>
      <w:r>
        <w:t>Comeback Shirt Check</w:t>
      </w:r>
    </w:p>
    <w:p>
      <w:r>
        <w:rPr>
          <w:b/>
        </w:rPr>
        <w:t xml:space="preserve">HASHTAGS: </w:t>
      </w:r>
      <w:r>
        <w:t>#Insult #Order #Comeback #HumorShirt #SarcasticShirt #Unbothered #FunnyTShirt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34-year-old American man with a backwards cap in a realistic American setting at a train platform. The person is holding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platform. Main subject: 34-year-old American man with a backwards cap wearing the exact T-shirt from the attached mockup image. Preserve the exact printed wording “IN ORDER TO INSULT ME / I MUST FIRST / VALUE YOUR / OPINION / NICE TRY THOUGH”. The person is holding a coffee. They speak naturally and spend most of the dialogue talking specifically about the T-shirt: “This is my official response. Great gift for anyone with thick skin and quick wit.” Then they tap the lime-green NICE TRY THOUGH and wink.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Highway Rest Stop — 53-year-old American man with a knit beanie</w:t>
      </w:r>
    </w:p>
    <w:p>
      <w:r>
        <w:rPr>
          <w:b/>
        </w:rPr>
        <w:t xml:space="preserve">TITLE: </w:t>
      </w:r>
      <w:r>
        <w:t>Thick Skin Shirt 😎</w:t>
      </w:r>
    </w:p>
    <w:p>
      <w:r>
        <w:rPr>
          <w:b/>
        </w:rPr>
        <w:t xml:space="preserve">HASHTAGS: </w:t>
      </w:r>
      <w:r>
        <w:t>#Insult #Order #GiftIdea #NiceTryThough #AttitudeShirt #EverydayHumor #HumorShirt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53-year-old American man with a knit beanie in a realistic American setting at a highway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53-year-old American man with a knit beanie wearing the exact T-shirt from the attached mockup image. Preserve the exact printed wording “IN ORDER TO INSULT ME / I MUST FIRST / VALUE YOUR / OPINION / NICE TRY THOUGH”. The person is stretching beside the car. They speak naturally and spend most of the dialogue talking specifically about the T-shirt: “Nice try though. Bold, calm and completely unbothered.”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Dog Park — 38-year-old American woman with a knit beanie</w:t>
      </w:r>
    </w:p>
    <w:p>
      <w:r>
        <w:rPr>
          <w:b/>
        </w:rPr>
        <w:t xml:space="preserve">TITLE: </w:t>
      </w:r>
      <w:r>
        <w:t>Every Family Dinner Needs This</w:t>
      </w:r>
    </w:p>
    <w:p>
      <w:r>
        <w:rPr>
          <w:b/>
        </w:rPr>
        <w:t xml:space="preserve">HASHTAGS: </w:t>
      </w:r>
      <w:r>
        <w:t>#Insult #Order #GiftIdea #EverydayHumor #FunnyGift #SarcasticShirt #NiceTryThough #Unbothered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38-year-old American woman with a knit beanie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38-year-old American woman with a knit beanie wearing the exact T-shirt from the attached mockup image. Preserve the exact printed wording “IN ORDER TO INSULT ME / I MUST FIRST / VALUE YOUR / OPINION / NICE TRY THOUGH”. The person is holding a leash. They speak naturally and spend most of the dialogue talking specifically about the T-shirt: “This one shuts down the drama. That lime-green NICE TRY THOUGH is the perfect finish.”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Farmers Market — 42-year-old American woman with curly auburn hair</w:t>
      </w:r>
    </w:p>
    <w:p>
      <w:r>
        <w:rPr>
          <w:b/>
        </w:rPr>
        <w:t xml:space="preserve">TITLE: </w:t>
      </w:r>
      <w:r>
        <w:t>Gift For Your Sarcastic Friend</w:t>
      </w:r>
    </w:p>
    <w:p>
      <w:r>
        <w:rPr>
          <w:b/>
        </w:rPr>
        <w:t xml:space="preserve">HASHTAGS: </w:t>
      </w:r>
      <w:r>
        <w:t>#Insult #Order #SarcasticShirt #ShirtCheck #NiceTryThough #Comeback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42-year-old American woman with curly auburn hair in a realistic American setting at a farmers market. The person is holding a basket of peaches.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42-year-old American woman with curly auburn hair wearing the exact T-shirt from the attached mockup image. Preserve the exact printed wording “IN ORDER TO INSULT ME / I MUST FIRST / VALUE YOUR / OPINION / NICE TRY THOUGH”. The person is holding a basket of peaches. They speak naturally and spend most of the dialogue talking specifically about the T-shirt: “Somebody had to say it. Perfect gift for the friend who never takes the bait.”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Garden Center — 46-year-old American man with a shaved head and goatee</w:t>
      </w:r>
    </w:p>
    <w:p>
      <w:r>
        <w:rPr>
          <w:b/>
        </w:rPr>
        <w:t xml:space="preserve">TITLE: </w:t>
      </w:r>
      <w:r>
        <w:t>Read It To The Green Line</w:t>
      </w:r>
    </w:p>
    <w:p>
      <w:r>
        <w:rPr>
          <w:b/>
        </w:rPr>
        <w:t xml:space="preserve">HASHTAGS: </w:t>
      </w:r>
      <w:r>
        <w:t>#Insult #Order #SarcasmLovers #FunnyTShirt #Comeback #GiftIdea #AttitudeShirt #Unbothered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46-year-old American man with a shaved head and goatee in a realistic American setting at a garden center. The person is holding a potted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46-year-old American man with a shaved head and goatee wearing the exact T-shirt from the attached mockup image. Preserve the exact printed wording “IN ORDER TO INSULT ME / I MUST FIRST / VALUE YOUR / OPINION / NICE TRY THOUGH”. The person is holding a potted plant. They speak naturally and spend most of the dialogue talking specifically about the T-shirt: “This shirt handles all my comebacks. The lime-green rule line makes the punchline land.”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Lake Dock — 26-year-old American woman with thick curly hair</w:t>
      </w:r>
    </w:p>
    <w:p>
      <w:r>
        <w:rPr>
          <w:b/>
        </w:rPr>
        <w:t xml:space="preserve">TITLE: </w:t>
      </w:r>
      <w:r>
        <w:t>Read It To The Green Line</w:t>
      </w:r>
    </w:p>
    <w:p>
      <w:r>
        <w:rPr>
          <w:b/>
        </w:rPr>
        <w:t xml:space="preserve">HASHTAGS: </w:t>
      </w:r>
      <w:r>
        <w:t>#Insult #Order #Comeback #NiceTryThough #EverydayHumor #FunnyGift #HumorShirt #StatementTee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26-year-old American woman with thick curly hair in a realistic American setting at a lake dock. The person is sitting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26-year-old American woman with thick curly hair wearing the exact T-shirt from the attached mockup image. Preserve the exact printed wording “IN ORDER TO INSULT ME / I MUST FIRST / VALUE YOUR / OPINION / NICE TRY THOUGH”. The person is sitting with feet in the water. They speak naturally and spend most of the dialogue talking specifically about the T-shirt: “Somebody had to say it.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Campfire With Friends — 35-year-old American man with curly black hair</w:t>
      </w:r>
    </w:p>
    <w:p>
      <w:r>
        <w:rPr>
          <w:b/>
        </w:rPr>
        <w:t xml:space="preserve">TITLE: </w:t>
      </w:r>
      <w:r>
        <w:t>Comeback Shirt Check</w:t>
      </w:r>
    </w:p>
    <w:p>
      <w:r>
        <w:rPr>
          <w:b/>
        </w:rPr>
        <w:t xml:space="preserve">HASHTAGS: </w:t>
      </w:r>
      <w:r>
        <w:t>#Insult #Order #StatementTee #GiftIdea #FunnyGift #AttitudeShirt #EverydayHumor #Unbothered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35-year-old American man with curly black hair in a realistic American setting at a campfire with friends.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with friends. Main subject: 35-year-old American man with curly black hair wearing the exact T-shirt from the attached mockup image. Preserve the exact printed wording “IN ORDER TO INSULT ME / I MUST FIRST / VALUE YOUR / OPINION / NICE TRY THOUGH”. The person is roasting a marshmallow. They speak naturally and spend most of the dialogue talking specifically about the T-shirt: “This is my official response. That lime-green NICE TRY THOUGH is the perfect finish.”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Beach Boardwalk — 53-year-old American man with a salt-and-pepper beard</w:t>
      </w:r>
    </w:p>
    <w:p>
      <w:r>
        <w:rPr>
          <w:b/>
        </w:rPr>
        <w:t xml:space="preserve">TITLE: </w:t>
      </w:r>
      <w:r>
        <w:t>Insult Me? Nice Try</w:t>
      </w:r>
    </w:p>
    <w:p>
      <w:r>
        <w:rPr>
          <w:b/>
        </w:rPr>
        <w:t xml:space="preserve">HASHTAGS: </w:t>
      </w:r>
      <w:r>
        <w:t>#Insult #Order #ShirtCheck #SarcasticShirt #FunnyGift #AttitudeShirt #FunnyTShirt #EverydayHumor #Unbothered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53-year-old American man with a salt-and-pepper beard in a realistic American setting at a beach boardwalk. The person is holding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53-year-old American man with a salt-and-pepper beard wearing the exact T-shirt from the attached mockup image. Preserve the exact printed wording “IN ORDER TO INSULT ME / I MUST FIRST / VALUE YOUR / OPINION / NICE TRY THOUGH”. The person is holding a lemonade. They speak naturally and spend most of the dialogue talking specifically about the T-shirt: “Go ahead, I'm listening.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Ski Lodge Bar — 28-year-old American woman with black-framed glasses</w:t>
      </w:r>
    </w:p>
    <w:p>
      <w:r>
        <w:rPr>
          <w:b/>
        </w:rPr>
        <w:t xml:space="preserve">TITLE: </w:t>
      </w:r>
      <w:r>
        <w:t>Thick Skin Shirt 😎</w:t>
      </w:r>
    </w:p>
    <w:p>
      <w:r>
        <w:rPr>
          <w:b/>
        </w:rPr>
        <w:t xml:space="preserve">HASHTAGS: </w:t>
      </w:r>
      <w:r>
        <w:t>#Insult #Order #Unbothered #EverydayHumor #SarcasticShirt #GiftIdea #ShirtCheck #AttitudeShirt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28-year-old American woman with black-framed glasses in a realistic American setting at a ski lodge bar. The person is holding a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bar. Main subject: 28-year-old American woman with black-framed glasses wearing the exact T-shirt from the attached mockup image. Preserve the exact printed wording “IN ORDER TO INSULT ME / I MUST FIRST / VALUE YOUR / OPINION / NICE TRY THOUGH”. The person is holding a hot cocoa. They speak naturally and spend most of the dialogue talking specifically about the T-shirt: “Go ahead, I'm listening. The layout builds up to the punchline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Car Wash — 58-year-old American woman with a neat ponytail</w:t>
      </w:r>
    </w:p>
    <w:p>
      <w:r>
        <w:rPr>
          <w:b/>
        </w:rPr>
        <w:t xml:space="preserve">TITLE: </w:t>
      </w:r>
      <w:r>
        <w:t>Insult Me? Nice Try</w:t>
      </w:r>
    </w:p>
    <w:p>
      <w:r>
        <w:rPr>
          <w:b/>
        </w:rPr>
        <w:t xml:space="preserve">HASHTAGS: </w:t>
      </w:r>
      <w:r>
        <w:t>#Insult #Order #Comeback #SarcasmLovers #SarcasticShirt #Unbothered #GiftIdea #AttitudeShirt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58-year-old American woman with a neat ponytail in a realistic American setting at a car wash. The person is drying a car hood.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Main subject: 58-year-old American woman with a neat ponytail wearing the exact T-shirt from the attached mockup image. Preserve the exact printed wording “IN ORDER TO INSULT ME / I MUST FIRST / VALUE YOUR / OPINION / NICE TRY THOUGH”. The person is drying a car hood. They speak naturally and spend most of the dialogue talking specifically about the T-shirt: “Your opinion has been noted. Every sarcastic friend wants one.” Then they shrug, smile,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Gas Station Pump — 49-year-old American man with tattooed forearms</w:t>
      </w:r>
    </w:p>
    <w:p>
      <w:r>
        <w:rPr>
          <w:b/>
        </w:rPr>
        <w:t xml:space="preserve">TITLE: </w:t>
      </w:r>
      <w:r>
        <w:t>Read It To The Green Line</w:t>
      </w:r>
    </w:p>
    <w:p>
      <w:r>
        <w:rPr>
          <w:b/>
        </w:rPr>
        <w:t xml:space="preserve">HASHTAGS: </w:t>
      </w:r>
      <w:r>
        <w:t>#Insult #Order #SarcasmLovers #ShirtCheck #HumorShirt #EverydayHumor #SarcasticShirt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49-year-old American man with tattooed forearms in a realistic American setting at a gas station pump. The person is pumping gas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pump. Main subject: 49-year-old American man with tattooed forearms wearing the exact T-shirt from the attached mockup image. Preserve the exact printed wording “IN ORDER TO INSULT ME / I MUST FIRST / VALUE YOUR / OPINION / NICE TRY THOUGH”. The person is pumping gas with a calm smile. They speak naturally and spend most of the dialogue talking specifically about the T-shirt: “Somebody had to say it. Everyone reads it top to bottom and then laughs.”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Post Office Line — 60-year-old American woman with thick curly hair</w:t>
      </w:r>
    </w:p>
    <w:p>
      <w:r>
        <w:rPr>
          <w:b/>
        </w:rPr>
        <w:t xml:space="preserve">TITLE: </w:t>
      </w:r>
      <w:r>
        <w:t>This Shirt Wins Arguments</w:t>
      </w:r>
    </w:p>
    <w:p>
      <w:r>
        <w:rPr>
          <w:b/>
        </w:rPr>
        <w:t xml:space="preserve">HASHTAGS: </w:t>
      </w:r>
      <w:r>
        <w:t>#Insult #Order #SarcasmLovers #SarcasticShirt #Comeback #NiceTryThough #EverydayHumor #AttitudeShirt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60-year-old American woman with thick curly hair in a realistic American setting at a post office line. The person is holding a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60-year-old American woman with thick curly hair wearing the exact T-shirt from the attached mockup image. Preserve the exact printed wording “IN ORDER TO INSULT ME / I MUST FIRST / VALUE YOUR / OPINION / NICE TRY THOUGH”. The person is holding a package. They speak naturally and spend most of the dialogue talking specifically about the T-shirt: “Okay, read it slowly. The layout builds up to the punchline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Bank Lobby — 44-year-old American man with round glasses</w:t>
      </w:r>
    </w:p>
    <w:p>
      <w:r>
        <w:rPr>
          <w:b/>
        </w:rPr>
        <w:t xml:space="preserve">TITLE: </w:t>
      </w:r>
      <w:r>
        <w:t>Every Family Dinner Needs This</w:t>
      </w:r>
    </w:p>
    <w:p>
      <w:r>
        <w:rPr>
          <w:b/>
        </w:rPr>
        <w:t xml:space="preserve">HASHTAGS: </w:t>
      </w:r>
      <w:r>
        <w:t>#Insult #Order #FunnyGift #SarcasmLovers #HumorShirt #GiftIdea #ShirtCheck #EverydayHumor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44-year-old American man with round glasses in a realistic American setting at a bank lobby. The person is holding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Main subject: 44-year-old American man with round glasses wearing the exact T-shirt from the attached mockup image. Preserve the exact printed wording “IN ORDER TO INSULT ME / I MUST FIRST / VALUE YOUR / OPINION / NICE TRY THOUGH”. The person is holding a deposit slip. They speak naturally and spend most of the dialogue talking specifically about the T-shirt: “Best comeback I own.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Pharmacy Pickup — 59-year-old American woman with short gray hair</w:t>
      </w:r>
    </w:p>
    <w:p>
      <w:r>
        <w:rPr>
          <w:b/>
        </w:rPr>
        <w:t xml:space="preserve">TITLE: </w:t>
      </w:r>
      <w:r>
        <w:t>This Shirt Wins Arguments</w:t>
      </w:r>
    </w:p>
    <w:p>
      <w:r>
        <w:rPr>
          <w:b/>
        </w:rPr>
        <w:t xml:space="preserve">HASHTAGS: </w:t>
      </w:r>
      <w:r>
        <w:t>#Insult #Order #FunnyGift #ShirtCheck #Comeback #StatementTee #Unbothered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59-year-old American woman with short gray hair in a realistic American setting at a pharmacy pickup. The person is holding a small paper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Main subject: 59-year-old American woman with short gray hair wearing the exact T-shirt from the attached mockup image. Preserve the exact printed wording “IN ORDER TO INSULT ME / I MUST FIRST / VALUE YOUR / OPINION / NICE TRY THOUGH”. The person is holding a small paper bag. They speak naturally and spend most of the dialogue talking specifically about the T-shirt: “This is my official response. The green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Vet Clinic Lobby — 56-year-old American woman with light-brown shoulder-length hair</w:t>
      </w:r>
    </w:p>
    <w:p>
      <w:r>
        <w:rPr>
          <w:b/>
        </w:rPr>
        <w:t xml:space="preserve">TITLE: </w:t>
      </w:r>
      <w:r>
        <w:t>The Unbothered Shirt</w:t>
      </w:r>
    </w:p>
    <w:p>
      <w:r>
        <w:rPr>
          <w:b/>
        </w:rPr>
        <w:t xml:space="preserve">HASHTAGS: </w:t>
      </w:r>
      <w:r>
        <w:t>#Insult #Order #SarcasmLovers #FunnyTShirt #StatementTee #FunnyGift #Comeback #EverydayHumor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56-year-old American woman with light-brown shoulder-length hair in a realistic American setting at a vet clinic lobby. The person is holding a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 clinic lobby. Main subject: 56-year-old American woman with light-brown shoulder-length hair wearing the exact T-shirt from the attached mockup image. Preserve the exact printed wording “IN ORDER TO INSULT ME / I MUST FIRST / VALUE YOUR / OPINION / NICE TRY THOUGH”. The person is holding a cat carrier. They speak naturally and spend most of the dialogue talking specifically about the T-shirt: “Somebody had to say it. That lime-green NICE TRY THOUGH is the perfect finish.”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Apartment Mailroom — 35-year-old American man with a backwards cap</w:t>
      </w:r>
    </w:p>
    <w:p>
      <w:r>
        <w:rPr>
          <w:b/>
        </w:rPr>
        <w:t xml:space="preserve">TITLE: </w:t>
      </w:r>
      <w:r>
        <w:t>Your Opinion Has Been Noted</w:t>
      </w:r>
    </w:p>
    <w:p>
      <w:r>
        <w:rPr>
          <w:b/>
        </w:rPr>
        <w:t xml:space="preserve">HASHTAGS: </w:t>
      </w:r>
      <w:r>
        <w:t>#Insult #Order #ShirtCheck #StatementTee #EverydayHumor #FunnyTShirt #SarcasticShirt #SarcasmLovers #AttitudeShirt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35-year-old American man with a backwards cap in a realistic American setting at an apartment mailroom. The person is sorting mail.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mailroom. Main subject: 35-year-old American man with a backwards cap wearing the exact T-shirt from the attached mockup image. Preserve the exact printed wording “IN ORDER TO INSULT ME / I MUST FIRST / VALUE YOUR / OPINION / NICE TRY THOUGH”. The person is sorting mail. They speak naturally and spend most of the dialogue talking specifically about the T-shirt: “This shirt saves me a lot of energy.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Condo Board Meeting — 31-year-old American man with a backwards cap</w:t>
      </w:r>
    </w:p>
    <w:p>
      <w:r>
        <w:rPr>
          <w:b/>
        </w:rPr>
        <w:t xml:space="preserve">TITLE: </w:t>
      </w:r>
      <w:r>
        <w:t>Insult Me? Nice Try</w:t>
      </w:r>
    </w:p>
    <w:p>
      <w:r>
        <w:rPr>
          <w:b/>
        </w:rPr>
        <w:t xml:space="preserve">HASHTAGS: </w:t>
      </w:r>
      <w:r>
        <w:t>#Insult #Order #FunnyGift #SarcasmLovers #Unbothered #EverydayHumor #NiceTryThough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31-year-old American man with a backwards cap in a realistic American setting at a condo board meeting. The person is holding a meeting agenda.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condo board meeting. Main subject: 31-year-old American man with a backwards cap wearing the exact T-shirt from the attached mockup image. Preserve the exact printed wording “IN ORDER TO INSULT ME / I MUST FIRST / VALUE YOUR / OPINION / NICE TRY THOUGH”. The person is holding a meeting agenda. They speak naturally and spend most of the dialogue talking specifically about the T-shirt: “My friends say this is my whole attitude. Bold, calm and completely unbothered.”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In-Law Dinner At A Restaurant — 35-year-old American woman with big hoop earrings</w:t>
      </w:r>
    </w:p>
    <w:p>
      <w:r>
        <w:rPr>
          <w:b/>
        </w:rPr>
        <w:t xml:space="preserve">TITLE: </w:t>
      </w:r>
      <w:r>
        <w:t>Insult Me? Nice Try</w:t>
      </w:r>
    </w:p>
    <w:p>
      <w:r>
        <w:rPr>
          <w:b/>
        </w:rPr>
        <w:t xml:space="preserve">HASHTAGS: </w:t>
      </w:r>
      <w:r>
        <w:t>#Insult #Order #StatementTee #EverydayHumor #FunnyGift #AttitudeShirt #GiftIdea #Comeback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35-year-old American woman with big hoop earrings in a realistic American setting at an in-law dinner at A restaurant. The person is passing a bowl of salad.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dinner at A restaurant. Main subject: 35-year-old American woman with big hoop earrings wearing the exact T-shirt from the attached mockup image. Preserve the exact printed wording “IN ORDER TO INSULT ME / I MUST FIRST / VALUE YOUR / OPINION / NICE TRY THOUGH”. The person is passing a bowl of salad. They speak naturally and spend most of the dialogue talking specifically about the T-shirt: “Your opinion has been noted. Perfect gift for the friend who never takes the bait.”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Family Group Photo Session — 26-year-old American man with a backwards cap</w:t>
      </w:r>
    </w:p>
    <w:p>
      <w:r>
        <w:rPr>
          <w:b/>
        </w:rPr>
        <w:t xml:space="preserve">TITLE: </w:t>
      </w:r>
      <w:r>
        <w:t>Comeback Shirt Check</w:t>
      </w:r>
    </w:p>
    <w:p>
      <w:r>
        <w:rPr>
          <w:b/>
        </w:rPr>
        <w:t xml:space="preserve">HASHTAGS: </w:t>
      </w:r>
      <w:r>
        <w:t>#Insult #Order #NiceTryThough #HumorShirt #SarcasmLovers #FunnyTShirt #Unbothered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26-year-old American man with a backwards cap in a realistic American setting at a family group photo session. The person is smiling for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group photo session. Main subject: 26-year-old American man with a backwards cap wearing the exact T-shirt from the attached mockup image. Preserve the exact printed wording “IN ORDER TO INSULT ME / I MUST FIRST / VALUE YOUR / OPINION / NICE TRY THOUGH”. The person is smiling for the camera. They speak naturally and spend most of the dialogue talking specifically about the T-shirt: “Shirt check, unbothered edition.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Wedding Rehearsal Dinner — 35-year-old American man with black-framed glasses</w:t>
      </w:r>
    </w:p>
    <w:p>
      <w:r>
        <w:rPr>
          <w:b/>
        </w:rPr>
        <w:t xml:space="preserve">TITLE: </w:t>
      </w:r>
      <w:r>
        <w:t>Nice Try Though 😂</w:t>
      </w:r>
    </w:p>
    <w:p>
      <w:r>
        <w:rPr>
          <w:b/>
        </w:rPr>
        <w:t xml:space="preserve">HASHTAGS: </w:t>
      </w:r>
      <w:r>
        <w:t>#Insult #Order #GiftIdea #FunnyTShirt #Unbothered #SarcasticShirt #EverydayHumor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35-year-old American man with black-framed glasses in a realistic American setting at a wedding rehearsal dinner. The person is holding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rehearsal dinner. Main subject: 35-year-old American man with black-framed glasses wearing the exact T-shirt from the attached mockup image. Preserve the exact printed wording “IN ORDER TO INSULT ME / I MUST FIRST / VALUE YOUR / OPINION / NICE TRY THOUGH”. The person is holding a glass of wine. They speak naturally and spend most of the dialogue talking specifically about the T-shirt: “This one shuts down the drama. The layout builds up to the punchline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Ex's Engagement Party — 51-year-old American woman with round glasses</w:t>
      </w:r>
    </w:p>
    <w:p>
      <w:r>
        <w:rPr>
          <w:b/>
        </w:rPr>
        <w:t xml:space="preserve">TITLE: </w:t>
      </w:r>
      <w:r>
        <w:t>Gift For Your Sarcastic Friend</w:t>
      </w:r>
    </w:p>
    <w:p>
      <w:r>
        <w:rPr>
          <w:b/>
        </w:rPr>
        <w:t xml:space="preserve">HASHTAGS: </w:t>
      </w:r>
      <w:r>
        <w:t>#Insult #Order #Comeback #FunnyGift #SarcasmLovers #EverydayHumor #HumorShirt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51-year-old American woman with round glasses in a realistic American setting at an ex's engagement party. The person is raising a glass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ex's engagement party. Main subject: 51-year-old American woman with round glasses wearing the exact T-shirt from the attached mockup image. Preserve the exact printed wording “IN ORDER TO INSULT ME / I MUST FIRST / VALUE YOUR / OPINION / NICE TRY THOUGH”. The person is raising a glass with a big smile. They speak naturally and spend most of the dialogue talking specifically about the T-shirt: “Read it all the way to the green line. Everyone reads it top to bottom and then laughs.”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Reunion Banquet Hall — 41-year-old American man with a bright smile and laugh lines</w:t>
      </w:r>
    </w:p>
    <w:p>
      <w:r>
        <w:rPr>
          <w:b/>
        </w:rPr>
        <w:t xml:space="preserve">TITLE: </w:t>
      </w:r>
      <w:r>
        <w:t>Gift For Your Sarcastic Friend</w:t>
      </w:r>
    </w:p>
    <w:p>
      <w:r>
        <w:rPr>
          <w:b/>
        </w:rPr>
        <w:t xml:space="preserve">HASHTAGS: </w:t>
      </w:r>
      <w:r>
        <w:t>#Insult #Order #GiftIdea #NiceTryThough #SarcasmLovers #StatementTee #AttitudeShirt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41-year-old American man with a bright smile and laugh lines in a realistic American setting at a reunion banquet hall. The person is holding a name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reunion banquet hall. Main subject: 41-year-old American man with a bright smile and laugh lines wearing the exact T-shirt from the attached mockup image. Preserve the exact printed wording “IN ORDER TO INSULT ME / I MUST FIRST / VALUE YOUR / OPINION / NICE TRY THOUGH”. The person is holding a name tag. They speak naturally and spend most of the dialogue talking specifically about the T-shirt: “Best comeback I own. Every sarcastic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Comedy Roast Night — 29-year-old American man with a backwards cap</w:t>
      </w:r>
    </w:p>
    <w:p>
      <w:r>
        <w:rPr>
          <w:b/>
        </w:rPr>
        <w:t xml:space="preserve">TITLE: </w:t>
      </w:r>
      <w:r>
        <w:t>Nice Try Though 😂</w:t>
      </w:r>
    </w:p>
    <w:p>
      <w:r>
        <w:rPr>
          <w:b/>
        </w:rPr>
        <w:t xml:space="preserve">HASHTAGS: </w:t>
      </w:r>
      <w:r>
        <w:t>#Insult #Order #ShirtCheck #Comeback #AttitudeShirt #EverydayHumor #SarcasmLovers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29-year-old American man with a backwards cap in a realistic American setting at a comedy roast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roast night. Main subject: 29-year-old American man with a backwards cap wearing the exact T-shirt from the attached mockup image. Preserve the exact printed wording “IN ORDER TO INSULT ME / I MUST FIRST / VALUE YOUR / OPINION / NICE TRY THOUGH”. The person is laughing at a small table. They speak naturally and spend most of the dialogue talking specifically about the T-shirt: “This shirt handles all my comebacks.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Social Media Livestream Desk — 40-year-old American man with round glasses</w:t>
      </w:r>
    </w:p>
    <w:p>
      <w:r>
        <w:rPr>
          <w:b/>
        </w:rPr>
        <w:t xml:space="preserve">TITLE: </w:t>
      </w:r>
      <w:r>
        <w:t>Thick Skin Shirt 😎</w:t>
      </w:r>
    </w:p>
    <w:p>
      <w:r>
        <w:rPr>
          <w:b/>
        </w:rPr>
        <w:t xml:space="preserve">HASHTAGS: </w:t>
      </w:r>
      <w:r>
        <w:t>#Insult #Order #Comeback #EverydayHumor #FunnyTShirt #AttitudeShirt #HumorShirt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“IN ORDER TO INSULT ME / I MUST FIRST / VALUE YOUR / OPINION / NICE TRY THOUGH”, the same typography, ink colours and graphic layout (white heavy condensed caps stack, lime-green rule and lime-green condensed caps NICE TRY THOUGH), and the same black T-shirt presentation. Do not change, rewrite, shorten, add, remove, or rearrange any wording. Create a highly photorealistic 40-year-old American man with round glasses in a realistic American setting at a social media livestream desk. The person is reading comments on a phone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social media livestream desk. Main subject: 40-year-old American man with round glasses wearing the exact T-shirt from the attached mockup image. Preserve the exact printed wording “IN ORDER TO INSULT ME / I MUST FIRST / VALUE YOUR / OPINION / NICE TRY THOUGH”. The person is reading comments on a phone with a smirk. They speak naturally and spend most of the dialogue talking specifically about the T-shirt: “This is my official response. Every sarcastic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