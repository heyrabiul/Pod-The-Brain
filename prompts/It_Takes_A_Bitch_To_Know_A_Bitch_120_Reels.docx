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It Takes A Bitch To Know A Bitch</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Girls Weekend Cabin — 31-year-old American woman with light-brown shoulder-length hair</w:t>
      </w:r>
    </w:p>
    <w:p>
      <w:r>
        <w:rPr>
          <w:b/>
        </w:rPr>
        <w:t xml:space="preserve">TITLE: </w:t>
      </w:r>
      <w:r>
        <w:t>It Takes A Bitch To Know A Bitch — Shirt Check 😂</w:t>
      </w:r>
    </w:p>
    <w:p>
      <w:r>
        <w:rPr>
          <w:b/>
        </w:rPr>
        <w:t xml:space="preserve">HASHTAGS: </w:t>
      </w:r>
      <w:r>
        <w:t>#Know #Takes #OfficeHumor #CoupleGoals #FriendGroup #TShirtLovers #FunnyShirts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31-year-old American woman with light-brown shoulder-length hair in a realistic American setting at a Girls Weekend Cabin. The person is laughing with friends over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Weekend Cabin. Main subject: 31-year-old American woman with light-brown shoulder-length hair wearing the exact T-shirt from the attached mockup image. Preserve the exact printed wording “SO YOU'RE THE BITCH / THAT TOLD THE BITCH / THAT IM A BITCH / == WELL LISTEN BITCH == / IT TAKES A BITCH / TO KNOW A BITCH / BITCH”. The person is laughing with friends over wine. They speak naturally and spend most of the dialogue talking specifically about the T-shirt: “This is the shirt I grab when I want a laugh. I like how the big headline breaks up the lines.”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Girls' Night Kitchen — 31-year-old American woman with a headband</w:t>
      </w:r>
    </w:p>
    <w:p>
      <w:r>
        <w:rPr>
          <w:b/>
        </w:rPr>
        <w:t xml:space="preserve">TITLE: </w:t>
      </w:r>
      <w:r>
        <w:t>It Takes A Bitch To Know A Bitch 😂</w:t>
      </w:r>
    </w:p>
    <w:p>
      <w:r>
        <w:rPr>
          <w:b/>
        </w:rPr>
        <w:t xml:space="preserve">HASHTAGS: </w:t>
      </w:r>
      <w:r>
        <w:t>#Know #Takes #EverydayHumor #FriendGroup #OfficeHumor #SarcasticShirt #FunnyGift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31-year-old American woman with a headband in a realistic American setting at a girls' night kitchen. The person is pouring wine into mismatched 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night kitchen. Main subject: 31-year-old American woman with a headband wearing the exact T-shirt from the attached mockup image. Preserve the exact printed wording “SO YOU'RE THE BITCH / THAT TOLD THE BITCH / THAT IM A BITCH / == WELL LISTEN BITCH == / IT TAKES A BITCH / TO KNOW A BITCH / BITCH”. The person is pouring wine into mismatched glasses. They speak naturally and spend most of the dialogue talking specifically about the T-shirt: “Wait until you read what's on my shirt. Look at the crisp white print, it really pops against the black fabric.”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Neon-Lit Diner At Night — 32-year-old American woman with a bright smile and laugh lines</w:t>
      </w:r>
    </w:p>
    <w:p>
      <w:r>
        <w:rPr>
          <w:b/>
        </w:rPr>
        <w:t xml:space="preserve">TITLE: </w:t>
      </w:r>
      <w:r>
        <w:t>This Shirt Says It All 😂</w:t>
      </w:r>
    </w:p>
    <w:p>
      <w:r>
        <w:rPr>
          <w:b/>
        </w:rPr>
        <w:t xml:space="preserve">HASHTAGS: </w:t>
      </w:r>
      <w:r>
        <w:t>#Takes #Know #OfficeHumor #FriendGroup #PartyShirt #GiftIdea #TShirtLovers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32-year-old American woman with a bright smile and laugh lines in a realistic American setting at a neon-lit diner at night. The person is stirring a milkshake in a booth.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neon-lit diner at night. Main subject: 32-year-old American woman with a bright smile and laugh lines wearing the exact T-shirt from the attached mockup image. Preserve the exact printed wording “SO YOU'RE THE BITCH / THAT TOLD THE BITCH / THAT IM A BITCH / == WELL LISTEN BITCH == / IT TAKES A BITCH / TO KNOW A BITCH / BITCH”. The person is stirring a milkshake in a booth. They speak naturally and spend most of the dialogue talking specifically about the T-shirt: “This shirt was worth every penny. That's the whole message right there, no extra words needed.”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Office Break Room — 25-year-old American woman with thick curly hair</w:t>
      </w:r>
    </w:p>
    <w:p>
      <w:r>
        <w:rPr>
          <w:b/>
        </w:rPr>
        <w:t xml:space="preserve">TITLE: </w:t>
      </w:r>
      <w:r>
        <w:t>Wait Until You Read This Shirt</w:t>
      </w:r>
    </w:p>
    <w:p>
      <w:r>
        <w:rPr>
          <w:b/>
        </w:rPr>
        <w:t xml:space="preserve">HASHTAGS: </w:t>
      </w:r>
      <w:r>
        <w:t>#Takes #Know #CoupleGoals #OfficeHumor #PartyShirt #SarcasticShirt #TShirtLovers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25-year-old American woman with thick curly hair in a realistic American setting at an office break room. The person is arms crossed leaning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25-year-old American woman with thick curly hair wearing the exact T-shirt from the attached mockup image. Preserve the exact printed wording “SO YOU'RE THE BITCH / THAT TOLD THE BITCH / THAT IM A BITCH / == WELL LISTEN BITCH == / IT TAKES A BITCH / TO KNOW A BITCH / BITCH”. The person is arms crossed leaning on the counter. They speak naturally and spend most of the dialogue talking specifically about the T-shirt: “This one is going straight to my partner in crime for the holidays. The print is crisp, and the contrast against the black fabric stands out.”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Bachelorette Party Hotel Suite — 33-year-old American woman with a knit beanie</w:t>
      </w:r>
    </w:p>
    <w:p>
      <w:r>
        <w:rPr>
          <w:b/>
        </w:rPr>
        <w:t xml:space="preserve">TITLE: </w:t>
      </w:r>
      <w:r>
        <w:t>Everyone Reads This Shirt Twice</w:t>
      </w:r>
    </w:p>
    <w:p>
      <w:r>
        <w:rPr>
          <w:b/>
        </w:rPr>
        <w:t xml:space="preserve">HASHTAGS: </w:t>
      </w:r>
      <w:r>
        <w:t>#Takes #Know #OfficeHumor #EverydayHumor #FriendGroup #SarcasmLovers #FunnyShirts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33-year-old American woman with a knit beanie in a realistic American setting at a bachelorette party hotel suite. The person is posing with friends and a sash.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party hotel suite. Main subject: 33-year-old American woman with a knit beanie wearing the exact T-shirt from the attached mockup image. Preserve the exact printed wording “SO YOU'RE THE BITCH / THAT TOLD THE BITCH / THAT IM A BITCH / == WELL LISTEN BITCH == / IT TAKES A BITCH / TO KNOW A BITCH / BITCH”. The person is posing with friends and a sash. They speak naturally and spend most of the dialogue talking specifically about the T-shirt: “This shirt was worth every penny. Everyone reads the whole thing, then notices the big headline.”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Bridal Shower Living Room — 27-year-old American woman with a messy bun</w:t>
      </w:r>
    </w:p>
    <w:p>
      <w:r>
        <w:rPr>
          <w:b/>
        </w:rPr>
        <w:t xml:space="preserve">TITLE: </w:t>
      </w:r>
      <w:r>
        <w:t>The Funniest Shirt Gift Idea 😂</w:t>
      </w:r>
    </w:p>
    <w:p>
      <w:r>
        <w:rPr>
          <w:b/>
        </w:rPr>
        <w:t xml:space="preserve">HASHTAGS: </w:t>
      </w:r>
      <w:r>
        <w:t>#Know #Takes #OfficeHumor #FriendGroup #EverydayHumor #FunnyGift #SarcasmLovers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27-year-old American woman with a messy bun in a realistic American setting at a bridal shower living room. The person is sitting on a couch with a cupcake.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bridal shower living room. Main subject: 27-year-old American woman with a messy bun wearing the exact T-shirt from the attached mockup image. Preserve the exact printed wording “SO YOU'RE THE BITCH / THAT TOLD THE BITCH / THAT IM A BITCH / == WELL LISTEN BITCH == / IT TAKES A BITCH / TO KNOW A BITCH / BITCH”. The person is sitting on a couch with a cupcake. They speak naturally and spend most of the dialogue talking specifically about the T-shirt: “My best friend dared me to wear this out. The whole layout is bold, especially the contrast against the black fabric.”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Comedy Club Lobby — 51-year-old American woman with light-brown shoulder-length hair</w:t>
      </w:r>
    </w:p>
    <w:p>
      <w:r>
        <w:rPr>
          <w:b/>
        </w:rPr>
        <w:t xml:space="preserve">TITLE: </w:t>
      </w:r>
      <w:r>
        <w:t>I Wore This Just For The Reaction</w:t>
      </w:r>
    </w:p>
    <w:p>
      <w:r>
        <w:rPr>
          <w:b/>
        </w:rPr>
        <w:t xml:space="preserve">HASHTAGS: </w:t>
      </w:r>
      <w:r>
        <w:t>#Know #Takes #PartyShirt #FriendGroup #EverydayHumor #SarcasticShirt #SarcasmLovers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51-year-old American woman with light-brown shoulder-length hair in a realistic American setting at a comedy club lobby. The person is holding a drink ticket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lobby. Main subject: 51-year-old American woman with light-brown shoulder-length hair wearing the exact T-shirt from the attached mockup image. Preserve the exact printed wording “SO YOU'RE THE BITCH / THAT TOLD THE BITCH / THAT IM A BITCH / == WELL LISTEN BITCH == / IT TAKES A BITCH / TO KNOW A BITCH / BITCH”. The person is holding a drink ticket and grinning. They speak naturally and spend most of the dialogue talking specifically about the T-shirt: “Alright, shirt check. Every line lands, but the size of the words is the killer.”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Super Bowl Watch Party — 30-year-old American woman with light-brown shoulder-length hair</w:t>
      </w:r>
    </w:p>
    <w:p>
      <w:r>
        <w:rPr>
          <w:b/>
        </w:rPr>
        <w:t xml:space="preserve">TITLE: </w:t>
      </w:r>
      <w:r>
        <w:t>This Shirt Gets Stopped Everywhere</w:t>
      </w:r>
    </w:p>
    <w:p>
      <w:r>
        <w:rPr>
          <w:b/>
        </w:rPr>
        <w:t xml:space="preserve">HASHTAGS: </w:t>
      </w:r>
      <w:r>
        <w:t>#Know #Takes #CoupleGoals #EverydayHumor #OfficeHumor #TShirtLovers #FunnyTShirt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30-year-old American woman with light-brown shoulder-length hair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30-year-old American woman with light-brown shoulder-length hair wearing the exact T-shirt from the attached mockup image. Preserve the exact printed wording “SO YOU'RE THE BITCH / THAT TOLD THE BITCH / THAT IM A BITCH / == WELL LISTEN BITCH == / IT TAKES A BITCH / TO KNOW A BITCH / BITCH”. The person is pointing at a big TV with a plate of wings. They speak naturally and spend most of the dialogue talking specifically about the T-shirt: “I wore it just to make my bestie laugh. Perfect for a birthday present, and the bold lettering makes it stand 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Roller Derby Bout — 33-year-old American woman with curly auburn hair</w:t>
      </w:r>
    </w:p>
    <w:p>
      <w:r>
        <w:rPr>
          <w:b/>
        </w:rPr>
        <w:t xml:space="preserve">TITLE: </w:t>
      </w:r>
      <w:r>
        <w:t>Gift Idea: It Takes A Bitch To Know A Bitch</w:t>
      </w:r>
    </w:p>
    <w:p>
      <w:r>
        <w:rPr>
          <w:b/>
        </w:rPr>
        <w:t xml:space="preserve">HASHTAGS: </w:t>
      </w:r>
      <w:r>
        <w:t>#Know #Takes #FriendGroup #PartyShirt #EverydayHumor #SarcasticShirt #FunnyGift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33-year-old American woman with curly auburn hair in a realistic American setting at a Roller Derby Bout. The person is cheering from the front 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Roller Derby Bout. Main subject: 33-year-old American woman with curly auburn hair wearing the exact T-shirt from the attached mockup image. Preserve the exact printed wording “SO YOU'RE THE BITCH / THAT TOLD THE BITCH / THAT IM A BITCH / == WELL LISTEN BITCH == / IT TAKES A BITCH / TO KNOW A BITCH / BITCH”. The person is cheering from the front row. They speak naturally and spend most of the dialogue talking specifically about the T-shirt: “Take a good look at what I'm wearing. You can't miss the contrast against the black fabric on this black cotton shirt.”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Rooftop Deck At Night — 29-year-old American woman with long dark braids</w:t>
      </w:r>
    </w:p>
    <w:p>
      <w:r>
        <w:rPr>
          <w:b/>
        </w:rPr>
        <w:t xml:space="preserve">TITLE: </w:t>
      </w:r>
      <w:r>
        <w:t>Read It Slowly 😂</w:t>
      </w:r>
    </w:p>
    <w:p>
      <w:r>
        <w:rPr>
          <w:b/>
        </w:rPr>
        <w:t xml:space="preserve">HASHTAGS: </w:t>
      </w:r>
      <w:r>
        <w:t>#Know #Takes #FriendGroup #CoupleGoals #PartyShirt #GiftIdea #FunnyShirts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29-year-old American woman with long dark braids in a realistic American setting at a rooftop deck at night. The person is leaning on a rail with city lights behind.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deck at night. Main subject: 29-year-old American woman with long dark braids wearing the exact T-shirt from the attached mockup image. Preserve the exact printed wording “SO YOU'RE THE BITCH / THAT TOLD THE BITCH / THAT IM A BITCH / == WELL LISTEN BITCH == / IT TAKES A BITCH / TO KNOW A BITCH / BITCH”. The person is leaning on a rail with city lights behind. They speak naturally and spend most of the dialogue talking specifically about the T-shirt: “This one is going straight to my best friend for the holidays. It's the lettering and the layout that make it work.”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Salon Shampoo Station — 28-year-old American woman with big hoop earrings</w:t>
      </w:r>
    </w:p>
    <w:p>
      <w:r>
        <w:rPr>
          <w:b/>
        </w:rPr>
        <w:t xml:space="preserve">TITLE: </w:t>
      </w:r>
      <w:r>
        <w:t>Bold Shirt, Bigger Laugh</w:t>
      </w:r>
    </w:p>
    <w:p>
      <w:r>
        <w:rPr>
          <w:b/>
        </w:rPr>
        <w:t xml:space="preserve">HASHTAGS: </w:t>
      </w:r>
      <w:r>
        <w:t>#Takes #Know #FriendGroup #CoupleGoals #PartyShirt #SarcasmLovers #TShirtLovers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28-year-old American woman with big hoop earrings in a realistic American setting at a salon shampoo station. The person is laughing with the stylist.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salon shampoo station. Main subject: 28-year-old American woman with big hoop earrings wearing the exact T-shirt from the attached mockup image. Preserve the exact printed wording “SO YOU'RE THE BITCH / THAT TOLD THE BITCH / THAT IM A BITCH / == WELL LISTEN BITCH == / IT TAKES A BITCH / TO KNOW A BITCH / BITCH”. The person is laughing with the stylist. They speak naturally and spend most of the dialogue talking specifically about the T-shirt: “I get stopped everywhere I go in this. Everyone reads the whole thing, then notices the big headline.”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Winery Tasting Room — 28-year-old American woman with thick curly hair</w:t>
      </w:r>
    </w:p>
    <w:p>
      <w:r>
        <w:rPr>
          <w:b/>
        </w:rPr>
        <w:t xml:space="preserve">TITLE: </w:t>
      </w:r>
      <w:r>
        <w:t>People Can't Stop Reading This</w:t>
      </w:r>
    </w:p>
    <w:p>
      <w:r>
        <w:rPr>
          <w:b/>
        </w:rPr>
        <w:t xml:space="preserve">HASHTAGS: </w:t>
      </w:r>
      <w:r>
        <w:t>#Know #Takes #CoupleGoals #PartyShirt #OfficeHumor #FunnyTShirt #HumorShirt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28-year-old American woman with thick curly hair in a realistic American setting at a winery tasting room. The person is swirling a glass at a barrel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winery tasting room. Main subject: 28-year-old American woman with thick curly hair wearing the exact T-shirt from the attached mockup image. Preserve the exact printed wording “SO YOU'RE THE BITCH / THAT TOLD THE BITCH / THAT IM A BITCH / == WELL LISTEN BITCH == / IT TAKES A BITCH / TO KNOW A BITCH / BITCH”. The person is swirling a glass at a barrel table. They speak naturally and spend most of the dialogue talking specifically about the T-shirt: “I wore it just to make my girls laugh. It looks even better in person, especially the crisp white print.”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Parking Lot Beside An Suv — 45-year-old American woman with freckles and red hair</w:t>
      </w:r>
    </w:p>
    <w:p>
      <w:r>
        <w:rPr>
          <w:b/>
        </w:rPr>
        <w:t xml:space="preserve">TITLE: </w:t>
      </w:r>
      <w:r>
        <w:t>It Takes A Bitch To Know A Bitch — Shirt Check 😂</w:t>
      </w:r>
    </w:p>
    <w:p>
      <w:r>
        <w:rPr>
          <w:b/>
        </w:rPr>
        <w:t xml:space="preserve">HASHTAGS: </w:t>
      </w:r>
      <w:r>
        <w:t>#Takes #Know #EverydayHumor #FriendGroup #CoupleGoals #SarcasmLovers #FunnyShirts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45-year-old American woman with freckles and red hair in a realistic American setting at a parking lot beside an SUV. The person is leaning on the door with sunglasses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parking lot beside an SUV. Main subject: 45-year-old American woman with freckles and red hair wearing the exact T-shirt from the attached mockup image. Preserve the exact printed wording “SO YOU'RE THE BITCH / THAT TOLD THE BITCH / THAT IM A BITCH / == WELL LISTEN BITCH == / IT TAKES A BITCH / TO KNOW A BITCH / BITCH”. The person is leaning on the door with sunglasses on. They speak naturally and spend most of the dialogue talking specifically about the T-shirt: “This is my new favorite shirt for my best friend. The design is simple, but the layout makes it hit.”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Pedicure Bar Lounge — 38-year-old American woman with a headband</w:t>
      </w:r>
    </w:p>
    <w:p>
      <w:r>
        <w:rPr>
          <w:b/>
        </w:rPr>
        <w:t xml:space="preserve">TITLE: </w:t>
      </w:r>
      <w:r>
        <w:t>It Takes A Bitch To Know A Bitch 😂</w:t>
      </w:r>
    </w:p>
    <w:p>
      <w:r>
        <w:rPr>
          <w:b/>
        </w:rPr>
        <w:t xml:space="preserve">HASHTAGS: </w:t>
      </w:r>
      <w:r>
        <w:t>#Know #Takes #CoupleGoals #PartyShirt #FriendGroup #HumorShirt #SarcasmLovers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38-year-old American woman with a headband in a realistic American setting at a Pedicure Bar Lounge. The person is smirking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Pedicure Bar Lounge. Main subject: 38-year-old American woman with a headband wearing the exact T-shirt from the attached mockup image. Preserve the exact printed wording “SO YOU'RE THE BITCH / THAT TOLD THE BITCH / THAT IM A BITCH / == WELL LISTEN BITCH == / IT TAKES A BITCH / TO KNOW A BITCH / BITCH”. The person is smirking with friends. They speak naturally and spend most of the dialogue talking specifically about the T-shirt: “This is my new favorite shirt for my girls. It looks even better in person, especially the layout.”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Hair Extension Shop — 47-year-old American woman with curly auburn hair</w:t>
      </w:r>
    </w:p>
    <w:p>
      <w:r>
        <w:rPr>
          <w:b/>
        </w:rPr>
        <w:t xml:space="preserve">TITLE: </w:t>
      </w:r>
      <w:r>
        <w:t>This Shirt Says It All 😂</w:t>
      </w:r>
    </w:p>
    <w:p>
      <w:r>
        <w:rPr>
          <w:b/>
        </w:rPr>
        <w:t xml:space="preserve">HASHTAGS: </w:t>
      </w:r>
      <w:r>
        <w:t>#Takes #Know #OfficeHumor #CoupleGoals #FriendGroup #StatementTee #FunnyGift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47-year-old American woman with curly auburn hair in a realistic American setting at a Hair Extension Shop. The person is smirking in a salon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Extension Shop. Main subject: 47-year-old American woman with curly auburn hair wearing the exact T-shirt from the attached mockup image. Preserve the exact printed wording “SO YOU'RE THE BITCH / THAT TOLD THE BITCH / THAT IM A BITCH / == WELL LISTEN BITCH == / IT TAKES A BITCH / TO KNOW A BITCH / BITCH”. The person is smirking in a salon chair. They speak naturally and spend most of the dialogue talking specifically about the T-shirt: “Okay, you have to see this shirt. The design is simple, but the crisp white print makes it hit.”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Nail Bar Happy Hour — 24-year-old American woman with a knit beanie</w:t>
      </w:r>
    </w:p>
    <w:p>
      <w:r>
        <w:rPr>
          <w:b/>
        </w:rPr>
        <w:t xml:space="preserve">TITLE: </w:t>
      </w:r>
      <w:r>
        <w:t>Wait Until You Read This Shirt</w:t>
      </w:r>
    </w:p>
    <w:p>
      <w:r>
        <w:rPr>
          <w:b/>
        </w:rPr>
        <w:t xml:space="preserve">HASHTAGS: </w:t>
      </w:r>
      <w:r>
        <w:t>#Takes #Know #EverydayHumor #OfficeHumor #FriendGroup #SarcasmLovers #AdultHumor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24-year-old American woman with a knit beanie in a realistic American setting at a Nail Bar Happy Hour. The person is raising a cocktail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Bar Happy Hour. Main subject: 24-year-old American woman with a knit beanie wearing the exact T-shirt from the attached mockup image. Preserve the exact printed wording “SO YOU'RE THE BITCH / THAT TOLD THE BITCH / THAT IM A BITCH / == WELL LISTEN BITCH == / IT TAKES A BITCH / TO KNOW A BITCH / BITCH”. The person is raising a cocktail with friends. They speak naturally and spend most of the dialogue talking specifically about the T-shirt: “This one is going straight to my crew for the holidays. Check out the big headline, the print quality is great.”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Neighborhood Bar — 29-year-old American woman with long dark braids</w:t>
      </w:r>
    </w:p>
    <w:p>
      <w:r>
        <w:rPr>
          <w:b/>
        </w:rPr>
        <w:t xml:space="preserve">TITLE: </w:t>
      </w:r>
      <w:r>
        <w:t>Everyone Reads This Shirt Twice</w:t>
      </w:r>
    </w:p>
    <w:p>
      <w:r>
        <w:rPr>
          <w:b/>
        </w:rPr>
        <w:t xml:space="preserve">HASHTAGS: </w:t>
      </w:r>
      <w:r>
        <w:t>#Takes #Know #PartyShirt #FriendGroup #OfficeHumor #AdultHumor #FunnyShirts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29-year-old American woman with long dark braids in a realistic American setting at a neighborhood bar. The person is setting a pint glass down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29-year-old American woman with long dark braids wearing the exact T-shirt from the attached mockup image. Preserve the exact printed wording “SO YOU'RE THE BITCH / THAT TOLD THE BITCH / THAT IM A BITCH / == WELL LISTEN BITCH == / IT TAKES A BITCH / TO KNOW A BITCH / BITCH”. The person is setting a pint glass down on the counter. They speak naturally and spend most of the dialogue talking specifically about the T-shirt: “I couldn't resist this one when I saw it. That print isn't going to fade, and the layout proves it.”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Grocery Checkout Lane — 41-year-old American woman with round glasses</w:t>
      </w:r>
    </w:p>
    <w:p>
      <w:r>
        <w:rPr>
          <w:b/>
        </w:rPr>
        <w:t xml:space="preserve">TITLE: </w:t>
      </w:r>
      <w:r>
        <w:t>The Funniest Shirt Gift Idea 😂</w:t>
      </w:r>
    </w:p>
    <w:p>
      <w:r>
        <w:rPr>
          <w:b/>
        </w:rPr>
        <w:t xml:space="preserve">HASHTAGS: </w:t>
      </w:r>
      <w:r>
        <w:t>#Takes #Know #EverydayHumor #CoupleGoals #PartyShirt #FunnyShirts #AdultHumor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41-year-old American woman with round glasses in a realistic American setting at a grocery checkout lane. The person is unloading items onto the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checkout lane. Main subject: 41-year-old American woman with round glasses wearing the exact T-shirt from the attached mockup image. Preserve the exact printed wording “SO YOU'RE THE BITCH / THAT TOLD THE BITCH / THAT IM A BITCH / == WELL LISTEN BITCH == / IT TAKES A BITCH / TO KNOW A BITCH / BITCH”. The person is unloading items onto the belt. They speak naturally and spend most of the dialogue talking specifically about the T-shirt: “Let me show you why this shirt is a hit. Wear it once, and everybody remembers the crisp white print.”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Wine Tasting Patio — 43-year-old American woman with curly auburn hair</w:t>
      </w:r>
    </w:p>
    <w:p>
      <w:r>
        <w:rPr>
          <w:b/>
        </w:rPr>
        <w:t xml:space="preserve">TITLE: </w:t>
      </w:r>
      <w:r>
        <w:t>I Wore This Just For The Reaction</w:t>
      </w:r>
    </w:p>
    <w:p>
      <w:r>
        <w:rPr>
          <w:b/>
        </w:rPr>
        <w:t xml:space="preserve">HASHTAGS: </w:t>
      </w:r>
      <w:r>
        <w:t>#Know #Takes #FriendGroup #PartyShirt #CoupleGoals #FunnyTShirt #SarcasticShirt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43-year-old American woman with curly auburn hair in a realistic American setting at a Wine Tasting Patio. The person is toasting friends at sunset.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Tasting Patio. Main subject: 43-year-old American woman with curly auburn hair wearing the exact T-shirt from the attached mockup image. Preserve the exact printed wording “SO YOU'RE THE BITCH / THAT TOLD THE BITCH / THAT IM A BITCH / == WELL LISTEN BITCH == / IT TAKES A BITCH / TO KNOW A BITCH / BITCH”. The person is toasting friends at sunset. They speak naturally and spend most of the dialogue talking specifically about the T-shirt: “This shirt is a conversation starter, trust me. The whole layout is bold, especially the big headline.”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Bachelorette Weekend Rental — 37-year-old American woman with freckles and red hair</w:t>
      </w:r>
    </w:p>
    <w:p>
      <w:r>
        <w:rPr>
          <w:b/>
        </w:rPr>
        <w:t xml:space="preserve">TITLE: </w:t>
      </w:r>
      <w:r>
        <w:t>This Shirt Gets Stopped Everywhere</w:t>
      </w:r>
    </w:p>
    <w:p>
      <w:r>
        <w:rPr>
          <w:b/>
        </w:rPr>
        <w:t xml:space="preserve">HASHTAGS: </w:t>
      </w:r>
      <w:r>
        <w:t>#Takes #Know #PartyShirt #OfficeHumor #EverydayHumor #SarcasticShirt #StatementTee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37-year-old American woman with freckles and red hair in a realistic American setting at a bachelorette weekend rental. The person is laughing in a group selfie on a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weekend rental. Main subject: 37-year-old American woman with freckles and red hair wearing the exact T-shirt from the attached mockup image. Preserve the exact printed wording “SO YOU'RE THE BITCH / THAT TOLD THE BITCH / THAT IM A BITCH / == WELL LISTEN BITCH == / IT TAKES A BITCH / TO KNOW A BITCH / BITCH”. The person is laughing in a group selfie on a couch. They speak naturally and spend most of the dialogue talking specifically about the T-shirt: “I'm not saying a word, the shirt says it all. You can't miss the big headline on this black cotton shirt.”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Divorce Party Brunch — 45-year-old American woman with long dark braids</w:t>
      </w:r>
    </w:p>
    <w:p>
      <w:r>
        <w:rPr>
          <w:b/>
        </w:rPr>
        <w:t xml:space="preserve">TITLE: </w:t>
      </w:r>
      <w:r>
        <w:t>Gift Idea: It Takes A Bitch To Know A Bitch</w:t>
      </w:r>
    </w:p>
    <w:p>
      <w:r>
        <w:rPr>
          <w:b/>
        </w:rPr>
        <w:t xml:space="preserve">HASHTAGS: </w:t>
      </w:r>
      <w:r>
        <w:t>#Know #Takes #CoupleGoals #FriendGroup #OfficeHumor #SarcasmLovers #GiftIdea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45-year-old American woman with long dark braids in a realistic American setting at a Divorce Party Brunch. The person is laughing at a table of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Divorce Party Brunch. Main subject: 45-year-old American woman with long dark braids wearing the exact T-shirt from the attached mockup image. Preserve the exact printed wording “SO YOU'RE THE BITCH / THAT TOLD THE BITCH / THAT IM A BITCH / == WELL LISTEN BITCH == / IT TAKES A BITCH / TO KNOW A BITCH / BITCH”. The person is laughing at a table of friends. They speak naturally and spend most of the dialogue talking specifically about the T-shirt: “I'm wearing this one on purpose today. Look at the big headline, it really pops against the black fabric.”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Nail Salon Pedicure Chair — 32-year-old American woman with short dark pixie hair</w:t>
      </w:r>
    </w:p>
    <w:p>
      <w:r>
        <w:rPr>
          <w:b/>
        </w:rPr>
        <w:t xml:space="preserve">TITLE: </w:t>
      </w:r>
      <w:r>
        <w:t>Read It Slowly 😂</w:t>
      </w:r>
    </w:p>
    <w:p>
      <w:r>
        <w:rPr>
          <w:b/>
        </w:rPr>
        <w:t xml:space="preserve">HASHTAGS: </w:t>
      </w:r>
      <w:r>
        <w:t>#Know #Takes #OfficeHumor #FriendGroup #PartyShirt #FunnyShirts #TShirtLovers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32-year-old American woman with short dark pixie hair in a realistic American setting at a nail salon pedicure chair. The person is sipping a drink while a friend gossips.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pedicure chair. Main subject: 32-year-old American woman with short dark pixie hair wearing the exact T-shirt from the attached mockup image. Preserve the exact printed wording “SO YOU'RE THE BITCH / THAT TOLD THE BITCH / THAT IM A BITCH / == WELL LISTEN BITCH == / IT TAKES A BITCH / TO KNOW A BITCH / BITCH”. The person is sipping a drink while a friend gossips. They speak naturally and spend most of the dialogue talking specifically about the T-shirt: “This is the shirt I grab when I want a laugh. Perfect for a birthday present, and the contrast against the black fabric makes it stand out.”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Roller Rink — 50-year-old American woman with black-framed glasses</w:t>
      </w:r>
    </w:p>
    <w:p>
      <w:r>
        <w:rPr>
          <w:b/>
        </w:rPr>
        <w:t xml:space="preserve">TITLE: </w:t>
      </w:r>
      <w:r>
        <w:t>Bold Shirt, Bigger Laugh</w:t>
      </w:r>
    </w:p>
    <w:p>
      <w:r>
        <w:rPr>
          <w:b/>
        </w:rPr>
        <w:t xml:space="preserve">HASHTAGS: </w:t>
      </w:r>
      <w:r>
        <w:t>#Know #Takes #CoupleGoals #PartyShirt #OfficeHumor #HumorShirt #SarcasticShirt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50-year-old American woman with black-framed glasses in a realistic American setting at a roller rink. The person is lacing up skates on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roller rink. Main subject: 50-year-old American woman with black-framed glasses wearing the exact T-shirt from the attached mockup image. Preserve the exact printed wording “SO YOU'RE THE BITCH / THAT TOLD THE BITCH / THAT IM A BITCH / == WELL LISTEN BITCH == / IT TAKES A BITCH / TO KNOW A BITCH / BITCH”. The person is lacing up skates on a bench. They speak naturally and spend most of the dialogue talking specifically about the T-shirt: “I wore it just to make my partner in crime laugh. The whole thing is readable from ten feet away.”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Living Room Couch — 35-year-old American woman with a knit beanie</w:t>
      </w:r>
    </w:p>
    <w:p>
      <w:r>
        <w:rPr>
          <w:b/>
        </w:rPr>
        <w:t xml:space="preserve">TITLE: </w:t>
      </w:r>
      <w:r>
        <w:t>People Can't Stop Reading This</w:t>
      </w:r>
    </w:p>
    <w:p>
      <w:r>
        <w:rPr>
          <w:b/>
        </w:rPr>
        <w:t xml:space="preserve">HASHTAGS: </w:t>
      </w:r>
      <w:r>
        <w:t>#Know #Takes #EverydayHumor #PartyShirt #FriendGroup #FunnyTShirt #FunnyGift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35-year-old American woman with a knit beanie in a realistic American setting at a living room couch. The person is curling up with a blanket and remote.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35-year-old American woman with a knit beanie wearing the exact T-shirt from the attached mockup image. Preserve the exact printed wording “SO YOU'RE THE BITCH / THAT TOLD THE BITCH / THAT IM A BITCH / == WELL LISTEN BITCH == / IT TAKES A BITCH / TO KNOW A BITCH / BITCH”. The person is curling up with a blanket and remote. They speak naturally and spend most of the dialogue talking specifically about the T-shirt: “My girls are going to lose it when they read this. People point at the layout before they even say hi.”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Laundromat — 33-year-old American woman with short dark pixie hair</w:t>
      </w:r>
    </w:p>
    <w:p>
      <w:r>
        <w:rPr>
          <w:b/>
        </w:rPr>
        <w:t xml:space="preserve">TITLE: </w:t>
      </w:r>
      <w:r>
        <w:t>It Takes A Bitch To Know A Bitch — Shirt Check 😂</w:t>
      </w:r>
    </w:p>
    <w:p>
      <w:r>
        <w:rPr>
          <w:b/>
        </w:rPr>
        <w:t xml:space="preserve">HASHTAGS: </w:t>
      </w:r>
      <w:r>
        <w:t>#Takes #Know #OfficeHumor #PartyShirt #EverydayHumor #AdultHumor #ShirtCheck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33-year-old American woman with short dark pixie hair in a realistic American setting at a laundromat. The person is folding clothes and chatting on the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33-year-old American woman with short dark pixie hair wearing the exact T-shirt from the attached mockup image. Preserve the exact printed wording “SO YOU'RE THE BITCH / THAT TOLD THE BITCH / THAT IM A BITCH / == WELL LISTEN BITCH == / IT TAKES A BITCH / TO KNOW A BITCH / BITCH”. The person is folding clothes and chatting on the phone. They speak naturally and spend most of the dialogue talking specifically about the T-shirt: “People always ask where I got this shirt. Honestly, the big headline is why I bought it.”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Ladies Poker Night — 26-year-old American woman with a messy bun</w:t>
      </w:r>
    </w:p>
    <w:p>
      <w:r>
        <w:rPr>
          <w:b/>
        </w:rPr>
        <w:t xml:space="preserve">TITLE: </w:t>
      </w:r>
      <w:r>
        <w:t>It Takes A Bitch To Know A Bitch 😂</w:t>
      </w:r>
    </w:p>
    <w:p>
      <w:r>
        <w:rPr>
          <w:b/>
        </w:rPr>
        <w:t xml:space="preserve">HASHTAGS: </w:t>
      </w:r>
      <w:r>
        <w:t>#Takes #Know #FriendGroup #PartyShirt #OfficeHumor #StatementTee #FunnyShirts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26-year-old American woman with a messy bun in a realistic American setting at a Ladies Poker Night. The person is dealing cards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Ladies Poker Night. Main subject: 26-year-old American woman with a messy bun wearing the exact T-shirt from the attached mockup image. Preserve the exact printed wording “SO YOU'RE THE BITCH / THAT TOLD THE BITCH / THAT IM A BITCH / == WELL LISTEN BITCH == / IT TAKES A BITCH / TO KNOW A BITCH / BITCH”. The person is dealing cards with a smirk. They speak naturally and spend most of the dialogue talking specifically about the T-shirt: “Somebody had to bring this shirt out in public. Perfect for a birthday present, and the big headline makes it stand 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Cocktail Lounge Booth — 42-year-old American woman with a bright smile and laugh lines</w:t>
      </w:r>
    </w:p>
    <w:p>
      <w:r>
        <w:rPr>
          <w:b/>
        </w:rPr>
        <w:t xml:space="preserve">TITLE: </w:t>
      </w:r>
      <w:r>
        <w:t>This Shirt Says It All 😂</w:t>
      </w:r>
    </w:p>
    <w:p>
      <w:r>
        <w:rPr>
          <w:b/>
        </w:rPr>
        <w:t xml:space="preserve">HASHTAGS: </w:t>
      </w:r>
      <w:r>
        <w:t>#Know #Takes #EverydayHumor #PartyShirt #OfficeHumor #FunnyTShirt #HumorShirt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42-year-old American woman with a bright smile and laugh lines in a realistic American setting at a Cocktail Lounge Booth. The person is stirring a drink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Cocktail Lounge Booth. Main subject: 42-year-old American woman with a bright smile and laugh lines wearing the exact T-shirt from the attached mockup image. Preserve the exact printed wording “SO YOU'RE THE BITCH / THAT TOLD THE BITCH / THAT IM A BITCH / == WELL LISTEN BITCH == / IT TAKES A BITCH / TO KNOW A BITCH / BITCH”. The person is stirring a drink with friends. They speak naturally and spend most of the dialogue talking specifically about the T-shirt: “I wore this on purpose, no regrets. The whole thing is readable from ten feet away.”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Backyard Pool Party — 37-year-old American woman with freckles and red hair</w:t>
      </w:r>
    </w:p>
    <w:p>
      <w:r>
        <w:rPr>
          <w:b/>
        </w:rPr>
        <w:t xml:space="preserve">TITLE: </w:t>
      </w:r>
      <w:r>
        <w:t>Wait Until You Read This Shirt</w:t>
      </w:r>
    </w:p>
    <w:p>
      <w:r>
        <w:rPr>
          <w:b/>
        </w:rPr>
        <w:t xml:space="preserve">HASHTAGS: </w:t>
      </w:r>
      <w:r>
        <w:t>#Know #Takes #CoupleGoals #FriendGroup #OfficeHumor #SarcasmLovers #AdultHumor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37-year-old American woman with freckles and red hair in a realistic American setting at a backyard pool party. The person is lounging by the pool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pool party. Main subject: 37-year-old American woman with freckles and red hair wearing the exact T-shirt from the attached mockup image. Preserve the exact printed wording “SO YOU'RE THE BITCH / THAT TOLD THE BITCH / THAT IM A BITCH / == WELL LISTEN BITCH == / IT TAKES A BITCH / TO KNOW A BITCH / BITCH”. The person is lounging by the pool with a drink. They speak naturally and spend most of the dialogue talking specifically about the T-shirt: “My whole day changes when someone reads this. People point at the size of the words before they even say hi.”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Pickleball Court Bench — 39-year-old American woman with wavy blond hair</w:t>
      </w:r>
    </w:p>
    <w:p>
      <w:r>
        <w:rPr>
          <w:b/>
        </w:rPr>
        <w:t xml:space="preserve">TITLE: </w:t>
      </w:r>
      <w:r>
        <w:t>Everyone Reads This Shirt Twice</w:t>
      </w:r>
    </w:p>
    <w:p>
      <w:r>
        <w:rPr>
          <w:b/>
        </w:rPr>
        <w:t xml:space="preserve">HASHTAGS: </w:t>
      </w:r>
      <w:r>
        <w:t>#Know #Takes #CoupleGoals #OfficeHumor #EverydayHumor #SarcasticShirt #ShirtCheck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39-year-old American woman with wavy blond hair in a realistic American setting at a Pickleball Court Bench. The person is laughing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Bench. Main subject: 39-year-old American woman with wavy blond hair wearing the exact T-shirt from the attached mockup image. Preserve the exact printed wording “SO YOU'RE THE BITCH / THAT TOLD THE BITCH / THAT IM A BITCH / == WELL LISTEN BITCH == / IT TAKES A BITCH / TO KNOW A BITCH / BITCH”. The person is laughing with friends. They speak naturally and spend most of the dialogue talking specifically about the T-shirt: “My whole day changes when someone reads this. Read it slowly, because the big headline is what gets people.”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Kitchen Island At A House Party — 29-year-old American woman with light-brown shoulder-length hair</w:t>
      </w:r>
    </w:p>
    <w:p>
      <w:r>
        <w:rPr>
          <w:b/>
        </w:rPr>
        <w:t xml:space="preserve">TITLE: </w:t>
      </w:r>
      <w:r>
        <w:t>The Funniest Shirt Gift Idea 😂</w:t>
      </w:r>
    </w:p>
    <w:p>
      <w:r>
        <w:rPr>
          <w:b/>
        </w:rPr>
        <w:t xml:space="preserve">HASHTAGS: </w:t>
      </w:r>
      <w:r>
        <w:t>#Takes #Know #FriendGroup #PartyShirt #EverydayHumor #FunnyTShirt #FunnyGift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29-year-old American woman with light-brown shoulder-length hair in a realistic American setting at a kitchen island at a house party. The person is pouring wine for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island at a house party. Main subject: 29-year-old American woman with light-brown shoulder-length hair wearing the exact T-shirt from the attached mockup image. Preserve the exact printed wording “SO YOU'RE THE BITCH / THAT TOLD THE BITCH / THAT IM A BITCH / == WELL LISTEN BITCH == / IT TAKES A BITCH / TO KNOW A BITCH / BITCH”. The person is pouring wine for friends. They speak naturally and spend most of the dialogue talking specifically about the T-shirt: “Take a good look at what I'm wearing. The design is simple, but the bold lettering makes it hit.”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Bingo Hall — 25-year-old American woman with round glasses</w:t>
      </w:r>
    </w:p>
    <w:p>
      <w:r>
        <w:rPr>
          <w:b/>
        </w:rPr>
        <w:t xml:space="preserve">TITLE: </w:t>
      </w:r>
      <w:r>
        <w:t>I Wore This Just For The Reaction</w:t>
      </w:r>
    </w:p>
    <w:p>
      <w:r>
        <w:rPr>
          <w:b/>
        </w:rPr>
        <w:t xml:space="preserve">HASHTAGS: </w:t>
      </w:r>
      <w:r>
        <w:t>#Know #Takes #FriendGroup #PartyShirt #EverydayHumor #ShirtCheck #FunnyGift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25-year-old American woman with round glasses in a realistic American setting at a bingo hall. The person is dabbing a card with a bright marker.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bingo hall. Main subject: 25-year-old American woman with round glasses wearing the exact T-shirt from the attached mockup image. Preserve the exact printed wording “SO YOU'RE THE BITCH / THAT TOLD THE BITCH / THAT IM A BITCH / == WELL LISTEN BITCH == / IT TAKES A BITCH / TO KNOW A BITCH / BITCH”. The person is dabbing a card with a bright marker. They speak naturally and spend most of the dialogue talking specifically about the T-shirt: “This is the shirt that breaks the ice. Every line lands, but the crisp white print is the killer.”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Trivia Night Bar — 39-year-old American woman with a headband</w:t>
      </w:r>
    </w:p>
    <w:p>
      <w:r>
        <w:rPr>
          <w:b/>
        </w:rPr>
        <w:t xml:space="preserve">TITLE: </w:t>
      </w:r>
      <w:r>
        <w:t>This Shirt Gets Stopped Everywhere</w:t>
      </w:r>
    </w:p>
    <w:p>
      <w:r>
        <w:rPr>
          <w:b/>
        </w:rPr>
        <w:t xml:space="preserve">HASHTAGS: </w:t>
      </w:r>
      <w:r>
        <w:t>#Know #Takes #CoupleGoals #OfficeHumor #EverydayHumor #HumorShirt #TShirtLovers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39-year-old American woman with a headband in a realistic American setting at a trivia night bar. The person is clicking a pen over an answer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bar. Main subject: 39-year-old American woman with a headband wearing the exact T-shirt from the attached mockup image. Preserve the exact printed wording “SO YOU'RE THE BITCH / THAT TOLD THE BITCH / THAT IM A BITCH / == WELL LISTEN BITCH == / IT TAKES A BITCH / TO KNOW A BITCH / BITCH”. The person is clicking a pen over an answer sheet. They speak naturally and spend most of the dialogue talking specifically about the T-shirt: “People stop me just to read it. Wear it once, and everybody remembers the bold lettering.”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Beachfront Bar Patio — 47-year-old American woman with light-brown shoulder-length hair</w:t>
      </w:r>
    </w:p>
    <w:p>
      <w:r>
        <w:rPr>
          <w:b/>
        </w:rPr>
        <w:t xml:space="preserve">TITLE: </w:t>
      </w:r>
      <w:r>
        <w:t>Gift Idea: It Takes A Bitch To Know A Bitch</w:t>
      </w:r>
    </w:p>
    <w:p>
      <w:r>
        <w:rPr>
          <w:b/>
        </w:rPr>
        <w:t xml:space="preserve">HASHTAGS: </w:t>
      </w:r>
      <w:r>
        <w:t>#Takes #Know #CoupleGoals #OfficeHumor #PartyShirt #StatementTee #AdultHumor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47-year-old American woman with light-brown shoulder-length hair in a realistic American setting at a Beachfront Bar Patio. The person is laughing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Beachfront Bar Patio. Main subject: 47-year-old American woman with light-brown shoulder-length hair wearing the exact T-shirt from the attached mockup image. Preserve the exact printed wording “SO YOU'RE THE BITCH / THAT TOLD THE BITCH / THAT IM A BITCH / == WELL LISTEN BITCH == / IT TAKES A BITCH / TO KNOW A BITCH / BITCH”. The person is laughing with friends. They speak naturally and spend most of the dialogue talking specifically about the T-shirt: “Somebody had to bring this shirt out in public. Pair it with jeans, and the crisp white print does the rest.”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Wine Bar — 55-year-old American woman with round glasses</w:t>
      </w:r>
    </w:p>
    <w:p>
      <w:r>
        <w:rPr>
          <w:b/>
        </w:rPr>
        <w:t xml:space="preserve">TITLE: </w:t>
      </w:r>
      <w:r>
        <w:t>Read It Slowly 😂</w:t>
      </w:r>
    </w:p>
    <w:p>
      <w:r>
        <w:rPr>
          <w:b/>
        </w:rPr>
        <w:t xml:space="preserve">HASHTAGS: </w:t>
      </w:r>
      <w:r>
        <w:t>#Takes #Know #FriendGroup #PartyShirt #CoupleGoals #ShirtCheck #SarcasticShirt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55-year-old American woman with round glasses in a realistic American setting at a wine bar. The person is swirling a glass of red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55-year-old American woman with round glasses wearing the exact T-shirt from the attached mockup image. Preserve the exact printed wording “SO YOU'RE THE BITCH / THAT TOLD THE BITCH / THAT IM A BITCH / == WELL LISTEN BITCH == / IT TAKES A BITCH / TO KNOW A BITCH / BITCH”. The person is swirling a glass of red wine. They speak naturally and spend most of the dialogue talking specifically about the T-shirt: “I might buy a few of these for my girls. It looks even better in person, especially the bold lettering.”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Honky-Tonk Porch — 37-year-old American woman with a messy bun</w:t>
      </w:r>
    </w:p>
    <w:p>
      <w:r>
        <w:rPr>
          <w:b/>
        </w:rPr>
        <w:t xml:space="preserve">TITLE: </w:t>
      </w:r>
      <w:r>
        <w:t>Bold Shirt, Bigger Laugh</w:t>
      </w:r>
    </w:p>
    <w:p>
      <w:r>
        <w:rPr>
          <w:b/>
        </w:rPr>
        <w:t xml:space="preserve">HASHTAGS: </w:t>
      </w:r>
      <w:r>
        <w:t>#Takes #Know #PartyShirt #EverydayHumor #CoupleGoals #FunnyGift #ShirtCheck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37-year-old American woman with a messy bun in a realistic American setting at a honky-tonk porch. The person is strumming an acoustic guitar.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honky-tonk porch. Main subject: 37-year-old American woman with a messy bun wearing the exact T-shirt from the attached mockup image. Preserve the exact printed wording “SO YOU'RE THE BITCH / THAT TOLD THE BITCH / THAT IM A BITCH / == WELL LISTEN BITCH == / IT TAKES A BITCH / TO KNOW A BITCH / BITCH”. The person is strumming an acoustic guitar. They speak naturally and spend most of the dialogue talking specifically about the T-shirt: “My bestie are going to lose it when they read this. Everyone reads the whole thing, then notices the size of the words.”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Shopping Mall Food Court — 51-year-old American woman with big hoop earrings</w:t>
      </w:r>
    </w:p>
    <w:p>
      <w:r>
        <w:rPr>
          <w:b/>
        </w:rPr>
        <w:t xml:space="preserve">TITLE: </w:t>
      </w:r>
      <w:r>
        <w:t>People Can't Stop Reading This</w:t>
      </w:r>
    </w:p>
    <w:p>
      <w:r>
        <w:rPr>
          <w:b/>
        </w:rPr>
        <w:t xml:space="preserve">HASHTAGS: </w:t>
      </w:r>
      <w:r>
        <w:t>#Takes #Know #PartyShirt #CoupleGoals #OfficeHumor #ShirtCheck #SarcasmLovers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51-year-old American woman with big hoop earrings in a realistic American setting at a shopping mall food court. The person is walking with friends and shopping bags.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shopping mall food court. Main subject: 51-year-old American woman with big hoop earrings wearing the exact T-shirt from the attached mockup image. Preserve the exact printed wording “SO YOU'RE THE BITCH / THAT TOLD THE BITCH / THAT IM A BITCH / == WELL LISTEN BITCH == / IT TAKES A BITCH / TO KNOW A BITCH / BITCH”. The person is walking with friends and shopping bags. They speak naturally and spend most of the dialogue talking specifically about the T-shirt: “Tell me you don't laugh at this. Check out the bold lettering, the print quality is great.”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March Madness Bar — 42-year-old American woman with a neat ponytail</w:t>
      </w:r>
    </w:p>
    <w:p>
      <w:r>
        <w:rPr>
          <w:b/>
        </w:rPr>
        <w:t xml:space="preserve">TITLE: </w:t>
      </w:r>
      <w:r>
        <w:t>It Takes A Bitch To Know A Bitch — Shirt Check 😂</w:t>
      </w:r>
    </w:p>
    <w:p>
      <w:r>
        <w:rPr>
          <w:b/>
        </w:rPr>
        <w:t xml:space="preserve">HASHTAGS: </w:t>
      </w:r>
      <w:r>
        <w:t>#Know #Takes #CoupleGoals #OfficeHumor #PartyShirt #SarcasticShirt #AdultHumor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42-year-old American woman with a neat ponytail in a realistic American setting at a March Madness bar. The person is clutching a bracket and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March Madness bar. Main subject: 42-year-old American woman with a neat ponytail wearing the exact T-shirt from the attached mockup image. Preserve the exact printed wording “SO YOU'RE THE BITCH / THAT TOLD THE BITCH / THAT IM A BITCH / == WELL LISTEN BITCH == / IT TAKES A BITCH / TO KNOW A BITCH / BITCH”. The person is clutching a bracket and a drink. They speak naturally and spend most of the dialogue talking specifically about the T-shirt: “I wore it just to make my bestie laugh. The way the lines stack is my favorite part of the design.”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Dart League Bar — 49-year-old American woman with short dark pixie hair</w:t>
      </w:r>
    </w:p>
    <w:p>
      <w:r>
        <w:rPr>
          <w:b/>
        </w:rPr>
        <w:t xml:space="preserve">TITLE: </w:t>
      </w:r>
      <w:r>
        <w:t>It Takes A Bitch To Know A Bitch 😂</w:t>
      </w:r>
    </w:p>
    <w:p>
      <w:r>
        <w:rPr>
          <w:b/>
        </w:rPr>
        <w:t xml:space="preserve">HASHTAGS: </w:t>
      </w:r>
      <w:r>
        <w:t>#Takes #Know #OfficeHumor #FriendGroup #CoupleGoals #GiftIdea #SarcasticShirt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49-year-old American woman with short dark pixie hair in a realistic American setting at a dart league bar. The person is aiming a dart toward the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 league bar. Main subject: 49-year-old American woman with short dark pixie hair wearing the exact T-shirt from the attached mockup image. Preserve the exact printed wording “SO YOU'RE THE BITCH / THAT TOLD THE BITCH / THAT IM A BITCH / == WELL LISTEN BITCH == / IT TAKES A BITCH / TO KNOW A BITCH / BITCH”. The person is aiming a dart toward the board. They speak naturally and spend most of the dialogue talking specifically about the T-shirt: “My girls are going to lose it when they read this. I can't stop smiling at the big headline.”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Karaoke Bar — 28-year-old American woman with round glasses</w:t>
      </w:r>
    </w:p>
    <w:p>
      <w:r>
        <w:rPr>
          <w:b/>
        </w:rPr>
        <w:t xml:space="preserve">TITLE: </w:t>
      </w:r>
      <w:r>
        <w:t>This Shirt Says It All 😂</w:t>
      </w:r>
    </w:p>
    <w:p>
      <w:r>
        <w:rPr>
          <w:b/>
        </w:rPr>
        <w:t xml:space="preserve">HASHTAGS: </w:t>
      </w:r>
      <w:r>
        <w:t>#Takes #Know #PartyShirt #FriendGroup #EverydayHumor #FunnyTShirt #StatementTee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28-year-old American woman with round glasses in a realistic American setting at a karaoke bar. The person is singing into a microphone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28-year-old American woman with round glasses wearing the exact T-shirt from the attached mockup image. Preserve the exact printed wording “SO YOU'RE THE BITCH / THAT TOLD THE BITCH / THAT IM A BITCH / == WELL LISTEN BITCH == / IT TAKES A BITCH / TO KNOW A BITCH / BITCH”. The person is singing into a microphone with friends. They speak naturally and spend most of the dialogue talking specifically about the T-shirt: “Let me show you why this shirt is a hit. The size of the words is my favorite part of the design.”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Brunch Patio — 28-year-old American woman with round glasses</w:t>
      </w:r>
    </w:p>
    <w:p>
      <w:r>
        <w:rPr>
          <w:b/>
        </w:rPr>
        <w:t xml:space="preserve">TITLE: </w:t>
      </w:r>
      <w:r>
        <w:t>Wait Until You Read This Shirt</w:t>
      </w:r>
    </w:p>
    <w:p>
      <w:r>
        <w:rPr>
          <w:b/>
        </w:rPr>
        <w:t xml:space="preserve">HASHTAGS: </w:t>
      </w:r>
      <w:r>
        <w:t>#Know #Takes #OfficeHumor #CoupleGoals #FriendGroup #TShirtLovers #AdultHumor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28-year-old American woman with round glasses in a realistic American setting at a brunch patio. The person is raising a mimosa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patio. Main subject: 28-year-old American woman with round glasses wearing the exact T-shirt from the attached mockup image. Preserve the exact printed wording “SO YOU'RE THE BITCH / THAT TOLD THE BITCH / THAT IM A BITCH / == WELL LISTEN BITCH == / IT TAKES A BITCH / TO KNOW A BITCH / BITCH”. The person is raising a mimosa with friends. They speak naturally and spend most of the dialogue talking specifically about the T-shirt: “I can't walk past anyone without them reading it. It's the lettering and the big headline that make it work.”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Boutique Dressing Room — 44-year-old American woman with a headband</w:t>
      </w:r>
    </w:p>
    <w:p>
      <w:r>
        <w:rPr>
          <w:b/>
        </w:rPr>
        <w:t xml:space="preserve">TITLE: </w:t>
      </w:r>
      <w:r>
        <w:t>Everyone Reads This Shirt Twice</w:t>
      </w:r>
    </w:p>
    <w:p>
      <w:r>
        <w:rPr>
          <w:b/>
        </w:rPr>
        <w:t xml:space="preserve">HASHTAGS: </w:t>
      </w:r>
      <w:r>
        <w:t>#Takes #Know #EverydayHumor #PartyShirt #OfficeHumor #FunnyGift #StatementTee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44-year-old American woman with a headband in a realistic American setting at a Boutique Dressing Room. The person is posing with friends in the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Boutique Dressing Room. Main subject: 44-year-old American woman with a headband wearing the exact T-shirt from the attached mockup image. Preserve the exact printed wording “SO YOU'RE THE BITCH / THAT TOLD THE BITCH / THAT IM A BITCH / == WELL LISTEN BITCH == / IT TAKES A BITCH / TO KNOW A BITCH / BITCH”. The person is posing with friends in the mirror. They speak naturally and spend most of the dialogue talking specifically about the T-shirt: “Alright, shirt check. It's soft, and the big headline makes it unforgettable.”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Work Happy Hour — 52-year-old American woman with a silver bob</w:t>
      </w:r>
    </w:p>
    <w:p>
      <w:r>
        <w:rPr>
          <w:b/>
        </w:rPr>
        <w:t xml:space="preserve">TITLE: </w:t>
      </w:r>
      <w:r>
        <w:t>The Funniest Shirt Gift Idea 😂</w:t>
      </w:r>
    </w:p>
    <w:p>
      <w:r>
        <w:rPr>
          <w:b/>
        </w:rPr>
        <w:t xml:space="preserve">HASHTAGS: </w:t>
      </w:r>
      <w:r>
        <w:t>#Know #Takes #PartyShirt #OfficeHumor #FriendGroup #StatementTee #FunnyGift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52-year-old American woman with a silver bob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52-year-old American woman with a silver bob wearing the exact T-shirt from the attached mockup image. Preserve the exact printed wording “SO YOU'RE THE BITCH / THAT TOLD THE BITCH / THAT IM A BITCH / == WELL LISTEN BITCH == / IT TAKES A BITCH / TO KNOW A BITCH / BITCH”. The person is raising a glass beside coworkers. They speak naturally and spend most of the dialogue talking specifically about the T-shirt: “People always ask where I got this shirt. Check out the bold lettering, the print quality is great.”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Pole Fitness Studio Lobby — 46-year-old American woman with big hoop earrings</w:t>
      </w:r>
    </w:p>
    <w:p>
      <w:r>
        <w:rPr>
          <w:b/>
        </w:rPr>
        <w:t xml:space="preserve">TITLE: </w:t>
      </w:r>
      <w:r>
        <w:t>I Wore This Just For The Reaction</w:t>
      </w:r>
    </w:p>
    <w:p>
      <w:r>
        <w:rPr>
          <w:b/>
        </w:rPr>
        <w:t xml:space="preserve">HASHTAGS: </w:t>
      </w:r>
      <w:r>
        <w:t>#Takes #Know #EverydayHumor #OfficeHumor #CoupleGoals #HumorShirt #StatementTee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46-year-old American woman with big hoop earrings in a realistic American setting at a Pole Fitness Studio Lobby. The person is chatting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Pole Fitness Studio Lobby. Main subject: 46-year-old American woman with big hoop earrings wearing the exact T-shirt from the attached mockup image. Preserve the exact printed wording “SO YOU'RE THE BITCH / THAT TOLD THE BITCH / THAT IM A BITCH / == WELL LISTEN BITCH == / IT TAKES A BITCH / TO KNOW A BITCH / BITCH”. The person is chatting with friends. They speak naturally and spend most of the dialogue talking specifically about the T-shirt: “Here's the shirt everybody keeps asking about. People point at the size of the words before they even say hi.”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Rooftop Patio Bar — 30-year-old American woman with wavy blond hair</w:t>
      </w:r>
    </w:p>
    <w:p>
      <w:r>
        <w:rPr>
          <w:b/>
        </w:rPr>
        <w:t xml:space="preserve">TITLE: </w:t>
      </w:r>
      <w:r>
        <w:t>This Shirt Gets Stopped Everywhere</w:t>
      </w:r>
    </w:p>
    <w:p>
      <w:r>
        <w:rPr>
          <w:b/>
        </w:rPr>
        <w:t xml:space="preserve">HASHTAGS: </w:t>
      </w:r>
      <w:r>
        <w:t>#Takes #Know #PartyShirt #FriendGroup #EverydayHumor #GiftIdea #FunnyGift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30-year-old American woman with wavy blond hair in a realistic American setting at a rooftop patio bar. The person is leaning on the railing with a drink at sunset.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patio bar. Main subject: 30-year-old American woman with wavy blond hair wearing the exact T-shirt from the attached mockup image. Preserve the exact printed wording “SO YOU'RE THE BITCH / THAT TOLD THE BITCH / THAT IM A BITCH / == WELL LISTEN BITCH == / IT TAKES A BITCH / TO KNOW A BITCH / BITCH”. The person is leaning on the railing with a drink at sunset. They speak naturally and spend most of the dialogue talking specifically about the T-shirt: “This shirt does the talking for me today. The contrast against the black fabric sells it every single time.”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Spa Robe Lounge — 46-year-old American woman with big hoop earrings</w:t>
      </w:r>
    </w:p>
    <w:p>
      <w:r>
        <w:rPr>
          <w:b/>
        </w:rPr>
        <w:t xml:space="preserve">TITLE: </w:t>
      </w:r>
      <w:r>
        <w:t>Gift Idea: It Takes A Bitch To Know A Bitch</w:t>
      </w:r>
    </w:p>
    <w:p>
      <w:r>
        <w:rPr>
          <w:b/>
        </w:rPr>
        <w:t xml:space="preserve">HASHTAGS: </w:t>
      </w:r>
      <w:r>
        <w:t>#Know #Takes #CoupleGoals #OfficeHumor #EverydayHumor #TShirtLovers #SarcasmLovers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46-year-old American woman with big hoop earrings in a realistic American setting at a Spa Robe Lounge. The person is sipping a drink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Spa Robe Lounge. Main subject: 46-year-old American woman with big hoop earrings wearing the exact T-shirt from the attached mockup image. Preserve the exact printed wording “SO YOU'RE THE BITCH / THAT TOLD THE BITCH / THAT IM A BITCH / == WELL LISTEN BITCH == / IT TAKES A BITCH / TO KNOW A BITCH / BITCH”. The person is sipping a drink with friends. They speak naturally and spend most of the dialogue talking specifically about the T-shirt: “I wore this on purpose, no regrets. Everyone reads the whole thing, then notices the way the lines stack.”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Girls' Night Rooftop Bar — 35-year-old American woman with round glasses</w:t>
      </w:r>
    </w:p>
    <w:p>
      <w:r>
        <w:rPr>
          <w:b/>
        </w:rPr>
        <w:t xml:space="preserve">TITLE: </w:t>
      </w:r>
      <w:r>
        <w:t>Read It Slowly 😂</w:t>
      </w:r>
    </w:p>
    <w:p>
      <w:r>
        <w:rPr>
          <w:b/>
        </w:rPr>
        <w:t xml:space="preserve">HASHTAGS: </w:t>
      </w:r>
      <w:r>
        <w:t>#Takes #Know #FriendGroup #PartyShirt #OfficeHumor #FunnyTShirt #SarcasticShirt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35-year-old American woman with round glasses in a realistic American setting at a girls' night rooftop bar. The person is clinking cocktail glasses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night rooftop bar. Main subject: 35-year-old American woman with round glasses wearing the exact T-shirt from the attached mockup image. Preserve the exact printed wording “SO YOU'RE THE BITCH / THAT TOLD THE BITCH / THAT IM A BITCH / == WELL LISTEN BITCH == / IT TAKES A BITCH / TO KNOW A BITCH / BITCH”. The person is clinking cocktail glasses with friends. They speak naturally and spend most of the dialogue talking specifically about the T-shirt: “This is my go-to when I'm in the mood to joke. The message is loud and clear, and the bold lettering is the cherry on top.”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Concert Lawn — 26-year-old American woman with wavy blond hair</w:t>
      </w:r>
    </w:p>
    <w:p>
      <w:r>
        <w:rPr>
          <w:b/>
        </w:rPr>
        <w:t xml:space="preserve">TITLE: </w:t>
      </w:r>
      <w:r>
        <w:t>Bold Shirt, Bigger Laugh</w:t>
      </w:r>
    </w:p>
    <w:p>
      <w:r>
        <w:rPr>
          <w:b/>
        </w:rPr>
        <w:t xml:space="preserve">HASHTAGS: </w:t>
      </w:r>
      <w:r>
        <w:t>#Takes #Know #OfficeHumor #PartyShirt #CoupleGoals #ShirtCheck #AdultHumor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26-year-old American woman with wavy blond hair in a realistic American setting at a concert lawn. The person is dancing with friends holding cups.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lawn. Main subject: 26-year-old American woman with wavy blond hair wearing the exact T-shirt from the attached mockup image. Preserve the exact printed wording “SO YOU'RE THE BITCH / THAT TOLD THE BITCH / THAT IM A BITCH / == WELL LISTEN BITCH == / IT TAKES A BITCH / TO KNOW A BITCH / BITCH”. The person is dancing with friends holding cups. They speak naturally and spend most of the dialogue talking specifically about the T-shirt: “New shirt day, and it's a good one. It's the lettering and the way the lines stack that make it work.”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Grocery Store Wine Aisle — 28-year-old American woman with a knit beanie</w:t>
      </w:r>
    </w:p>
    <w:p>
      <w:r>
        <w:rPr>
          <w:b/>
        </w:rPr>
        <w:t xml:space="preserve">TITLE: </w:t>
      </w:r>
      <w:r>
        <w:t>People Can't Stop Reading This</w:t>
      </w:r>
    </w:p>
    <w:p>
      <w:r>
        <w:rPr>
          <w:b/>
        </w:rPr>
        <w:t xml:space="preserve">HASHTAGS: </w:t>
      </w:r>
      <w:r>
        <w:t>#Takes #Know #OfficeHumor #FriendGroup #CoupleGoals #FunnyTShirt #StatementTee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28-year-old American woman with a knit beanie in a realistic American setting at a grocery store wine aisle. The person is choosing a bottle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wine aisle. Main subject: 28-year-old American woman with a knit beanie wearing the exact T-shirt from the attached mockup image. Preserve the exact printed wording “SO YOU'RE THE BITCH / THAT TOLD THE BITCH / THAT IM A BITCH / == WELL LISTEN BITCH == / IT TAKES A BITCH / TO KNOW A BITCH / BITCH”. The person is choosing a bottle with a smirk. They speak naturally and spend most of the dialogue talking specifically about the T-shirt: “I've gotten more smiles in this than anything else. The whole layout is bold, especially the crisp white print.”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Country Dance Hall — 33-year-old American woman with freckles and red hair</w:t>
      </w:r>
    </w:p>
    <w:p>
      <w:r>
        <w:rPr>
          <w:b/>
        </w:rPr>
        <w:t xml:space="preserve">TITLE: </w:t>
      </w:r>
      <w:r>
        <w:t>It Takes A Bitch To Know A Bitch — Shirt Check 😂</w:t>
      </w:r>
    </w:p>
    <w:p>
      <w:r>
        <w:rPr>
          <w:b/>
        </w:rPr>
        <w:t xml:space="preserve">HASHTAGS: </w:t>
      </w:r>
      <w:r>
        <w:t>#Takes #Know #OfficeHumor #PartyShirt #EverydayHumor #FunnyGift #FunnyShirts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33-year-old American woman with freckles and red hair in a realistic American setting at a country dance hall. The person is tapping a boot to a beat.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dance hall. Main subject: 33-year-old American woman with freckles and red hair wearing the exact T-shirt from the attached mockup image. Preserve the exact printed wording “SO YOU'RE THE BITCH / THAT TOLD THE BITCH / THAT IM A BITCH / == WELL LISTEN BITCH == / IT TAKES A BITCH / TO KNOW A BITCH / BITCH”. The person is tapping a boot to a beat. They speak naturally and spend most of the dialogue talking specifically about the T-shirt: “This is the shirt that breaks the ice. Everyone reads the whole thing, then notices the bold lettering.”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Hair Salon Waiting Area — 47-year-old American woman with a neat ponytail</w:t>
      </w:r>
    </w:p>
    <w:p>
      <w:r>
        <w:rPr>
          <w:b/>
        </w:rPr>
        <w:t xml:space="preserve">TITLE: </w:t>
      </w:r>
      <w:r>
        <w:t>It Takes A Bitch To Know A Bitch 😂</w:t>
      </w:r>
    </w:p>
    <w:p>
      <w:r>
        <w:rPr>
          <w:b/>
        </w:rPr>
        <w:t xml:space="preserve">HASHTAGS: </w:t>
      </w:r>
      <w:r>
        <w:t>#Know #Takes #OfficeHumor #FriendGroup #PartyShirt #HumorShirt #GiftIdea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47-year-old American woman with a neat ponytail in a realistic American setting at a hair salon waiting area. The person is flipping through a magazine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waiting area. Main subject: 47-year-old American woman with a neat ponytail wearing the exact T-shirt from the attached mockup image. Preserve the exact printed wording “SO YOU'RE THE BITCH / THAT TOLD THE BITCH / THAT IM A BITCH / == WELL LISTEN BITCH == / IT TAKES A BITCH / TO KNOW A BITCH / BITCH”. The person is flipping through a magazine with a smirk. They speak naturally and spend most of the dialogue talking specifically about the T-shirt: “New shirt day, and it's a good one. People point at the contrast against the black fabric before they even say hi.”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Galentine's Day Brunch — 28-year-old American woman with freckles and red hair</w:t>
      </w:r>
    </w:p>
    <w:p>
      <w:r>
        <w:rPr>
          <w:b/>
        </w:rPr>
        <w:t xml:space="preserve">TITLE: </w:t>
      </w:r>
      <w:r>
        <w:t>My Girls Get It</w:t>
      </w:r>
    </w:p>
    <w:p>
      <w:r>
        <w:rPr>
          <w:b/>
        </w:rPr>
        <w:t xml:space="preserve">HASHTAGS: </w:t>
      </w:r>
      <w:r>
        <w:t>#Know #Takes #BestieGift #Attitude #GalPals #Sassy #StatementTee #GirlsTrip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28-year-old American woman with freckles and red hair in a realistic American setting at a galentine's day brunch. The person is raising a mimosa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galentine's day brunch. Main subject: 28-year-old American woman with freckles and red hair wearing the exact T-shirt from the attached mockup image. Preserve the exact printed wording “SO YOU'RE THE BITCH / THAT TOLD THE BITCH / THAT IM A BITCH / == WELL LISTEN BITCH == / IT TAKES A BITCH / TO KNOW A BITCH / BITCH”. The person is raising a mimosa with friends. They speak naturally and spend most of the dialogue talking specifically about the T-shirt: “Wore this to brunch on purpose. Everyone reads it top to bottom and screams.”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Girls' Trip Airport Gate — 46-year-old American woman with round glasses</w:t>
      </w:r>
    </w:p>
    <w:p>
      <w:r>
        <w:rPr>
          <w:b/>
        </w:rPr>
        <w:t xml:space="preserve">TITLE: </w:t>
      </w:r>
      <w:r>
        <w:t>Every Group Chat Needs This</w:t>
      </w:r>
    </w:p>
    <w:p>
      <w:r>
        <w:rPr>
          <w:b/>
        </w:rPr>
        <w:t xml:space="preserve">HASHTAGS: </w:t>
      </w:r>
      <w:r>
        <w:t>#Know #Takes #FunnyTShirt #Bachelorette #ShirtCheck #BestieGift #SarcasticShirt #GirlsNight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46-year-old American woman with round glasses in a realistic American setting at a girls' trip airport gate. The person is holding a coffee and a carry-on.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trip airport gate. Main subject: 46-year-old American woman with round glasses wearing the exact T-shirt from the attached mockup image. Preserve the exact printed wording “SO YOU'RE THE BITCH / THAT TOLD THE BITCH / THAT IM A BITCH / == WELL LISTEN BITCH == / IT TAKES A BITCH / TO KNOW A BITCH / BITCH”. The person is holding a coffee and a carry-on. They speak naturally and spend most of the dialogue talking specifically about the T-shirt: “Rate this shirt, one to ten. Great birthday gift for a girls' trip.” Then they put a hand on their hip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Girls' Road Trip Car — 55-year-old American woman with curly auburn hair</w:t>
      </w:r>
    </w:p>
    <w:p>
      <w:r>
        <w:rPr>
          <w:b/>
        </w:rPr>
        <w:t xml:space="preserve">TITLE: </w:t>
      </w:r>
      <w:r>
        <w:t>The Clapback Shirt</w:t>
      </w:r>
    </w:p>
    <w:p>
      <w:r>
        <w:rPr>
          <w:b/>
        </w:rPr>
        <w:t xml:space="preserve">HASHTAGS: </w:t>
      </w:r>
      <w:r>
        <w:t>#Know #Takes #AdultHumor #GirlsNight #FunnyTShirt #GirlsTrip #GalPals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55-year-old American woman with curly auburn hair in a realistic American setting at a girls' road trip car. The person is singing in the passenger seat.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road trip car. Main subject: 55-year-old American woman with curly auburn hair wearing the exact T-shirt from the attached mockup image. Preserve the exact printed wording “SO YOU'RE THE BITCH / THAT TOLD THE BITCH / THAT IM A BITCH / == WELL LISTEN BITCH == / IT TAKES A BITCH / TO KNOW A BITCH / BITCH”. The person is singing in the passenger seat. They speak naturally and spend most of the dialogue talking specifically about the T-shirt: “Rate this shirt, one to ten.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Girls' Beach Weekend Deck — 40-year-old American woman with freckles and red hair</w:t>
      </w:r>
    </w:p>
    <w:p>
      <w:r>
        <w:rPr>
          <w:b/>
        </w:rPr>
        <w:t xml:space="preserve">TITLE: </w:t>
      </w:r>
      <w:r>
        <w:t>Ladies' Night Uniform</w:t>
      </w:r>
    </w:p>
    <w:p>
      <w:r>
        <w:rPr>
          <w:b/>
        </w:rPr>
        <w:t xml:space="preserve">HASHTAGS: </w:t>
      </w:r>
      <w:r>
        <w:t>#Know #Takes #AdultHumor #GirlsTrip #BestieGift #Bachelorette #GirlsNight #GalPals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40-year-old American woman with freckles and red hair in a realistic American setting at a girls' beach weekend deck. The person is holding a frozen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beach weekend deck. Main subject: 40-year-old American woman with freckles and red hair wearing the exact T-shirt from the attached mockup image. Preserve the exact printed wording “SO YOU'RE THE BITCH / THAT TOLD THE BITCH / THAT IM A BITCH / == WELL LISTEN BITCH == / IT TAKES A BITCH / TO KNOW A BITCH / BITCH”. The person is holding a frozen drink. They speak naturally and spend most of the dialogue talking specifically about the T-shirt: “Okay, read the whole thing. The hot pink really pops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Girls' Lake Weekend Dock — 46-year-old American woman with a knit beanie</w:t>
      </w:r>
    </w:p>
    <w:p>
      <w:r>
        <w:rPr>
          <w:b/>
        </w:rPr>
        <w:t xml:space="preserve">TITLE: </w:t>
      </w:r>
      <w:r>
        <w:t>Ladies' Night Uniform</w:t>
      </w:r>
    </w:p>
    <w:p>
      <w:r>
        <w:rPr>
          <w:b/>
        </w:rPr>
        <w:t xml:space="preserve">HASHTAGS: </w:t>
      </w:r>
      <w:r>
        <w:t>#Know #Takes #Bachelorette #StatementTee #GalPals #FunnyGift #ShirtCheck #GirlsTrip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46-year-old American woman with a knit beanie in a realistic American setting at a girls' lake weekend dock. The person is sitting on the dock with sunglasses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lake weekend dock. Main subject: 46-year-old American woman with a knit beanie wearing the exact T-shirt from the attached mockup image. Preserve the exact printed wording “SO YOU'RE THE BITCH / THAT TOLD THE BITCH / THAT IM A BITCH / == WELL LISTEN BITCH == / IT TAKES A BITCH / TO KNOW A BITCH / BITCH”. The person is sitting on the dock with sunglasses on. They speak naturally and spend most of the dialogue talking specifically about the T-shirt: “My best friend has the matching one. The double dashes around the middle line are a cute touch.”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Girls' Ski Weekend Lodge — 52-year-old American woman with black-framed glasses</w:t>
      </w:r>
    </w:p>
    <w:p>
      <w:r>
        <w:rPr>
          <w:b/>
        </w:rPr>
        <w:t xml:space="preserve">TITLE: </w:t>
      </w:r>
      <w:r>
        <w:t>Gift For Your Bestie</w:t>
      </w:r>
    </w:p>
    <w:p>
      <w:r>
        <w:rPr>
          <w:b/>
        </w:rPr>
        <w:t xml:space="preserve">HASHTAGS: </w:t>
      </w:r>
      <w:r>
        <w:t>#Know #Takes #AdultHumor #GirlsNight #ShirtCheck #Sassy #Attitude #GalPals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52-year-old American woman with black-framed glasses in a realistic American setting at a girls' ski weekend lodge. The person is holding a hot toddy by the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ski weekend lodge. Main subject: 52-year-old American woman with black-framed glasses wearing the exact T-shirt from the attached mockup image. Preserve the exact printed wording “SO YOU'RE THE BITCH / THAT TOLD THE BITCH / THAT IM A BITCH / == WELL LISTEN BITCH == / IT TAKES A BITCH / TO KNOW A BITCH / BITCH”. The person is holding a hot toddy by the fire. They speak naturally and spend most of the dialogue talking specifically about the T-shirt: “This shirt says it all, honey. Every girl in the group chat wants 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Girls' Vegas Weekend Pool — 25-year-old American woman with black-framed glasses</w:t>
      </w:r>
    </w:p>
    <w:p>
      <w:r>
        <w:rPr>
          <w:b/>
        </w:rPr>
        <w:t xml:space="preserve">TITLE: </w:t>
      </w:r>
      <w:r>
        <w:t>Ladies' Night Uniform</w:t>
      </w:r>
    </w:p>
    <w:p>
      <w:r>
        <w:rPr>
          <w:b/>
        </w:rPr>
        <w:t xml:space="preserve">HASHTAGS: </w:t>
      </w:r>
      <w:r>
        <w:t>#Know #Takes #FunnyTShirt #Bachelorette #SarcasticShirt #StatementTee #BestieGift #ShirtCheck #Sassy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25-year-old American woman with black-framed glasses in a realistic American setting at a girls' Vegas weekend pool. The person is lounging by the pool.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Vegas weekend pool. Main subject: 25-year-old American woman with black-framed glasses wearing the exact T-shirt from the attached mockup image. Preserve the exact printed wording “SO YOU'RE THE BITCH / THAT TOLD THE BITCH / THAT IM A BITCH / == WELL LISTEN BITCH == / IT TAKES A BITCH / TO KNOW A BITCH / BITCH”. The person is lounging by the pool. They speak naturally and spend most of the dialogue talking specifically about the T-shirt: “My girls bought me this shirt. The hot pink really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Girls' Nashville Trip — 26-year-old American woman with black-framed glasses</w:t>
      </w:r>
    </w:p>
    <w:p>
      <w:r>
        <w:rPr>
          <w:b/>
        </w:rPr>
        <w:t xml:space="preserve">TITLE: </w:t>
      </w:r>
      <w:r>
        <w:t>The Clapback Shirt</w:t>
      </w:r>
    </w:p>
    <w:p>
      <w:r>
        <w:rPr>
          <w:b/>
        </w:rPr>
        <w:t xml:space="preserve">HASHTAGS: </w:t>
      </w:r>
      <w:r>
        <w:t>#Know #Takes #StatementTee #Sassy #BestieGift #Attitude #AdultHumor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26-year-old American woman with black-framed glasses in a realistic American setting at a girls' nashville trip. The person is tapping cowboy boots on a bar stool.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nashville trip. Main subject: 26-year-old American woman with black-framed glasses wearing the exact T-shirt from the attached mockup image. Preserve the exact printed wording “SO YOU'RE THE BITCH / THAT TOLD THE BITCH / THAT IM A BITCH / == WELL LISTEN BITCH == / IT TAKES A BITCH / TO KNOW A BITCH / BITCH”. The person is tapping cowboy boots on a bar stool. They speak naturally and spend most of the dialogue talking specifically about the T-shirt: “This shirt says it all, honey.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Wine Train — 30-year-old American woman with wavy blond hair</w:t>
      </w:r>
    </w:p>
    <w:p>
      <w:r>
        <w:rPr>
          <w:b/>
        </w:rPr>
        <w:t xml:space="preserve">TITLE: </w:t>
      </w:r>
      <w:r>
        <w:t>Girls' Trip Shirt 😂</w:t>
      </w:r>
    </w:p>
    <w:p>
      <w:r>
        <w:rPr>
          <w:b/>
        </w:rPr>
        <w:t xml:space="preserve">HASHTAGS: </w:t>
      </w:r>
      <w:r>
        <w:t>#Know #Takes #SarcasticShirt #StatementTee #FunnyTShirt #FunnyGift #Attitude #GirlsTrip #Sassy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30-year-old American woman with wavy blond hair in a realistic American setting at a wine train. The person is holding a glass of red by the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train. Main subject: 30-year-old American woman with wavy blond hair wearing the exact T-shirt from the attached mockup image. Preserve the exact printed wording “SO YOU'RE THE BITCH / THAT TOLD THE BITCH / THAT IM A BITCH / == WELL LISTEN BITCH == / IT TAKES A BITCH / TO KNOW A BITCH / BITCH”. The person is holding a glass of red by the window. They speak naturally and spend most of the dialogue talking specifically about the T-shirt: “Okay, read the whole thing. Every girl in the group chat wants one.” Then they flip their hair and point to the pink word.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Vineyard Picnic — 40-year-old American woman with a knit beanie</w:t>
      </w:r>
    </w:p>
    <w:p>
      <w:r>
        <w:rPr>
          <w:b/>
        </w:rPr>
        <w:t xml:space="preserve">TITLE: </w:t>
      </w:r>
      <w:r>
        <w:t>My Girls Get It</w:t>
      </w:r>
    </w:p>
    <w:p>
      <w:r>
        <w:rPr>
          <w:b/>
        </w:rPr>
        <w:t xml:space="preserve">HASHTAGS: </w:t>
      </w:r>
      <w:r>
        <w:t>#Know #Takes #FunnyGift #GirlsTrip #BestieGift #Attitude #Bachelorette #GirlsNight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40-year-old American woman with a knit beanie in a realistic American setting at a vineyard picnic. The person is opening a picnic basket.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vineyard picnic. Main subject: 40-year-old American woman with a knit beanie wearing the exact T-shirt from the attached mockup image. Preserve the exact printed wording “SO YOU'RE THE BITCH / THAT TOLD THE BITCH / THAT IM A BITCH / == WELL LISTEN BITCH == / IT TAKES A BITCH / TO KNOW A BITCH / BITCH”. The person is opening a picnic basket. They speak naturally and spend most of the dialogue talking specifically about the T-shirt: “This is my official clapback shirt. The layout builds up to that pink punchline.” Then they flip their hair and point to the pink word.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Margarita Bar — 30-year-old American woman with light-brown shoulder-length hair</w:t>
      </w:r>
    </w:p>
    <w:p>
      <w:r>
        <w:rPr>
          <w:b/>
        </w:rPr>
        <w:t xml:space="preserve">TITLE: </w:t>
      </w:r>
      <w:r>
        <w:t>Bold And Sassy</w:t>
      </w:r>
    </w:p>
    <w:p>
      <w:r>
        <w:rPr>
          <w:b/>
        </w:rPr>
        <w:t xml:space="preserve">HASHTAGS: </w:t>
      </w:r>
      <w:r>
        <w:t>#Know #Takes #Sassy #StatementTee #ShirtCheck #AdultHumor #GirlsNight #GirlsTrip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30-year-old American woman with light-brown shoulder-length hair in a realistic American setting at a margarita bar. The person is raising a salt-rimmed margarita.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margarita bar. Main subject: 30-year-old American woman with light-brown shoulder-length hair wearing the exact T-shirt from the attached mockup image. Preserve the exact printed wording “SO YOU'RE THE BITCH / THAT TOLD THE BITCH / THAT IM A BITCH / == WELL LISTEN BITCH == / IT TAKES A BITCH / TO KNOW A BITCH / BITCH”. The person is raising a salt-rimmed margarita. They speak naturally and spend most of the dialogue talking specifically about the T-shirt: “This one gets a reaction every time. Great birthday gift for a girls' trip.”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Tequila Tasting Room — 34-year-old American woman with big hoop earrings</w:t>
      </w:r>
    </w:p>
    <w:p>
      <w:r>
        <w:rPr>
          <w:b/>
        </w:rPr>
        <w:t xml:space="preserve">TITLE: </w:t>
      </w:r>
      <w:r>
        <w:t>Brunch Outfit Sorted 🥂</w:t>
      </w:r>
    </w:p>
    <w:p>
      <w:r>
        <w:rPr>
          <w:b/>
        </w:rPr>
        <w:t xml:space="preserve">HASHTAGS: </w:t>
      </w:r>
      <w:r>
        <w:t>#Know #Takes #GirlsTrip #SarcasticShirt #FunnyTShirt #GirlsNight #Attitude #BestieGift #Bachelorette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34-year-old American woman with big hoop earrings in a realistic American setting at a tequila tasting room. The person is holding a small tasting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tequila tasting room. Main subject: 34-year-old American woman with big hoop earrings wearing the exact T-shirt from the attached mockup image. Preserve the exact printed wording “SO YOU'RE THE BITCH / THAT TOLD THE BITCH / THAT IM A BITCH / == WELL LISTEN BITCH == / IT TAKES A BITCH / TO KNOW A BITCH / BITCH”. The person is holding a small tasting glass. They speak naturally and spend most of the dialogue talking specifically about the T-shirt: “Shirt check, ladies' night edition. It's soft, fits great, and the print stays crisp.” Then they put a hand on their hip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Rosé Patio Party — 27-year-old American woman with a messy bun</w:t>
      </w:r>
    </w:p>
    <w:p>
      <w:r>
        <w:rPr>
          <w:b/>
        </w:rPr>
        <w:t xml:space="preserve">TITLE: </w:t>
      </w:r>
      <w:r>
        <w:t>The Clapback Shirt</w:t>
      </w:r>
    </w:p>
    <w:p>
      <w:r>
        <w:rPr>
          <w:b/>
        </w:rPr>
        <w:t xml:space="preserve">HASHTAGS: </w:t>
      </w:r>
      <w:r>
        <w:t>#Know #Takes #FunnyGift #FunnyTShirt #ShirtCheck #GalPals #Sassy #Bachelorette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27-year-old American woman with a messy bun in a realistic American setting at a rosé patio party. The person is holding a glass of rosé.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rosé patio party. Main subject: 27-year-old American woman with a messy bun wearing the exact T-shirt from the attached mockup image. Preserve the exact printed wording “SO YOU'RE THE BITCH / THAT TOLD THE BITCH / THAT IM A BITCH / == WELL LISTEN BITCH == / IT TAKES A BITCH / TO KNOW A BITCH / BITCH”. The person is holding a glass of rosé. They speak naturally and spend most of the dialogue talking specifically about the T-shirt: “Somebody had to say it. Great birthday gift for a girls' trip.” Then they put a hand on their hip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Champagne Bar — 32-year-old American woman with round glasses</w:t>
      </w:r>
    </w:p>
    <w:p>
      <w:r>
        <w:rPr>
          <w:b/>
        </w:rPr>
        <w:t xml:space="preserve">TITLE: </w:t>
      </w:r>
      <w:r>
        <w:t>Read The Whole Thing</w:t>
      </w:r>
    </w:p>
    <w:p>
      <w:r>
        <w:rPr>
          <w:b/>
        </w:rPr>
        <w:t xml:space="preserve">HASHTAGS: </w:t>
      </w:r>
      <w:r>
        <w:t>#Know #Takes #GirlsNight #Attitude #StatementTee #GirlsTrip #AdultHumor #BestieGift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32-year-old American woman with round glasses in a realistic American setting at a champagne bar. The person is clinking flutes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champagne bar. Main subject: 32-year-old American woman with round glasses wearing the exact T-shirt from the attached mockup image. Preserve the exact printed wording “SO YOU'RE THE BITCH / THAT TOLD THE BITCH / THAT IM A BITCH / == WELL LISTEN BITCH == / IT TAKES A BITCH / TO KNOW A BITCH / BITCH”. The person is clinking flutes with friends. They speak naturally and spend most of the dialogue talking specifically about the T-shirt: “Rate this shirt, one to ten. The layout builds up to that pink punchline.”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Speakeasy Lounge — 49-year-old American woman with a knit beanie</w:t>
      </w:r>
    </w:p>
    <w:p>
      <w:r>
        <w:rPr>
          <w:b/>
        </w:rPr>
        <w:t xml:space="preserve">TITLE: </w:t>
      </w:r>
      <w:r>
        <w:t>Gift For Your Bestie</w:t>
      </w:r>
    </w:p>
    <w:p>
      <w:r>
        <w:rPr>
          <w:b/>
        </w:rPr>
        <w:t xml:space="preserve">HASHTAGS: </w:t>
      </w:r>
      <w:r>
        <w:t>#Know #Takes #GirlsTrip #BestieGift #SarcasticShirt #Attitude #GalPals #FunnyTShirt #Sassy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49-year-old American woman with a knit beanie in a realistic American setting at a speakeasy lounge. The person is holding a coupe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speakeasy lounge. Main subject: 49-year-old American woman with a knit beanie wearing the exact T-shirt from the attached mockup image. Preserve the exact printed wording “SO YOU'RE THE BITCH / THAT TOLD THE BITCH / THAT IM A BITCH / == WELL LISTEN BITCH == / IT TAKES A BITCH / TO KNOW A BITCH / BITCH”. The person is holding a coupe glass. They speak naturally and spend most of the dialogue talking specifically about the T-shirt: “Best gag gift I've ever gotten. Great birthday gift for a girls' trip.”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Dive Bar Jukebox — 45-year-old American woman with wavy blond hair</w:t>
      </w:r>
    </w:p>
    <w:p>
      <w:r>
        <w:rPr>
          <w:b/>
        </w:rPr>
        <w:t xml:space="preserve">TITLE: </w:t>
      </w:r>
      <w:r>
        <w:t>Girls' Trip Shirt 😂</w:t>
      </w:r>
    </w:p>
    <w:p>
      <w:r>
        <w:rPr>
          <w:b/>
        </w:rPr>
        <w:t xml:space="preserve">HASHTAGS: </w:t>
      </w:r>
      <w:r>
        <w:t>#Know #Takes #FunnyGift #BestieGift #Sassy #Attitude #GirlsNight #StatementTee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45-year-old American woman with wavy blond hair in a realistic American setting at a dive bar jukebox. The person is picking a song.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jukebox. Main subject: 45-year-old American woman with wavy blond hair wearing the exact T-shirt from the attached mockup image. Preserve the exact printed wording “SO YOU'RE THE BITCH / THAT TOLD THE BITCH / THAT IM A BITCH / == WELL LISTEN BITCH == / IT TAKES A BITCH / TO KNOW A BITCH / BITCH”. The person is picking a song. They speak naturally and spend most of the dialogue talking specifically about the T-shirt: “Rate this shirt, one to ten. Every girl in the group chat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Line Dance Lesson — 44-year-old American woman with short dark pixie hair</w:t>
      </w:r>
    </w:p>
    <w:p>
      <w:r>
        <w:rPr>
          <w:b/>
        </w:rPr>
        <w:t xml:space="preserve">TITLE: </w:t>
      </w:r>
      <w:r>
        <w:t>Sassy Shirt Check 💅</w:t>
      </w:r>
    </w:p>
    <w:p>
      <w:r>
        <w:rPr>
          <w:b/>
        </w:rPr>
        <w:t xml:space="preserve">HASHTAGS: </w:t>
      </w:r>
      <w:r>
        <w:t>#Know #Takes #Sassy #Bachelorette #FunnyGift #SarcasticShirt #BestieGift #GirlsTrip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44-year-old American woman with short dark pixie hair in a realistic American setting at a line dance lesson. The person is doing a line dance step.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line dance lesson. Main subject: 44-year-old American woman with short dark pixie hair wearing the exact T-shirt from the attached mockup image. Preserve the exact printed wording “SO YOU'RE THE BITCH / THAT TOLD THE BITCH / THAT IM A BITCH / == WELL LISTEN BITCH == / IT TAKES A BITCH / TO KNOW A BITCH / BITCH”. The person is doing a line dance step. They speak naturally and spend most of the dialogue talking specifically about the T-shirt: “My best friend has the matching one. Everyone reads it top to bottom and screams.”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Drag Brunch — 31-year-old American woman with wavy blond hair</w:t>
      </w:r>
    </w:p>
    <w:p>
      <w:r>
        <w:rPr>
          <w:b/>
        </w:rPr>
        <w:t xml:space="preserve">TITLE: </w:t>
      </w:r>
      <w:r>
        <w:t>My Girls Get It</w:t>
      </w:r>
    </w:p>
    <w:p>
      <w:r>
        <w:rPr>
          <w:b/>
        </w:rPr>
        <w:t xml:space="preserve">HASHTAGS: </w:t>
      </w:r>
      <w:r>
        <w:t>#Know #Takes #Bachelorette #SarcasticShirt #FunnyTShirt #FunnyGift #AdultHumor #GirlsNight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31-year-old American woman with wavy blond hair in a realistic American setting at a drag brunch. The person is cheering with a mimosa.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drag brunch. Main subject: 31-year-old American woman with wavy blond hair wearing the exact T-shirt from the attached mockup image. Preserve the exact printed wording “SO YOU'RE THE BITCH / THAT TOLD THE BITCH / THAT IM A BITCH / == WELL LISTEN BITCH == / IT TAKES A BITCH / TO KNOW A BITCH / BITCH”. The person is cheering with a mimosa. They speak naturally and spend most of the dialogue talking specifically about the T-shirt: “This shirt says it all, honey. Great birthday gift for a girls' trip.” Then they flip their hair and point to the pink word.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Improv Theater Ladies Night — 26-year-old American woman with a messy bun</w:t>
      </w:r>
    </w:p>
    <w:p>
      <w:r>
        <w:rPr>
          <w:b/>
        </w:rPr>
        <w:t xml:space="preserve">TITLE: </w:t>
      </w:r>
      <w:r>
        <w:t>Bold And Sassy</w:t>
      </w:r>
    </w:p>
    <w:p>
      <w:r>
        <w:rPr>
          <w:b/>
        </w:rPr>
        <w:t xml:space="preserve">HASHTAGS: </w:t>
      </w:r>
      <w:r>
        <w:t>#Know #Takes #GirlsNight #SarcasticShirt #Bachelorette #GalPals #StatementTee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26-year-old American woman with a messy bun in a realistic American setting at an improv theater ladies night. The person is laughing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improv theater ladies night. Main subject: 26-year-old American woman with a messy bun wearing the exact T-shirt from the attached mockup image. Preserve the exact printed wording “SO YOU'RE THE BITCH / THAT TOLD THE BITCH / THAT IM A BITCH / == WELL LISTEN BITCH == / IT TAKES A BITCH / TO KNOW A BITCH / BITCH”. The person is laughing at a small table. They speak naturally and spend most of the dialogue talking specifically about the T-shirt: “Somebody had to say it. That giant hot-pink brush script at the bottom is everything.”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Paint And Sip Studio — 37-year-old American woman with light-brown shoulder-length hair</w:t>
      </w:r>
    </w:p>
    <w:p>
      <w:r>
        <w:rPr>
          <w:b/>
        </w:rPr>
        <w:t xml:space="preserve">TITLE: </w:t>
      </w:r>
      <w:r>
        <w:t>Gift For Your Bestie</w:t>
      </w:r>
    </w:p>
    <w:p>
      <w:r>
        <w:rPr>
          <w:b/>
        </w:rPr>
        <w:t xml:space="preserve">HASHTAGS: </w:t>
      </w:r>
      <w:r>
        <w:t>#Know #Takes #GalPals #FunnyGift #BestieGift #GirlsNight #Attitude #SarcasticShirt #Bachelorette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37-year-old American woman with light-brown shoulder-length hair in a realistic American setting at a paint and sip studio. The person is holding a brush and a glass of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 and sip studio. Main subject: 37-year-old American woman with light-brown shoulder-length hair wearing the exact T-shirt from the attached mockup image. Preserve the exact printed wording “SO YOU'RE THE BITCH / THAT TOLD THE BITCH / THAT IM A BITCH / == WELL LISTEN BITCH == / IT TAKES A BITCH / TO KNOW A BITCH / BITCH”. The person is holding a brush and a glass of wine. They speak naturally and spend most of the dialogue talking specifically about the T-shirt: “My girls bought me this shirt. Perfect gift for your sassiest friend.” Then they put a hand on their hip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Pottery Class — 36-year-old American woman with long dark braids</w:t>
      </w:r>
    </w:p>
    <w:p>
      <w:r>
        <w:rPr>
          <w:b/>
        </w:rPr>
        <w:t xml:space="preserve">TITLE: </w:t>
      </w:r>
      <w:r>
        <w:t>Bold And Sassy</w:t>
      </w:r>
    </w:p>
    <w:p>
      <w:r>
        <w:rPr>
          <w:b/>
        </w:rPr>
        <w:t xml:space="preserve">HASHTAGS: </w:t>
      </w:r>
      <w:r>
        <w:t>#Know #Takes #BestieGift #StatementTee #GirlsNight #AdultHumor #SarcasticShirt #FunnyTShirt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36-year-old American woman with long dark braids in a realistic American setting at a pottery class. The person is shaping clay at the wheel.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pottery class. Main subject: 36-year-old American woman with long dark braids wearing the exact T-shirt from the attached mockup image. Preserve the exact printed wording “SO YOU'RE THE BITCH / THAT TOLD THE BITCH / THAT IM A BITCH / == WELL LISTEN BITCH == / IT TAKES A BITCH / TO KNOW A BITCH / BITCH”. The person is shaping clay at the wheel. They speak naturally and spend most of the dialogue talking specifically about the T-shirt: “This one gets a reaction every time. The hot pink really pops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Candle Making Workshop — 32-year-old American woman with a messy bun</w:t>
      </w:r>
    </w:p>
    <w:p>
      <w:r>
        <w:rPr>
          <w:b/>
        </w:rPr>
        <w:t xml:space="preserve">TITLE: </w:t>
      </w:r>
      <w:r>
        <w:t>Ladies' Night Uniform</w:t>
      </w:r>
    </w:p>
    <w:p>
      <w:r>
        <w:rPr>
          <w:b/>
        </w:rPr>
        <w:t xml:space="preserve">HASHTAGS: </w:t>
      </w:r>
      <w:r>
        <w:t>#Know #Takes #GalPals #BestieGift #Sassy #FunnyGift #Attitude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32-year-old American woman with a messy bun in a realistic American setting at a candle making workshop. The person is pouring wax into a jar.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candle making workshop. Main subject: 32-year-old American woman with a messy bun wearing the exact T-shirt from the attached mockup image. Preserve the exact printed wording “SO YOU'RE THE BITCH / THAT TOLD THE BITCH / THAT IM A BITCH / == WELL LISTEN BITCH == / IT TAKES A BITCH / TO KNOW A BITCH / BITCH”. The person is pouring wax into a jar. They speak naturally and spend most of the dialogue talking specifically about the T-shirt: “Somebody had to say it. Everyone reads it top to bottom and screams.”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Cooking Class — 55-year-old American woman with a neat ponytail</w:t>
      </w:r>
    </w:p>
    <w:p>
      <w:r>
        <w:rPr>
          <w:b/>
        </w:rPr>
        <w:t xml:space="preserve">TITLE: </w:t>
      </w:r>
      <w:r>
        <w:t>The Clapback Shirt</w:t>
      </w:r>
    </w:p>
    <w:p>
      <w:r>
        <w:rPr>
          <w:b/>
        </w:rPr>
        <w:t xml:space="preserve">HASHTAGS: </w:t>
      </w:r>
      <w:r>
        <w:t>#Know #Takes #Sassy #GalPals #FunnyGift #StatementTee #Bachelorette #FunnyTShirt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55-year-old American woman with a neat ponytail in a realistic American setting at a cooking class. The person is chopping herbs.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cooking class. Main subject: 55-year-old American woman with a neat ponytail wearing the exact T-shirt from the attached mockup image. Preserve the exact printed wording “SO YOU'RE THE BITCH / THAT TOLD THE BITCH / THAT IM A BITCH / == WELL LISTEN BITCH == / IT TAKES A BITCH / TO KNOW A BITCH / BITCH”. The person is chopping herbs. They speak naturally and spend most of the dialogue talking specifically about the T-shirt: “Read it slowly, it gets better. Great birthday gift for a girls' trip.”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Cocktail Making Class — 30-year-old American woman with wavy blond hair</w:t>
      </w:r>
    </w:p>
    <w:p>
      <w:r>
        <w:rPr>
          <w:b/>
        </w:rPr>
        <w:t xml:space="preserve">TITLE: </w:t>
      </w:r>
      <w:r>
        <w:t>Gift For Your Bestie</w:t>
      </w:r>
    </w:p>
    <w:p>
      <w:r>
        <w:rPr>
          <w:b/>
        </w:rPr>
        <w:t xml:space="preserve">HASHTAGS: </w:t>
      </w:r>
      <w:r>
        <w:t>#Know #Takes #Sassy #GirlsTrip #GalPals #StatementTee #BestieGift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30-year-old American woman with wavy blond hair in a realistic American setting at a cocktail making class. The person is shaking a cocktail shaker.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cocktail making class. Main subject: 30-year-old American woman with wavy blond hair wearing the exact T-shirt from the attached mockup image. Preserve the exact printed wording “SO YOU'RE THE BITCH / THAT TOLD THE BITCH / THAT IM A BITCH / == WELL LISTEN BITCH == / IT TAKES A BITCH / TO KNOW A BITCH / BITCH”. The person is shaking a cocktail shaker. They speak naturally and spend most of the dialogue talking specifically about the T-shirt: “Best gag gift I've ever gotten. Bold, sassy and impossible to miss.”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Blowout Bar — 30-year-old American woman with a neat ponytail</w:t>
      </w:r>
    </w:p>
    <w:p>
      <w:r>
        <w:rPr>
          <w:b/>
        </w:rPr>
        <w:t xml:space="preserve">TITLE: </w:t>
      </w:r>
      <w:r>
        <w:t>Every Group Chat Needs This</w:t>
      </w:r>
    </w:p>
    <w:p>
      <w:r>
        <w:rPr>
          <w:b/>
        </w:rPr>
        <w:t xml:space="preserve">HASHTAGS: </w:t>
      </w:r>
      <w:r>
        <w:t>#Know #Takes #Sassy #Bachelorette #BestieGift #GalPals #GirlsNight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30-year-old American woman with a neat ponytail in a realistic American setting at a blowout bar. The person is checking a fresh blowout in the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blowout bar. Main subject: 30-year-old American woman with a neat ponytail wearing the exact T-shirt from the attached mockup image. Preserve the exact printed wording “SO YOU'RE THE BITCH / THAT TOLD THE BITCH / THAT IM A BITCH / == WELL LISTEN BITCH == / IT TAKES A BITCH / TO KNOW A BITCH / BITCH”. The person is checking a fresh blowout in the mirror. They speak naturally and spend most of the dialogue talking specifically about the T-shirt: “Read it slowly, it gets better. The double dashes around the middle line are a cute touch.”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Lash Studio Lobby — 46-year-old American woman with light-brown shoulder-length hair</w:t>
      </w:r>
    </w:p>
    <w:p>
      <w:r>
        <w:rPr>
          <w:b/>
        </w:rPr>
        <w:t xml:space="preserve">TITLE: </w:t>
      </w:r>
      <w:r>
        <w:t>Brunch Outfit Sorted 🥂</w:t>
      </w:r>
    </w:p>
    <w:p>
      <w:r>
        <w:rPr>
          <w:b/>
        </w:rPr>
        <w:t xml:space="preserve">HASHTAGS: </w:t>
      </w:r>
      <w:r>
        <w:t>#Know #Takes #GirlsTrip #FunnyTShirt #Bachelorette #BestieGift #Attitude #ShirtCheck #Sassy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46-year-old American woman with light-brown shoulder-length hair in a realistic American setting at a lash studio lobby. The person is flipping through a style menu.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lash studio lobby. Main subject: 46-year-old American woman with light-brown shoulder-length hair wearing the exact T-shirt from the attached mockup image. Preserve the exact printed wording “SO YOU'RE THE BITCH / THAT TOLD THE BITCH / THAT IM A BITCH / == WELL LISTEN BITCH == / IT TAKES A BITCH / TO KNOW A BITCH / BITCH”. The person is flipping through a style menu. They speak naturally and spend most of the dialogue talking specifically about the T-shirt: “Okay, read the whole thing. Great birthday gift for a girls' trip.”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Brow Bar — 53-year-old American woman with a knit beanie</w:t>
      </w:r>
    </w:p>
    <w:p>
      <w:r>
        <w:rPr>
          <w:b/>
        </w:rPr>
        <w:t xml:space="preserve">TITLE: </w:t>
      </w:r>
      <w:r>
        <w:t>The Clapback Shirt</w:t>
      </w:r>
    </w:p>
    <w:p>
      <w:r>
        <w:rPr>
          <w:b/>
        </w:rPr>
        <w:t xml:space="preserve">HASHTAGS: </w:t>
      </w:r>
      <w:r>
        <w:t>#Know #Takes #Bachelorette #GirlsTrip #GalPals #BestieGift #FunnyGift #StatementTee #Attitude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53-year-old American woman with a knit beanie in a realistic American setting at a brow bar. The person is checking fresh brows in a hand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brow bar. Main subject: 53-year-old American woman with a knit beanie wearing the exact T-shirt from the attached mockup image. Preserve the exact printed wording “SO YOU'RE THE BITCH / THAT TOLD THE BITCH / THAT IM A BITCH / == WELL LISTEN BITCH == / IT TAKES A BITCH / TO KNOW A BITCH / BITCH”. The person is checking fresh brows in a hand mirror. They speak naturally and spend most of the dialogue talking specifically about the T-shirt: “This one gets a reaction every time. Still looks sharp after a lot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Tanning Salon Lobby — 45-year-old American woman with short gray hair</w:t>
      </w:r>
    </w:p>
    <w:p>
      <w:r>
        <w:rPr>
          <w:b/>
        </w:rPr>
        <w:t xml:space="preserve">TITLE: </w:t>
      </w:r>
      <w:r>
        <w:t>The Clapback Shirt</w:t>
      </w:r>
    </w:p>
    <w:p>
      <w:r>
        <w:rPr>
          <w:b/>
        </w:rPr>
        <w:t xml:space="preserve">HASHTAGS: </w:t>
      </w:r>
      <w:r>
        <w:t>#Know #Takes #Attitude #AdultHumor #BestieGift #Bachelorette #FunnyTShirt #Sassy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45-year-old American woman with short gray hair in a realistic American setting at a tanning salon lobby. The person is holding a bottle of lotion.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tanning salon lobby. Main subject: 45-year-old American woman with short gray hair wearing the exact T-shirt from the attached mockup image. Preserve the exact printed wording “SO YOU'RE THE BITCH / THAT TOLD THE BITCH / THAT IM A BITCH / == WELL LISTEN BITCH == / IT TAKES A BITCH / TO KNOW A BITCH / BITCH”. The person is holding a bottle of lotion. They speak naturally and spend most of the dialogue talking specifically about the T-shirt: “Okay, read the whole thing. Bold, sassy and impossible to miss.”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Mud Bath Spa Patio — 29-year-old American woman with long dark braids</w:t>
      </w:r>
    </w:p>
    <w:p>
      <w:r>
        <w:rPr>
          <w:b/>
        </w:rPr>
        <w:t xml:space="preserve">TITLE: </w:t>
      </w:r>
      <w:r>
        <w:t>The Clapback Shirt</w:t>
      </w:r>
    </w:p>
    <w:p>
      <w:r>
        <w:rPr>
          <w:b/>
        </w:rPr>
        <w:t xml:space="preserve">HASHTAGS: </w:t>
      </w:r>
      <w:r>
        <w:t>#Know #Takes #ShirtCheck #Sassy #GirlsTrip #SarcasticShirt #GalPals #Attitude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29-year-old American woman with long dark braids in a realistic American setting at a mud bath spa patio. The person is sipping cucumber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mud bath spa patio. Main subject: 29-year-old American woman with long dark braids wearing the exact T-shirt from the attached mockup image. Preserve the exact printed wording “SO YOU'RE THE BITCH / THAT TOLD THE BITCH / THAT IM A BITCH / == WELL LISTEN BITCH == / IT TAKES A BITCH / TO KNOW A BITCH / BITCH”. The person is sipping cucumber water. They speak naturally and spend most of the dialogue talking specifically about the T-shirt: “Read it slowly, it gets better. The hot pink really pops against the black cotton.” Then they flip their hair and point to the pink word.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Hot Yoga Studio Lobby — 53-year-old American woman with short gray hair</w:t>
      </w:r>
    </w:p>
    <w:p>
      <w:r>
        <w:rPr>
          <w:b/>
        </w:rPr>
        <w:t xml:space="preserve">TITLE: </w:t>
      </w:r>
      <w:r>
        <w:t>Sassy Shirt Check 💅</w:t>
      </w:r>
    </w:p>
    <w:p>
      <w:r>
        <w:rPr>
          <w:b/>
        </w:rPr>
        <w:t xml:space="preserve">HASHTAGS: </w:t>
      </w:r>
      <w:r>
        <w:t>#Know #Takes #ShirtCheck #FunnyTShirt #GirlsNight #GalPals #Sassy #Attitude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53-year-old American woman with short gray hair in a realistic American setting at a hot yoga studio lobby. The person is holding a rolled-up mat.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yoga studio lobby. Main subject: 53-year-old American woman with short gray hair wearing the exact T-shirt from the attached mockup image. Preserve the exact printed wording “SO YOU'RE THE BITCH / THAT TOLD THE BITCH / THAT IM A BITCH / == WELL LISTEN BITCH == / IT TAKES A BITCH / TO KNOW A BITCH / BITCH”. The person is holding a rolled-up mat. They speak naturally and spend most of the dialogue talking specifically about the T-shirt: “Best gag gift I've ever gotten. That giant hot-pink brush script at the bottom is everything.”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Spin Class — 40-year-old American woman with big hoop earrings</w:t>
      </w:r>
    </w:p>
    <w:p>
      <w:r>
        <w:rPr>
          <w:b/>
        </w:rPr>
        <w:t xml:space="preserve">TITLE: </w:t>
      </w:r>
      <w:r>
        <w:t>Brunch Outfit Sorted 🥂</w:t>
      </w:r>
    </w:p>
    <w:p>
      <w:r>
        <w:rPr>
          <w:b/>
        </w:rPr>
        <w:t xml:space="preserve">HASHTAGS: </w:t>
      </w:r>
      <w:r>
        <w:t>#Know #Takes #FunnyTShirt #GirlsNight #GirlsTrip #Attitude #Sassy #Bachelorette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40-year-old American woman with big hoop earrings in a realistic American setting at a spin class. The person is pedaling with a big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spin class. Main subject: 40-year-old American woman with big hoop earrings wearing the exact T-shirt from the attached mockup image. Preserve the exact printed wording “SO YOU'RE THE BITCH / THAT TOLD THE BITCH / THAT IM A BITCH / == WELL LISTEN BITCH == / IT TAKES A BITCH / TO KNOW A BITCH / BITCH”. The person is pedaling with a big grin. They speak naturally and spend most of the dialogue talking specifically about the T-shirt: “Girls' trip uniform, sorted. Great birthday gift for a girls' trip.” Then they flip their hair and point to the pink word.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Barre Studio — 30-year-old American woman with a headband</w:t>
      </w:r>
    </w:p>
    <w:p>
      <w:r>
        <w:rPr>
          <w:b/>
        </w:rPr>
        <w:t xml:space="preserve">TITLE: </w:t>
      </w:r>
      <w:r>
        <w:t>The Clapback Shirt</w:t>
      </w:r>
    </w:p>
    <w:p>
      <w:r>
        <w:rPr>
          <w:b/>
        </w:rPr>
        <w:t xml:space="preserve">HASHTAGS: </w:t>
      </w:r>
      <w:r>
        <w:t>#Know #Takes #ShirtCheck #Sassy #GirlsTrip #Bachelorette #StatementTee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30-year-old American woman with a headband in a realistic American setting at a barre studio. The person is stretching at the barre.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barre studio. Main subject: 30-year-old American woman with a headband wearing the exact T-shirt from the attached mockup image. Preserve the exact printed wording “SO YOU'RE THE BITCH / THAT TOLD THE BITCH / THAT IM A BITCH / == WELL LISTEN BITCH == / IT TAKES A BITCH / TO KNOW A BITCH / BITCH”. The person is stretching at the barre. They speak naturally and spend most of the dialogue talking specifically about the T-shirt: “This shirt says it all, honey. The layout builds up to that pink punchline.” Then they flip their hair and point to the pink word.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Pilates Reformer Studio — 55-year-old American woman with light-brown shoulder-length hair</w:t>
      </w:r>
    </w:p>
    <w:p>
      <w:r>
        <w:rPr>
          <w:b/>
        </w:rPr>
        <w:t xml:space="preserve">TITLE: </w:t>
      </w:r>
      <w:r>
        <w:t>Brunch Outfit Sorted 🥂</w:t>
      </w:r>
    </w:p>
    <w:p>
      <w:r>
        <w:rPr>
          <w:b/>
        </w:rPr>
        <w:t xml:space="preserve">HASHTAGS: </w:t>
      </w:r>
      <w:r>
        <w:t>#Know #Takes #StatementTee #GalPals #FunnyTShirt #SarcasticShirt #GirlsTrip #Attitude #Sassy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55-year-old American woman with light-brown shoulder-length hair in a realistic American setting at a pilates reformer studio. The person is sitting on a reformer.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pilates reformer studio. Main subject: 55-year-old American woman with light-brown shoulder-length hair wearing the exact T-shirt from the attached mockup image. Preserve the exact printed wording “SO YOU'RE THE BITCH / THAT TOLD THE BITCH / THAT IM A BITCH / == WELL LISTEN BITCH == / IT TAKES A BITCH / TO KNOW A BITCH / BITCH”. The person is sitting on a reformer. They speak naturally and spend most of the dialogue talking specifically about the T-shirt: “Okay, read the whole thing. The double dashes around the middle line are a cute touch.” Then they put a hand on their hip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Boxing Fitness Class — 27-year-old American woman with a neat ponytail</w:t>
      </w:r>
    </w:p>
    <w:p>
      <w:r>
        <w:rPr>
          <w:b/>
        </w:rPr>
        <w:t xml:space="preserve">TITLE: </w:t>
      </w:r>
      <w:r>
        <w:t>The Clapback Shirt</w:t>
      </w:r>
    </w:p>
    <w:p>
      <w:r>
        <w:rPr>
          <w:b/>
        </w:rPr>
        <w:t xml:space="preserve">HASHTAGS: </w:t>
      </w:r>
      <w:r>
        <w:t>#Know #Takes #StatementTee #GirlsNight #FunnyTShirt #Bachelorette #GalPals #Sassy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27-year-old American woman with a neat ponytail in a realistic American setting at a boxing fitness class. The person is wrapping hands.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boxing fitness class. Main subject: 27-year-old American woman with a neat ponytail wearing the exact T-shirt from the attached mockup image. Preserve the exact printed wording “SO YOU'RE THE BITCH / THAT TOLD THE BITCH / THAT IM A BITCH / == WELL LISTEN BITCH == / IT TAKES A BITCH / TO KNOW A BITCH / BITCH”. The person is wrapping hands. They speak naturally and spend most of the dialogue talking specifically about the T-shirt: “Somebody had to say it. Great birthday gift for a girls' trip.”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Tennis Doubles Night — 32-year-old American woman with round glasses</w:t>
      </w:r>
    </w:p>
    <w:p>
      <w:r>
        <w:rPr>
          <w:b/>
        </w:rPr>
        <w:t xml:space="preserve">TITLE: </w:t>
      </w:r>
      <w:r>
        <w:t>Sassy Shirt Check 💅</w:t>
      </w:r>
    </w:p>
    <w:p>
      <w:r>
        <w:rPr>
          <w:b/>
        </w:rPr>
        <w:t xml:space="preserve">HASHTAGS: </w:t>
      </w:r>
      <w:r>
        <w:t>#Know #Takes #Attitude #StatementTee #GirlsNight #FunnyTShirt #Bachelorette #Sassy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32-year-old American woman with round glasses in a realistic American setting at a tennis doubles night. The person is holding a racket on one shoulder.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tennis doubles night. Main subject: 32-year-old American woman with round glasses wearing the exact T-shirt from the attached mockup image. Preserve the exact printed wording “SO YOU'RE THE BITCH / THAT TOLD THE BITCH / THAT IM A BITCH / == WELL LISTEN BITCH == / IT TAKES A BITCH / TO KNOW A BITCH / BITCH”. The person is holding a racket on one shoulder. They speak naturally and spend most of the dialogue talking specifically about the T-shirt: “My best friend has the matching one. Still looks sharp after a lot of washes.” Then they flip their hair and point to the pink word.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Bowling League Night — 30-year-old American woman with freckles and red hair</w:t>
      </w:r>
    </w:p>
    <w:p>
      <w:r>
        <w:rPr>
          <w:b/>
        </w:rPr>
        <w:t xml:space="preserve">TITLE: </w:t>
      </w:r>
      <w:r>
        <w:t>Gift For Your Bestie</w:t>
      </w:r>
    </w:p>
    <w:p>
      <w:r>
        <w:rPr>
          <w:b/>
        </w:rPr>
        <w:t xml:space="preserve">HASHTAGS: </w:t>
      </w:r>
      <w:r>
        <w:t>#Know #Takes #Bachelorette #FunnyGift #GalPals #SarcasticShirt #StatementTee #GirlsNight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30-year-old American woman with freckles and red hair in a realistic American setting at a bowling league night. The person is holding a bowling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league night. Main subject: 30-year-old American woman with freckles and red hair wearing the exact T-shirt from the attached mockup image. Preserve the exact printed wording “SO YOU'RE THE BITCH / THAT TOLD THE BITCH / THAT IM A BITCH / == WELL LISTEN BITCH == / IT TAKES A BITCH / TO KNOW A BITCH / BITCH”. The person is holding a bowling ball. They speak naturally and spend most of the dialogue talking specifically about the T-shirt: “Read it slowly, it gets better. Everyone reads it top to bottom and screams.”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Music Bingo Night — 45-year-old American woman with black-framed glasses</w:t>
      </w:r>
    </w:p>
    <w:p>
      <w:r>
        <w:rPr>
          <w:b/>
        </w:rPr>
        <w:t xml:space="preserve">TITLE: </w:t>
      </w:r>
      <w:r>
        <w:t>Brunch Outfit Sorted 🥂</w:t>
      </w:r>
    </w:p>
    <w:p>
      <w:r>
        <w:rPr>
          <w:b/>
        </w:rPr>
        <w:t xml:space="preserve">HASHTAGS: </w:t>
      </w:r>
      <w:r>
        <w:t>#Know #Takes #FunnyGift #Bachelorette #AdultHumor #FunnyTShirt #BestieGift #ShirtCheck #Sassy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45-year-old American woman with black-framed glasses in a realistic American setting at a music bingo night. The person is holding a bingo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music bingo night. Main subject: 45-year-old American woman with black-framed glasses wearing the exact T-shirt from the attached mockup image. Preserve the exact printed wording “SO YOU'RE THE BITCH / THAT TOLD THE BITCH / THAT IM A BITCH / == WELL LISTEN BITCH == / IT TAKES A BITCH / TO KNOW A BITCH / BITCH”. The person is holding a bingo card. They speak naturally and spend most of the dialogue talking specifically about the T-shirt: “My friends say this is my autobiography. The tall white caps read so clean on the black.”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Brewery Game Night — 48-year-old American woman with black-framed glasses</w:t>
      </w:r>
    </w:p>
    <w:p>
      <w:r>
        <w:rPr>
          <w:b/>
        </w:rPr>
        <w:t xml:space="preserve">TITLE: </w:t>
      </w:r>
      <w:r>
        <w:t>Ladies' Night Uniform</w:t>
      </w:r>
    </w:p>
    <w:p>
      <w:r>
        <w:rPr>
          <w:b/>
        </w:rPr>
        <w:t xml:space="preserve">HASHTAGS: </w:t>
      </w:r>
      <w:r>
        <w:t>#Know #Takes #ShirtCheck #SarcasticShirt #GirlsTrip #Attitude #BestieGift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48-year-old American woman with black-framed glasses in a realistic American setting at a brewery game night. The person is stacking a giant block tower.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game night. Main subject: 48-year-old American woman with black-framed glasses wearing the exact T-shirt from the attached mockup image. Preserve the exact printed wording “SO YOU'RE THE BITCH / THAT TOLD THE BITCH / THAT IM A BITCH / == WELL LISTEN BITCH == / IT TAKES A BITCH / TO KNOW A BITCH / BITCH”. The person is stacking a giant block tower. They speak naturally and spend most of the dialogue talking specifically about the T-shirt: “Rate this shirt, one to ten. The layout builds up to that pink punchline.” Then they flip their hair and point to the pink word.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Book Club Wine Night — 27-year-old American woman with a knit beanie</w:t>
      </w:r>
    </w:p>
    <w:p>
      <w:r>
        <w:rPr>
          <w:b/>
        </w:rPr>
        <w:t xml:space="preserve">TITLE: </w:t>
      </w:r>
      <w:r>
        <w:t>The Clapback Shirt</w:t>
      </w:r>
    </w:p>
    <w:p>
      <w:r>
        <w:rPr>
          <w:b/>
        </w:rPr>
        <w:t xml:space="preserve">HASHTAGS: </w:t>
      </w:r>
      <w:r>
        <w:t>#Know #Takes #Attitude #ShirtCheck #StatementTee #GalPals #Bachelorette #GirlsNight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27-year-old American woman with a knit beanie in a realistic American setting at a book club wine night. The person is holding a novel and a glass of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wine night. Main subject: 27-year-old American woman with a knit beanie wearing the exact T-shirt from the attached mockup image. Preserve the exact printed wording “SO YOU'RE THE BITCH / THAT TOLD THE BITCH / THAT IM A BITCH / == WELL LISTEN BITCH == / IT TAKES A BITCH / TO KNOW A BITCH / BITCH”. The person is holding a novel and a glass of wine. They speak naturally and spend most of the dialogue talking specifically about the T-shirt: “My girls bought me this shirt. Perfect gift for your sassiest friend.”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Divorce Celebration Dinner — 32-year-old American woman with light-brown shoulder-length hair</w:t>
      </w:r>
    </w:p>
    <w:p>
      <w:r>
        <w:rPr>
          <w:b/>
        </w:rPr>
        <w:t xml:space="preserve">TITLE: </w:t>
      </w:r>
      <w:r>
        <w:t>Every Group Chat Needs This</w:t>
      </w:r>
    </w:p>
    <w:p>
      <w:r>
        <w:rPr>
          <w:b/>
        </w:rPr>
        <w:t xml:space="preserve">HASHTAGS: </w:t>
      </w:r>
      <w:r>
        <w:t>#Know #Takes #GirlsTrip #StatementTee #Bachelorette #BestieGift #GirlsNight #Sassy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32-year-old American woman with light-brown shoulder-length hair in a realistic American setting at a divorce celebration dinner. The person is toasting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divorce celebration dinner. Main subject: 32-year-old American woman with light-brown shoulder-length hair wearing the exact T-shirt from the attached mockup image. Preserve the exact printed wording “SO YOU'RE THE BITCH / THAT TOLD THE BITCH / THAT IM A BITCH / == WELL LISTEN BITCH == / IT TAKES A BITCH / TO KNOW A BITCH / BITCH”. The person is toasting with friends. They speak naturally and spend most of the dialogue talking specifically about the T-shirt: “This shirt says it all, honey. The double dashes around the middle line are a cute touch.”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Birthday Dinner Booth — 38-year-old American woman with curly auburn hair</w:t>
      </w:r>
    </w:p>
    <w:p>
      <w:r>
        <w:rPr>
          <w:b/>
        </w:rPr>
        <w:t xml:space="preserve">TITLE: </w:t>
      </w:r>
      <w:r>
        <w:t>Girls' Trip Shirt 😂</w:t>
      </w:r>
    </w:p>
    <w:p>
      <w:r>
        <w:rPr>
          <w:b/>
        </w:rPr>
        <w:t xml:space="preserve">HASHTAGS: </w:t>
      </w:r>
      <w:r>
        <w:t>#Know #Takes #GalPals #StatementTee #SarcasticShirt #ShirtCheck #Attitude #Sassy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38-year-old American woman with curly auburn hair in a realistic American setting at a birthday dinner booth. The person is blowing out a candle on a dessert.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dinner booth. Main subject: 38-year-old American woman with curly auburn hair wearing the exact T-shirt from the attached mockup image. Preserve the exact printed wording “SO YOU'RE THE BITCH / THAT TOLD THE BITCH / THAT IM A BITCH / == WELL LISTEN BITCH == / IT TAKES A BITCH / TO KNOW A BITCH / BITCH”. The person is blowing out a candle on a dessert. They speak naturally and spend most of the dialogue talking specifically about the T-shirt: “This shirt says it all, honey. The tall white caps read so clean on the black.” Then they put a hand on their hip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40th Birthday Party Bus — 41-year-old American woman with wavy blond hair</w:t>
      </w:r>
    </w:p>
    <w:p>
      <w:r>
        <w:rPr>
          <w:b/>
        </w:rPr>
        <w:t xml:space="preserve">TITLE: </w:t>
      </w:r>
      <w:r>
        <w:t>My Girls Get It</w:t>
      </w:r>
    </w:p>
    <w:p>
      <w:r>
        <w:rPr>
          <w:b/>
        </w:rPr>
        <w:t xml:space="preserve">HASHTAGS: </w:t>
      </w:r>
      <w:r>
        <w:t>#Know #Takes #StatementTee #Sassy #ShirtCheck #FunnyTShirt #FunnyGift #Bachelorette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41-year-old American woman with wavy blond hair in a realistic American setting at a 40th birthday party bus. The person is dancing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40th birthday party bus. Main subject: 41-year-old American woman with wavy blond hair wearing the exact T-shirt from the attached mockup image. Preserve the exact printed wording “SO YOU'RE THE BITCH / THAT TOLD THE BITCH / THAT IM A BITCH / == WELL LISTEN BITCH == / IT TAKES A BITCH / TO KNOW A BITCH / BITCH”. The person is dancing with friends. They speak naturally and spend most of the dialogue talking specifically about the T-shirt: “Wore this to brunch on purpose. It's soft, fits great, and the print stays crisp.”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Bachelorette Pub Crawl — 48-year-old American woman with curly auburn hair</w:t>
      </w:r>
    </w:p>
    <w:p>
      <w:r>
        <w:rPr>
          <w:b/>
        </w:rPr>
        <w:t xml:space="preserve">TITLE: </w:t>
      </w:r>
      <w:r>
        <w:t>Ladies' Night Uniform</w:t>
      </w:r>
    </w:p>
    <w:p>
      <w:r>
        <w:rPr>
          <w:b/>
        </w:rPr>
        <w:t xml:space="preserve">HASHTAGS: </w:t>
      </w:r>
      <w:r>
        <w:t>#Know #Takes #FunnyGift #Sassy #GirlsTrip #BestieGift #Bachelorette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48-year-old American woman with curly auburn hair in a realistic American setting at a bachelorette pub crawl. The person is holding a pub crawl wristband.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pub crawl. Main subject: 48-year-old American woman with curly auburn hair wearing the exact T-shirt from the attached mockup image. Preserve the exact printed wording “SO YOU'RE THE BITCH / THAT TOLD THE BITCH / THAT IM A BITCH / == WELL LISTEN BITCH == / IT TAKES A BITCH / TO KNOW A BITCH / BITCH”. The person is holding a pub crawl wristband. They speak naturally and spend most of the dialogue talking specifically about the T-shirt: “Shirt check, ladies' night edition. That giant hot-pink brush script at the bottom is everything.”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Bridal Party Getting Ready Room — 36-year-old American woman with a neat ponytail</w:t>
      </w:r>
    </w:p>
    <w:p>
      <w:r>
        <w:rPr>
          <w:b/>
        </w:rPr>
        <w:t xml:space="preserve">TITLE: </w:t>
      </w:r>
      <w:r>
        <w:t>My Girls Get It</w:t>
      </w:r>
    </w:p>
    <w:p>
      <w:r>
        <w:rPr>
          <w:b/>
        </w:rPr>
        <w:t xml:space="preserve">HASHTAGS: </w:t>
      </w:r>
      <w:r>
        <w:t>#Know #Takes #Sassy #AdultHumor #Attitude #SarcasticShirt #StatementTee #GirlsTrip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36-year-old American woman with a neat ponytail in a realistic American setting at a bridal party getting ready room. The person is holding a coffee in front of a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bridal party getting ready room. Main subject: 36-year-old American woman with a neat ponytail wearing the exact T-shirt from the attached mockup image. Preserve the exact printed wording “SO YOU'RE THE BITCH / THAT TOLD THE BITCH / THAT IM A BITCH / == WELL LISTEN BITCH == / IT TAKES A BITCH / TO KNOW A BITCH / BITCH”. The person is holding a coffee in front of a mirror. They speak naturally and spend most of the dialogue talking specifically about the T-shirt: “Somebody had to say it. Everyone reads it top to bottom and screams.”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Wedding Reception Dance Floor — 36-year-old American woman with short dark pixie hair</w:t>
      </w:r>
    </w:p>
    <w:p>
      <w:r>
        <w:rPr>
          <w:b/>
        </w:rPr>
        <w:t xml:space="preserve">TITLE: </w:t>
      </w:r>
      <w:r>
        <w:t>The Clapback Shirt</w:t>
      </w:r>
    </w:p>
    <w:p>
      <w:r>
        <w:rPr>
          <w:b/>
        </w:rPr>
        <w:t xml:space="preserve">HASHTAGS: </w:t>
      </w:r>
      <w:r>
        <w:t>#Know #Takes #Attitude #SarcasticShirt #FunnyGift #AdultHumor #GirlsTrip #GirlsNight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36-year-old American woman with short dark pixie hair in a realistic American setting at a wedding reception dance floor. The person is dancing with bridesmaids.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dance floor. Main subject: 36-year-old American woman with short dark pixie hair wearing the exact T-shirt from the attached mockup image. Preserve the exact printed wording “SO YOU'RE THE BITCH / THAT TOLD THE BITCH / THAT IM A BITCH / == WELL LISTEN BITCH == / IT TAKES A BITCH / TO KNOW A BITCH / BITCH”. The person is dancing with bridesmaids. They speak naturally and spend most of the dialogue talking specifically about the T-shirt: “My girls bought me this shirt. Perfect gift for your sassiest friend.” Then they put a hand on their hip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Ex's Wedding Guest Table — 50-year-old American woman with wavy blond hair</w:t>
      </w:r>
    </w:p>
    <w:p>
      <w:r>
        <w:rPr>
          <w:b/>
        </w:rPr>
        <w:t xml:space="preserve">TITLE: </w:t>
      </w:r>
      <w:r>
        <w:t>Girls' Trip Shirt 😂</w:t>
      </w:r>
    </w:p>
    <w:p>
      <w:r>
        <w:rPr>
          <w:b/>
        </w:rPr>
        <w:t xml:space="preserve">HASHTAGS: </w:t>
      </w:r>
      <w:r>
        <w:t>#Know #Takes #ShirtCheck #Attitude #FunnyGift #Bachelorette #GirlsTrip #GirlsNight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50-year-old American woman with wavy blond hair in a realistic American setting at an ex's wedding guest table. The person is holding a glass with a big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ex's wedding guest table. Main subject: 50-year-old American woman with wavy blond hair wearing the exact T-shirt from the attached mockup image. Preserve the exact printed wording “SO YOU'RE THE BITCH / THAT TOLD THE BITCH / THAT IM A BITCH / == WELL LISTEN BITCH == / IT TAKES A BITCH / TO KNOW A BITCH / BITCH”. The person is holding a glass with a big smile. They speak naturally and spend most of the dialogue talking specifically about the T-shirt: “My girls bought me this shirt. Everyone reads it top to bottom and screams.”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Downtown Clothing Boutique — 48-year-old American woman with thick curly hair</w:t>
      </w:r>
    </w:p>
    <w:p>
      <w:r>
        <w:rPr>
          <w:b/>
        </w:rPr>
        <w:t xml:space="preserve">TITLE: </w:t>
      </w:r>
      <w:r>
        <w:t>My Girls Get It</w:t>
      </w:r>
    </w:p>
    <w:p>
      <w:r>
        <w:rPr>
          <w:b/>
        </w:rPr>
        <w:t xml:space="preserve">HASHTAGS: </w:t>
      </w:r>
      <w:r>
        <w:t>#Know #Takes #Sassy #GirlsNight #Bachelorette #FunnyTShirt #GirlsTrip #GalPals #Attitude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48-year-old American woman with thick curly hair in a realistic American setting at a downtown clothing boutique. The person is holding up a sparkly 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downtown clothing boutique. Main subject: 48-year-old American woman with thick curly hair wearing the exact T-shirt from the attached mockup image. Preserve the exact printed wording “SO YOU'RE THE BITCH / THAT TOLD THE BITCH / THAT IM A BITCH / == WELL LISTEN BITCH == / IT TAKES A BITCH / TO KNOW A BITCH / BITCH”. The person is holding up a sparkly top. They speak naturally and spend most of the dialogue talking specifically about the T-shirt: “This is my official clapback shirt. The tall white caps read so clean on the black.” Then they flip their hair and point to the pink word.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Shoe Store — 55-year-old American woman with short gray hair</w:t>
      </w:r>
    </w:p>
    <w:p>
      <w:r>
        <w:rPr>
          <w:b/>
        </w:rPr>
        <w:t xml:space="preserve">TITLE: </w:t>
      </w:r>
      <w:r>
        <w:t>Every Group Chat Needs This</w:t>
      </w:r>
    </w:p>
    <w:p>
      <w:r>
        <w:rPr>
          <w:b/>
        </w:rPr>
        <w:t xml:space="preserve">HASHTAGS: </w:t>
      </w:r>
      <w:r>
        <w:t>#Know #Takes #SarcasticShirt #AdultHumor #FunnyGift #Attitude #Bachelorette #GalPals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55-year-old American woman with short gray hair in a realistic American setting at a shoe store. The person is trying on heels.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shoe store. Main subject: 55-year-old American woman with short gray hair wearing the exact T-shirt from the attached mockup image. Preserve the exact printed wording “SO YOU'RE THE BITCH / THAT TOLD THE BITCH / THAT IM A BITCH / == WELL LISTEN BITCH == / IT TAKES A BITCH / TO KNOW A BITCH / BITCH”. The person is trying on heels. They speak naturally and spend most of the dialogue talking specifically about the T-shirt: “Shirt check, ladies' night edition. Great birthday gift for a girls' trip.”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Makeup Counter — 40-year-old American woman with wavy blond hair</w:t>
      </w:r>
    </w:p>
    <w:p>
      <w:r>
        <w:rPr>
          <w:b/>
        </w:rPr>
        <w:t xml:space="preserve">TITLE: </w:t>
      </w:r>
      <w:r>
        <w:t>Every Group Chat Needs This</w:t>
      </w:r>
    </w:p>
    <w:p>
      <w:r>
        <w:rPr>
          <w:b/>
        </w:rPr>
        <w:t xml:space="preserve">HASHTAGS: </w:t>
      </w:r>
      <w:r>
        <w:t>#Know #Takes #GirlsTrip #AdultHumor #FunnyTShirt #StatementTee #Bachelorette #Attitude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40-year-old American woman with wavy blond hair in a realistic American setting at a makeup counter. The person is testing a lipstick swatch.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makeup counter. Main subject: 40-year-old American woman with wavy blond hair wearing the exact T-shirt from the attached mockup image. Preserve the exact printed wording “SO YOU'RE THE BITCH / THAT TOLD THE BITCH / THAT IM A BITCH / == WELL LISTEN BITCH == / IT TAKES A BITCH / TO KNOW A BITCH / BITCH”. The person is testing a lipstick swatch. They speak naturally and spend most of the dialogue talking specifically about the T-shirt: “Best gag gift I've ever gotten. The hot pink really pops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Perfume Counter — 54-year-old American woman with black-framed glasses</w:t>
      </w:r>
    </w:p>
    <w:p>
      <w:r>
        <w:rPr>
          <w:b/>
        </w:rPr>
        <w:t xml:space="preserve">TITLE: </w:t>
      </w:r>
      <w:r>
        <w:t>The Clapback Shirt</w:t>
      </w:r>
    </w:p>
    <w:p>
      <w:r>
        <w:rPr>
          <w:b/>
        </w:rPr>
        <w:t xml:space="preserve">HASHTAGS: </w:t>
      </w:r>
      <w:r>
        <w:t>#Know #Takes #Attitude #GirlsNight #Sassy #StatementTee #GalPals #SarcasticShirt #Bachelorette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54-year-old American woman with black-framed glasses in a realistic American setting at a perfume counter. The person is sampling a perfume.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perfume counter. Main subject: 54-year-old American woman with black-framed glasses wearing the exact T-shirt from the attached mockup image. Preserve the exact printed wording “SO YOU'RE THE BITCH / THAT TOLD THE BITCH / THAT IM A BITCH / == WELL LISTEN BITCH == / IT TAKES A BITCH / TO KNOW A BITCH / BITCH”. The person is sampling a perfume. They speak naturally and spend most of the dialogue talking specifically about the T-shirt: “Best gag gift I've ever gotten.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Handbag Store — 35-year-old American woman with curly auburn hair</w:t>
      </w:r>
    </w:p>
    <w:p>
      <w:r>
        <w:rPr>
          <w:b/>
        </w:rPr>
        <w:t xml:space="preserve">TITLE: </w:t>
      </w:r>
      <w:r>
        <w:t>Girls' Trip Shirt 😂</w:t>
      </w:r>
    </w:p>
    <w:p>
      <w:r>
        <w:rPr>
          <w:b/>
        </w:rPr>
        <w:t xml:space="preserve">HASHTAGS: </w:t>
      </w:r>
      <w:r>
        <w:t>#Know #Takes #FunnyGift #Sassy #BestieGift #GirlsNight #StatementTee #GirlsTrip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35-year-old American woman with curly auburn hair in a realistic American setting at a handbag store. The person is holding a designer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handbag store. Main subject: 35-year-old American woman with curly auburn hair wearing the exact T-shirt from the attached mockup image. Preserve the exact printed wording “SO YOU'RE THE BITCH / THAT TOLD THE BITCH / THAT IM A BITCH / == WELL LISTEN BITCH == / IT TAKES A BITCH / TO KNOW A BITCH / BITCH”. The person is holding a designer bag. They speak naturally and spend most of the dialogue talking specifically about the T-shirt: “Okay, read the whole thing. Every girl in the group chat wants 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Thrift Store Haul — 48-year-old American woman with curly auburn hair</w:t>
      </w:r>
    </w:p>
    <w:p>
      <w:r>
        <w:rPr>
          <w:b/>
        </w:rPr>
        <w:t xml:space="preserve">TITLE: </w:t>
      </w:r>
      <w:r>
        <w:t>Girls' Trip Shirt 😂</w:t>
      </w:r>
    </w:p>
    <w:p>
      <w:r>
        <w:rPr>
          <w:b/>
        </w:rPr>
        <w:t xml:space="preserve">HASHTAGS: </w:t>
      </w:r>
      <w:r>
        <w:t>#Know #Takes #GirlsTrip #BestieGift #GirlsNight #Attitude #StatementTee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48-year-old American woman with curly auburn hair in a realistic American setting at a thrift store haul. The person is holding up a vintage jacket.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haul. Main subject: 48-year-old American woman with curly auburn hair wearing the exact T-shirt from the attached mockup image. Preserve the exact printed wording “SO YOU'RE THE BITCH / THAT TOLD THE BITCH / THAT IM A BITCH / == WELL LISTEN BITCH == / IT TAKES A BITCH / TO KNOW A BITCH / BITCH”. The person is holding up a vintage jacket. They speak naturally and spend most of the dialogue talking specifically about the T-shirt: “My girls bought me this shirt. Every girl in the group chat wants 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Home Goods Aisle — 26-year-old American woman with a messy bun</w:t>
      </w:r>
    </w:p>
    <w:p>
      <w:r>
        <w:rPr>
          <w:b/>
        </w:rPr>
        <w:t xml:space="preserve">TITLE: </w:t>
      </w:r>
      <w:r>
        <w:t>Read The Whole Thing</w:t>
      </w:r>
    </w:p>
    <w:p>
      <w:r>
        <w:rPr>
          <w:b/>
        </w:rPr>
        <w:t xml:space="preserve">HASHTAGS: </w:t>
      </w:r>
      <w:r>
        <w:t>#Know #Takes #GirlsNight #Bachelorette #Attitude #FunnyGift #GalPals #StatementTee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26-year-old American woman with a messy bun in a realistic American setting at a home goods aisle. The person is holding a throw pillow.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goods aisle. Main subject: 26-year-old American woman with a messy bun wearing the exact T-shirt from the attached mockup image. Preserve the exact printed wording “SO YOU'RE THE BITCH / THAT TOLD THE BITCH / THAT IM A BITCH / == WELL LISTEN BITCH == / IT TAKES A BITCH / TO KNOW A BITCH / BITCH”. The person is holding a throw pillow. They speak naturally and spend most of the dialogue talking specifically about the T-shirt: “Read it slowly, it gets better. The tall white caps read so clean on the black.” Then they flip their hair and point to the pink word.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Convenience Store Snack Aisle — 50-year-old American woman with light-brown shoulder-length hair</w:t>
      </w:r>
    </w:p>
    <w:p>
      <w:r>
        <w:rPr>
          <w:b/>
        </w:rPr>
        <w:t xml:space="preserve">TITLE: </w:t>
      </w:r>
      <w:r>
        <w:t>Sassy Shirt Check 💅</w:t>
      </w:r>
    </w:p>
    <w:p>
      <w:r>
        <w:rPr>
          <w:b/>
        </w:rPr>
        <w:t xml:space="preserve">HASHTAGS: </w:t>
      </w:r>
      <w:r>
        <w:t>#Know #Takes #GalPals #StatementTee #Bachelorette #BestieGift #Sassy #SarcasticShirt #Attitude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50-year-old American woman with light-brown shoulder-length hair in a realistic American setting at a convenience store snack aisle. The person is holding a bag of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convenience store snack aisle. Main subject: 50-year-old American woman with light-brown shoulder-length hair wearing the exact T-shirt from the attached mockup image. Preserve the exact printed wording “SO YOU'RE THE BITCH / THAT TOLD THE BITCH / THAT IM A BITCH / == WELL LISTEN BITCH == / IT TAKES A BITCH / TO KNOW A BITCH / BITCH”. The person is holding a bag of chips. They speak naturally and spend most of the dialogue talking specifically about the T-shirt: “Girls' trip uniform, sorted. Bold, sassy and impossible to miss.”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Coffee Drive-Thru Car — 37-year-old American woman with wavy blond hair</w:t>
      </w:r>
    </w:p>
    <w:p>
      <w:r>
        <w:rPr>
          <w:b/>
        </w:rPr>
        <w:t xml:space="preserve">TITLE: </w:t>
      </w:r>
      <w:r>
        <w:t>My Girls Get It</w:t>
      </w:r>
    </w:p>
    <w:p>
      <w:r>
        <w:rPr>
          <w:b/>
        </w:rPr>
        <w:t xml:space="preserve">HASHTAGS: </w:t>
      </w:r>
      <w:r>
        <w:t>#Know #Takes #SarcasticShirt #FunnyGift #GalPals #GirlsTrip #FunnyTShirt #GirlsNight #Sassy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37-year-old American woman with wavy blond hair in a realistic American setting at a coffee drive-thru car. The person is holding an iced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drive-thru car. Main subject: 37-year-old American woman with wavy blond hair wearing the exact T-shirt from the attached mockup image. Preserve the exact printed wording “SO YOU'RE THE BITCH / THAT TOLD THE BITCH / THAT IM A BITCH / == WELL LISTEN BITCH == / IT TAKES A BITCH / TO KNOW A BITCH / BITCH”. The person is holding an iced coffee. They speak naturally and spend most of the dialogue talking specifically about the T-shirt: “My best friend has the matching one. Great birthday gift for a girls' trip.”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Coffee Shop Patio — 29-year-old American woman with long dark braids</w:t>
      </w:r>
    </w:p>
    <w:p>
      <w:r>
        <w:rPr>
          <w:b/>
        </w:rPr>
        <w:t xml:space="preserve">TITLE: </w:t>
      </w:r>
      <w:r>
        <w:t>My Girls Get It</w:t>
      </w:r>
    </w:p>
    <w:p>
      <w:r>
        <w:rPr>
          <w:b/>
        </w:rPr>
        <w:t xml:space="preserve">HASHTAGS: </w:t>
      </w:r>
      <w:r>
        <w:t>#Know #Takes #GirlsNight #Sassy #FunnyTShirt #BestieGift #GalPals #GirlsTrip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29-year-old American woman with long dark braids in a realistic American setting at a coffee shop patio. The person is holding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patio. Main subject: 29-year-old American woman with long dark braids wearing the exact T-shirt from the attached mockup image. Preserve the exact printed wording “SO YOU'RE THE BITCH / THAT TOLD THE BITCH / THAT IM A BITCH / == WELL LISTEN BITCH == / IT TAKES A BITCH / TO KNOW A BITCH / BITCH”. The person is holding a latte. They speak naturally and spend most of the dialogue talking specifically about the T-shirt: “My girls bought me this shirt.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Bakery Counter — 34-year-old American woman with short dark pixie hair</w:t>
      </w:r>
    </w:p>
    <w:p>
      <w:r>
        <w:rPr>
          <w:b/>
        </w:rPr>
        <w:t xml:space="preserve">TITLE: </w:t>
      </w:r>
      <w:r>
        <w:t>Girls' Trip Shirt 😂</w:t>
      </w:r>
    </w:p>
    <w:p>
      <w:r>
        <w:rPr>
          <w:b/>
        </w:rPr>
        <w:t xml:space="preserve">HASHTAGS: </w:t>
      </w:r>
      <w:r>
        <w:t>#Know #Takes #GirlsNight #FunnyTShirt #FunnyGift #GalPals #ShirtCheck #BestieGift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34-year-old American woman with short dark pixie hair in a realistic American setting at a bakery counter. The person is pointing at cupcakes.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counter. Main subject: 34-year-old American woman with short dark pixie hair wearing the exact T-shirt from the attached mockup image. Preserve the exact printed wording “SO YOU'RE THE BITCH / THAT TOLD THE BITCH / THAT IM A BITCH / == WELL LISTEN BITCH == / IT TAKES A BITCH / TO KNOW A BITCH / BITCH”. The person is pointing at cupcakes. They speak naturally and spend most of the dialogue talking specifically about the T-shirt: “Shirt check, ladies' night edition. The tall white caps read so clean on the black.”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Food Truck Park — 30-year-old American woman with wavy blond hair</w:t>
      </w:r>
    </w:p>
    <w:p>
      <w:r>
        <w:rPr>
          <w:b/>
        </w:rPr>
        <w:t xml:space="preserve">TITLE: </w:t>
      </w:r>
      <w:r>
        <w:t>Brunch Outfit Sorted 🥂</w:t>
      </w:r>
    </w:p>
    <w:p>
      <w:r>
        <w:rPr>
          <w:b/>
        </w:rPr>
        <w:t xml:space="preserve">HASHTAGS: </w:t>
      </w:r>
      <w:r>
        <w:t>#Know #Takes #GalPals #AdultHumor #StatementTee #BestieGift #Sassy #Bachelorette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30-year-old American woman with wavy blond hair in a realistic American setting at a food truck park. The person is holding a basket of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park. Main subject: 30-year-old American woman with wavy blond hair wearing the exact T-shirt from the attached mockup image. Preserve the exact printed wording “SO YOU'RE THE BITCH / THAT TOLD THE BITCH / THAT IM A BITCH / == WELL LISTEN BITCH == / IT TAKES A BITCH / TO KNOW A BITCH / BITCH”. The person is holding a basket of tacos. They speak naturally and spend most of the dialogue talking specifically about the T-shirt: “This shirt says it all, honey. Perfect gift for your sassiest friend.”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Sushi Bar — 27-year-old American woman with black-framed glasses</w:t>
      </w:r>
    </w:p>
    <w:p>
      <w:r>
        <w:rPr>
          <w:b/>
        </w:rPr>
        <w:t xml:space="preserve">TITLE: </w:t>
      </w:r>
      <w:r>
        <w:t>My Girls Get It</w:t>
      </w:r>
    </w:p>
    <w:p>
      <w:r>
        <w:rPr>
          <w:b/>
        </w:rPr>
        <w:t xml:space="preserve">HASHTAGS: </w:t>
      </w:r>
      <w:r>
        <w:t>#Know #Takes #FunnyGift #Attitude #ShirtCheck #Sassy #AdultHumor #StatementTee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27-year-old American woman with black-framed glasses in a realistic American setting at a sushi bar. The person is lifting sushi with chopsticks.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bar. Main subject: 27-year-old American woman with black-framed glasses wearing the exact T-shirt from the attached mockup image. Preserve the exact printed wording “SO YOU'RE THE BITCH / THAT TOLD THE BITCH / THAT IM A BITCH / == WELL LISTEN BITCH == / IT TAKES A BITCH / TO KNOW A BITCH / BITCH”. The person is lifting sushi with chopsticks. They speak naturally and spend most of the dialogue talking specifically about the T-shirt: “This shirt says it all, honey.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Pizza Night Kitchen — 41-year-old American woman with a headband</w:t>
      </w:r>
    </w:p>
    <w:p>
      <w:r>
        <w:rPr>
          <w:b/>
        </w:rPr>
        <w:t xml:space="preserve">TITLE: </w:t>
      </w:r>
      <w:r>
        <w:t>The Clapback Shirt</w:t>
      </w:r>
    </w:p>
    <w:p>
      <w:r>
        <w:rPr>
          <w:b/>
        </w:rPr>
        <w:t xml:space="preserve">HASHTAGS: </w:t>
      </w:r>
      <w:r>
        <w:t>#Know #Takes #Bachelorette #SarcasticShirt #Attitude #GirlsTrip #GirlsNight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41-year-old American woman with a headband in a realistic American setting at a pizza night kitchen. The person is pulling apart a cheesy slice.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night kitchen. Main subject: 41-year-old American woman with a headband wearing the exact T-shirt from the attached mockup image. Preserve the exact printed wording “SO YOU'RE THE BITCH / THAT TOLD THE BITCH / THAT IM A BITCH / == WELL LISTEN BITCH == / IT TAKES A BITCH / TO KNOW A BITCH / BITCH”. The person is pulling apart a cheesy slice. They speak naturally and spend most of the dialogue talking specifically about the T-shirt: “My best friend has the matching one. Great birthday gift for a girls' trip.” Then they flip their hair and point to the pink word.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Office Holiday Party — 40-year-old American woman with big hoop earrings</w:t>
      </w:r>
    </w:p>
    <w:p>
      <w:r>
        <w:rPr>
          <w:b/>
        </w:rPr>
        <w:t xml:space="preserve">TITLE: </w:t>
      </w:r>
      <w:r>
        <w:t>Read The Whole Thing</w:t>
      </w:r>
    </w:p>
    <w:p>
      <w:r>
        <w:rPr>
          <w:b/>
        </w:rPr>
        <w:t xml:space="preserve">HASHTAGS: </w:t>
      </w:r>
      <w:r>
        <w:t>#Know #Takes #GirlsNight #BestieGift #Attitude #AdultHumor #Bachelorette #GirlsTrip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40-year-old American woman with big hoop earrings in a realistic American setting at an office holiday party. The person is holding a cup of punch.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holiday party. Main subject: 40-year-old American woman with big hoop earrings wearing the exact T-shirt from the attached mockup image. Preserve the exact printed wording “SO YOU'RE THE BITCH / THAT TOLD THE BITCH / THAT IM A BITCH / == WELL LISTEN BITCH == / IT TAKES A BITCH / TO KNOW A BITCH / BITCH”. The person is holding a cup of punch. They speak naturally and spend most of the dialogue talking specifically about the T-shirt: “Wore this to brunch on purpose. The layout builds up to that pink punchline.”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Work Wife Lunch Date — 54-year-old American woman with a knit beanie</w:t>
      </w:r>
    </w:p>
    <w:p>
      <w:r>
        <w:rPr>
          <w:b/>
        </w:rPr>
        <w:t xml:space="preserve">TITLE: </w:t>
      </w:r>
      <w:r>
        <w:t>The Clapback Shirt</w:t>
      </w:r>
    </w:p>
    <w:p>
      <w:r>
        <w:rPr>
          <w:b/>
        </w:rPr>
        <w:t xml:space="preserve">HASHTAGS: </w:t>
      </w:r>
      <w:r>
        <w:t>#Know #Takes #Bachelorette #BestieGift #GirlsNight #StatementTee #AdultHumor #Attitude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54-year-old American woman with a knit beanie in a realistic American setting at a work wife lunch date. The person is holding a salad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wife lunch date. Main subject: 54-year-old American woman with a knit beanie wearing the exact T-shirt from the attached mockup image. Preserve the exact printed wording “SO YOU'RE THE BITCH / THAT TOLD THE BITCH / THAT IM A BITCH / == WELL LISTEN BITCH == / IT TAKES A BITCH / TO KNOW A BITCH / BITCH”. The person is holding a salad and laughing. They speak naturally and spend most of the dialogue talking specifically about the T-shirt: “This is my official clapback shirt. Every girl in the group chat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HOA Pool — 38-year-old American woman with round glasses</w:t>
      </w:r>
    </w:p>
    <w:p>
      <w:r>
        <w:rPr>
          <w:b/>
        </w:rPr>
        <w:t xml:space="preserve">TITLE: </w:t>
      </w:r>
      <w:r>
        <w:t>Brunch Outfit Sorted 🥂</w:t>
      </w:r>
    </w:p>
    <w:p>
      <w:r>
        <w:rPr>
          <w:b/>
        </w:rPr>
        <w:t xml:space="preserve">HASHTAGS: </w:t>
      </w:r>
      <w:r>
        <w:t>#Know #Takes #GirlsNight #Bachelorette #FunnyGift #StatementTee #ShirtCheck #Sassy #Attitude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38-year-old American woman with round glasses in a realistic American setting at a HOA pool. The person is lounging on a pool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pool. Main subject: 38-year-old American woman with round glasses wearing the exact T-shirt from the attached mockup image. Preserve the exact printed wording “SO YOU'RE THE BITCH / THAT TOLD THE BITCH / THAT IM A BITCH / == WELL LISTEN BITCH == / IT TAKES A BITCH / TO KNOW A BITCH / BITCH”. The person is lounging on a pool chair. They speak naturally and spend most of the dialogue talking specifically about the T-shirt: “This is my official clapback shirt. Bold, sassy and impossible to miss.”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Dog Park — 33-year-old American woman with a bright smile and laugh lines</w:t>
      </w:r>
    </w:p>
    <w:p>
      <w:r>
        <w:rPr>
          <w:b/>
        </w:rPr>
        <w:t xml:space="preserve">TITLE: </w:t>
      </w:r>
      <w:r>
        <w:t>Read The Whole Thing</w:t>
      </w:r>
    </w:p>
    <w:p>
      <w:r>
        <w:rPr>
          <w:b/>
        </w:rPr>
        <w:t xml:space="preserve">HASHTAGS: </w:t>
      </w:r>
      <w:r>
        <w:t>#Know #Takes #Sassy #StatementTee #FunnyTShirt #GirlsTrip #BestieGift #GirlsNight #Bachelorette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33-year-old American woman with a bright smile and laugh lines in a realistic American setting at a dog park. The person is holding a small dog's leash.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Main subject: 33-year-old American woman with a bright smile and laugh lines wearing the exact T-shirt from the attached mockup image. Preserve the exact printed wording “SO YOU'RE THE BITCH / THAT TOLD THE BITCH / THAT IM A BITCH / == WELL LISTEN BITCH == / IT TAKES A BITCH / TO KNOW A BITCH / BITCH”. The person is holding a small dog's leash. They speak naturally and spend most of the dialogue talking specifically about the T-shirt: “Girls' trip uniform, sorted. Every girl in the group chat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Car Wash — 24-year-old American woman with round glasses</w:t>
      </w:r>
    </w:p>
    <w:p>
      <w:r>
        <w:rPr>
          <w:b/>
        </w:rPr>
        <w:t xml:space="preserve">TITLE: </w:t>
      </w:r>
      <w:r>
        <w:t>Every Group Chat Needs This</w:t>
      </w:r>
    </w:p>
    <w:p>
      <w:r>
        <w:rPr>
          <w:b/>
        </w:rPr>
        <w:t xml:space="preserve">HASHTAGS: </w:t>
      </w:r>
      <w:r>
        <w:t>#Know #Takes #GalPals #ShirtCheck #GirlsTrip #Bachelorette #StatementTee #GirlsNight #Sassy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24-year-old American woman with round glasses in a realistic American setting at a car wash. The person is drying a car with a towel.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Main subject: 24-year-old American woman with round glasses wearing the exact T-shirt from the attached mockup image. Preserve the exact printed wording “SO YOU'RE THE BITCH / THAT TOLD THE BITCH / THAT IM A BITCH / == WELL LISTEN BITCH == / IT TAKES A BITCH / TO KNOW A BITCH / BITCH”. The person is drying a car with a towel. They speak naturally and spend most of the dialogue talking specifically about the T-shirt: “This one gets a reaction every time. The hot pink really pops against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Gas Station Snack Run — 24-year-old American woman with long dark braids</w:t>
      </w:r>
    </w:p>
    <w:p>
      <w:r>
        <w:rPr>
          <w:b/>
        </w:rPr>
        <w:t xml:space="preserve">TITLE: </w:t>
      </w:r>
      <w:r>
        <w:t>Sassy Shirt Check 💅</w:t>
      </w:r>
    </w:p>
    <w:p>
      <w:r>
        <w:rPr>
          <w:b/>
        </w:rPr>
        <w:t xml:space="preserve">HASHTAGS: </w:t>
      </w:r>
      <w:r>
        <w:t>#Know #Takes #ShirtCheck #AdultHumor #GirlsNight #GalPals #BestieGift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24-year-old American woman with long dark braids in a realistic American setting at a gas station snack run. The person is holding a fountain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snack run. Main subject: 24-year-old American woman with long dark braids wearing the exact T-shirt from the attached mockup image. Preserve the exact printed wording “SO YOU'RE THE BITCH / THAT TOLD THE BITCH / THAT IM A BITCH / == WELL LISTEN BITCH == / IT TAKES A BITCH / TO KNOW A BITCH / BITCH”. The person is holding a fountain drink. They speak naturally and spend most of the dialogue talking specifically about the T-shirt: “Shirt check, ladies' night edition. The double dashes around the middle line are a cute touch.”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Club Dance Floor — 24-year-old American woman with long dark braids</w:t>
      </w:r>
    </w:p>
    <w:p>
      <w:r>
        <w:rPr>
          <w:b/>
        </w:rPr>
        <w:t xml:space="preserve">TITLE: </w:t>
      </w:r>
      <w:r>
        <w:t>The Clapback Shirt</w:t>
      </w:r>
    </w:p>
    <w:p>
      <w:r>
        <w:rPr>
          <w:b/>
        </w:rPr>
        <w:t xml:space="preserve">HASHTAGS: </w:t>
      </w:r>
      <w:r>
        <w:t>#Know #Takes #FunnyGift #AdultHumor #Attitude #ShirtCheck #GirlsTrip #Sassy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24-year-old American woman with long dark braids in a realistic American setting at a club dance floor. The person is dancing with arms 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club dance floor. Main subject: 24-year-old American woman with long dark braids wearing the exact T-shirt from the attached mockup image. Preserve the exact printed wording “SO YOU'RE THE BITCH / THAT TOLD THE BITCH / THAT IM A BITCH / == WELL LISTEN BITCH == / IT TAKES A BITCH / TO KNOW A BITCH / BITCH”. The person is dancing with arms up. They speak naturally and spend most of the dialogue talking specifically about the T-shirt: “Wore this to brunch on purpose.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Music Festival Campground — 49-year-old American woman with short dark pixie hair</w:t>
      </w:r>
    </w:p>
    <w:p>
      <w:r>
        <w:rPr>
          <w:b/>
        </w:rPr>
        <w:t xml:space="preserve">TITLE: </w:t>
      </w:r>
      <w:r>
        <w:t>Bold And Sassy</w:t>
      </w:r>
    </w:p>
    <w:p>
      <w:r>
        <w:rPr>
          <w:b/>
        </w:rPr>
        <w:t xml:space="preserve">HASHTAGS: </w:t>
      </w:r>
      <w:r>
        <w:t>#Know #Takes #StatementTee #Bachelorette #Sassy #ShirtCheck #GirlsNight #BestieGift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49-year-old American woman with short dark pixie hair in a realistic American setting at a music festival campground. The person is holding a festival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music festival campground. Main subject: 49-year-old American woman with short dark pixie hair wearing the exact T-shirt from the attached mockup image. Preserve the exact printed wording “SO YOU'RE THE BITCH / THAT TOLD THE BITCH / THAT IM A BITCH / == WELL LISTEN BITCH == / IT TAKES A BITCH / TO KNOW A BITCH / BITCH”. The person is holding a festival cup. They speak naturally and spend most of the dialogue talking specifically about the T-shirt: “My girls bought me this shirt.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Rodeo Night — 37-year-old American woman with round glasses</w:t>
      </w:r>
    </w:p>
    <w:p>
      <w:r>
        <w:rPr>
          <w:b/>
        </w:rPr>
        <w:t xml:space="preserve">TITLE: </w:t>
      </w:r>
      <w:r>
        <w:t>Read The Whole Thing</w:t>
      </w:r>
    </w:p>
    <w:p>
      <w:r>
        <w:rPr>
          <w:b/>
        </w:rPr>
        <w:t xml:space="preserve">HASHTAGS: </w:t>
      </w:r>
      <w:r>
        <w:t>#Know #Takes #Sassy #GalPals #Attitude #FunnyTShirt #Bachelorette #SarcasticShirt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37-year-old American woman with round glasses in a realistic American setting at a rodeo night. The person is waving a cowboy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rodeo night. Main subject: 37-year-old American woman with round glasses wearing the exact T-shirt from the attached mockup image. Preserve the exact printed wording “SO YOU'RE THE BITCH / THAT TOLD THE BITCH / THAT IM A BITCH / == WELL LISTEN BITCH == / IT TAKES A BITCH / TO KNOW A BITCH / BITCH”. The person is waving a cowboy hat. They speak naturally and spend most of the dialogue talking specifically about the T-shirt: “Somebody had to say it. It's soft, fits great, and the print stays crisp.” Then they put a hand on their hip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Piano Bar Sing-Along — 44-year-old American woman with round glasses</w:t>
      </w:r>
    </w:p>
    <w:p>
      <w:r>
        <w:rPr>
          <w:b/>
        </w:rPr>
        <w:t xml:space="preserve">TITLE: </w:t>
      </w:r>
      <w:r>
        <w:t>Sassy Shirt Check 💅</w:t>
      </w:r>
    </w:p>
    <w:p>
      <w:r>
        <w:rPr>
          <w:b/>
        </w:rPr>
        <w:t xml:space="preserve">HASHTAGS: </w:t>
      </w:r>
      <w:r>
        <w:t>#Know #Takes #GirlsTrip #GalPals #FunnyTShirt #ShirtCheck #GirlsNight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 YOU'RE THE BITCH / THAT TOLD THE BITCH / THAT IM A BITCH / == WELL LISTEN BITCH == / IT TAKES A BITCH / TO KNOW A BITCH / BITCH”, the same typography, ink colours and graphic layout (white tall condensed caps, bolder WELL LISTEN BITCH with double dashes, giant hot-pink italic brush BITCH), and the same black T-shirt presentation. Do not change, rewrite, shorten, add, remove, or rearrange any wording. Create a highly photorealistic 44-year-old American woman with round glasses in a realistic American setting at a piano bar sing-along. The person is singing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piano bar sing-along. Main subject: 44-year-old American woman with round glasses wearing the exact T-shirt from the attached mockup image. Preserve the exact printed wording “SO YOU'RE THE BITCH / THAT TOLD THE BITCH / THAT IM A BITCH / == WELL LISTEN BITCH == / IT TAKES A BITCH / TO KNOW A BITCH / BITCH”. The person is singing with a friend. They speak naturally and spend most of the dialogue talking specifically about the T-shirt: “This shirt says it all, honey. That giant hot-pink brush script at the bottom is everything.” Then they flip their hair and point to the pink word.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