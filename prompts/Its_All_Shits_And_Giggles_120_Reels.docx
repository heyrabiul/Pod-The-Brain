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It's All Shits And Giggles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Company Picnic — 38-year-old American woman with a neat ponytail</w:t>
      </w:r>
    </w:p>
    <w:p>
      <w:r>
        <w:rPr>
          <w:b/>
        </w:rPr>
        <w:t xml:space="preserve">TITLE: </w:t>
      </w:r>
      <w:r>
        <w:t>This Shirt Says It All 😂</w:t>
      </w:r>
    </w:p>
    <w:p>
      <w:r>
        <w:rPr>
          <w:b/>
        </w:rPr>
        <w:t xml:space="preserve">HASHTAGS: </w:t>
      </w:r>
      <w:r>
        <w:t>#Giggles #PartyShirt #MomLife #FriendGroup #FunnyShirts #GiftIdea #SarcasticShirt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38-year-old American woman with a neat ponytail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38-year-old American woman with a neat ponytail wearing the exact T-shirt from the attached mockup image. Preserve the exact printed wording “It's all / shits &amp; giggles / until someone / giggles &amp; shits”. The person is loading a paper plate at a buffet. They speak naturally and spend most of the dialogue talking specifically about the T-shirt: “This is hands down the funniest thing in my closet. Every line lands, but the way the lines stack is the killer.”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Group Camping Tent Circle — 35-year-old American man with tattooed forearms</w:t>
      </w:r>
    </w:p>
    <w:p>
      <w:r>
        <w:rPr>
          <w:b/>
        </w:rPr>
        <w:t xml:space="preserve">TITLE: </w:t>
      </w:r>
      <w:r>
        <w:t>Wait Until You Read This Shirt</w:t>
      </w:r>
    </w:p>
    <w:p>
      <w:r>
        <w:rPr>
          <w:b/>
        </w:rPr>
        <w:t xml:space="preserve">HASHTAGS: </w:t>
      </w:r>
      <w:r>
        <w:t>#Giggles #FriendGroup #PartyShirt #OfficeHumor #ShirtCheck #AdultHumor #TShirtLovers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man with tattooed forearms in a realistic American setting at a Group Camping Tent Circle. The person is telling a story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Camping Tent Circle. Main subject: 35-year-old American man with tattooed forearms wearing the exact T-shirt from the attached mockup image. Preserve the exact printed wording “It's all / shits &amp; giggles / until someone / giggles &amp; shits”. The person is telling a story laughing. They speak naturally and spend most of the dialogue talking specifically about the T-shirt: “Everybody are going to lose it when they read this. The big headline is my favorite part of the design.”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Chili Cook-Off Tent — 30-year-old American woman with short dark pixie hair</w:t>
      </w:r>
    </w:p>
    <w:p>
      <w:r>
        <w:rPr>
          <w:b/>
        </w:rPr>
        <w:t xml:space="preserve">TITLE: </w:t>
      </w:r>
      <w:r>
        <w:t>Everyone Reads This Shirt Twice</w:t>
      </w:r>
    </w:p>
    <w:p>
      <w:r>
        <w:rPr>
          <w:b/>
        </w:rPr>
        <w:t xml:space="preserve">HASHTAGS: </w:t>
      </w:r>
      <w:r>
        <w:t>#Giggles #FriendGroup #PartyShirt #FoodieHumor #ShirtCheck #SarcasmLovers #TShirtLovers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30-year-old American woman with short dark pixie hair in a realistic American setting at a Chili Cook-Off Tent. The person is tasting chili with a plastic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Tent. Main subject: 30-year-old American woman with short dark pixie hair wearing the exact T-shirt from the attached mockup image. Preserve the exact printed wording “It's all / shits &amp; giggles / until someone / giggles &amp; shits”. The person is tasting chili with a plastic spoon. They speak naturally and spend most of the dialogue talking specifically about the T-shirt: “People always ask where I got this shirt. People point at the size of the words before they even say hi.”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Diner Counter — 52-year-old American man with a worn ball cap</w:t>
      </w:r>
    </w:p>
    <w:p>
      <w:r>
        <w:rPr>
          <w:b/>
        </w:rPr>
        <w:t xml:space="preserve">TITLE: </w:t>
      </w:r>
      <w:r>
        <w:t>The Funniest Shirt Gift Idea 😂</w:t>
      </w:r>
    </w:p>
    <w:p>
      <w:r>
        <w:rPr>
          <w:b/>
        </w:rPr>
        <w:t xml:space="preserve">HASHTAGS: </w:t>
      </w:r>
      <w:r>
        <w:t>#Giggles #FoodieHumor #MomLife #PartyShirt #HumorShirt #StatementTee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man with a worn ball cap in a realistic American setting at a diner counter. The person is laughing with the waitress over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52-year-old American man with a worn ball cap wearing the exact T-shirt from the attached mockup image. Preserve the exact printed wording “It's all / shits &amp; giggles / until someone / giggles &amp; shits”. The person is laughing with the waitress over coffee. They speak naturally and spend most of the dialogue talking specifically about the T-shirt: “This one is my little inside joke with the whole crew. Pair it with jeans, and the crisp white print does the rest.”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Work Happy Hour — 52-year-old American woman with short dark pixie hair</w:t>
      </w:r>
    </w:p>
    <w:p>
      <w:r>
        <w:rPr>
          <w:b/>
        </w:rPr>
        <w:t xml:space="preserve">TITLE: </w:t>
      </w:r>
      <w:r>
        <w:t>I Wore This Just For The Reaction</w:t>
      </w:r>
    </w:p>
    <w:p>
      <w:r>
        <w:rPr>
          <w:b/>
        </w:rPr>
        <w:t xml:space="preserve">HASHTAGS: </w:t>
      </w:r>
      <w:r>
        <w:t>#Giggles #MomLife #FoodieHumor #FriendGroup #StatementTee #FunnyShirts #TShirtLovers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woman with short dark pixie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52-year-old American woman with short dark pixie hair wearing the exact T-shirt from the attached mockup image. Preserve the exact printed wording “It's all / shits &amp; giggles / until someone / giggles &amp; shits”. The person is raising a glass beside coworkers. They speak naturally and spend most of the dialogue talking specifically about the T-shirt: “I'm wearing this one on purpose today. I like how the bold lettering breaks up the lines.”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Cabin Rental Deck — 56-year-old American man with short gray hair</w:t>
      </w:r>
    </w:p>
    <w:p>
      <w:r>
        <w:rPr>
          <w:b/>
        </w:rPr>
        <w:t xml:space="preserve">TITLE: </w:t>
      </w:r>
      <w:r>
        <w:t>This Shirt Gets Stopped Everywhere</w:t>
      </w:r>
    </w:p>
    <w:p>
      <w:r>
        <w:rPr>
          <w:b/>
        </w:rPr>
        <w:t xml:space="preserve">HASHTAGS: </w:t>
      </w:r>
      <w:r>
        <w:t>#Giggles #MomLife #PartyShirt #OfficeHumor #AdultHumor #GiftIdea #SarcasticShirt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56-year-old American man with short gray hair in a realistic American setting at a Cabin Rental Deck. The person is laughing with friends over beers.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Rental Deck. Main subject: 56-year-old American man with short gray hair wearing the exact T-shirt from the attached mockup image. Preserve the exact printed wording “It's all / shits &amp; giggles / until someone / giggles &amp; shits”. The person is laughing with friends over beers. They speak naturally and spend most of the dialogue talking specifically about the T-shirt: “I might buy a few of these for my coworkers. It's the lettering and the way the lines stack that make it work.”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Suburban Backyard BBQ — 57-year-old American woman with a messy bun</w:t>
      </w:r>
    </w:p>
    <w:p>
      <w:r>
        <w:rPr>
          <w:b/>
        </w:rPr>
        <w:t xml:space="preserve">TITLE: </w:t>
      </w:r>
      <w:r>
        <w:t>Gift Idea: It's All Shits And Giggles</w:t>
      </w:r>
    </w:p>
    <w:p>
      <w:r>
        <w:rPr>
          <w:b/>
        </w:rPr>
        <w:t xml:space="preserve">HASHTAGS: </w:t>
      </w:r>
      <w:r>
        <w:t>#Giggles #FoodieHumor #FriendGroup #MomLife #ShirtCheck #FunnyShirts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woman with a messy bun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57-year-old American woman with a messy bun wearing the exact T-shirt from the attached mockup image. Preserve the exact printed wording “It's all / shits &amp; giggles / until someone / giggles &amp; shits”. The person is holding barbecue tongs beside the grill. They speak naturally and spend most of the dialogue talking specifically about the T-shirt: “Here's the shirt everybody keeps asking about. I love the way the lines stack,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Road Trip Rest Stop — 56-year-old American woman with round glasses</w:t>
      </w:r>
    </w:p>
    <w:p>
      <w:r>
        <w:rPr>
          <w:b/>
        </w:rPr>
        <w:t xml:space="preserve">TITLE: </w:t>
      </w:r>
      <w:r>
        <w:t>Read It Slowly 😂</w:t>
      </w:r>
    </w:p>
    <w:p>
      <w:r>
        <w:rPr>
          <w:b/>
        </w:rPr>
        <w:t xml:space="preserve">HASHTAGS: </w:t>
      </w:r>
      <w:r>
        <w:t>#Giggles #MomLife #FriendGroup #PartyShirt #StatementTee #ShirtCheck #SarcasticShirt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56-year-old American woman with round glasses in a realistic American setting at a Road Trip Rest Stop. The person is laughing beside a vending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56-year-old American woman with round glasses wearing the exact T-shirt from the attached mockup image. Preserve the exact printed wording “It's all / shits &amp; giggles / until someone / giggles &amp; shits”. The person is laughing beside a vending machine. They speak naturally and spend most of the dialogue talking specifically about the T-shirt: “This is my new favorite shirt for my family. It's a real crowd-pleaser, thanks to the contrast against the black fabric.”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Grocery Store Checkout Line — 39-year-old American man with a bright smile and laugh lines</w:t>
      </w:r>
    </w:p>
    <w:p>
      <w:r>
        <w:rPr>
          <w:b/>
        </w:rPr>
        <w:t xml:space="preserve">TITLE: </w:t>
      </w:r>
      <w:r>
        <w:t>Bold Shirt, Bigger Laugh</w:t>
      </w:r>
    </w:p>
    <w:p>
      <w:r>
        <w:rPr>
          <w:b/>
        </w:rPr>
        <w:t xml:space="preserve">HASHTAGS: </w:t>
      </w:r>
      <w:r>
        <w:t>#Giggles #PartyShirt #FriendGroup #OfficeHumor #GiftIdea #TShirtLovers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man with a bright smile and laugh lines in a realistic American setting at a grocery store checkout line. The person is stifling a giggle while scanning items.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line. Main subject: 39-year-old American man with a bright smile and laugh lines wearing the exact T-shirt from the attached mockup image. Preserve the exact printed wording “It's all / shits &amp; giggles / until someone / giggles &amp; shits”. The person is stifling a giggle while scanning items. They speak naturally and spend most of the dialogue talking specifically about the T-shirt: “This one is my little inside joke with my friends. The design is simple, but the big headline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Campground Fire Pit — 36-year-old American woman with wavy blond hair</w:t>
      </w:r>
    </w:p>
    <w:p>
      <w:r>
        <w:rPr>
          <w:b/>
        </w:rPr>
        <w:t xml:space="preserve">TITLE: </w:t>
      </w:r>
      <w:r>
        <w:t>People Can't Stop Reading This</w:t>
      </w:r>
    </w:p>
    <w:p>
      <w:r>
        <w:rPr>
          <w:b/>
        </w:rPr>
        <w:t xml:space="preserve">HASHTAGS: </w:t>
      </w:r>
      <w:r>
        <w:t>#Giggles #OfficeHumor #FriendGroup #FoodieHumor #FunnyShirts #FunnyTShirt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woman with wavy blond hair in a realistic American setting at a campground fire pit. The person is cracking up while holding a marshmallow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fire pit. Main subject: 36-year-old American woman with wavy blond hair wearing the exact T-shirt from the attached mockup image. Preserve the exact printed wording “It's all / shits &amp; giggles / until someone / giggles &amp; shits”. The person is cracking up while holding a marshmallow stick. They speak naturally and spend most of the dialogue talking specifically about the T-shirt: “I swear this shirt gets a reaction every single time. It's a real crowd-pleaser, thanks to the size of the words.”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Backyard Patio — 35-year-old American woman with round glasses</w:t>
      </w:r>
    </w:p>
    <w:p>
      <w:r>
        <w:rPr>
          <w:b/>
        </w:rPr>
        <w:t xml:space="preserve">TITLE: </w:t>
      </w:r>
      <w:r>
        <w:t>It's All Shits And Giggles — Shirt Check 😂</w:t>
      </w:r>
    </w:p>
    <w:p>
      <w:r>
        <w:rPr>
          <w:b/>
        </w:rPr>
        <w:t xml:space="preserve">HASHTAGS: </w:t>
      </w:r>
      <w:r>
        <w:t>#Giggles #OfficeHumor #FriendGroup #PartyShirt #SarcasmLovers #HumorShirt #FunnyGift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woman with round glasses in a realistic American setting at a backyard patio. The person is laughing with friends around a fire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Main subject: 35-year-old American woman with round glasses wearing the exact T-shirt from the attached mockup image. Preserve the exact printed wording “It's all / shits &amp; giggles / until someone / giggles &amp; shits”. The person is laughing with friends around a fire table. They speak naturally and spend most of the dialogue talking specifically about the T-shirt: “I dare you not to smile at this shirt. Even the details like the bold lettering are on point.”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Festival Porta-Potty Line — 39-year-old American man with black-framed glasses</w:t>
      </w:r>
    </w:p>
    <w:p>
      <w:r>
        <w:rPr>
          <w:b/>
        </w:rPr>
        <w:t xml:space="preserve">TITLE: </w:t>
      </w:r>
      <w:r>
        <w:t>It's All Shits And Giggles 😂</w:t>
      </w:r>
    </w:p>
    <w:p>
      <w:r>
        <w:rPr>
          <w:b/>
        </w:rPr>
        <w:t xml:space="preserve">HASHTAGS: </w:t>
      </w:r>
      <w:r>
        <w:t>#Giggles #MomLife #FoodieHumor #FriendGroup #HumorShirt #AdultHumor #StatementTee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man with black-framed glasses in a realistic American setting at a Festival Porta-Potty Line. The person is laughing while waiting in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Festival Porta-Potty Line. Main subject: 39-year-old American man with black-framed glasses wearing the exact T-shirt from the attached mockup image. Preserve the exact printed wording “It's all / shits &amp; giggles / until someone / giggles &amp; shits”. The person is laughing while waiting in line. They speak naturally and spend most of the dialogue talking specifically about the T-shirt: “I thought about it for about two seconds before putting it on. Pair it with jeans, and the way the lines stack does the rest.”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Pickup Truck Tailgate — 57-year-old American man with wavy brown hair</w:t>
      </w:r>
    </w:p>
    <w:p>
      <w:r>
        <w:rPr>
          <w:b/>
        </w:rPr>
        <w:t xml:space="preserve">TITLE: </w:t>
      </w:r>
      <w:r>
        <w:t>This Shirt Says It All 😂</w:t>
      </w:r>
    </w:p>
    <w:p>
      <w:r>
        <w:rPr>
          <w:b/>
        </w:rPr>
        <w:t xml:space="preserve">HASHTAGS: </w:t>
      </w:r>
      <w:r>
        <w:t>#Giggles #OfficeHumor #MomLife #FriendGroup #FunnyShirts #TShirtLovers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man with wavy brown hair in a realistic American setting at a pickup truck tailgate. The person is laughing with a beer can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57-year-old American man with wavy brown hair wearing the exact T-shirt from the attached mockup image. Preserve the exact printed wording “It's all / shits &amp; giggles / until someone / giggles &amp; shits”. The person is laughing with a beer can in hand. They speak naturally and spend most of the dialogue talking specifically about the T-shirt: “I can't walk past anyone without them reading it. Every line lands, but the big headline is the killer.”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Wine Bar — 43-year-old American man with a worn ball cap</w:t>
      </w:r>
    </w:p>
    <w:p>
      <w:r>
        <w:rPr>
          <w:b/>
        </w:rPr>
        <w:t xml:space="preserve">TITLE: </w:t>
      </w:r>
      <w:r>
        <w:t>Wait Until You Read This Shirt</w:t>
      </w:r>
    </w:p>
    <w:p>
      <w:r>
        <w:rPr>
          <w:b/>
        </w:rPr>
        <w:t xml:space="preserve">HASHTAGS: </w:t>
      </w:r>
      <w:r>
        <w:t>#Giggles #PartyShirt #MomLife #OfficeHumor #SarcasticShirt #FunnyGift #HumorShirt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43-year-old American man with a worn ball cap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43-year-old American man with a worn ball cap wearing the exact T-shirt from the attached mockup image. Preserve the exact printed wording “It's all / shits &amp; giggles / until someone / giggles &amp; shits”. The person is swirling a glass of red at a small table. They speak naturally and spend most of the dialogue talking specifically about the T-shirt: “Alright, shirt check. The fit is comfy and the big headline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Minor League Ballpark Seat — 51-year-old American man with a shaved head and goatee</w:t>
      </w:r>
    </w:p>
    <w:p>
      <w:r>
        <w:rPr>
          <w:b/>
        </w:rPr>
        <w:t xml:space="preserve">TITLE: </w:t>
      </w:r>
      <w:r>
        <w:t>Everyone Reads This Shirt Twice</w:t>
      </w:r>
    </w:p>
    <w:p>
      <w:r>
        <w:rPr>
          <w:b/>
        </w:rPr>
        <w:t xml:space="preserve">HASHTAGS: </w:t>
      </w:r>
      <w:r>
        <w:t>#Giggles #OfficeHumor #PartyShirt #FoodieHumor #FunnyGift #StatementTee #FunnyShirts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51-year-old American man with a shaved head and goatee in a realistic American setting at a minor league ballpark seat. The person is laughing while holding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seat. Main subject: 51-year-old American man with a shaved head and goatee wearing the exact T-shirt from the attached mockup image. Preserve the exact printed wording “It's all / shits &amp; giggles / until someone / giggles &amp; shits”. The person is laughing while holding a hot dog. They speak naturally and spend most of the dialogue talking specifically about the T-shirt: “It says what I'm thinking without me saying a word. Pair it with jeans, and the layout does the rest.”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Pizza Parlor Booth — 33-year-old American man with black-framed glasses</w:t>
      </w:r>
    </w:p>
    <w:p>
      <w:r>
        <w:rPr>
          <w:b/>
        </w:rPr>
        <w:t xml:space="preserve">TITLE: </w:t>
      </w:r>
      <w:r>
        <w:t>The Funniest Shirt Gift Idea 😂</w:t>
      </w:r>
    </w:p>
    <w:p>
      <w:r>
        <w:rPr>
          <w:b/>
        </w:rPr>
        <w:t xml:space="preserve">HASHTAGS: </w:t>
      </w:r>
      <w:r>
        <w:t>#Giggles #OfficeHumor #PartyShirt #MomLife #TShirtLovers #FunnyGift #HumorShirt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man with black-framed glasses in a realistic American setting at a pizza parlor booth. The person is laughing over a shared pizza.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booth. Main subject: 33-year-old American man with black-framed glasses wearing the exact T-shirt from the attached mockup image. Preserve the exact printed wording “It's all / shits &amp; giggles / until someone / giggles &amp; shits”. The person is laughing over a shared pizza. They speak naturally and spend most of the dialogue talking specifically about the T-shirt: “I wore it just to make my family laugh. Look at the lettering, and the big headline really catches the eye.”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Burger Joint Patio — 46-year-old American woman with wavy blond hair</w:t>
      </w:r>
    </w:p>
    <w:p>
      <w:r>
        <w:rPr>
          <w:b/>
        </w:rPr>
        <w:t xml:space="preserve">TITLE: </w:t>
      </w:r>
      <w:r>
        <w:t>I Wore This Just For The Reaction</w:t>
      </w:r>
    </w:p>
    <w:p>
      <w:r>
        <w:rPr>
          <w:b/>
        </w:rPr>
        <w:t xml:space="preserve">HASHTAGS: </w:t>
      </w:r>
      <w:r>
        <w:t>#Giggles #FoodieHumor #MomLife #PartyShirt #HumorShirt #GiftIdea #TShirtLovers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46-year-old American woman with wavy blond hair in a realistic American setting at a burger joint patio. The person is dunking a fry in ketchup.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patio. Main subject: 46-year-old American woman with wavy blond hair wearing the exact T-shirt from the attached mockup image. Preserve the exact printed wording “It's all / shits &amp; giggles / until someone / giggles &amp; shits”. The person is dunking a fry in ketchup. They speak naturally and spend most of the dialogue talking specifically about the T-shirt: “This one is my little inside joke with my coworkers. It prints big and bold, with the layout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Roller Rink — 45-year-old American man with a flannel-style lumberjack beard</w:t>
      </w:r>
    </w:p>
    <w:p>
      <w:r>
        <w:rPr>
          <w:b/>
        </w:rPr>
        <w:t xml:space="preserve">TITLE: </w:t>
      </w:r>
      <w:r>
        <w:t>This Shirt Gets Stopped Everywhere</w:t>
      </w:r>
    </w:p>
    <w:p>
      <w:r>
        <w:rPr>
          <w:b/>
        </w:rPr>
        <w:t xml:space="preserve">HASHTAGS: </w:t>
      </w:r>
      <w:r>
        <w:t>#Giggles #FriendGroup #OfficeHumor #FoodieHumor #StatementTee #SarcasticShirt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45-year-old American man with a flannel-style lumberjack beard in a realistic American setting at a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rink. Main subject: 45-year-old American man with a flannel-style lumberjack beard wearing the exact T-shirt from the attached mockup image. Preserve the exact printed wording “It's all / shits &amp; giggles / until someone / giggles &amp; shits”. The person is lacing up skates on a bench. They speak naturally and spend most of the dialogue talking specifically about the T-shirt: “Behold, the shirt of the week. Pair it with jeans, and the contrast against the black fabric does the rest.”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Truck Stop Diner Booth — 40-year-old American woman with a headband</w:t>
      </w:r>
    </w:p>
    <w:p>
      <w:r>
        <w:rPr>
          <w:b/>
        </w:rPr>
        <w:t xml:space="preserve">TITLE: </w:t>
      </w:r>
      <w:r>
        <w:t>Gift Idea: It's All Shits And Giggles</w:t>
      </w:r>
    </w:p>
    <w:p>
      <w:r>
        <w:rPr>
          <w:b/>
        </w:rPr>
        <w:t xml:space="preserve">HASHTAGS: </w:t>
      </w:r>
      <w:r>
        <w:t>#Giggles #MomLife #FoodieHumor #PartyShirt #FunnyShirts #FunnyGift #SarcasticShirt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40-year-old American woman with a headband in a realistic American setting at a Truck Stop Diner Booth. The person is laughing over a plate of chili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Diner Booth. Main subject: 40-year-old American woman with a headband wearing the exact T-shirt from the attached mockup image. Preserve the exact printed wording “It's all / shits &amp; giggles / until someone / giggles &amp; shits”. The person is laughing over a plate of chili fries. They speak naturally and spend most of the dialogue talking specifically about the T-shirt: “My neighbors dared me to wear this out. Every line lands, but the crisp white print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Comedy Club Lobby — 35-year-old American woman with a messy bun</w:t>
      </w:r>
    </w:p>
    <w:p>
      <w:r>
        <w:rPr>
          <w:b/>
        </w:rPr>
        <w:t xml:space="preserve">TITLE: </w:t>
      </w:r>
      <w:r>
        <w:t>Read It Slowly 😂</w:t>
      </w:r>
    </w:p>
    <w:p>
      <w:r>
        <w:rPr>
          <w:b/>
        </w:rPr>
        <w:t xml:space="preserve">HASHTAGS: </w:t>
      </w:r>
      <w:r>
        <w:t>#Giggles #OfficeHumor #FoodieHumor #MomLife #FunnyTShirt #SarcasmLovers #TShirtLovers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woman with a messy bun in a realistic American setting at a comedy club lobby. The person is waiting in line giggling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35-year-old American woman with a messy bun wearing the exact T-shirt from the attached mockup image. Preserve the exact printed wording “It's all / shits &amp; giggles / until someone / giggles &amp; shits”. The person is waiting in line giggling with friends. They speak naturally and spend most of the dialogue talking specifically about the T-shirt: “This one is going straight to my family for the holidays. Read it slowly, because the bold lettering is what gets people.”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Neighborhood Bar — 56-year-old American woman with a neat ponytail</w:t>
      </w:r>
    </w:p>
    <w:p>
      <w:r>
        <w:rPr>
          <w:b/>
        </w:rPr>
        <w:t xml:space="preserve">TITLE: </w:t>
      </w:r>
      <w:r>
        <w:t>Bold Shirt, Bigger Laugh</w:t>
      </w:r>
    </w:p>
    <w:p>
      <w:r>
        <w:rPr>
          <w:b/>
        </w:rPr>
        <w:t xml:space="preserve">HASHTAGS: </w:t>
      </w:r>
      <w:r>
        <w:t>#Giggles #FriendGroup #OfficeHumor #FoodieHumor #GiftIdea #SarcasticShirt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56-year-old American woman with a neat ponytail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56-year-old American woman with a neat ponytail wearing the exact T-shirt from the attached mockup image. Preserve the exact printed wording “It's all / shits &amp; giggles / until someone / giggles &amp; shits”. The person is setting a pint glass down on the counter. They speak naturally and spend most of the dialogue talking specifically about the T-shirt: “It says what I'm thinking without me saying a word. It's the lettering and the big headline that make it work.”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Laundry Room — 30-year-old American man with a shaved head and goatee</w:t>
      </w:r>
    </w:p>
    <w:p>
      <w:r>
        <w:rPr>
          <w:b/>
        </w:rPr>
        <w:t xml:space="preserve">TITLE: </w:t>
      </w:r>
      <w:r>
        <w:t>People Can't Stop Reading This</w:t>
      </w:r>
    </w:p>
    <w:p>
      <w:r>
        <w:rPr>
          <w:b/>
        </w:rPr>
        <w:t xml:space="preserve">HASHTAGS: </w:t>
      </w:r>
      <w:r>
        <w:t>#Giggles #FoodieHumor #OfficeHumor #PartyShirt #SarcasmLovers #ShirtCheck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30-year-old American man with a shaved head and goatee in a realistic American setting at a laundry room. The person is laughing at a funny text on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laundry room. Main subject: 30-year-old American man with a shaved head and goatee wearing the exact T-shirt from the attached mockup image. Preserve the exact printed wording “It's all / shits &amp; giggles / until someone / giggles &amp; shits”. The person is laughing at a funny text on the phone. They speak naturally and spend most of the dialogue talking specifically about the T-shirt: “I wore this on purpose, no regrets. Wear it once, and everybody remembers the way the lines stack.”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Bowling Alley Lane — 33-year-old American woman with thick curly hair</w:t>
      </w:r>
    </w:p>
    <w:p>
      <w:r>
        <w:rPr>
          <w:b/>
        </w:rPr>
        <w:t xml:space="preserve">TITLE: </w:t>
      </w:r>
      <w:r>
        <w:t>It's All Shits And Giggles — Shirt Check 😂</w:t>
      </w:r>
    </w:p>
    <w:p>
      <w:r>
        <w:rPr>
          <w:b/>
        </w:rPr>
        <w:t xml:space="preserve">HASHTAGS: </w:t>
      </w:r>
      <w:r>
        <w:t>#Giggles #FoodieHumor #MomLife #PartyShirt #TShirtLovers #FunnyShirts #FunnyTShirt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woman with thick curly hair in a realistic American setting at a bowling alley lane. The person is laughing after a gutter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33-year-old American woman with thick curly hair wearing the exact T-shirt from the attached mockup image. Preserve the exact printed wording “It's all / shits &amp; giggles / until someone / giggles &amp; shits”. The person is laughing after a gutter ball. They speak naturally and spend most of the dialogue talking specifically about the T-shirt: “Let me show you why this shirt is a hit. The layout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Office Break Room — 34-year-old American woman with a headband</w:t>
      </w:r>
    </w:p>
    <w:p>
      <w:r>
        <w:rPr>
          <w:b/>
        </w:rPr>
        <w:t xml:space="preserve">TITLE: </w:t>
      </w:r>
      <w:r>
        <w:t>It's All Shits And Giggles 😂</w:t>
      </w:r>
    </w:p>
    <w:p>
      <w:r>
        <w:rPr>
          <w:b/>
        </w:rPr>
        <w:t xml:space="preserve">HASHTAGS: </w:t>
      </w:r>
      <w:r>
        <w:t>#Giggles #FriendGroup #PartyShirt #OfficeHumor #FunnyGift #GiftIdea #SarcasmLovers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34-year-old American woman with a headband in a realistic American setting at an office break room. The person is doubling over laughing by the coffee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34-year-old American woman with a headband wearing the exact T-shirt from the attached mockup image. Preserve the exact printed wording “It's all / shits &amp; giggles / until someone / giggles &amp; shits”. The person is doubling over laughing by the coffee machine. They speak naturally and spend most of the dialogue talking specifically about the T-shirt: “My friends are going to lose it when they read this. It's a real crowd-pleaser, thanks to the big headline.”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Backyard Barbecue — 28-year-old American man with a knit beanie</w:t>
      </w:r>
    </w:p>
    <w:p>
      <w:r>
        <w:rPr>
          <w:b/>
        </w:rPr>
        <w:t xml:space="preserve">TITLE: </w:t>
      </w:r>
      <w:r>
        <w:t>This Shirt Says It All 😂</w:t>
      </w:r>
    </w:p>
    <w:p>
      <w:r>
        <w:rPr>
          <w:b/>
        </w:rPr>
        <w:t xml:space="preserve">HASHTAGS: </w:t>
      </w:r>
      <w:r>
        <w:t>#Giggles #MomLife #FriendGroup #OfficeHumor #FunnyTShirt #SarcasticShirt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28-year-old American man with a knit beanie in a realistic American setting at a backyard barbecue. The person is laughing while flipping burgers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28-year-old American man with a knit beanie wearing the exact T-shirt from the attached mockup image. Preserve the exact printed wording “It's all / shits &amp; giggles / until someone / giggles &amp; shits”. The person is laughing while flipping burgers with friends. They speak naturally and spend most of the dialogue talking specifically about the T-shirt: “Let me show you why this shirt is a hit. The bold lettering is my favorite part of the design.”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Taco Truck Line — 26-year-old American woman with black-framed glasses</w:t>
      </w:r>
    </w:p>
    <w:p>
      <w:r>
        <w:rPr>
          <w:b/>
        </w:rPr>
        <w:t xml:space="preserve">TITLE: </w:t>
      </w:r>
      <w:r>
        <w:t>Wait Until You Read This Shirt</w:t>
      </w:r>
    </w:p>
    <w:p>
      <w:r>
        <w:rPr>
          <w:b/>
        </w:rPr>
        <w:t xml:space="preserve">HASHTAGS: </w:t>
      </w:r>
      <w:r>
        <w:t>#Giggles #MomLife #FriendGroup #FoodieHumor #TShirtLovers #SarcasticShirt #FunnyGift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26-year-old American woman with black-framed glasses in a realistic American setting at a taco truck line. The person is waiting in line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26-year-old American woman with black-framed glasses wearing the exact T-shirt from the attached mockup image. Preserve the exact printed wording “It's all / shits &amp; giggles / until someone / giggles &amp; shits”. The person is waiting in line with a paper order slip. They speak naturally and spend most of the dialogue talking specifically about the T-shirt: “Okay, you have to see this shirt. Honestly, the way the lines stack is why I bought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Mexican Restaurant Booth — 53-year-old American man with a bright smile and laugh lines</w:t>
      </w:r>
    </w:p>
    <w:p>
      <w:r>
        <w:rPr>
          <w:b/>
        </w:rPr>
        <w:t xml:space="preserve">TITLE: </w:t>
      </w:r>
      <w:r>
        <w:t>Everyone Reads This Shirt Twice</w:t>
      </w:r>
    </w:p>
    <w:p>
      <w:r>
        <w:rPr>
          <w:b/>
        </w:rPr>
        <w:t xml:space="preserve">HASHTAGS: </w:t>
      </w:r>
      <w:r>
        <w:t>#Giggles #FoodieHumor #FriendGroup #PartyShirt #FunnyTShirt #HumorShirt #FunnyShirts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53-year-old American man with a bright smile and laugh lines in a realistic American setting at a Mexican Restaurant Booth. The person is dipping a chip in salsa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Restaurant Booth. Main subject: 53-year-old American man with a bright smile and laugh lines wearing the exact T-shirt from the attached mockup image. Preserve the exact printed wording “It's all / shits &amp; giggles / until someone / giggles &amp; shits”. The person is dipping a chip in salsa laughing. They speak naturally and spend most of the dialogue talking specifically about the T-shirt: “This one is going straight to my coworkers for the holidays. Honestly, the big headline is why I bought 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Beer Garden Bench — 48-year-old American woman with a messy bun</w:t>
      </w:r>
    </w:p>
    <w:p>
      <w:r>
        <w:rPr>
          <w:b/>
        </w:rPr>
        <w:t xml:space="preserve">TITLE: </w:t>
      </w:r>
      <w:r>
        <w:t>The Funniest Shirt Gift Idea 😂</w:t>
      </w:r>
    </w:p>
    <w:p>
      <w:r>
        <w:rPr>
          <w:b/>
        </w:rPr>
        <w:t xml:space="preserve">HASHTAGS: </w:t>
      </w:r>
      <w:r>
        <w:t>#Giggles #OfficeHumor #PartyShirt #FriendGroup #FunnyGift #SarcasticShirt #FunnyShirts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48-year-old American woman with a messy bun in a realistic American setting at a Beer Garden Bench. The person is laughing with a pretzel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Bench. Main subject: 48-year-old American woman with a messy bun wearing the exact T-shirt from the attached mockup image. Preserve the exact printed wording “It's all / shits &amp; giggles / until someone / giggles &amp; shits”. The person is laughing with a pretzel in hand. They speak naturally and spend most of the dialogue talking specifically about the T-shirt: “I can't walk past anyone without them reading it. Even the details like the crisp white print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Sandwich Shop Line — 41-year-old American woman with long dark braids</w:t>
      </w:r>
    </w:p>
    <w:p>
      <w:r>
        <w:rPr>
          <w:b/>
        </w:rPr>
        <w:t xml:space="preserve">TITLE: </w:t>
      </w:r>
      <w:r>
        <w:t>I Wore This Just For The Reaction</w:t>
      </w:r>
    </w:p>
    <w:p>
      <w:r>
        <w:rPr>
          <w:b/>
        </w:rPr>
        <w:t xml:space="preserve">HASHTAGS: </w:t>
      </w:r>
      <w:r>
        <w:t>#Giggles #FoodieHumor #FriendGroup #MomLife #ShirtCheck #SarcasmLovers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41-year-old American woman with long dark braids in a realistic American setting at a sandwich shop line. The person is ordering at the deli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sandwich shop line. Main subject: 41-year-old American woman with long dark braids wearing the exact T-shirt from the attached mockup image. Preserve the exact printed wording “It's all / shits &amp; giggles / until someone / giggles &amp; shits”. The person is ordering at the deli counter. They speak naturally and spend most of the dialogue talking specifically about the T-shirt: “Somebody had to bring this shirt out in public. The whole thing is readable from ten feet away.”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Garage Workbench — 24-year-old American man with a buzz cut</w:t>
      </w:r>
    </w:p>
    <w:p>
      <w:r>
        <w:rPr>
          <w:b/>
        </w:rPr>
        <w:t xml:space="preserve">TITLE: </w:t>
      </w:r>
      <w:r>
        <w:t>This Shirt Gets Stopped Everywhere</w:t>
      </w:r>
    </w:p>
    <w:p>
      <w:r>
        <w:rPr>
          <w:b/>
        </w:rPr>
        <w:t xml:space="preserve">HASHTAGS: </w:t>
      </w:r>
      <w:r>
        <w:t>#Giggles #OfficeHumor #FoodieHumor #FriendGroup #TShirtLovers #SarcasticShirt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24-year-old American man with a buzz cut in a realistic American setting at a garage workbench. The person is laughing at a buddy's joke while holding a wrench.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24-year-old American man with a buzz cut wearing the exact T-shirt from the attached mockup image. Preserve the exact printed wording “It's all / shits &amp; giggles / until someone / giggles &amp; shits”. The person is laughing at a buddy's joke while holding a wrench. They speak naturally and spend most of the dialogue talking specifically about the T-shirt: “This shirt was worth every penny. The bold lettering is my favorite part of the design.”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Living Room Couch — 32-year-old American woman with short dark pixie hair</w:t>
      </w:r>
    </w:p>
    <w:p>
      <w:r>
        <w:rPr>
          <w:b/>
        </w:rPr>
        <w:t xml:space="preserve">TITLE: </w:t>
      </w:r>
      <w:r>
        <w:t>Gift Idea: It's All Shits And Giggles</w:t>
      </w:r>
    </w:p>
    <w:p>
      <w:r>
        <w:rPr>
          <w:b/>
        </w:rPr>
        <w:t xml:space="preserve">HASHTAGS: </w:t>
      </w:r>
      <w:r>
        <w:t>#Giggles #MomLife #OfficeHumor #PartyShirt #GiftIdea #FunnyGift #SarcasmLovers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32-year-old American woman with short dark pixie hair in a realistic American setting at a living room couch. The person is laughing at a comedy show on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32-year-old American woman with short dark pixie hair wearing the exact T-shirt from the attached mockup image. Preserve the exact printed wording “It's all / shits &amp; giggles / until someone / giggles &amp; shits”. The person is laughing at a comedy show on TV. They speak naturally and spend most of the dialogue talking specifically about the T-shirt: “Let's see who reads this shirt first. Look at the lettering, and the bold lettering really catches the eye.”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Sports Bar Booth — 24-year-old American woman with a headband</w:t>
      </w:r>
    </w:p>
    <w:p>
      <w:r>
        <w:rPr>
          <w:b/>
        </w:rPr>
        <w:t xml:space="preserve">TITLE: </w:t>
      </w:r>
      <w:r>
        <w:t>Read It Slowly 😂</w:t>
      </w:r>
    </w:p>
    <w:p>
      <w:r>
        <w:rPr>
          <w:b/>
        </w:rPr>
        <w:t xml:space="preserve">HASHTAGS: </w:t>
      </w:r>
      <w:r>
        <w:t>#Giggles #MomLife #OfficeHumor #FriendGroup #SarcasticShirt #SarcasmLovers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24-year-old American woman with a headband in a realistic American setting at a sports bar booth. The person is laughing at a phone video with buddies.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24-year-old American woman with a headband wearing the exact T-shirt from the attached mockup image. Preserve the exact printed wording “It's all / shits &amp; giggles / until someone / giggles &amp; shits”. The person is laughing at a phone video with buddies. They speak naturally and spend most of the dialogue talking specifically about the T-shirt: “I couldn't resist this one when I saw it. It looks even better in person, especially the bold lettering.”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Buffet Restaurant Table — 42-year-old American woman with a headband</w:t>
      </w:r>
    </w:p>
    <w:p>
      <w:r>
        <w:rPr>
          <w:b/>
        </w:rPr>
        <w:t xml:space="preserve">TITLE: </w:t>
      </w:r>
      <w:r>
        <w:t>Bold Shirt, Bigger Laugh</w:t>
      </w:r>
    </w:p>
    <w:p>
      <w:r>
        <w:rPr>
          <w:b/>
        </w:rPr>
        <w:t xml:space="preserve">HASHTAGS: </w:t>
      </w:r>
      <w:r>
        <w:t>#Giggles #MomLife #PartyShirt #FoodieHumor #FunnyGift #SarcasmLovers #HumorShirt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42-year-old American woman with a headband in a realistic American setting at a Buffet Restaurant Table. The person is laughing over a loaded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Buffet Restaurant Table. Main subject: 42-year-old American woman with a headband wearing the exact T-shirt from the attached mockup image. Preserve the exact printed wording “It's all / shits &amp; giggles / until someone / giggles &amp; shits”. The person is laughing over a loaded plate. They speak naturally and spend most of the dialogue talking specifically about the T-shirt: “This shirt is a conversation starter, trust me. It's soft, and the big headline makes it unforgettable.”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Poker Night Kitchen Table — 40-year-old American woman with a messy bun</w:t>
      </w:r>
    </w:p>
    <w:p>
      <w:r>
        <w:rPr>
          <w:b/>
        </w:rPr>
        <w:t xml:space="preserve">TITLE: </w:t>
      </w:r>
      <w:r>
        <w:t>People Can't Stop Reading This</w:t>
      </w:r>
    </w:p>
    <w:p>
      <w:r>
        <w:rPr>
          <w:b/>
        </w:rPr>
        <w:t xml:space="preserve">HASHTAGS: </w:t>
      </w:r>
      <w:r>
        <w:t>#Giggles #FoodieHumor #MomLife #OfficeHumor #SarcasticShirt #HumorShirt #FunnyShirts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40-year-old American woman with a messy bun in a realistic American setting at a poker night kitchen table. The person is laughing while dealing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kitchen table. Main subject: 40-year-old American woman with a messy bun wearing the exact T-shirt from the attached mockup image. Preserve the exact printed wording “It's all / shits &amp; giggles / until someone / giggles &amp; shits”. The person is laughing while dealing cards. They speak naturally and spend most of the dialogue talking specifically about the T-shirt: “My friends dared me to wear this out. Wear it once, and everybody remembers the contrast against the black fabric.”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Football Tailgate Lot — 36-year-old American woman with a knit beanie</w:t>
      </w:r>
    </w:p>
    <w:p>
      <w:r>
        <w:rPr>
          <w:b/>
        </w:rPr>
        <w:t xml:space="preserve">TITLE: </w:t>
      </w:r>
      <w:r>
        <w:t>It's All Shits And Giggles — Shirt Check 😂</w:t>
      </w:r>
    </w:p>
    <w:p>
      <w:r>
        <w:rPr>
          <w:b/>
        </w:rPr>
        <w:t xml:space="preserve">HASHTAGS: </w:t>
      </w:r>
      <w:r>
        <w:t>#Giggles #FriendGroup #OfficeHumor #FoodieHumor #ShirtCheck #SarcasmLovers #AdultHumor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woman with a knit beanie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36-year-old American woman with a knit beanie wearing the exact T-shirt from the attached mockup image. Preserve the exact printed wording “It's all / shits &amp; giggles / until someone / giggles &amp; shits”. The person is flipping burgers on a portable grill. They speak naturally and spend most of the dialogue talking specifically about the T-shirt: “Let me show you why this shirt is a hit. The words are huge, and the big headline gives it that kick.”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Super Bowl Watch Party — 57-year-old American woman with curly auburn hair</w:t>
      </w:r>
    </w:p>
    <w:p>
      <w:r>
        <w:rPr>
          <w:b/>
        </w:rPr>
        <w:t xml:space="preserve">TITLE: </w:t>
      </w:r>
      <w:r>
        <w:t>It's All Shits And Giggles 😂</w:t>
      </w:r>
    </w:p>
    <w:p>
      <w:r>
        <w:rPr>
          <w:b/>
        </w:rPr>
        <w:t xml:space="preserve">HASHTAGS: </w:t>
      </w:r>
      <w:r>
        <w:t>#Giggles #PartyShirt #FoodieHumor #OfficeHumor #StatementTee #FunnyTShirt #ShirtCheck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woman with curly auburn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57-year-old American woman with curly auburn hair wearing the exact T-shirt from the attached mockup image. Preserve the exact printed wording “It's all / shits &amp; giggles / until someone / giggles &amp; shits”. The person is pointing at a big TV with a plate of wings. They speak naturally and spend most of the dialogue talking specifically about the T-shirt: “Behold, the shirt of the week. Whoever designed the size of the words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Cornhole Lawn — 31-year-old American woman with light-brown shoulder-length hair</w:t>
      </w:r>
    </w:p>
    <w:p>
      <w:r>
        <w:rPr>
          <w:b/>
        </w:rPr>
        <w:t xml:space="preserve">TITLE: </w:t>
      </w:r>
      <w:r>
        <w:t>This Shirt Says It All 😂</w:t>
      </w:r>
    </w:p>
    <w:p>
      <w:r>
        <w:rPr>
          <w:b/>
        </w:rPr>
        <w:t xml:space="preserve">HASHTAGS: </w:t>
      </w:r>
      <w:r>
        <w:t>#Giggles #PartyShirt #FoodieHumor #FriendGroup #SarcasticShirt #GiftIdea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31-year-old American woman with light-brown shoulder-length hair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31-year-old American woman with light-brown shoulder-length hair wearing the exact T-shirt from the attached mockup image. Preserve the exact printed wording “It's all / shits &amp; giggles / until someone / giggles &amp; shits”. The person is lining up a bag toss. They speak naturally and spend most of the dialogue talking specifically about the T-shirt: “I wore it just to make everybody laugh. The print is crisp, and the layout stands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Block Party Table — 37-year-old American man with tattooed forearms</w:t>
      </w:r>
    </w:p>
    <w:p>
      <w:r>
        <w:rPr>
          <w:b/>
        </w:rPr>
        <w:t xml:space="preserve">TITLE: </w:t>
      </w:r>
      <w:r>
        <w:t>Wait Until You Read This Shirt</w:t>
      </w:r>
    </w:p>
    <w:p>
      <w:r>
        <w:rPr>
          <w:b/>
        </w:rPr>
        <w:t xml:space="preserve">HASHTAGS: </w:t>
      </w:r>
      <w:r>
        <w:t>#Giggles #PartyShirt #OfficeHumor #FriendGroup #GiftIdea #ShirtCheck #SarcasticShirt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37-year-old American man with tattooed forearms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37-year-old American man with tattooed forearms wearing the exact T-shirt from the attached mockup image. Preserve the exact printed wording “It's all / shits &amp; giggles / until someone / giggles &amp; shits”. The person is slicing a sheet cake. They speak naturally and spend most of the dialogue talking specifically about the T-shirt: “New shirt day, and it's a good one. Pair it with jeans, and the bold lettering does the rest.”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Fishing Dock — 33-year-old American woman with a headband</w:t>
      </w:r>
    </w:p>
    <w:p>
      <w:r>
        <w:rPr>
          <w:b/>
        </w:rPr>
        <w:t xml:space="preserve">TITLE: </w:t>
      </w:r>
      <w:r>
        <w:t>Everyone Reads This Shirt Twice</w:t>
      </w:r>
    </w:p>
    <w:p>
      <w:r>
        <w:rPr>
          <w:b/>
        </w:rPr>
        <w:t xml:space="preserve">HASHTAGS: </w:t>
      </w:r>
      <w:r>
        <w:t>#Giggles #PartyShirt #OfficeHumor #MomLife #FunnyTShirt #GiftIdea #FunnyGift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woman with a headband in a realistic American setting at a fishing dock. The person is laughing while holding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dock. Main subject: 33-year-old American woman with a headband wearing the exact T-shirt from the attached mockup image. Preserve the exact printed wording “It's all / shits &amp; giggles / until someone / giggles &amp; shits”. The person is laughing while holding a fishing rod. They speak naturally and spend most of the dialogue talking specifically about the T-shirt: “It says what I'm thinking without me saying a word. People point at the contrast against the black fabric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Gas Station Parking Lot — 39-year-old American woman with a headband</w:t>
      </w:r>
    </w:p>
    <w:p>
      <w:r>
        <w:rPr>
          <w:b/>
        </w:rPr>
        <w:t xml:space="preserve">TITLE: </w:t>
      </w:r>
      <w:r>
        <w:t>The Funniest Shirt Gift Idea 😂</w:t>
      </w:r>
    </w:p>
    <w:p>
      <w:r>
        <w:rPr>
          <w:b/>
        </w:rPr>
        <w:t xml:space="preserve">HASHTAGS: </w:t>
      </w:r>
      <w:r>
        <w:t>#Giggles #FoodieHumor #OfficeHumor #PartyShirt #AdultHumor #TShirtLovers #FunnyGift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woman with a headband in a realistic American setting at a gas station parking lot. The person is laughing against a pickup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parking lot. Main subject: 39-year-old American woman with a headband wearing the exact T-shirt from the attached mockup image. Preserve the exact printed wording “It's all / shits &amp; giggles / until someone / giggles &amp; shits”. The person is laughing against a pickup truck. They speak naturally and spend most of the dialogue talking specifically about the T-shirt: “This shirt does the talking for me today. Perfect for a birthday present, and the contrast against the black fabric makes it stand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Hiking Trailhead — 50-year-old American woman with short gray hair</w:t>
      </w:r>
    </w:p>
    <w:p>
      <w:r>
        <w:rPr>
          <w:b/>
        </w:rPr>
        <w:t xml:space="preserve">TITLE: </w:t>
      </w:r>
      <w:r>
        <w:t>I Wore This Just For The Reaction</w:t>
      </w:r>
    </w:p>
    <w:p>
      <w:r>
        <w:rPr>
          <w:b/>
        </w:rPr>
        <w:t xml:space="preserve">HASHTAGS: </w:t>
      </w:r>
      <w:r>
        <w:t>#Giggles #FoodieHumor #FriendGroup #PartyShirt #FunnyGift #SarcasmLovers #StatementTee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50-year-old American woman with short gray hair in a realistic American setting at a Hiking Trailhead. The person is laughing while tying boots.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Trailhead. Main subject: 50-year-old American woman with short gray hair wearing the exact T-shirt from the attached mockup image. Preserve the exact printed wording “It's all / shits &amp; giggles / until someone / giggles &amp; shits”. The person is laughing while tying boots. They speak naturally and spend most of the dialogue talking specifically about the T-shirt: “Okay, you have to see this shirt. It's a perfect gift, and the crisp white print seals the deal.”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Trivia Night Bar — 36-year-old American woman with a headband</w:t>
      </w:r>
    </w:p>
    <w:p>
      <w:r>
        <w:rPr>
          <w:b/>
        </w:rPr>
        <w:t xml:space="preserve">TITLE: </w:t>
      </w:r>
      <w:r>
        <w:t>This Shirt Gets Stopped Everywhere</w:t>
      </w:r>
    </w:p>
    <w:p>
      <w:r>
        <w:rPr>
          <w:b/>
        </w:rPr>
        <w:t xml:space="preserve">HASHTAGS: </w:t>
      </w:r>
      <w:r>
        <w:t>#Giggles #FoodieHumor #PartyShirt #FriendGroup #HumorShirt #SarcasticShirt #FunnyTShirt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woman with a headband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36-year-old American woman with a headband wearing the exact T-shirt from the attached mockup image. Preserve the exact printed wording “It's all / shits &amp; giggles / until someone / giggles &amp; shits”. The person is clicking a pen over an answer sheet. They speak naturally and spend most of the dialogue talking specifically about the T-shirt: “I might buy a few of these for everybody. That print isn't going to fade, and the crisp white print proves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County Fair Midway — 29-year-old American woman with a neat ponytail</w:t>
      </w:r>
    </w:p>
    <w:p>
      <w:r>
        <w:rPr>
          <w:b/>
        </w:rPr>
        <w:t xml:space="preserve">TITLE: </w:t>
      </w:r>
      <w:r>
        <w:t>Gift Idea: It's All Shits And Giggles</w:t>
      </w:r>
    </w:p>
    <w:p>
      <w:r>
        <w:rPr>
          <w:b/>
        </w:rPr>
        <w:t xml:space="preserve">HASHTAGS: </w:t>
      </w:r>
      <w:r>
        <w:t>#Giggles #MomLife #FriendGroup #FoodieHumor #AdultHumor #FunnyGift #FunnyShirts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29-year-old American woman with a neat ponytail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29-year-old American woman with a neat ponytail wearing the exact T-shirt from the attached mockup image. Preserve the exact printed wording “It's all / shits &amp; giggles / until someone / giggles &amp; shits”. The person is eating a corn dog near the ring toss. They speak naturally and spend most of the dialogue talking specifically about the T-shirt: “I swear this shirt gets a reaction every single time. The way the lines stack sells it every single time.”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Laundromat — 44-year-old American man with a flannel-style lumberjack beard</w:t>
      </w:r>
    </w:p>
    <w:p>
      <w:r>
        <w:rPr>
          <w:b/>
        </w:rPr>
        <w:t xml:space="preserve">TITLE: </w:t>
      </w:r>
      <w:r>
        <w:t>Read It Slowly 😂</w:t>
      </w:r>
    </w:p>
    <w:p>
      <w:r>
        <w:rPr>
          <w:b/>
        </w:rPr>
        <w:t xml:space="preserve">HASHTAGS: </w:t>
      </w:r>
      <w:r>
        <w:t>#Giggles #MomLife #FriendGroup #FoodieHumor #HumorShirt #StatementTee #FunnyTShirt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44-year-old American man with a flannel-style lumberjack beard in a realistic American setting at a laundromat. The person is laughing at a text while folding clothes.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44-year-old American man with a flannel-style lumberjack beard wearing the exact T-shirt from the attached mockup image. Preserve the exact printed wording “It's all / shits &amp; giggles / until someone / giggles &amp; shits”. The person is laughing at a text while folding clothes. They speak naturally and spend most of the dialogue talking specifically about the T-shirt: “I thought about it for about two seconds before putting it on. Perfect for a birthday present, and the way the lines stack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Camper Van Campsite — 31-year-old American woman with a headband</w:t>
      </w:r>
    </w:p>
    <w:p>
      <w:r>
        <w:rPr>
          <w:b/>
        </w:rPr>
        <w:t xml:space="preserve">TITLE: </w:t>
      </w:r>
      <w:r>
        <w:t>Bold Shirt, Bigger Laugh</w:t>
      </w:r>
    </w:p>
    <w:p>
      <w:r>
        <w:rPr>
          <w:b/>
        </w:rPr>
        <w:t xml:space="preserve">HASHTAGS: </w:t>
      </w:r>
      <w:r>
        <w:t>#Giggles #MomLife #FriendGroup #PartyShirt #AdultHumor #FunnyTShirt #FunnyGift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31-year-old American woman with a headband in a realistic American setting at a Camper Van Campsite. The person is laughing beside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Camper Van Campsite. Main subject: 31-year-old American woman with a headband wearing the exact T-shirt from the attached mockup image. Preserve the exact printed wording “It's all / shits &amp; giggles / until someone / giggles &amp; shits”. The person is laughing beside a camp stove. They speak naturally and spend most of the dialogue talking specifically about the T-shirt: “I dare you not to smile at this shirt. It prints big and bold, with the big headline front and center.”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Family Reunion Picnic — 52-year-old American woman with round glasses</w:t>
      </w:r>
    </w:p>
    <w:p>
      <w:r>
        <w:rPr>
          <w:b/>
        </w:rPr>
        <w:t xml:space="preserve">TITLE: </w:t>
      </w:r>
      <w:r>
        <w:t>People Can't Stop Reading This</w:t>
      </w:r>
    </w:p>
    <w:p>
      <w:r>
        <w:rPr>
          <w:b/>
        </w:rPr>
        <w:t xml:space="preserve">HASHTAGS: </w:t>
      </w:r>
      <w:r>
        <w:t>#Giggles #FoodieHumor #FriendGroup #OfficeHumor #GiftIdea #FunnyTShirt #StatementTee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woman with round glasses in a realistic American setting at a family reunion picnic. The person is telling a joke at a long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Main subject: 52-year-old American woman with round glasses wearing the exact T-shirt from the attached mockup image. Preserve the exact printed wording “It's all / shits &amp; giggles / until someone / giggles &amp; shits”. The person is telling a joke at a long folding table. They speak naturally and spend most of the dialogue talking specifically about the T-shirt: “Everyone does a double take at this shirt. Every line lands, but the size of the words is the killer.”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Family Picnic Park — 43-year-old American man with a salt-and-pepper beard</w:t>
      </w:r>
    </w:p>
    <w:p>
      <w:r>
        <w:rPr>
          <w:b/>
        </w:rPr>
        <w:t xml:space="preserve">TITLE: </w:t>
      </w:r>
      <w:r>
        <w:t>It's All Shits And Giggles — Shirt Check 😂</w:t>
      </w:r>
    </w:p>
    <w:p>
      <w:r>
        <w:rPr>
          <w:b/>
        </w:rPr>
        <w:t xml:space="preserve">HASHTAGS: </w:t>
      </w:r>
      <w:r>
        <w:t>#Giggles #PartyShirt #OfficeHumor #MomLife #TShirtLovers #FunnyTShirt #FunnyGift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43-year-old American man with a salt-and-pepper beard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43-year-old American man with a salt-and-pepper beard wearing the exact T-shirt from the attached mockup image. Preserve the exact printed wording “It's all / shits &amp; giggles / until someone / giggles &amp; shits”. The person is unpacking a picnic basket on a blanket. They speak naturally and spend most of the dialogue talking specifically about the T-shirt: “This one is my little inside joke with the whole crew. Every line lands, but the big headline is the killer.”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Local Coffee Shop — 33-year-old American man with a shaved head and goatee</w:t>
      </w:r>
    </w:p>
    <w:p>
      <w:r>
        <w:rPr>
          <w:b/>
        </w:rPr>
        <w:t xml:space="preserve">TITLE: </w:t>
      </w:r>
      <w:r>
        <w:t>It's All Shits And Giggles 😂</w:t>
      </w:r>
    </w:p>
    <w:p>
      <w:r>
        <w:rPr>
          <w:b/>
        </w:rPr>
        <w:t xml:space="preserve">HASHTAGS: </w:t>
      </w:r>
      <w:r>
        <w:t>#Giggles #FriendGroup #FoodieHumor #OfficeHumor #StatementTee #SarcasmLovers #ShirtCheck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man with a shaved head and goatee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33-year-old American man with a shaved head and goatee wearing the exact T-shirt from the attached mockup image. Preserve the exact printed wording “It's all / shits &amp; giggles / until someone / giggles &amp; shits”. The person is waiting at the counter for a latte. They speak naturally and spend most of the dialogue talking specifically about the T-shirt: “Somebody had to bring this shirt out in public. The design is simple, but the crisp white print makes it hit.”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Living Room Game Night — 43-year-old American man with tattooed forearms</w:t>
      </w:r>
    </w:p>
    <w:p>
      <w:r>
        <w:rPr>
          <w:b/>
        </w:rPr>
        <w:t xml:space="preserve">TITLE: </w:t>
      </w:r>
      <w:r>
        <w:t>This Shirt Says It All 😂</w:t>
      </w:r>
    </w:p>
    <w:p>
      <w:r>
        <w:rPr>
          <w:b/>
        </w:rPr>
        <w:t xml:space="preserve">HASHTAGS: </w:t>
      </w:r>
      <w:r>
        <w:t>#Giggles #FriendGroup #PartyShirt #MomLife #FunnyGift #FunnyTShirt #GiftIdea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43-year-old American man with tattooed forearms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43-year-old American man with tattooed forearms wearing the exact T-shirt from the attached mockup image. Preserve the exact printed wording “It's all / shits &amp; giggles / until someone / giggles &amp; shits”. The person is dealing cards across the coffee table. They speak naturally and spend most of the dialogue talking specifically about the T-shirt: “Take a good look at what I'm wearing. Look at the layout, it really pops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Water Park Picnic Area — 50-year-old American man with a friendly gray mustache</w:t>
      </w:r>
    </w:p>
    <w:p>
      <w:r>
        <w:rPr>
          <w:b/>
        </w:rPr>
        <w:t xml:space="preserve">TITLE: </w:t>
      </w:r>
      <w:r>
        <w:t>Wait Until You Read This Shirt</w:t>
      </w:r>
    </w:p>
    <w:p>
      <w:r>
        <w:rPr>
          <w:b/>
        </w:rPr>
        <w:t xml:space="preserve">HASHTAGS: </w:t>
      </w:r>
      <w:r>
        <w:t>#Giggles #OfficeHumor #FriendGroup #PartyShirt #GiftIdea #FunnyShirts #SarcasmLovers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50-year-old American man with a friendly gray mustache in a realistic American setting at a Water Park Picnic Area. The person is laughing beside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Park Picnic Area. Main subject: 50-year-old American man with a friendly gray mustache wearing the exact T-shirt from the attached mockup image. Preserve the exact printed wording “It's all / shits &amp; giggles / until someone / giggles &amp; shits”. The person is laughing beside a cooler. They speak naturally and spend most of the dialogue talking specifically about the T-shirt: “I'm wearing this one on purpose today. Every line lands, but the way the lines stack is the killer.”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Spicy Wing Challenge — 52-year-old American woman with short gray hair</w:t>
      </w:r>
    </w:p>
    <w:p>
      <w:r>
        <w:rPr>
          <w:b/>
        </w:rPr>
        <w:t xml:space="preserve">TITLE: </w:t>
      </w:r>
      <w:r>
        <w:t>Bold And Silly</w:t>
      </w:r>
    </w:p>
    <w:p>
      <w:r>
        <w:rPr>
          <w:b/>
        </w:rPr>
        <w:t xml:space="preserve">HASHTAGS: </w:t>
      </w:r>
      <w:r>
        <w:t>#Giggles #PartyShirt #FriendGroup #FunnyTShirt #StatementTee #SarcasmLovers #ShirtCheck #GagGift #ShitsAndGiggles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woman with short gray hair in a realistic American setting at a spicy wing challenge. The person is fanning their mouth after a hot 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spicy wing challenge. Main subject: 52-year-old American woman with short gray hair wearing the exact T-shirt from the attached mockup image. Preserve the exact printed wording “It's all / shits &amp; giggles / until someone / giggles &amp; shits”. The person is fanning their mouth after a hot wing. They speak naturally and spend most of the dialogue talking specifically about the T-shirt: “Best gag gift I've ever gotten. The bold heavy lines make the joke land.”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Hot Sauce Tasting Bar — 54-year-old American man with short gray hair</w:t>
      </w:r>
    </w:p>
    <w:p>
      <w:r>
        <w:rPr>
          <w:b/>
        </w:rPr>
        <w:t xml:space="preserve">TITLE: </w:t>
      </w:r>
      <w:r>
        <w:t>Every Friend Group Needs This</w:t>
      </w:r>
    </w:p>
    <w:p>
      <w:r>
        <w:rPr>
          <w:b/>
        </w:rPr>
        <w:t xml:space="preserve">HASHTAGS: </w:t>
      </w:r>
      <w:r>
        <w:t>#Giggles #ShitsAndGiggles #HumorShirt #FunnyTShirt #AdultHumor #FriendGroup #ShirtCheck #ToiletHumor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54-year-old American man with short gray hair in a realistic American setting at a hot sauce tasting bar. The person is tasting hot sauce on a chip.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tasting bar. Main subject: 54-year-old American man with short gray hair wearing the exact T-shirt from the attached mockup image. Preserve the exact printed wording “It's all / shits &amp; giggles / until someone / giggles &amp; shits”. The person is tasting hot sauce on a chip. They speak naturally and spend most of the dialogue talking specifically about the T-shirt: “Somebody had to wear it. The white underline bar ties the whole design together.”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Ghost Pepper Challenge Table — 38-year-old American woman with freckles and red hair</w:t>
      </w:r>
    </w:p>
    <w:p>
      <w:r>
        <w:rPr>
          <w:b/>
        </w:rPr>
        <w:t xml:space="preserve">TITLE: </w:t>
      </w:r>
      <w:r>
        <w:t>Wing Night Outfit 🔥</w:t>
      </w:r>
    </w:p>
    <w:p>
      <w:r>
        <w:rPr>
          <w:b/>
        </w:rPr>
        <w:t xml:space="preserve">HASHTAGS: </w:t>
      </w:r>
      <w:r>
        <w:t>#Giggles #ToiletHumor #FunnyTShirt #WhiteElephantGift #FunnyGift #PartyShirt #ShirtCheck #ShitsAndGiggles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38-year-old American woman with freckles and red hair in a realistic American setting at a ghost pepper challenge table. The person is holding a tiny pepper with a nervous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ghost pepper challenge table. Main subject: 38-year-old American woman with freckles and red hair wearing the exact T-shirt from the attached mockup image. Preserve the exact printed wording “It's all / shits &amp; giggles / until someone / giggles &amp; shits”. The person is holding a tiny pepper with a nervous grin. They speak naturally and spend most of the dialogue talking specifically about the T-shirt: “It's funny until it isn't.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Curry House — 26-year-old American woman with big hoop earrings</w:t>
      </w:r>
    </w:p>
    <w:p>
      <w:r>
        <w:rPr>
          <w:b/>
        </w:rPr>
        <w:t xml:space="preserve">TITLE: </w:t>
      </w:r>
      <w:r>
        <w:t>Wing Night Outfit 🔥</w:t>
      </w:r>
    </w:p>
    <w:p>
      <w:r>
        <w:rPr>
          <w:b/>
        </w:rPr>
        <w:t xml:space="preserve">HASHTAGS: </w:t>
      </w:r>
      <w:r>
        <w:t>#Giggles #FunnyTShirt #ShirtCheck #PartyShirt #ShitsAndGiggles #FriendGroup #SarcasmLovers #HumorShirt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26-year-old American woman with big hoop earrings in a realistic American setting at a curry house. The person is dipping naan into a spicy curry.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curry house. Main subject: 26-year-old American woman with big hoop earrings wearing the exact T-shirt from the attached mockup image. Preserve the exact printed wording “It's all / shits &amp; giggles / until someone / giggles &amp; shits”. The person is dipping naan into a spicy curry. They speak naturally and spend most of the dialogue talking specifically about the T-shirt: “This one always gets a laugh. Bold, silly and impossible to miss.”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Chili Dog Stand — 29-year-old American man with round glasses</w:t>
      </w:r>
    </w:p>
    <w:p>
      <w:r>
        <w:rPr>
          <w:b/>
        </w:rPr>
        <w:t xml:space="preserve">TITLE: </w:t>
      </w:r>
      <w:r>
        <w:t>Group Chat Approved</w:t>
      </w:r>
    </w:p>
    <w:p>
      <w:r>
        <w:rPr>
          <w:b/>
        </w:rPr>
        <w:t xml:space="preserve">HASHTAGS: </w:t>
      </w:r>
      <w:r>
        <w:t>#Giggles #WhiteElephantGift #FriendGroup #PartyShirt #HumorShirt #ToiletHumor #FunnyTShirt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29-year-old American man with round glasses in a realistic American setting at a chili dog stand. The person is holding a chili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dog stand. Main subject: 29-year-old American man with round glasses wearing the exact T-shirt from the attached mockup image. Preserve the exact printed wording “It's all / shits &amp; giggles / until someone / giggles &amp; shits”. The person is holding a chili dog. They speak naturally and spend most of the dialogue talking specifically about the T-shirt: “Shirt check, comedy edition. Everyone reads it twice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Late-Night Taco Stand — 42-year-old American woman with freckles and red hair</w:t>
      </w:r>
    </w:p>
    <w:p>
      <w:r>
        <w:rPr>
          <w:b/>
        </w:rPr>
        <w:t xml:space="preserve">TITLE: </w:t>
      </w:r>
      <w:r>
        <w:t>Party Shirt Check 🎉</w:t>
      </w:r>
    </w:p>
    <w:p>
      <w:r>
        <w:rPr>
          <w:b/>
        </w:rPr>
        <w:t xml:space="preserve">HASHTAGS: </w:t>
      </w:r>
      <w:r>
        <w:t>#Giggles #PartyShirt #StatementTee #FunnyTShirt #ShitsAndGiggles #WhiteElephantGift #SarcasmLovers #ToiletHumor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42-year-old American woman with freckles and red hair in a realistic American setting at a late-night taco stand. The person is holding three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taco stand. Main subject: 42-year-old American woman with freckles and red hair wearing the exact T-shirt from the attached mockup image. Preserve the exact printed wording “It's all / shits &amp; giggles / until someone / giggles &amp; shits”. The person is holding three tacos. They speak naturally and spend most of the dialogue talking specifically about the T-shirt: “This one always gets a laugh. The bold heavy lines make the joke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Gas Station Burrito Run — 32-year-old American man with a worn ball cap</w:t>
      </w:r>
    </w:p>
    <w:p>
      <w:r>
        <w:rPr>
          <w:b/>
        </w:rPr>
        <w:t xml:space="preserve">TITLE: </w:t>
      </w:r>
      <w:r>
        <w:t>Shits And Giggles 😂</w:t>
      </w:r>
    </w:p>
    <w:p>
      <w:r>
        <w:rPr>
          <w:b/>
        </w:rPr>
        <w:t xml:space="preserve">HASHTAGS: </w:t>
      </w:r>
      <w:r>
        <w:t>#Giggles #SarcasmLovers #AdultHumor #FriendGroup #FunnyTShirt #HumorShirt #FunnyGift #WhiteElephantGift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32-year-old American man with a worn ball cap in a realistic American setting at a gas station burrito run. The person is holding a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burrito run. Main subject: 32-year-old American man with a worn ball cap wearing the exact T-shirt from the attached mockup image. Preserve the exact printed wording “It's all / shits &amp; giggles / until someone / giggles &amp; shits”. The person is holding a burrito. They speak naturally and spend most of the dialogue talking specifically about the T-shirt: “This one always gets a laugh. Still looks sharp after a lot of washes.”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All-You-Can-Eat Sushi — 57-year-old American man with tattooed forearms</w:t>
      </w:r>
    </w:p>
    <w:p>
      <w:r>
        <w:rPr>
          <w:b/>
        </w:rPr>
        <w:t xml:space="preserve">TITLE: </w:t>
      </w:r>
      <w:r>
        <w:t>Group Chat Approved</w:t>
      </w:r>
    </w:p>
    <w:p>
      <w:r>
        <w:rPr>
          <w:b/>
        </w:rPr>
        <w:t xml:space="preserve">HASHTAGS: </w:t>
      </w:r>
      <w:r>
        <w:t>#Giggles #HumorShirt #PartyShirt #FunnyTShirt #GagGift #ToiletHumor #ShitsAndGiggles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man with tattooed forearms in a realistic American setting at an all-you-can-eat sushi. The person is stacking empty plates.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all-you-can-eat sushi. Main subject: 57-year-old American man with tattooed forearms wearing the exact T-shirt from the attached mockup image. Preserve the exact printed wording “It's all / shits &amp; giggles / until someone / giggles &amp; shits”. The person is stacking empty plates. They speak naturally and spend most of the dialogue talking specifically about the T-shirt: “Every friend group has that one story. It's soft, fits great, and the print stays crisp.”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Seafood Boil Restaurant — 27-year-old American woman with a neat ponytail</w:t>
      </w:r>
    </w:p>
    <w:p>
      <w:r>
        <w:rPr>
          <w:b/>
        </w:rPr>
        <w:t xml:space="preserve">TITLE: </w:t>
      </w:r>
      <w:r>
        <w:t>Every Friend Group Needs This</w:t>
      </w:r>
    </w:p>
    <w:p>
      <w:r>
        <w:rPr>
          <w:b/>
        </w:rPr>
        <w:t xml:space="preserve">HASHTAGS: </w:t>
      </w:r>
      <w:r>
        <w:t>#Giggles #WhiteElephantGift #FriendGroup #StatementTee #ShitsAndGiggles #ToiletHumor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27-year-old American woman with a neat ponytail in a realistic American setting at a seafood boil restaurant. The person is holding a plate of crab legs.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boil restaurant. Main subject: 27-year-old American woman with a neat ponytail wearing the exact T-shirt from the attached mockup image. Preserve the exact printed wording “It's all / shits &amp; giggles / until someone / giggles &amp; shits”. The person is holding a plate of crab legs. They speak naturally and spend most of the dialogue talking specifically about the T-shirt: “This shirt is a public service announcement. Bold, silly and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Pancake Eating Contest — 39-year-old American woman with short dark pixie hair</w:t>
      </w:r>
    </w:p>
    <w:p>
      <w:r>
        <w:rPr>
          <w:b/>
        </w:rPr>
        <w:t xml:space="preserve">TITLE: </w:t>
      </w:r>
      <w:r>
        <w:t>Shits And Giggles 😂</w:t>
      </w:r>
    </w:p>
    <w:p>
      <w:r>
        <w:rPr>
          <w:b/>
        </w:rPr>
        <w:t xml:space="preserve">HASHTAGS: </w:t>
      </w:r>
      <w:r>
        <w:t>#Giggles #HumorShirt #WhiteElephantGift #ToiletHumor #FunnyTShirt #FunnyGift #ShitsAndGiggles #ShirtCheck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woman with short dark pixie hair in a realistic American setting at a pancake eating contest. The person is holding a fork over a tall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eating contest. Main subject: 39-year-old American woman with short dark pixie hair wearing the exact T-shirt from the attached mockup image. Preserve the exact printed wording “It's all / shits &amp; giggles / until someone / giggles &amp; shits”. The person is holding a fork over a tall stack. They speak naturally and spend most of the dialogue talking specifically about the T-shirt: “Read it all the way to the end. Perfect gag gift for the friend who laughs too hard.”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Hot Dog Eating Contest Stage — 39-year-old American woman with a neat ponytail</w:t>
      </w:r>
    </w:p>
    <w:p>
      <w:r>
        <w:rPr>
          <w:b/>
        </w:rPr>
        <w:t xml:space="preserve">TITLE: </w:t>
      </w:r>
      <w:r>
        <w:t>Gag Gift Of The Year</w:t>
      </w:r>
    </w:p>
    <w:p>
      <w:r>
        <w:rPr>
          <w:b/>
        </w:rPr>
        <w:t xml:space="preserve">HASHTAGS: </w:t>
      </w:r>
      <w:r>
        <w:t>#Giggles #StatementTee #SarcasmLovers #AdultHumor #ShirtCheck #GagGift #ToiletHumor #HumorShirt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woman with a neat ponytail in a realistic American setting at a hot dog eating contest stage. The person is holding a hot dog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eating contest stage. Main subject: 39-year-old American woman with a neat ponytail wearing the exact T-shirt from the attached mockup image. Preserve the exact printed wording “It's all / shits &amp; giggles / until someone / giggles &amp; shits”. The person is holding a hot dog in each hand. They speak naturally and spend most of the dialogue talking specifically about the T-shirt: “My friends say this is my life. Bold, silly and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Food Festival — 36-year-old American woman with a messy bun</w:t>
      </w:r>
    </w:p>
    <w:p>
      <w:r>
        <w:rPr>
          <w:b/>
        </w:rPr>
        <w:t xml:space="preserve">TITLE: </w:t>
      </w:r>
      <w:r>
        <w:t>Every Friend Group Needs This</w:t>
      </w:r>
    </w:p>
    <w:p>
      <w:r>
        <w:rPr>
          <w:b/>
        </w:rPr>
        <w:t xml:space="preserve">HASHTAGS: </w:t>
      </w:r>
      <w:r>
        <w:t>#Giggles #FunnyGift #SarcasmLovers #FriendGroup #FunnyTShirt #ShirtCheck #HumorShirt #AdultHumor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woman with a messy bun in a realistic American setting at a food festival. The person is holding three food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festival. Main subject: 36-year-old American woman with a messy bun wearing the exact T-shirt from the attached mockup image. Preserve the exact printed wording “It's all / shits &amp; giggles / until someone / giggles &amp; shits”. The person is holding three food tickets. They speak naturally and spend most of the dialogue talking specifically about the T-shirt: “Somebody had to wear it. Great white elephant gift, it wins every time.”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State Fair Fried Food Stand — 28-year-old American man with a backwards cap</w:t>
      </w:r>
    </w:p>
    <w:p>
      <w:r>
        <w:rPr>
          <w:b/>
        </w:rPr>
        <w:t xml:space="preserve">TITLE: </w:t>
      </w:r>
      <w:r>
        <w:t>Party Shirt Check 🎉</w:t>
      </w:r>
    </w:p>
    <w:p>
      <w:r>
        <w:rPr>
          <w:b/>
        </w:rPr>
        <w:t xml:space="preserve">HASHTAGS: </w:t>
      </w:r>
      <w:r>
        <w:t>#Giggles #ShitsAndGiggles #FriendGroup #AdultHumor #ShirtCheck #FunnyGift #PartyShirt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28-year-old American man with a backwards cap in a realistic American setting at a state fair fried food stand. The person is holding a deep-fried candy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fried food stand. Main subject: 28-year-old American man with a backwards cap wearing the exact T-shirt from the attached mockup image. Preserve the exact printed wording “It's all / shits &amp; giggles / until someone / giggles &amp; shits”. The person is holding a deep-fried candy bar. They speak naturally and spend most of the dialogue talking specifically about the T-shirt: “Best gag gift I've ever gotten. The mint green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Brewery Taproom — 54-year-old American man with tattooed forearms</w:t>
      </w:r>
    </w:p>
    <w:p>
      <w:r>
        <w:rPr>
          <w:b/>
        </w:rPr>
        <w:t xml:space="preserve">TITLE: </w:t>
      </w:r>
      <w:r>
        <w:t>Party Shirt Check 🎉</w:t>
      </w:r>
    </w:p>
    <w:p>
      <w:r>
        <w:rPr>
          <w:b/>
        </w:rPr>
        <w:t xml:space="preserve">HASHTAGS: </w:t>
      </w:r>
      <w:r>
        <w:t>#Giggles #GagGift #HumorShirt #PartyShirt #FunnyTShirt #FriendGroup #ShirtCheck #AdultHumor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54-year-old American man with tattooed forearms in a realistic American setting at a brewery taproom. The person is holding a dark stout.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54-year-old American man with tattooed forearms wearing the exact T-shirt from the attached mockup image. Preserve the exact printed wording “It's all / shits &amp; giggles / until someone / giggles &amp; shits”. The person is holding a dark stout. They speak naturally and spend most of the dialogue talking specifically about the T-shirt: “Read it all the way to the end. The mint green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Beer Pong Tournament — 45-year-old American woman with light-brown shoulder-length hair</w:t>
      </w:r>
    </w:p>
    <w:p>
      <w:r>
        <w:rPr>
          <w:b/>
        </w:rPr>
        <w:t xml:space="preserve">TITLE: </w:t>
      </w:r>
      <w:r>
        <w:t>Shits And Giggles 😂</w:t>
      </w:r>
    </w:p>
    <w:p>
      <w:r>
        <w:rPr>
          <w:b/>
        </w:rPr>
        <w:t xml:space="preserve">HASHTAGS: </w:t>
      </w:r>
      <w:r>
        <w:t>#Giggles #HumorShirt #ShirtCheck #AdultHumor #WhiteElephantGift #SarcasmLovers #ToiletHumor #FunnyTShirt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45-year-old American woman with light-brown shoulder-length hair in a realistic American setting at a beer pong tournament. The person is lining up a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pong tournament. Main subject: 45-year-old American woman with light-brown shoulder-length hair wearing the exact T-shirt from the attached mockup image. Preserve the exact printed wording “It's all / shits &amp; giggles / until someone / giggles &amp; shits”. The person is lining up a shot. They speak naturally and spend most of the dialogue talking specifically about the T-shirt: “My group chat lost it over this shirt. The mint-green ampersands are such a cute touch.”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Margarita Night — 24-year-old American woman with short dark pixie hair</w:t>
      </w:r>
    </w:p>
    <w:p>
      <w:r>
        <w:rPr>
          <w:b/>
        </w:rPr>
        <w:t xml:space="preserve">TITLE: </w:t>
      </w:r>
      <w:r>
        <w:t>Shits And Giggles 😂</w:t>
      </w:r>
    </w:p>
    <w:p>
      <w:r>
        <w:rPr>
          <w:b/>
        </w:rPr>
        <w:t xml:space="preserve">HASHTAGS: </w:t>
      </w:r>
      <w:r>
        <w:t>#Giggles #FunnyGift #PartyShirt #WhiteElephantGift #SarcasmLovers #FunnyTShirt #StatementTee #ShitsAndGiggles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24-year-old American woman with short dark pixie hair in a realistic American setting at a margarita night. The person is raising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night. Main subject: 24-year-old American woman with short dark pixie hair wearing the exact T-shirt from the attached mockup image. Preserve the exact printed wording “It's all / shits &amp; giggles / until someone / giggles &amp; shits”. The person is raising a margarita. They speak naturally and spend most of the dialogue talking specifically about the T-shirt: “It's funny until it isn't. The swap of words at the bottom is genius.”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Tequila Shot Bar — 54-year-old American woman with curly auburn hair</w:t>
      </w:r>
    </w:p>
    <w:p>
      <w:r>
        <w:rPr>
          <w:b/>
        </w:rPr>
        <w:t xml:space="preserve">TITLE: </w:t>
      </w:r>
      <w:r>
        <w:t>Gag Gift Of The Year</w:t>
      </w:r>
    </w:p>
    <w:p>
      <w:r>
        <w:rPr>
          <w:b/>
        </w:rPr>
        <w:t xml:space="preserve">HASHTAGS: </w:t>
      </w:r>
      <w:r>
        <w:t>#Giggles #FunnyGift #GagGift #ToiletHumor #StatementTee #FunnyTShirt #AdultHumor #PartyShirt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54-year-old American woman with curly auburn hair in a realistic American setting at a tequila shot bar. The person is holding a lime wedge.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tequila shot bar. Main subject: 54-year-old American woman with curly auburn hair wearing the exact T-shirt from the attached mockup image. Preserve the exact printed wording “It's all / shits &amp; giggles / until someone / giggles &amp; shits”. The person is holding a lime wedge. They speak naturally and spend most of the dialogue talking specifically about the T-shirt: “Wore this to wing night on purpose. The mint-green ampersands are such a cute touch.”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Karaoke Bar — 37-year-old American woman with black-framed glasses</w:t>
      </w:r>
    </w:p>
    <w:p>
      <w:r>
        <w:rPr>
          <w:b/>
        </w:rPr>
        <w:t xml:space="preserve">TITLE: </w:t>
      </w:r>
      <w:r>
        <w:t>Bold And Silly</w:t>
      </w:r>
    </w:p>
    <w:p>
      <w:r>
        <w:rPr>
          <w:b/>
        </w:rPr>
        <w:t xml:space="preserve">HASHTAGS: </w:t>
      </w:r>
      <w:r>
        <w:t>#Giggles #PartyShirt #GagGift #FriendGroup #AdultHumor #WhiteElephantGift #ShirtCheck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37-year-old American woman with black-framed glasses in a realistic American setting at a karaoke bar. The person is singing with pure joy.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37-year-old American woman with black-framed glasses wearing the exact T-shirt from the attached mockup image. Preserve the exact printed wording “It's all / shits &amp; giggles / until someone / giggles &amp; shits”. The person is singing with pure joy. They speak naturally and spend most of the dialogue talking specifically about the T-shirt: “My friends say this is my life. The mint green really pops against the black cotton.”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Comedy Club Front Row — 39-year-old American woman with a bright smile and laugh lines</w:t>
      </w:r>
    </w:p>
    <w:p>
      <w:r>
        <w:rPr>
          <w:b/>
        </w:rPr>
        <w:t xml:space="preserve">TITLE: </w:t>
      </w:r>
      <w:r>
        <w:t>Party Shirt Check 🎉</w:t>
      </w:r>
    </w:p>
    <w:p>
      <w:r>
        <w:rPr>
          <w:b/>
        </w:rPr>
        <w:t xml:space="preserve">HASHTAGS: </w:t>
      </w:r>
      <w:r>
        <w:t>#Giggles #PartyShirt #AdultHumor #ToiletHumor #ShitsAndGiggles #SarcasmLovers #FunnyGift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39-year-old American woman with a bright smile and laugh lines in a realistic American setting at a comedy club front row. The person is laughing so hard they wipe their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front row. Main subject: 39-year-old American woman with a bright smile and laugh lines wearing the exact T-shirt from the attached mockup image. Preserve the exact printed wording “It's all / shits &amp; giggles / until someone / giggles &amp; shits”. The person is laughing so hard they wipe their eyes. They speak naturally and spend most of the dialogue talking specifically about the T-shirt: “Okay, read this one carefully. Every friend group needs one of these.”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Improv Show Lobby — 26-year-old American woman with wavy blond hair</w:t>
      </w:r>
    </w:p>
    <w:p>
      <w:r>
        <w:rPr>
          <w:b/>
        </w:rPr>
        <w:t xml:space="preserve">TITLE: </w:t>
      </w:r>
      <w:r>
        <w:t>Funny Until It Isn't 😂</w:t>
      </w:r>
    </w:p>
    <w:p>
      <w:r>
        <w:rPr>
          <w:b/>
        </w:rPr>
        <w:t xml:space="preserve">HASHTAGS: </w:t>
      </w:r>
      <w:r>
        <w:t>#Giggles #HumorShirt #PartyShirt #FunnyTShirt #ShirtCheck #ToiletHumor #ShitsAndGiggles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26-year-old American woman with wavy blond hair in a realistic American setting at an improv show lobby. The person is holding a ticket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show lobby. Main subject: 26-year-old American woman with wavy blond hair wearing the exact T-shirt from the attached mockup image. Preserve the exact printed wording “It's all / shits &amp; giggles / until someone / giggles &amp; shits”. The person is holding a ticket and laughing. They speak naturally and spend most of the dialogue talking specifically about the T-shirt: “My friends say this is my life.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Murder Mystery Party — 32-year-old American woman with thick curly hair</w:t>
      </w:r>
    </w:p>
    <w:p>
      <w:r>
        <w:rPr>
          <w:b/>
        </w:rPr>
        <w:t xml:space="preserve">TITLE: </w:t>
      </w:r>
      <w:r>
        <w:t>This Shirt Wins Every Party</w:t>
      </w:r>
    </w:p>
    <w:p>
      <w:r>
        <w:rPr>
          <w:b/>
        </w:rPr>
        <w:t xml:space="preserve">HASHTAGS: </w:t>
      </w:r>
      <w:r>
        <w:t>#Giggles #FunnyGift #AdultHumor #ShitsAndGiggles #WhiteElephantGift #PartyShirt #ShirtCheck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32-year-old American woman with thick curly hair in a realistic American setting at a murder mystery party. The person is holding a character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murder mystery party. Main subject: 32-year-old American woman with thick curly hair wearing the exact T-shirt from the attached mockup image. Preserve the exact printed wording “It's all / shits &amp; giggles / until someone / giggles &amp; shits”. The person is holding a character card. They speak naturally and spend most of the dialogue talking specifically about the T-shirt: “Every friend group has that one story. The bold heavy lines make the joke land.”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Party Game Night At A Friend's Place — 52-year-old American woman with freckles and red hair</w:t>
      </w:r>
    </w:p>
    <w:p>
      <w:r>
        <w:rPr>
          <w:b/>
        </w:rPr>
        <w:t xml:space="preserve">TITLE: </w:t>
      </w:r>
      <w:r>
        <w:t>Bold And Silly</w:t>
      </w:r>
    </w:p>
    <w:p>
      <w:r>
        <w:rPr>
          <w:b/>
        </w:rPr>
        <w:t xml:space="preserve">HASHTAGS: </w:t>
      </w:r>
      <w:r>
        <w:t>#Giggles #GagGift #AdultHumor #WhiteElephantGift #HumorShirt #FriendGroup #PartyShirt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woman with freckles and red hair in a realistic American setting at a party game night at A friend's place. The person is laughing over a card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party game night at A friend's place. Main subject: 52-year-old American woman with freckles and red hair wearing the exact T-shirt from the attached mockup image. Preserve the exact printed wording “It's all / shits &amp; giggles / until someone / giggles &amp; shits”. The person is laughing over a card game. They speak naturally and spend most of the dialogue talking specifically about the T-shirt: “This is my official party shirt. Perfect gag gift for the friend who laughs too hard.”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Charades Night — 35-year-old American woman with big hoop earrings</w:t>
      </w:r>
    </w:p>
    <w:p>
      <w:r>
        <w:rPr>
          <w:b/>
        </w:rPr>
        <w:t xml:space="preserve">TITLE: </w:t>
      </w:r>
      <w:r>
        <w:t>Read It To The End</w:t>
      </w:r>
    </w:p>
    <w:p>
      <w:r>
        <w:rPr>
          <w:b/>
        </w:rPr>
        <w:t xml:space="preserve">HASHTAGS: </w:t>
      </w:r>
      <w:r>
        <w:t>#Giggles #GagGift #PartyShirt #ToiletHumor #FunnyGift #ShitsAndGiggles #HumorShirt #FriendGroup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woman with big hoop earrings in a realistic American setting at a charades night. The person is acting out a clue.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charades night. Main subject: 35-year-old American woman with big hoop earrings wearing the exact T-shirt from the attached mockup image. Preserve the exact printed wording “It's all / shits &amp; giggles / until someone / giggles &amp; shits”. The person is acting out a clue. They speak naturally and spend most of the dialogue talking specifically about the T-shirt: “It's funny until it isn't. Bold, silly and impossible to miss.”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Truth Or Dare Party — 49-year-old American woman with wavy blond hair</w:t>
      </w:r>
    </w:p>
    <w:p>
      <w:r>
        <w:rPr>
          <w:b/>
        </w:rPr>
        <w:t xml:space="preserve">TITLE: </w:t>
      </w:r>
      <w:r>
        <w:t>Shits And Giggles 😂</w:t>
      </w:r>
    </w:p>
    <w:p>
      <w:r>
        <w:rPr>
          <w:b/>
        </w:rPr>
        <w:t xml:space="preserve">HASHTAGS: </w:t>
      </w:r>
      <w:r>
        <w:t>#Giggles #ShirtCheck #StatementTee #GagGift #ToiletHumor #SarcasmLovers #WhiteElephantGift #FriendGroup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49-year-old American woman with wavy blond hair in a realistic American setting at a truth or dare party. The person is holding a drink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truth or dare party. Main subject: 49-year-old American woman with wavy blond hair wearing the exact T-shirt from the attached mockup image. Preserve the exact printed wording “It's all / shits &amp; giggles / until someone / giggles &amp; shits”. The person is holding a drink and laughing. They speak naturally and spend most of the dialogue talking specifically about the T-shirt: “This one always gets a laugh. Bold, silly and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White Elephant Gift Swap — 37-year-old American woman with round glasses</w:t>
      </w:r>
    </w:p>
    <w:p>
      <w:r>
        <w:rPr>
          <w:b/>
        </w:rPr>
        <w:t xml:space="preserve">TITLE: </w:t>
      </w:r>
      <w:r>
        <w:t>Read It To The End</w:t>
      </w:r>
    </w:p>
    <w:p>
      <w:r>
        <w:rPr>
          <w:b/>
        </w:rPr>
        <w:t xml:space="preserve">HASHTAGS: </w:t>
      </w:r>
      <w:r>
        <w:t>#Giggles #StatementTee #SarcasmLovers #ShitsAndGiggles #GagGift #ToiletHumor #HumorShirt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37-year-old American woman with round glasses in a realistic American setting at a white elephant gift swap. The person is holding up a gag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white elephant gift swap. Main subject: 37-year-old American woman with round glasses wearing the exact T-shirt from the attached mockup image. Preserve the exact printed wording “It's all / shits &amp; giggles / until someone / giggles &amp; shits”. The person is holding up a gag gift. They speak naturally and spend most of the dialogue talking specifically about the T-shirt: “Every friend group has that one story.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Bachelor Party Cabin — 25-year-old American woman with a neat ponytail</w:t>
      </w:r>
    </w:p>
    <w:p>
      <w:r>
        <w:rPr>
          <w:b/>
        </w:rPr>
        <w:t xml:space="preserve">TITLE: </w:t>
      </w:r>
      <w:r>
        <w:t>Every Friend Group Needs This</w:t>
      </w:r>
    </w:p>
    <w:p>
      <w:r>
        <w:rPr>
          <w:b/>
        </w:rPr>
        <w:t xml:space="preserve">HASHTAGS: </w:t>
      </w:r>
      <w:r>
        <w:t>#Giggles #ShitsAndGiggles #ShirtCheck #StatementTee #PartyShirt #FunnyGift #GagGift #ToiletHumor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25-year-old American woman with a neat ponytail in a realistic American setting at a bachelor party cabin. The person is holding a cooler on the porch.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cabin. Main subject: 25-year-old American woman with a neat ponytail wearing the exact T-shirt from the attached mockup image. Preserve the exact printed wording “It's all / shits &amp; giggles / until someone / giggles &amp; shits”. The person is holding a cooler on the porch. They speak naturally and spend most of the dialogue talking specifically about the T-shirt: “Shirt check, comedy edition. The bold heavy lines make the joke land.”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Bachelorette Party Bus — 56-year-old American man with a shaved head and goatee</w:t>
      </w:r>
    </w:p>
    <w:p>
      <w:r>
        <w:rPr>
          <w:b/>
        </w:rPr>
        <w:t xml:space="preserve">TITLE: </w:t>
      </w:r>
      <w:r>
        <w:t>Gag Gift Of The Year</w:t>
      </w:r>
    </w:p>
    <w:p>
      <w:r>
        <w:rPr>
          <w:b/>
        </w:rPr>
        <w:t xml:space="preserve">HASHTAGS: </w:t>
      </w:r>
      <w:r>
        <w:t>#Giggles #GagGift #SarcasmLovers #ToiletHumor #FunnyTShirt #ShirtCheck #WhiteElephantGift #FunnyGift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56-year-old American man with a shaved head and goatee in a realistic American setting at a bachelorette party bus.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bus. Main subject: 56-year-old American man with a shaved head and goatee wearing the exact T-shirt from the attached mockup image. Preserve the exact printed wording “It's all / shits &amp; giggles / until someone / giggles &amp; shits”. The person is dancing with friends. They speak naturally and spend most of the dialogue talking specifically about the T-shirt: “This is my official party shirt. The swap of words at the bottom is genius.”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Birthday Roast Dinner — 25-year-old American woman with black-framed glasses</w:t>
      </w:r>
    </w:p>
    <w:p>
      <w:r>
        <w:rPr>
          <w:b/>
        </w:rPr>
        <w:t xml:space="preserve">TITLE: </w:t>
      </w:r>
      <w:r>
        <w:t>Shits And Giggles 😂</w:t>
      </w:r>
    </w:p>
    <w:p>
      <w:r>
        <w:rPr>
          <w:b/>
        </w:rPr>
        <w:t xml:space="preserve">HASHTAGS: </w:t>
      </w:r>
      <w:r>
        <w:t>#Giggles #AdultHumor #ShitsAndGiggles #WhiteElephantGift #GagGift #FunnyTShirt #FriendGroup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25-year-old American woman with black-framed glasses in a realistic American setting at a birthday roast dinner.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roast dinner. Main subject: 25-year-old American woman with black-framed glasses wearing the exact T-shirt from the attached mockup image. Preserve the exact printed wording “It's all / shits &amp; giggles / until someone / giggles &amp; shits”. The person is raising a glass. They speak naturally and spend most of the dialogue talking specifically about the T-shirt: “Every friend group has that one story. It's soft, fits great, and the print stays crisp.”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Retirement Party — 52-year-old American man with a knit beanie</w:t>
      </w:r>
    </w:p>
    <w:p>
      <w:r>
        <w:rPr>
          <w:b/>
        </w:rPr>
        <w:t xml:space="preserve">TITLE: </w:t>
      </w:r>
      <w:r>
        <w:t>Wing Night Outfit 🔥</w:t>
      </w:r>
    </w:p>
    <w:p>
      <w:r>
        <w:rPr>
          <w:b/>
        </w:rPr>
        <w:t xml:space="preserve">HASHTAGS: </w:t>
      </w:r>
      <w:r>
        <w:t>#Giggles #SarcasmLovers #WhiteElephantGift #GagGift #FriendGroup #ShitsAndGiggles #PartyShirt #HumorShirt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man with a knit beanie in a realistic American setting at a retirement party.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Main subject: 52-year-old American man with a knit beanie wearing the exact T-shirt from the attached mockup image. Preserve the exact printed wording “It's all / shits &amp; giggles / until someone / giggles &amp; shits”. The person is holding a slice of cake. They speak naturally and spend most of the dialogue talking specifically about the T-shirt: “Read it all the way to the end.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Office Prank Day — 50-year-old American woman with a messy bun</w:t>
      </w:r>
    </w:p>
    <w:p>
      <w:r>
        <w:rPr>
          <w:b/>
        </w:rPr>
        <w:t xml:space="preserve">TITLE: </w:t>
      </w:r>
      <w:r>
        <w:t>This Shirt Wins Every Party</w:t>
      </w:r>
    </w:p>
    <w:p>
      <w:r>
        <w:rPr>
          <w:b/>
        </w:rPr>
        <w:t xml:space="preserve">HASHTAGS: </w:t>
      </w:r>
      <w:r>
        <w:t>#Giggles #PartyShirt #FunnyTShirt #ShitsAndGiggles #HumorShirt #ToiletHumor #WhiteElephantGift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50-year-old American woman with a messy bun in a realistic American setting at an office prank day. The person is laughing at a desk covered in sticky notes.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prank day. Main subject: 50-year-old American woman with a messy bun wearing the exact T-shirt from the attached mockup image. Preserve the exact printed wording “It's all / shits &amp; giggles / until someone / giggles &amp; shits”. The person is laughing at a desk covered in sticky notes. They speak naturally and spend most of the dialogue talking specifically about the T-shirt: “Shirt check, comedy edition. The swap of words at the bottom is genius.”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Office Chili Cook-Off — 29-year-old American woman with a bright smile and laugh lines</w:t>
      </w:r>
    </w:p>
    <w:p>
      <w:r>
        <w:rPr>
          <w:b/>
        </w:rPr>
        <w:t xml:space="preserve">TITLE: </w:t>
      </w:r>
      <w:r>
        <w:t>Funny Until It Isn't 😂</w:t>
      </w:r>
    </w:p>
    <w:p>
      <w:r>
        <w:rPr>
          <w:b/>
        </w:rPr>
        <w:t xml:space="preserve">HASHTAGS: </w:t>
      </w:r>
      <w:r>
        <w:t>#Giggles #PartyShirt #FriendGroup #ShirtCheck #GagGift #SarcasmLovers #StatementTee #AdultHumor #ShitsAndGiggles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29-year-old American woman with a bright smile and laugh lines in a realistic American setting at an office chili cook-off. The person is tasting from a small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chili cook-off. Main subject: 29-year-old American woman with a bright smile and laugh lines wearing the exact T-shirt from the attached mockup image. Preserve the exact printed wording “It's all / shits &amp; giggles / until someone / giggles &amp; shits”. The person is tasting from a small cup. They speak naturally and spend most of the dialogue talking specifically about the T-shirt: “My group chat lost it over this shirt. Great white elephant gift, it wins every time.”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Team Lunch Burrito Bar — 35-year-old American woman with a headband</w:t>
      </w:r>
    </w:p>
    <w:p>
      <w:r>
        <w:rPr>
          <w:b/>
        </w:rPr>
        <w:t xml:space="preserve">TITLE: </w:t>
      </w:r>
      <w:r>
        <w:t>This Shirt Wins Every Party</w:t>
      </w:r>
    </w:p>
    <w:p>
      <w:r>
        <w:rPr>
          <w:b/>
        </w:rPr>
        <w:t xml:space="preserve">HASHTAGS: </w:t>
      </w:r>
      <w:r>
        <w:t>#Giggles #FunnyGift #FriendGroup #AdultHumor #WhiteElephantGift #FunnyTShirt #GagGift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woman with a headband in a realistic American setting at a team lunch burrito bar. The person is holding a giant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lunch burrito bar. Main subject: 35-year-old American woman with a headband wearing the exact T-shirt from the attached mockup image. Preserve the exact printed wording “It's all / shits &amp; giggles / until someone / giggles &amp; shits”. The person is holding a giant burrito. They speak naturally and spend most of the dialogue talking specifically about the T-shirt: “Somebody had to wear it. Perfect gag gift for the friend who laughs too hard.”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Truck Stop Jerky Aisle — 34-year-old American man with curly black hair</w:t>
      </w:r>
    </w:p>
    <w:p>
      <w:r>
        <w:rPr>
          <w:b/>
        </w:rPr>
        <w:t xml:space="preserve">TITLE: </w:t>
      </w:r>
      <w:r>
        <w:t>Shits And Giggles 😂</w:t>
      </w:r>
    </w:p>
    <w:p>
      <w:r>
        <w:rPr>
          <w:b/>
        </w:rPr>
        <w:t xml:space="preserve">HASHTAGS: </w:t>
      </w:r>
      <w:r>
        <w:t>#Giggles #FunnyGift #WhiteElephantGift #AdultHumor #SarcasmLovers #StatementTee #PartyShirt #HumorShirt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34-year-old American man with curly black hair in a realistic American setting at a truck stop jerky aisle. The person is holding a bag of jerky.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jerky aisle. Main subject: 34-year-old American man with curly black hair wearing the exact T-shirt from the attached mockup image. Preserve the exact printed wording “It's all / shits &amp; giggles / until someone / giggles &amp; shits”. The person is holding a bag of jerky. They speak naturally and spend most of the dialogue talking specifically about the T-shirt: “Best gag gift I've ever gotten. The white underline bar ties the whole design together.”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Long Road Trip Car — 45-year-old American woman with black-framed glasses</w:t>
      </w:r>
    </w:p>
    <w:p>
      <w:r>
        <w:rPr>
          <w:b/>
        </w:rPr>
        <w:t xml:space="preserve">TITLE: </w:t>
      </w:r>
      <w:r>
        <w:t>Funny Until It Isn't 😂</w:t>
      </w:r>
    </w:p>
    <w:p>
      <w:r>
        <w:rPr>
          <w:b/>
        </w:rPr>
        <w:t xml:space="preserve">HASHTAGS: </w:t>
      </w:r>
      <w:r>
        <w:t>#Giggles #FriendGroup #FunnyTShirt #FunnyGift #PartyShirt #ShirtCheck #SarcasmLovers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45-year-old American woman with black-framed glasses in a realistic American setting at a long road trip car. The person is laughing in the passenger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road trip car. Main subject: 45-year-old American woman with black-framed glasses wearing the exact T-shirt from the attached mockup image. Preserve the exact printed wording “It's all / shits &amp; giggles / until someone / giggles &amp; shits”. The person is laughing in the passenger seat. They speak naturally and spend most of the dialogue talking specifically about the T-shirt: “Wore this to wing night on purpose. The swap of words at the bottom is genius.”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Backcountry Campsite — 29-year-old American man with round glasses</w:t>
      </w:r>
    </w:p>
    <w:p>
      <w:r>
        <w:rPr>
          <w:b/>
        </w:rPr>
        <w:t xml:space="preserve">TITLE: </w:t>
      </w:r>
      <w:r>
        <w:t>Gag Gift Of The Year</w:t>
      </w:r>
    </w:p>
    <w:p>
      <w:r>
        <w:rPr>
          <w:b/>
        </w:rPr>
        <w:t xml:space="preserve">HASHTAGS: </w:t>
      </w:r>
      <w:r>
        <w:t>#Giggles #ShitsAndGiggles #AdultHumor #SarcasmLovers #FriendGroup #ToiletHumor #GagGift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29-year-old American man with round glasses in a realistic American setting at a backcountry campsite. The person is telling a story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backcountry campsite. Main subject: 29-year-old American man with round glasses wearing the exact T-shirt from the attached mockup image. Preserve the exact printed wording “It's all / shits &amp; giggles / until someone / giggles &amp; shits”. The person is telling a story by the fire. They speak naturally and spend most of the dialogue talking specifically about the T-shirt: “Wore this to wing night on purpose. Every friend group needs one of these.”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Mountain Summit Rest — 33-year-old American woman with black-framed glasses</w:t>
      </w:r>
    </w:p>
    <w:p>
      <w:r>
        <w:rPr>
          <w:b/>
        </w:rPr>
        <w:t xml:space="preserve">TITLE: </w:t>
      </w:r>
      <w:r>
        <w:t>Read It To The End</w:t>
      </w:r>
    </w:p>
    <w:p>
      <w:r>
        <w:rPr>
          <w:b/>
        </w:rPr>
        <w:t xml:space="preserve">HASHTAGS: </w:t>
      </w:r>
      <w:r>
        <w:t>#Giggles #WhiteElephantGift #PartyShirt #FriendGroup #HumorShirt #AdultHumor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woman with black-framed glasses in a realistic American setting at a mountain summit rest. The person is sitting on a rock with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summit rest. Main subject: 33-year-old American woman with black-framed glasses wearing the exact T-shirt from the attached mockup image. Preserve the exact printed wording “It's all / shits &amp; giggles / until someone / giggles &amp; shits”. The person is sitting on a rock with a water bottle. They speak naturally and spend most of the dialogue talking specifically about the T-shirt: “It's funny until it isn't. Perfect gag gift for the friend who laughs too hard.”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River Tubing Launch — 36-year-old American man with tattooed forearms</w:t>
      </w:r>
    </w:p>
    <w:p>
      <w:r>
        <w:rPr>
          <w:b/>
        </w:rPr>
        <w:t xml:space="preserve">TITLE: </w:t>
      </w:r>
      <w:r>
        <w:t>Party Shirt Check 🎉</w:t>
      </w:r>
    </w:p>
    <w:p>
      <w:r>
        <w:rPr>
          <w:b/>
        </w:rPr>
        <w:t xml:space="preserve">HASHTAGS: </w:t>
      </w:r>
      <w:r>
        <w:t>#Giggles #WhiteElephantGift #ShirtCheck #FunnyGift #FunnyTShirt #SarcasmLovers #HumorShirt #PartyShirt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man with tattooed forearms in a realistic American setting at a river tubing launch. The person is holding an inner tube.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tubing launch. Main subject: 36-year-old American man with tattooed forearms wearing the exact T-shirt from the attached mockup image. Preserve the exact printed wording “It's all / shits &amp; giggles / until someone / giggles &amp; shits”. The person is holding an inner tube. They speak naturally and spend most of the dialogue talking specifically about the T-shirt: “My group chat lost it over this shirt. Everyone reads it twice and starts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Lake Party Pontoon — 52-year-old American woman with a knit beanie</w:t>
      </w:r>
    </w:p>
    <w:p>
      <w:r>
        <w:rPr>
          <w:b/>
        </w:rPr>
        <w:t xml:space="preserve">TITLE: </w:t>
      </w:r>
      <w:r>
        <w:t>Funny Until It Isn't 😂</w:t>
      </w:r>
    </w:p>
    <w:p>
      <w:r>
        <w:rPr>
          <w:b/>
        </w:rPr>
        <w:t xml:space="preserve">HASHTAGS: </w:t>
      </w:r>
      <w:r>
        <w:t>#Giggles #HumorShirt #AdultHumor #ShitsAndGiggles #WhiteElephantGift #FriendGroup #StatementTee #FunnyTShirt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52-year-old American woman with a knit beanie in a realistic American setting at a lake party pontoon. The person is holding a drink at the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party pontoon. Main subject: 52-year-old American woman with a knit beanie wearing the exact T-shirt from the attached mockup image. Preserve the exact printed wording “It's all / shits &amp; giggles / until someone / giggles &amp; shits”. The person is holding a drink at the rail. They speak naturally and spend most of the dialogue talking specifically about the T-shirt: “My group chat lost it over this shirt.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Beach Bonfire With Friends — 40-year-old American man with curly black hair</w:t>
      </w:r>
    </w:p>
    <w:p>
      <w:r>
        <w:rPr>
          <w:b/>
        </w:rPr>
        <w:t xml:space="preserve">TITLE: </w:t>
      </w:r>
      <w:r>
        <w:t>Party Shirt Check 🎉</w:t>
      </w:r>
    </w:p>
    <w:p>
      <w:r>
        <w:rPr>
          <w:b/>
        </w:rPr>
        <w:t xml:space="preserve">HASHTAGS: </w:t>
      </w:r>
      <w:r>
        <w:t>#Giggles #FunnyTShirt #GagGift #ShitsAndGiggles #FunnyGift #PartyShirt #WhiteElephantGift #ShirtCheck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40-year-old American man with curly black hair in a realistic American setting at a beach bonfire with friends. The person is roasting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bonfire with friends. Main subject: 40-year-old American man with curly black hair wearing the exact T-shirt from the attached mockup image. Preserve the exact printed wording “It's all / shits &amp; giggles / until someone / giggles &amp; shits”. The person is roasting a hot dog. They speak naturally and spend most of the dialogue talking specifically about the T-shirt: “Read it all the way to the end. The bold heavy lines make the joke land.”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Music Festival Field — 27-year-old American man with a worn ball cap</w:t>
      </w:r>
    </w:p>
    <w:p>
      <w:r>
        <w:rPr>
          <w:b/>
        </w:rPr>
        <w:t xml:space="preserve">TITLE: </w:t>
      </w:r>
      <w:r>
        <w:t>Group Chat Approved</w:t>
      </w:r>
    </w:p>
    <w:p>
      <w:r>
        <w:rPr>
          <w:b/>
        </w:rPr>
        <w:t xml:space="preserve">HASHTAGS: </w:t>
      </w:r>
      <w:r>
        <w:t>#Giggles #FunnyGift #WhiteElephantGift #FriendGroup #GagGift #AdultHumor #StatementTee #ToiletHumor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27-year-old American man with a worn ball cap in a realistic American setting at a music festival field. The person is dancing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field. Main subject: 27-year-old American man with a worn ball cap wearing the exact T-shirt from the attached mockup image. Preserve the exact printed wording “It's all / shits &amp; giggles / until someone / giggles &amp; shits”. The person is dancing with arms up. They speak naturally and spend most of the dialogue talking specifically about the T-shirt: “My group chat lost it over this shirt. Every friend group needs one of these.”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Concert Line — 40-year-old American man with a bright smile and laugh lines</w:t>
      </w:r>
    </w:p>
    <w:p>
      <w:r>
        <w:rPr>
          <w:b/>
        </w:rPr>
        <w:t xml:space="preserve">TITLE: </w:t>
      </w:r>
      <w:r>
        <w:t>This Shirt Wins Every Party</w:t>
      </w:r>
    </w:p>
    <w:p>
      <w:r>
        <w:rPr>
          <w:b/>
        </w:rPr>
        <w:t xml:space="preserve">HASHTAGS: </w:t>
      </w:r>
      <w:r>
        <w:t>#Giggles #WhiteElephantGift #GagGift #SarcasmLovers #HumorShirt #AdultHumor #PartyShirt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40-year-old American man with a bright smile and laugh lines in a realistic American setting at a concert line. The person is waiting with friends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line. Main subject: 40-year-old American man with a bright smile and laugh lines wearing the exact T-shirt from the attached mockup image. Preserve the exact printed wording “It's all / shits &amp; giggles / until someone / giggles &amp; shits”. The person is waiting with friends and laughing. They speak naturally and spend most of the dialogue talking specifically about the T-shirt: “This one always gets a laugh. The mint green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Ski Trip Lodge — 37-year-old American woman with light-brown shoulder-length hair</w:t>
      </w:r>
    </w:p>
    <w:p>
      <w:r>
        <w:rPr>
          <w:b/>
        </w:rPr>
        <w:t xml:space="preserve">TITLE: </w:t>
      </w:r>
      <w:r>
        <w:t>Party Shirt Check 🎉</w:t>
      </w:r>
    </w:p>
    <w:p>
      <w:r>
        <w:rPr>
          <w:b/>
        </w:rPr>
        <w:t xml:space="preserve">HASHTAGS: </w:t>
      </w:r>
      <w:r>
        <w:t>#Giggles #FunnyGift #SarcasmLovers #FriendGroup #ToiletHumor #StatementTee #ShitsAndGiggles #GagGift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37-year-old American woman with light-brown shoulder-length hair in a realistic American setting at a ski trip lodge. The person is holding a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trip lodge. Main subject: 37-year-old American woman with light-brown shoulder-length hair wearing the exact T-shirt from the attached mockup image. Preserve the exact printed wording “It's all / shits &amp; giggles / until someone / giggles &amp; shits”. The person is holding a hot cocoa. They speak naturally and spend most of the dialogue talking specifically about the T-shirt: “Somebody had to wear it. Bold, silly and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Cruise Ship Buffet — 35-year-old American woman with long dark braids</w:t>
      </w:r>
    </w:p>
    <w:p>
      <w:r>
        <w:rPr>
          <w:b/>
        </w:rPr>
        <w:t xml:space="preserve">TITLE: </w:t>
      </w:r>
      <w:r>
        <w:t>Shits And Giggles 😂</w:t>
      </w:r>
    </w:p>
    <w:p>
      <w:r>
        <w:rPr>
          <w:b/>
        </w:rPr>
        <w:t xml:space="preserve">HASHTAGS: </w:t>
      </w:r>
      <w:r>
        <w:t>#Giggles #ToiletHumor #ShitsAndGiggles #WhiteElephantGift #FunnyGift #FunnyTShirt #GagGift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35-year-old American woman with long dark braids in a realistic American setting at a cruise ship buffet. The person is loading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buffet. Main subject: 35-year-old American woman with long dark braids wearing the exact T-shirt from the attached mockup image. Preserve the exact printed wording “It's all / shits &amp; giggles / until someone / giggles &amp; shits”. The person is loading a plate. They speak naturally and spend most of the dialogue talking specifically about the T-shirt: “This is my official party shirt. Perfect gag gift for the friend who laughs too hard.”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Airport Gate Delay — 41-year-old American woman with wavy blond hair</w:t>
      </w:r>
    </w:p>
    <w:p>
      <w:r>
        <w:rPr>
          <w:b/>
        </w:rPr>
        <w:t xml:space="preserve">TITLE: </w:t>
      </w:r>
      <w:r>
        <w:t>Read It To The End</w:t>
      </w:r>
    </w:p>
    <w:p>
      <w:r>
        <w:rPr>
          <w:b/>
        </w:rPr>
        <w:t xml:space="preserve">HASHTAGS: </w:t>
      </w:r>
      <w:r>
        <w:t>#Giggles #SarcasmLovers #ShitsAndGiggles #HumorShirt #StatementTee #WhiteElephantGift #ToiletHumor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41-year-old American woman with wavy blond hair in a realistic American setting at an airport gate delay. The person is laughing at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delay. Main subject: 41-year-old American woman with wavy blond hair wearing the exact T-shirt from the attached mockup image. Preserve the exact printed wording “It's all / shits &amp; giggles / until someone / giggles &amp; shits”. The person is laughing at a phone. They speak naturally and spend most of the dialogue talking specifically about the T-shirt: “Okay, read this one carefully. The mint green really pops against the black cotton.”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Hotel Breakfast Buffet — 36-year-old American woman with thick curly hair</w:t>
      </w:r>
    </w:p>
    <w:p>
      <w:r>
        <w:rPr>
          <w:b/>
        </w:rPr>
        <w:t xml:space="preserve">TITLE: </w:t>
      </w:r>
      <w:r>
        <w:t>Read It To The End</w:t>
      </w:r>
    </w:p>
    <w:p>
      <w:r>
        <w:rPr>
          <w:b/>
        </w:rPr>
        <w:t xml:space="preserve">HASHTAGS: </w:t>
      </w:r>
      <w:r>
        <w:t>#Giggles #ShirtCheck #WhiteElephantGift #FunnyGift #HumorShirt #ToiletHumor #GagGift #ShitsAndGiggles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36-year-old American woman with thick curly hair in a realistic American setting at a hotel breakfast buffet. The person is holding a waffle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breakfast buffet. Main subject: 36-year-old American woman with thick curly hair wearing the exact T-shirt from the attached mockup image. Preserve the exact printed wording “It's all / shits &amp; giggles / until someone / giggles &amp; shits”. The person is holding a waffle and a coffee. They speak naturally and spend most of the dialogue talking specifically about the T-shirt: “Best gag gift I've ever gotten. Everyone reads it twice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Laughing Yoga Class — 28-year-old American man with curly black hair</w:t>
      </w:r>
    </w:p>
    <w:p>
      <w:r>
        <w:rPr>
          <w:b/>
        </w:rPr>
        <w:t xml:space="preserve">TITLE: </w:t>
      </w:r>
      <w:r>
        <w:t>Every Friend Group Needs This</w:t>
      </w:r>
    </w:p>
    <w:p>
      <w:r>
        <w:rPr>
          <w:b/>
        </w:rPr>
        <w:t xml:space="preserve">HASHTAGS: </w:t>
      </w:r>
      <w:r>
        <w:t>#Giggles #FriendGroup #WhiteElephantGift #ShirtCheck #FunnyGift #SarcasmLovers #PartyShirt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28-year-old American man with curly black hair in a realistic American setting at a laughing yoga class. The person is laughing on a yoga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laughing yoga class. Main subject: 28-year-old American man with curly black hair wearing the exact T-shirt from the attached mockup image. Preserve the exact printed wording “It's all / shits &amp; giggles / until someone / giggles &amp; shits”. The person is laughing on a yoga mat. They speak naturally and spend most of the dialogue talking specifically about the T-shirt: “This is my official party shirt. The mint-green ampersands are such a cute touch.”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Escape Room — 31-year-old American man with curly black hair</w:t>
      </w:r>
    </w:p>
    <w:p>
      <w:r>
        <w:rPr>
          <w:b/>
        </w:rPr>
        <w:t xml:space="preserve">TITLE: </w:t>
      </w:r>
      <w:r>
        <w:t>Gag Gift Of The Year</w:t>
      </w:r>
    </w:p>
    <w:p>
      <w:r>
        <w:rPr>
          <w:b/>
        </w:rPr>
        <w:t xml:space="preserve">HASHTAGS: </w:t>
      </w:r>
      <w:r>
        <w:t>#Giggles #ToiletHumor #ShitsAndGiggles #FriendGroup #HumorShirt #WhiteElephantGift #FunnyTShirt #GagGift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31-year-old American man with curly black hair in a realistic American setting at an escape room. The person is laughing while holding a clue.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Main subject: 31-year-old American man with curly black hair wearing the exact T-shirt from the attached mockup image. Preserve the exact printed wording “It's all / shits &amp; giggles / until someone / giggles &amp; shits”. The person is laughing while holding a clue. They speak naturally and spend most of the dialogue talking specifically about the T-shirt: “Okay, read this one carefully. Bold, silly and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Glow Bowling Night — 51-year-old American man with a trimmed white beard</w:t>
      </w:r>
    </w:p>
    <w:p>
      <w:r>
        <w:rPr>
          <w:b/>
        </w:rPr>
        <w:t xml:space="preserve">TITLE: </w:t>
      </w:r>
      <w:r>
        <w:t>Group Chat Approved</w:t>
      </w:r>
    </w:p>
    <w:p>
      <w:r>
        <w:rPr>
          <w:b/>
        </w:rPr>
        <w:t xml:space="preserve">HASHTAGS: </w:t>
      </w:r>
      <w:r>
        <w:t>#Giggles #ShitsAndGiggles #SarcasmLovers #HumorShirt #StatementTee #PartyShirt #ToiletHumor #WhiteElephantGift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51-year-old American man with a trimmed white beard in a realistic American setting at a glow bowling night. The person is celebrating a strike.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glow bowling night. Main subject: 51-year-old American man with a trimmed white beard wearing the exact T-shirt from the attached mockup image. Preserve the exact printed wording “It's all / shits &amp; giggles / until someone / giggles &amp; shits”. The person is celebrating a strike. They speak naturally and spend most of the dialogue talking specifically about the T-shirt: “Wore this to wing night on purpose. Great white elephant gift, it wins every time.”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Mini Golf Course — 44-year-old American man with a shaved head and goatee</w:t>
      </w:r>
    </w:p>
    <w:p>
      <w:r>
        <w:rPr>
          <w:b/>
        </w:rPr>
        <w:t xml:space="preserve">TITLE: </w:t>
      </w:r>
      <w:r>
        <w:t>Funny Until It Isn't 😂</w:t>
      </w:r>
    </w:p>
    <w:p>
      <w:r>
        <w:rPr>
          <w:b/>
        </w:rPr>
        <w:t xml:space="preserve">HASHTAGS: </w:t>
      </w:r>
      <w:r>
        <w:t>#Giggles #FriendGroup #GagGift #SarcasmLovers #FunnyTShirt #WhiteElephantGift #StatementTee #ToiletHumor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44-year-old American man with a shaved head and goatee in a realistic American setting at a mini golf course. The person is laughing after a missed putt.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course. Main subject: 44-year-old American man with a shaved head and goatee wearing the exact T-shirt from the attached mockup image. Preserve the exact printed wording “It's all / shits &amp; giggles / until someone / giggles &amp; shits”. The person is laughing after a missed putt. They speak naturally and spend most of the dialogue talking specifically about the T-shirt: “Rate this shirt, one to ten. The mint green really pops against the black cotton.”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Go-Kart Track — 43-year-old American woman with curly auburn hair</w:t>
      </w:r>
    </w:p>
    <w:p>
      <w:r>
        <w:rPr>
          <w:b/>
        </w:rPr>
        <w:t xml:space="preserve">TITLE: </w:t>
      </w:r>
      <w:r>
        <w:t>Shits And Giggles 😂</w:t>
      </w:r>
    </w:p>
    <w:p>
      <w:r>
        <w:rPr>
          <w:b/>
        </w:rPr>
        <w:t xml:space="preserve">HASHTAGS: </w:t>
      </w:r>
      <w:r>
        <w:t>#Giggles #SarcasmLovers #FunnyTShirt #ShitsAndGiggles #PartyShirt #ToiletHumor #WhiteElephantGift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43-year-old American woman with curly auburn hair in a realistic American setting at a go-kart track. The person is holding a helmet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go-kart track. Main subject: 43-year-old American woman with curly auburn hair wearing the exact T-shirt from the attached mockup image. Preserve the exact printed wording “It's all / shits &amp; giggles / until someone / giggles &amp; shits”. The person is holding a helmet and laughing. They speak naturally and spend most of the dialogue talking specifically about the T-shirt: “It's funny until it isn't. The mint-green ampersands are such a cute touch.”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Trampoline Park Adult Night — 31-year-old American man with tattooed forearms</w:t>
      </w:r>
    </w:p>
    <w:p>
      <w:r>
        <w:rPr>
          <w:b/>
        </w:rPr>
        <w:t xml:space="preserve">TITLE: </w:t>
      </w:r>
      <w:r>
        <w:t>Gag Gift Of The Year</w:t>
      </w:r>
    </w:p>
    <w:p>
      <w:r>
        <w:rPr>
          <w:b/>
        </w:rPr>
        <w:t xml:space="preserve">HASHTAGS: </w:t>
      </w:r>
      <w:r>
        <w:t>#Giggles #FunnyTShirt #PartyShirt #ShirtCheck #GagGift #SarcasmLovers #ToiletHumor #FriendGroup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31-year-old American man with tattooed forearms in a realistic American setting at a trampoline park adult night. The person is bouncing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trampoline park adult night. Main subject: 31-year-old American man with tattooed forearms wearing the exact T-shirt from the attached mockup image. Preserve the exact printed wording “It's all / shits &amp; giggles / until someone / giggles &amp; shits”. The person is bouncing with a big grin. They speak naturally and spend most of the dialogue talking specifically about the T-shirt: “Shirt check, comedy edition. Every friend group needs one of these.”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Roller Skating Adult Night — 27-year-old American woman with round glasses</w:t>
      </w:r>
    </w:p>
    <w:p>
      <w:r>
        <w:rPr>
          <w:b/>
        </w:rPr>
        <w:t xml:space="preserve">TITLE: </w:t>
      </w:r>
      <w:r>
        <w:t>Gag Gift Of The Year</w:t>
      </w:r>
    </w:p>
    <w:p>
      <w:r>
        <w:rPr>
          <w:b/>
        </w:rPr>
        <w:t xml:space="preserve">HASHTAGS: </w:t>
      </w:r>
      <w:r>
        <w:t>#Giggles #StatementTee #AdultHumor #ShitsAndGiggles #WhiteElephantGift #ShirtCheck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27-year-old American woman with round glasses in a realistic American setting at a roller skating adult night. The person is wobbling on skates.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roller skating adult night. Main subject: 27-year-old American woman with round glasses wearing the exact T-shirt from the attached mockup image. Preserve the exact printed wording “It's all / shits &amp; giggles / until someone / giggles &amp; shits”. The person is wobbling on skates. They speak naturally and spend most of the dialogue talking specifically about the T-shirt: “This one always gets a laugh. Everyone reads it twice and starts laughing.”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Arcade Bar — 57-year-old American man with tattooed forearms</w:t>
      </w:r>
    </w:p>
    <w:p>
      <w:r>
        <w:rPr>
          <w:b/>
        </w:rPr>
        <w:t xml:space="preserve">TITLE: </w:t>
      </w:r>
      <w:r>
        <w:t>Read It To The End</w:t>
      </w:r>
    </w:p>
    <w:p>
      <w:r>
        <w:rPr>
          <w:b/>
        </w:rPr>
        <w:t xml:space="preserve">HASHTAGS: </w:t>
      </w:r>
      <w:r>
        <w:t>#Giggles #FunnyGift #ToiletHumor #FriendGroup #WhiteElephantGift #HumorShirt #StatementTee #PartyShirt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man with tattooed forearms in a realistic American setting at an arcade bar. The person is playing skee-ball.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57-year-old American man with tattooed forearms wearing the exact T-shirt from the attached mockup image. Preserve the exact printed wording “It's all / shits &amp; giggles / until someone / giggles &amp; shits”. The person is playing skee-ball. They speak naturally and spend most of the dialogue talking specifically about the T-shirt: “Best gag gift I've ever gotten.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Axe Throwing Lane — 47-year-old American man with a buzz cut</w:t>
      </w:r>
    </w:p>
    <w:p>
      <w:r>
        <w:rPr>
          <w:b/>
        </w:rPr>
        <w:t xml:space="preserve">TITLE: </w:t>
      </w:r>
      <w:r>
        <w:t>Bold And Silly</w:t>
      </w:r>
    </w:p>
    <w:p>
      <w:r>
        <w:rPr>
          <w:b/>
        </w:rPr>
        <w:t xml:space="preserve">HASHTAGS: </w:t>
      </w:r>
      <w:r>
        <w:t>#Giggles #AdultHumor #GagGift #PartyShirt #SarcasmLovers #ShirtCheck #WhiteElephantGift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47-year-old American man with a buzz cut in a realistic American setting at an axe throwing lane. The person is cheering after a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lane. Main subject: 47-year-old American man with a buzz cut wearing the exact T-shirt from the attached mockup image. Preserve the exact printed wording “It's all / shits &amp; giggles / until someone / giggles &amp; shits”. The person is cheering after a throw. They speak naturally and spend most of the dialogue talking specifically about the T-shirt: “This one always gets a laugh. Every friend group needs one of these.” Then they tap the mint-green ampersand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Paintball Field — 25-year-old American man with wavy brown hair</w:t>
      </w:r>
    </w:p>
    <w:p>
      <w:r>
        <w:rPr>
          <w:b/>
        </w:rPr>
        <w:t xml:space="preserve">TITLE: </w:t>
      </w:r>
      <w:r>
        <w:t>Every Friend Group Needs This</w:t>
      </w:r>
    </w:p>
    <w:p>
      <w:r>
        <w:rPr>
          <w:b/>
        </w:rPr>
        <w:t xml:space="preserve">HASHTAGS: </w:t>
      </w:r>
      <w:r>
        <w:t>#Giggles #FunnyTShirt #ShitsAndGiggles #GagGift #ShirtCheck #FunnyGift #SarcasmLovers #ToiletHumor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25-year-old American man with wavy brown hair in a realistic American setting at a paintball field. The person is holding a mask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paintball field. Main subject: 25-year-old American man with wavy brown hair wearing the exact T-shirt from the attached mockup image. Preserve the exact printed wording “It's all / shits &amp; giggles / until someone / giggles &amp; shits”. The person is holding a mask and laughing. They speak naturally and spend most of the dialogue talking specifically about the T-shirt: “This is my official party shirt. Bold, silly and impossible to miss.”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Fishing Trip — 45-year-old American woman with black-framed glasses</w:t>
      </w:r>
    </w:p>
    <w:p>
      <w:r>
        <w:rPr>
          <w:b/>
        </w:rPr>
        <w:t xml:space="preserve">TITLE: </w:t>
      </w:r>
      <w:r>
        <w:t>Funny Until It Isn't 😂</w:t>
      </w:r>
    </w:p>
    <w:p>
      <w:r>
        <w:rPr>
          <w:b/>
        </w:rPr>
        <w:t xml:space="preserve">HASHTAGS: </w:t>
      </w:r>
      <w:r>
        <w:t>#Giggles #AdultHumor #FunnyGift #SarcasmLovers #WhiteElephantGift #GagGift #ShirtCheck #ShitsAndGiggles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45-year-old American woman with black-framed glasses in a realistic American setting at a fishing trip. The person is laughing while holding a tiny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trip. Main subject: 45-year-old American woman with black-framed glasses wearing the exact T-shirt from the attached mockup image. Preserve the exact printed wording “It's all / shits &amp; giggles / until someone / giggles &amp; shits”. The person is laughing while holding a tiny fish. They speak naturally and spend most of the dialogue talking specifically about the T-shirt: “My friends say this is my life. Perfect gag gift for the friend who laughs too hard.”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Golf Cart Ride — 37-year-old American woman with light-brown shoulder-length hair</w:t>
      </w:r>
    </w:p>
    <w:p>
      <w:r>
        <w:rPr>
          <w:b/>
        </w:rPr>
        <w:t xml:space="preserve">TITLE: </w:t>
      </w:r>
      <w:r>
        <w:t>Gag Gift Of The Year</w:t>
      </w:r>
    </w:p>
    <w:p>
      <w:r>
        <w:rPr>
          <w:b/>
        </w:rPr>
        <w:t xml:space="preserve">HASHTAGS: </w:t>
      </w:r>
      <w:r>
        <w:t>#Giggles #FriendGroup #ShirtCheck #FunnyTShirt #StatementTee #AdultHumor #ShitsAndGiggles #ToiletHumor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37-year-old American woman with light-brown shoulder-length hair in a realistic American setting at a golf cart ride. The person is steering a golf cart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ride. Main subject: 37-year-old American woman with light-brown shoulder-length hair wearing the exact T-shirt from the attached mockup image. Preserve the exact printed wording “It's all / shits &amp; giggles / until someone / giggles &amp; shits”. The person is steering a golf cart and laughing. They speak naturally and spend most of the dialogue talking specifically about the T-shirt: “Read it all the way to the end. The mint-green ampersands are such a cute touch.”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Concert Parking Lot Tailgate — 25-year-old American man with a backwards cap</w:t>
      </w:r>
    </w:p>
    <w:p>
      <w:r>
        <w:rPr>
          <w:b/>
        </w:rPr>
        <w:t xml:space="preserve">TITLE: </w:t>
      </w:r>
      <w:r>
        <w:t>Gag Gift Of The Year</w:t>
      </w:r>
    </w:p>
    <w:p>
      <w:r>
        <w:rPr>
          <w:b/>
        </w:rPr>
        <w:t xml:space="preserve">HASHTAGS: </w:t>
      </w:r>
      <w:r>
        <w:t>#Giggles #AdultHumor #FunnyGift #GagGift #FunnyTShirt #ShitsAndGiggles #StatementTee #WhiteElephantGift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25-year-old American man with a backwards cap in a realistic American setting at a concert parking lot tailgate. The person is flipping burgers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parking lot tailgate. Main subject: 25-year-old American man with a backwards cap wearing the exact T-shirt from the attached mockup image. Preserve the exact printed wording “It's all / shits &amp; giggles / until someone / giggles &amp; shits”. The person is flipping burgers on a grill. They speak naturally and spend most of the dialogue talking specifically about the T-shirt: “This one always gets a laugh. Great white elephant gift, it wins every time.”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Fantasy Football Draft — 28-year-old American man with black-framed glasses</w:t>
      </w:r>
    </w:p>
    <w:p>
      <w:r>
        <w:rPr>
          <w:b/>
        </w:rPr>
        <w:t xml:space="preserve">TITLE: </w:t>
      </w:r>
      <w:r>
        <w:t>Party Shirt Check 🎉</w:t>
      </w:r>
    </w:p>
    <w:p>
      <w:r>
        <w:rPr>
          <w:b/>
        </w:rPr>
        <w:t xml:space="preserve">HASHTAGS: </w:t>
      </w:r>
      <w:r>
        <w:t>#Giggles #HumorShirt #SarcasmLovers #WhiteElephantGift #FunnyTShirt #GagGift #AdultHumor #ShitsAndGiggles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28-year-old American man with black-framed glasses in a realistic American setting at a fantasy football draft. The person is holding a draft board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Main subject: 28-year-old American man with black-framed glasses wearing the exact T-shirt from the attached mockup image. Preserve the exact printed wording “It's all / shits &amp; giggles / until someone / giggles &amp; shits”. The person is holding a draft board marker. They speak naturally and spend most of the dialogue talking specifically about the T-shirt: “Every friend group has that one story. Great white elephant gift, it wins every time.”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Buffalo Wing Joint — 57-year-old American man with tattooed forearms</w:t>
      </w:r>
    </w:p>
    <w:p>
      <w:r>
        <w:rPr>
          <w:b/>
        </w:rPr>
        <w:t xml:space="preserve">TITLE: </w:t>
      </w:r>
      <w:r>
        <w:t>Gag Gift Of The Year</w:t>
      </w:r>
    </w:p>
    <w:p>
      <w:r>
        <w:rPr>
          <w:b/>
        </w:rPr>
        <w:t xml:space="preserve">HASHTAGS: </w:t>
      </w:r>
      <w:r>
        <w:t>#Giggles #StatementTee #SarcasmLovers #ToiletHumor #GagGift #WhiteElephantGift #FunnyGift #PartyShirt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57-year-old American man with tattooed forearms in a realistic American setting at a buffalo wing joint. The person is holding a basket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buffalo wing joint. Main subject: 57-year-old American man with tattooed forearms wearing the exact T-shirt from the attached mockup image. Preserve the exact printed wording “It's all / shits &amp; giggles / until someone / giggles &amp; shits”. The person is holding a basket of wings. They speak naturally and spend most of the dialogue talking specifically about the T-shirt: “Rate this shirt, one to ten. The white underline bar ties the whole design together.”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Waffle Shop After Midnight — 45-year-old American man with a buzz cut</w:t>
      </w:r>
    </w:p>
    <w:p>
      <w:r>
        <w:rPr>
          <w:b/>
        </w:rPr>
        <w:t xml:space="preserve">TITLE: </w:t>
      </w:r>
      <w:r>
        <w:t>Wing Night Outfit 🔥</w:t>
      </w:r>
    </w:p>
    <w:p>
      <w:r>
        <w:rPr>
          <w:b/>
        </w:rPr>
        <w:t xml:space="preserve">HASHTAGS: </w:t>
      </w:r>
      <w:r>
        <w:t>#Giggles #FunnyTShirt #AdultHumor #ShitsAndGiggles #PartyShirt #ToiletHumor #ShirtCheck #SarcasmLovers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45-year-old American man with a buzz cut in a realistic American setting at a waffle shop after midnight. The person is holding a plate of chili cheese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after midnight. Main subject: 45-year-old American man with a buzz cut wearing the exact T-shirt from the attached mockup image. Preserve the exact printed wording “It's all / shits &amp; giggles / until someone / giggles &amp; shits”. The person is holding a plate of chili cheese fries. They speak naturally and spend most of the dialogue talking specifically about the T-shirt: “This is my official party shirt. Everyone reads it twice and starts laughing.”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Calzone Shop — 51-year-old American woman with big hoop earrings</w:t>
      </w:r>
    </w:p>
    <w:p>
      <w:r>
        <w:rPr>
          <w:b/>
        </w:rPr>
        <w:t xml:space="preserve">TITLE: </w:t>
      </w:r>
      <w:r>
        <w:t>Gag Gift Of The Year</w:t>
      </w:r>
    </w:p>
    <w:p>
      <w:r>
        <w:rPr>
          <w:b/>
        </w:rPr>
        <w:t xml:space="preserve">HASHTAGS: </w:t>
      </w:r>
      <w:r>
        <w:t>#Giggles #FriendGroup #GagGift #ToiletHumor #WhiteElephantGift #SarcasmLovers #FunnyTShirt #HumorShirt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51-year-old American woman with big hoop earrings in a realistic American setting at a calzone shop. The person is holding two calzones.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calzone shop. Main subject: 51-year-old American woman with big hoop earrings wearing the exact T-shirt from the attached mockup image. Preserve the exact printed wording “It's all / shits &amp; giggles / until someone / giggles &amp; shits”. The person is holding two calzones. They speak naturally and spend most of the dialogue talking specifically about the T-shirt: “Read it all the way to the end.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Ice Cream Parlor — 48-year-old American man with a salt-and-pepper beard</w:t>
      </w:r>
    </w:p>
    <w:p>
      <w:r>
        <w:rPr>
          <w:b/>
        </w:rPr>
        <w:t xml:space="preserve">TITLE: </w:t>
      </w:r>
      <w:r>
        <w:t>Read It To The End</w:t>
      </w:r>
    </w:p>
    <w:p>
      <w:r>
        <w:rPr>
          <w:b/>
        </w:rPr>
        <w:t xml:space="preserve">HASHTAGS: </w:t>
      </w:r>
      <w:r>
        <w:t>#Giggles #AdultHumor #GagGift #StatementTee #FunnyTShirt #SarcasmLovers #FriendGroup #FunnyGift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48-year-old American man with a salt-and-pepper beard in a realistic American setting at an ice cream parlor. The person is holding a giant sundae.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48-year-old American man with a salt-and-pepper beard wearing the exact T-shirt from the attached mockup image. Preserve the exact printed wording “It's all / shits &amp; giggles / until someone / giggles &amp; shits”. The person is holding a giant sundae. They speak naturally and spend most of the dialogue talking specifically about the T-shirt: “It's funny until it isn't. Bold, silly and impossible to miss.” Then they laugh so hard they bend over, then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Donut Shop — 27-year-old American woman with a messy bun</w:t>
      </w:r>
    </w:p>
    <w:p>
      <w:r>
        <w:rPr>
          <w:b/>
        </w:rPr>
        <w:t xml:space="preserve">TITLE: </w:t>
      </w:r>
      <w:r>
        <w:t>Party Shirt Check 🎉</w:t>
      </w:r>
    </w:p>
    <w:p>
      <w:r>
        <w:rPr>
          <w:b/>
        </w:rPr>
        <w:t xml:space="preserve">HASHTAGS: </w:t>
      </w:r>
      <w:r>
        <w:t>#Giggles #FriendGroup #HumorShirt #FunnyGift #StatementTee #WhiteElephantGift #ToiletHumor #PartyShirt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27-year-old American woman with a messy bun in a realistic American setting at a donut shop. The person is holding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27-year-old American woman with a messy bun wearing the exact T-shirt from the attached mockup image. Preserve the exact printed wording “It's all / shits &amp; giggles / until someone / giggles &amp; shits”. The person is holding a dozen donuts. They speak naturally and spend most of the dialogue talking specifically about the T-shirt: “Rate this shirt, one to ten. The mint green really pops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Espresso Bar — 30-year-old American woman with big hoop earrings</w:t>
      </w:r>
    </w:p>
    <w:p>
      <w:r>
        <w:rPr>
          <w:b/>
        </w:rPr>
        <w:t xml:space="preserve">TITLE: </w:t>
      </w:r>
      <w:r>
        <w:t>Read It To The End</w:t>
      </w:r>
    </w:p>
    <w:p>
      <w:r>
        <w:rPr>
          <w:b/>
        </w:rPr>
        <w:t xml:space="preserve">HASHTAGS: </w:t>
      </w:r>
      <w:r>
        <w:t>#Giggles #FunnyGift #HumorShirt #ShirtCheck #GagGift #FriendGroup #StatementTee #ToiletHumor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30-year-old American woman with big hoop earrings in a realistic American setting at an espresso bar. The person is holding a large coffee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espresso bar. Main subject: 30-year-old American woman with big hoop earrings wearing the exact T-shirt from the attached mockup image. Preserve the exact printed wording “It's all / shits &amp; giggles / until someone / giggles &amp; shits”. The person is holding a large coffee with a grin. They speak naturally and spend most of the dialogue talking specifically about the T-shirt: “Wore this to wing night on purpose. Every friend group needs one of these.”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Grocery Store Fiber Aisle — 47-year-old American woman with short gray hair</w:t>
      </w:r>
    </w:p>
    <w:p>
      <w:r>
        <w:rPr>
          <w:b/>
        </w:rPr>
        <w:t xml:space="preserve">TITLE: </w:t>
      </w:r>
      <w:r>
        <w:t>Shits And Giggles 😂</w:t>
      </w:r>
    </w:p>
    <w:p>
      <w:r>
        <w:rPr>
          <w:b/>
        </w:rPr>
        <w:t xml:space="preserve">HASHTAGS: </w:t>
      </w:r>
      <w:r>
        <w:t>#Giggles #PartyShirt #ShitsAndGiggles #FunnyGift #FriendGroup #ToiletHumor #ShirtCheck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47-year-old American woman with short gray hair in a realistic American setting at a grocery store fiber aisle. The person is holding a box of bran cereal.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fiber aisle. Main subject: 47-year-old American woman with short gray hair wearing the exact T-shirt from the attached mockup image. Preserve the exact printed wording “It's all / shits &amp; giggles / until someone / giggles &amp; shits”. The person is holding a box of bran cereal. They speak naturally and spend most of the dialogue talking specifically about the T-shirt: “Okay, read this one carefully.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Pharmacy Antacid Aisle — 48-year-old American woman with curly auburn hair</w:t>
      </w:r>
    </w:p>
    <w:p>
      <w:r>
        <w:rPr>
          <w:b/>
        </w:rPr>
        <w:t xml:space="preserve">TITLE: </w:t>
      </w:r>
      <w:r>
        <w:t>Bold And Silly</w:t>
      </w:r>
    </w:p>
    <w:p>
      <w:r>
        <w:rPr>
          <w:b/>
        </w:rPr>
        <w:t xml:space="preserve">HASHTAGS: </w:t>
      </w:r>
      <w:r>
        <w:t>#Giggles #FriendGroup #FunnyGift #ShitsAndGiggles #ShirtCheck #PartyShirt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48-year-old American woman with curly auburn hair in a realistic American setting at a pharmacy antacid aisle. The person is holding a bottle of antacids.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antacid aisle. Main subject: 48-year-old American woman with curly auburn hair wearing the exact T-shirt from the attached mockup image. Preserve the exact printed wording “It's all / shits &amp; giggles / until someone / giggles &amp; shits”. The person is holding a bottle of antacids. They speak naturally and spend most of the dialogue talking specifically about the T-shirt: “My friends say this is my life. The mint green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Dog Park With Friends — 40-year-old American man with a worn ball cap</w:t>
      </w:r>
    </w:p>
    <w:p>
      <w:r>
        <w:rPr>
          <w:b/>
        </w:rPr>
        <w:t xml:space="preserve">TITLE: </w:t>
      </w:r>
      <w:r>
        <w:t>This Shirt Wins Every Party</w:t>
      </w:r>
    </w:p>
    <w:p>
      <w:r>
        <w:rPr>
          <w:b/>
        </w:rPr>
        <w:t xml:space="preserve">HASHTAGS: </w:t>
      </w:r>
      <w:r>
        <w:t>#Giggles #FunnyTShirt #FunnyGift #ToiletHumor #ShitsAndGiggles #StatementTee #ShirtCheck #PartyShirt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40-year-old American man with a worn ball cap in a realistic American setting at a dog park with friends. The person is laughing while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with friends. Main subject: 40-year-old American man with a worn ball cap wearing the exact T-shirt from the attached mockup image. Preserve the exact printed wording “It's all / shits &amp; giggles / until someone / giggles &amp; shits”. The person is laughing while holding a leash. They speak naturally and spend most of the dialogue talking specifically about the T-shirt: “Wore this to wing night on purpose. The white underline bar ties the whole design together.”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With Friends — 33-year-old American man with a worn ball cap</w:t>
      </w:r>
    </w:p>
    <w:p>
      <w:r>
        <w:rPr>
          <w:b/>
        </w:rPr>
        <w:t xml:space="preserve">TITLE: </w:t>
      </w:r>
      <w:r>
        <w:t>Read It To The End</w:t>
      </w:r>
    </w:p>
    <w:p>
      <w:r>
        <w:rPr>
          <w:b/>
        </w:rPr>
        <w:t xml:space="preserve">HASHTAGS: </w:t>
      </w:r>
      <w:r>
        <w:t>#Giggles #StatementTee #HumorShirt #FriendGroup #WhiteElephantGift #PartyShirt #GagGift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33-year-old American man with a worn ball cap in a realistic American setting at a front porch with friends. The person is laughing with a glass of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with friends. Main subject: 33-year-old American man with a worn ball cap wearing the exact T-shirt from the attached mockup image. Preserve the exact printed wording “It's all / shits &amp; giggles / until someone / giggles &amp; shits”. The person is laughing with a glass of iced tea. They speak naturally and spend most of the dialogue talking specifically about the T-shirt: “Best gag gift I've ever gotten. Bold, silly and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Rooftop Party With Friends — 26-year-old American woman with a knit beanie</w:t>
      </w:r>
    </w:p>
    <w:p>
      <w:r>
        <w:rPr>
          <w:b/>
        </w:rPr>
        <w:t xml:space="preserve">TITLE: </w:t>
      </w:r>
      <w:r>
        <w:t>Shits And Giggles 😂</w:t>
      </w:r>
    </w:p>
    <w:p>
      <w:r>
        <w:rPr>
          <w:b/>
        </w:rPr>
        <w:t xml:space="preserve">HASHTAGS: </w:t>
      </w:r>
      <w:r>
        <w:t>#Giggles #GagGift #StatementTee #ShitsAndGiggles #ToiletHumor #FriendGroup #WhiteElephantGift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“It's all / shits &amp; giggles / until someone / giggles &amp; shits”, the same typography, ink colours and graphic layout (white condensed sans, bold heavy lines for shits/giggles, mint-green ampersands, white underline bar), and the same black T-shirt presentation. Do not change, rewrite, shorten, add, remove, or rearrange any wording. Create a highly photorealistic 26-year-old American woman with a knit beanie in a realistic American setting at a rooftop party with friends. The person is holding a red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with friends. Main subject: 26-year-old American woman with a knit beanie wearing the exact T-shirt from the attached mockup image. Preserve the exact printed wording “It's all / shits &amp; giggles / until someone / giggles &amp; shits”. The person is holding a red cup. They speak naturally and spend most of the dialogue talking specifically about the T-shirt: “This shirt is a public service announcement. Perfect gag gift for the friend who laughs too hard.”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