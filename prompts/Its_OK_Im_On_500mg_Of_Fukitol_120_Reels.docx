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120 T-Shirt-Focused Reels — 9:16 Vertical — It's OK I'm On 500mg Of Fukitol</w:t>
      </w:r>
    </w:p>
    <w:p>
      <w:r>
        <w:t>Every entry includes IMAGE SIZE: 9:16 VERTICAL explicitly. Always attach the design mockup image when generating: the attached image must be used as the exact T-shirt. All scenes are different, matched to this design's message.</w:t>
      </w:r>
    </w:p>
    <w:p>
      <w:pPr>
        <w:pStyle w:val="Heading1"/>
      </w:pPr>
      <w:r>
        <w:t>1. Mechanic's Garage — 56-year-old American woman with a headband</w:t>
      </w:r>
    </w:p>
    <w:p>
      <w:r>
        <w:rPr>
          <w:b/>
        </w:rPr>
        <w:t xml:space="preserve">TITLE: </w:t>
      </w:r>
      <w:r>
        <w:t>This Shirt Says It All 😂</w:t>
      </w:r>
    </w:p>
    <w:p>
      <w:r>
        <w:rPr>
          <w:b/>
        </w:rPr>
        <w:t xml:space="preserve">HASHTAGS: </w:t>
      </w:r>
      <w:r>
        <w:t>#Fukitol #EverydayHumor #WorkHumor #DarkHumor #SarcasmLovers #FunnyTShirt #FunnyShirts #GiftIdea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56-year-old American woman with a headband in a realistic American setting at a mechanic's garage. The person is holding a coffee and a pill bottle.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mechanic's garage. Main subject: 56-year-old American woman with a headband wearing the exact T-shirt from the attached mockup image. Preserve the exact printed wording “IT'S OK / I'm on 500mg / of Fukitol / and on 300mg / of Gosukadik”. The person is holding a coffee and a pill bottle. They speak naturally and spend most of the dialogue talking specifically about the T-shirt: “This shirt is a conversation starter, trust me. The whole thing is readable from ten feet away.”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 Rooftop Party — 35-year-old American woman with big hoop earrings</w:t>
      </w:r>
    </w:p>
    <w:p>
      <w:r>
        <w:rPr>
          <w:b/>
        </w:rPr>
        <w:t xml:space="preserve">TITLE: </w:t>
      </w:r>
      <w:r>
        <w:t>Wait Until You Read This Shirt</w:t>
      </w:r>
    </w:p>
    <w:p>
      <w:r>
        <w:rPr>
          <w:b/>
        </w:rPr>
        <w:t xml:space="preserve">HASHTAGS: </w:t>
      </w:r>
      <w:r>
        <w:t>#Fukitol #PartyShirt #WorkHumor #EverydayHumor #StatementTee #ShirtCheck #FunnyShirts #HumorShirt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35-year-old American woman with big hoop earrings in a realistic American setting at a rooftop party. The person is hanging string lights between poles.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rooftop party. Main subject: 35-year-old American woman with big hoop earrings wearing the exact T-shirt from the attached mockup image. Preserve the exact printed wording “IT'S OK / I'm on 500mg / of Fukitol / and on 300mg / of Gosukadik”. The person is hanging string lights between poles. They speak naturally and spend most of the dialogue talking specifically about the T-shirt: “Behold, the shirt of the week. It prints big and bold, with the contrast against the black fabric front and center.”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 Department Store Fitting Room — 28-year-old American woman with big hoop earrings</w:t>
      </w:r>
    </w:p>
    <w:p>
      <w:r>
        <w:rPr>
          <w:b/>
        </w:rPr>
        <w:t xml:space="preserve">TITLE: </w:t>
      </w:r>
      <w:r>
        <w:t>Everyone Reads This Shirt Twice</w:t>
      </w:r>
    </w:p>
    <w:p>
      <w:r>
        <w:rPr>
          <w:b/>
        </w:rPr>
        <w:t xml:space="preserve">HASHTAGS: </w:t>
      </w:r>
      <w:r>
        <w:t>#Fukitol #WorkHumor #EverydayHumor #OfficeHumor #StatementTee #HumorShirt #SarcasticShirt #AdultHumor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28-year-old American woman with big hoop earrings in a realistic American setting at a department store fitting room. The person is stepping out and turning slightly.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department store fitting room. Main subject: 28-year-old American woman with big hoop earrings wearing the exact T-shirt from the attached mockup image. Preserve the exact printed wording “IT'S OK / I'm on 500mg / of Fukitol / and on 300mg / of Gosukadik”. The person is stepping out and turning slightly. They speak naturally and spend most of the dialogue talking specifically about the T-shirt: “I swear this shirt gets a reaction every single time. The whole thing is readable from ten feet away.”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 Pharmacy Drive-Thru Lane — 48-year-old American man with a receding hairline and kind eyes</w:t>
      </w:r>
    </w:p>
    <w:p>
      <w:r>
        <w:rPr>
          <w:b/>
        </w:rPr>
        <w:t xml:space="preserve">TITLE: </w:t>
      </w:r>
      <w:r>
        <w:t>The Funniest Shirt Gift Idea 😂</w:t>
      </w:r>
    </w:p>
    <w:p>
      <w:r>
        <w:rPr>
          <w:b/>
        </w:rPr>
        <w:t xml:space="preserve">HASHTAGS: </w:t>
      </w:r>
      <w:r>
        <w:t>#Fukitol #FriendGroup #EverydayHumor #DarkHumor #FunnyTShirt #GiftIdea #HumorShirt #SarcasticShirt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48-year-old American man with a receding hairline and kind eyes in a realistic American setting at a Pharmacy Drive-Thru Lane. The person is reaching out for a paper bag.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Pharmacy Drive-Thru Lane. Main subject: 48-year-old American man with a receding hairline and kind eyes wearing the exact T-shirt from the attached mockup image. Preserve the exact printed wording “IT'S OK / I'm on 500mg / of Fukitol / and on 300mg / of Gosukadik”. The person is reaching out for a paper bag. They speak naturally and spend most of the dialogue talking specifically about the T-shirt: “I wore this on purpose, no regrets. I love the way the lines stack, you can read it from across the room.”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 Call Center Desk — 43-year-old American man with a flannel-style lumberjack beard</w:t>
      </w:r>
    </w:p>
    <w:p>
      <w:r>
        <w:rPr>
          <w:b/>
        </w:rPr>
        <w:t xml:space="preserve">TITLE: </w:t>
      </w:r>
      <w:r>
        <w:t>I Wore This Just For The Reaction</w:t>
      </w:r>
    </w:p>
    <w:p>
      <w:r>
        <w:rPr>
          <w:b/>
        </w:rPr>
        <w:t xml:space="preserve">HASHTAGS: </w:t>
      </w:r>
      <w:r>
        <w:t>#Fukitol #FriendGroup #WorkHumor #DarkHumor #ShirtCheck #FunnyGift #SarcasmLovers #TShirtLovers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43-year-old American man with a flannel-style lumberjack beard in a realistic American setting at a call center desk. The person is raising a mug.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call center desk. Main subject: 43-year-old American man with a flannel-style lumberjack beard wearing the exact T-shirt from the attached mockup image. Preserve the exact printed wording “IT'S OK / I'm on 500mg / of Fukitol / and on 300mg / of Gosukadik”. The person is raising a mug. They speak naturally and spend most of the dialogue talking specifically about the T-shirt: “Let me show you why this shirt is a hit. It prints big and bold, with the blue box front and center.”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 Doctor's Office Exam Room — 36-year-old American man with a worn ball cap</w:t>
      </w:r>
    </w:p>
    <w:p>
      <w:r>
        <w:rPr>
          <w:b/>
        </w:rPr>
        <w:t xml:space="preserve">TITLE: </w:t>
      </w:r>
      <w:r>
        <w:t>This Shirt Gets Stopped Everywhere</w:t>
      </w:r>
    </w:p>
    <w:p>
      <w:r>
        <w:rPr>
          <w:b/>
        </w:rPr>
        <w:t xml:space="preserve">HASHTAGS: </w:t>
      </w:r>
      <w:r>
        <w:t>#Fukitol #OfficeHumor #DarkHumor #EverydayHumor #FunnyShirts #HumorShirt #GiftIdea #FunnyGift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36-year-old American man with a worn ball cap in a realistic American setting at a doctor's office exam room. The person is sitting on the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doctor's office exam room. Main subject: 36-year-old American man with a worn ball cap wearing the exact T-shirt from the attached mockup image. Preserve the exact printed wording “IT'S OK / I'm on 500mg / of Fukitol / and on 300mg / of Gosukadik”. The person is sitting on the table. They speak naturally and spend most of the dialogue talking specifically about the T-shirt: “This is hands down the funniest thing in my closet. The big headline is my favorite part of the design.”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 Trivia Night Bar — 49-year-old American man with a knit beanie</w:t>
      </w:r>
    </w:p>
    <w:p>
      <w:r>
        <w:rPr>
          <w:b/>
        </w:rPr>
        <w:t xml:space="preserve">TITLE: </w:t>
      </w:r>
      <w:r>
        <w:t>Gift Idea: It's OK I'm On 500mg Of Fukitol</w:t>
      </w:r>
    </w:p>
    <w:p>
      <w:r>
        <w:rPr>
          <w:b/>
        </w:rPr>
        <w:t xml:space="preserve">HASHTAGS: </w:t>
      </w:r>
      <w:r>
        <w:t>#Fukitol #FriendGroup #PartyShirt #WorkHumor #FunnyShirts #GiftIdea #FunnyGift #HumorShirt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49-year-old American man with a knit beanie in a realistic American setting at a trivia night bar. The person is clicking a pen over an answer sheet.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trivia night bar. Main subject: 49-year-old American man with a knit beanie wearing the exact T-shirt from the attached mockup image. Preserve the exact printed wording “IT'S OK / I'm on 500mg / of Fukitol / and on 300mg / of Gosukadik”. The person is clicking a pen over an answer sheet. They speak naturally and spend most of the dialogue talking specifically about the T-shirt: “I've gotten more smiles in this than anything else. You can't miss the way the lines stack on this black cotton shirt.”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 Retail Break Room — 36-year-old American woman with curly auburn hair</w:t>
      </w:r>
    </w:p>
    <w:p>
      <w:r>
        <w:rPr>
          <w:b/>
        </w:rPr>
        <w:t xml:space="preserve">TITLE: </w:t>
      </w:r>
      <w:r>
        <w:t>Read It Slowly 😂</w:t>
      </w:r>
    </w:p>
    <w:p>
      <w:r>
        <w:rPr>
          <w:b/>
        </w:rPr>
        <w:t xml:space="preserve">HASHTAGS: </w:t>
      </w:r>
      <w:r>
        <w:t>#Fukitol #PartyShirt #EverydayHumor #OfficeHumor #SarcasticShirt #FunnyTShirt #SarcasmLovers #TShirtLovers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36-year-old American woman with curly auburn hair in a realistic American setting at a retail break room. The person is pouring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retail break room. Main subject: 36-year-old American woman with curly auburn hair wearing the exact T-shirt from the attached mockup image. Preserve the exact printed wording “IT'S OK / I'm on 500mg / of Fukitol / and on 300mg / of Gosukadik”. The person is pouring coffee. They speak naturally and spend most of the dialogue talking specifically about the T-shirt: “Let's see who reads this shirt first. You can't miss the crisp white print on this black cotton shirt.”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 Neighborhood Bar — 39-year-old American man with a flannel-style lumberjack beard</w:t>
      </w:r>
    </w:p>
    <w:p>
      <w:r>
        <w:rPr>
          <w:b/>
        </w:rPr>
        <w:t xml:space="preserve">TITLE: </w:t>
      </w:r>
      <w:r>
        <w:t>Bold Shirt, Bigger Laugh</w:t>
      </w:r>
    </w:p>
    <w:p>
      <w:r>
        <w:rPr>
          <w:b/>
        </w:rPr>
        <w:t xml:space="preserve">HASHTAGS: </w:t>
      </w:r>
      <w:r>
        <w:t>#Fukitol #EverydayHumor #WorkHumor #FriendGroup #StatementTee #SarcasticShirt #ShirtCheck #FunnyTShirt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39-year-old American man with a flannel-style lumberjack beard in a realistic American setting at a neighborhood bar. The person is setting a pint glass down on the counter.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neighborhood bar. Main subject: 39-year-old American man with a flannel-style lumberjack beard wearing the exact T-shirt from the attached mockup image. Preserve the exact printed wording “IT'S OK / I'm on 500mg / of Fukitol / and on 300mg / of Gosukadik”. The person is setting a pint glass down on the counter. They speak naturally and spend most of the dialogue talking specifically about the T-shirt: “Alright, shirt check. The words are huge, and the size of the words gives it that kick.”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 Bowling Alley — 39-year-old American man with a worn ball cap</w:t>
      </w:r>
    </w:p>
    <w:p>
      <w:r>
        <w:rPr>
          <w:b/>
        </w:rPr>
        <w:t xml:space="preserve">TITLE: </w:t>
      </w:r>
      <w:r>
        <w:t>People Can't Stop Reading This</w:t>
      </w:r>
    </w:p>
    <w:p>
      <w:r>
        <w:rPr>
          <w:b/>
        </w:rPr>
        <w:t xml:space="preserve">HASHTAGS: </w:t>
      </w:r>
      <w:r>
        <w:t>#Fukitol #FriendGroup #DarkHumor #WorkHumor #SarcasmLovers #HumorShirt #TShirtLovers #ShirtCheck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39-year-old American man with a worn ball cap in a realistic American setting at a bowling alley. The person is holding a bowling ball by the ball return.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bowling alley. Main subject: 39-year-old American man with a worn ball cap wearing the exact T-shirt from the attached mockup image. Preserve the exact printed wording “IT'S OK / I'm on 500mg / of Fukitol / and on 300mg / of Gosukadik”. The person is holding a bowling ball by the ball return. They speak naturally and spend most of the dialogue talking specifically about the T-shirt: “Don't let the soft cotton fool you, this shirt has attitude. The whole thing is readable from ten feet away.”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 Elevator Lobby — 45-year-old American man with a trimmed white beard</w:t>
      </w:r>
    </w:p>
    <w:p>
      <w:r>
        <w:rPr>
          <w:b/>
        </w:rPr>
        <w:t xml:space="preserve">TITLE: </w:t>
      </w:r>
      <w:r>
        <w:t>It's OK I'm On 500mg Of Fukitol — Shirt Check 😂</w:t>
      </w:r>
    </w:p>
    <w:p>
      <w:r>
        <w:rPr>
          <w:b/>
        </w:rPr>
        <w:t xml:space="preserve">HASHTAGS: </w:t>
      </w:r>
      <w:r>
        <w:t>#Fukitol #EverydayHumor #OfficeHumor #DarkHumor #AdultHumor #FunnyShirts #FunnyTShirt #FunnyGift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45-year-old American man with a trimmed white beard in a realistic American setting at an elevator lobby. The person is waiting for the elevator with a travel mug.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elevator lobby. Main subject: 45-year-old American man with a trimmed white beard wearing the exact T-shirt from the attached mockup image. Preserve the exact printed wording “IT'S OK / I'm on 500mg / of Fukitol / and on 300mg / of Gosukadik”. The person is waiting for the elevator with a travel mug. They speak naturally and spend most of the dialogue talking specifically about the T-shirt: “Let's see who reads this shirt first. Whoever designed the big headline nailed it.”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 Charity Thrift Store — 37-year-old American man with wavy brown hair</w:t>
      </w:r>
    </w:p>
    <w:p>
      <w:r>
        <w:rPr>
          <w:b/>
        </w:rPr>
        <w:t xml:space="preserve">TITLE: </w:t>
      </w:r>
      <w:r>
        <w:t>It's OK I'm On 500mg Of Fukitol 😂</w:t>
      </w:r>
    </w:p>
    <w:p>
      <w:r>
        <w:rPr>
          <w:b/>
        </w:rPr>
        <w:t xml:space="preserve">HASHTAGS: </w:t>
      </w:r>
      <w:r>
        <w:t>#Fukitol #EverydayHumor #WorkHumor #OfficeHumor #FunnyTShirt #StatementTee #GiftIdea #HumorShirt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37-year-old American man with wavy brown hair in a realistic American setting at a charity thrift store. The person is holding up a funny vintage lamp.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charity thrift store. Main subject: 37-year-old American man with wavy brown hair wearing the exact T-shirt from the attached mockup image. Preserve the exact printed wording “IT'S OK / I'm on 500mg / of Fukitol / and on 300mg / of Gosukadik”. The person is holding up a funny vintage lamp. They speak naturally and spend most of the dialogue talking specifically about the T-shirt: “I put this on just to see my team react. Read it slowly, because the size of the words is what gets people.”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13. Traffic Jam Car — 51-year-old American woman with thick curly hair</w:t>
      </w:r>
    </w:p>
    <w:p>
      <w:r>
        <w:rPr>
          <w:b/>
        </w:rPr>
        <w:t xml:space="preserve">TITLE: </w:t>
      </w:r>
      <w:r>
        <w:t>This Shirt Says It All 😂</w:t>
      </w:r>
    </w:p>
    <w:p>
      <w:r>
        <w:rPr>
          <w:b/>
        </w:rPr>
        <w:t xml:space="preserve">HASHTAGS: </w:t>
      </w:r>
      <w:r>
        <w:t>#Fukitol #FriendGroup #OfficeHumor #EverydayHumor #HumorShirt #SarcasmLovers #StatementTee #FunnyShirts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51-year-old American woman with thick curly hair in a realistic American setting at a traffic jam car. The person is shaking a pill bottle.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traffic jam car. Main subject: 51-year-old American woman with thick curly hair wearing the exact T-shirt from the attached mockup image. Preserve the exact printed wording “IT'S OK / I'm on 500mg / of Fukitol / and on 300mg / of Gosukadik”. The person is shaking a pill bottle. They speak naturally and spend most of the dialogue talking specifically about the T-shirt: “I wore this on purpose, no regrets. I can't stop smiling at the big headline.”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14. Local Coffee Shop — 38-year-old American woman with a bright smile and laugh lines</w:t>
      </w:r>
    </w:p>
    <w:p>
      <w:r>
        <w:rPr>
          <w:b/>
        </w:rPr>
        <w:t xml:space="preserve">TITLE: </w:t>
      </w:r>
      <w:r>
        <w:t>Wait Until You Read This Shirt</w:t>
      </w:r>
    </w:p>
    <w:p>
      <w:r>
        <w:rPr>
          <w:b/>
        </w:rPr>
        <w:t xml:space="preserve">HASHTAGS: </w:t>
      </w:r>
      <w:r>
        <w:t>#Fukitol #OfficeHumor #DarkHumor #WorkHumor #FunnyShirts #FunnyTShirt #HumorShirt #SarcasticShirt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38-year-old American woman with a bright smile and laugh lines in a realistic American setting at a local coffee shop. The person is waiting at the counter for a latte.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local coffee shop. Main subject: 38-year-old American woman with a bright smile and laugh lines wearing the exact T-shirt from the attached mockup image. Preserve the exact printed wording “IT'S OK / I'm on 500mg / of Fukitol / and on 300mg / of Gosukadik”. The person is waiting at the counter for a latte. They speak naturally and spend most of the dialogue talking specifically about the T-shirt: “I put this on just to see my team react. Everyone reads the whole thing, then notices the layout.”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15. Pharmacy Counter — 34-year-old American woman with thick curly hair</w:t>
      </w:r>
    </w:p>
    <w:p>
      <w:r>
        <w:rPr>
          <w:b/>
        </w:rPr>
        <w:t xml:space="preserve">TITLE: </w:t>
      </w:r>
      <w:r>
        <w:t>Everyone Reads This Shirt Twice</w:t>
      </w:r>
    </w:p>
    <w:p>
      <w:r>
        <w:rPr>
          <w:b/>
        </w:rPr>
        <w:t xml:space="preserve">HASHTAGS: </w:t>
      </w:r>
      <w:r>
        <w:t>#Fukitol #DarkHumor #FriendGroup #WorkHumor #TShirtLovers #StatementTee #FunnyGift #SarcasticShirt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34-year-old American woman with thick curly hair in a realistic American setting at a pharmacy counter. The person is picking up a small paper bag from the pharmacist.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pharmacy counter. Main subject: 34-year-old American woman with thick curly hair wearing the exact T-shirt from the attached mockup image. Preserve the exact printed wording “IT'S OK / I'm on 500mg / of Fukitol / and on 300mg / of Gosukadik”. The person is picking up a small paper bag from the pharmacist. They speak naturally and spend most of the dialogue talking specifically about the T-shirt: “Okay, you have to see this shirt. The fit is comfy and the big headline looks sharp.”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16. Office Desk — 37-year-old American man with a knit beanie</w:t>
      </w:r>
    </w:p>
    <w:p>
      <w:r>
        <w:rPr>
          <w:b/>
        </w:rPr>
        <w:t xml:space="preserve">TITLE: </w:t>
      </w:r>
      <w:r>
        <w:t>The Funniest Shirt Gift Idea 😂</w:t>
      </w:r>
    </w:p>
    <w:p>
      <w:r>
        <w:rPr>
          <w:b/>
        </w:rPr>
        <w:t xml:space="preserve">HASHTAGS: </w:t>
      </w:r>
      <w:r>
        <w:t>#Fukitol #EverydayHumor #WorkHumor #PartyShirt #AdultHumor #FunnyGift #TShirtLovers #FunnyShirts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37-year-old American man with a knit beanie in a realistic American setting at an office desk. The person is shaking a pill bottle at a coworker.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desk. Main subject: 37-year-old American man with a knit beanie wearing the exact T-shirt from the attached mockup image. Preserve the exact printed wording “IT'S OK / I'm on 500mg / of Fukitol / and on 300mg / of Gosukadik”. The person is shaking a pill bottle at a coworker. They speak naturally and spend most of the dialogue talking specifically about the T-shirt: “Behold, the shirt of the week. The layout sells it every single time.”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17. Kitchen Counter Pill Organizer Setup — 31-year-old American man with tattooed forearms</w:t>
      </w:r>
    </w:p>
    <w:p>
      <w:r>
        <w:rPr>
          <w:b/>
        </w:rPr>
        <w:t xml:space="preserve">TITLE: </w:t>
      </w:r>
      <w:r>
        <w:t>I Wore This Just For The Reaction</w:t>
      </w:r>
    </w:p>
    <w:p>
      <w:r>
        <w:rPr>
          <w:b/>
        </w:rPr>
        <w:t xml:space="preserve">HASHTAGS: </w:t>
      </w:r>
      <w:r>
        <w:t>#Fukitol #OfficeHumor #PartyShirt #EverydayHumor #GiftIdea #SarcasticShirt #FunnyShirts #HumorShirt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31-year-old American man with tattooed forearms in a realistic American setting at a Kitchen Counter Pill Organizer Setup. The person is sorting a weekly pill case.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Kitchen Counter Pill Organizer Setup. Main subject: 31-year-old American man with tattooed forearms wearing the exact T-shirt from the attached mockup image. Preserve the exact printed wording “IT'S OK / I'm on 500mg / of Fukitol / and on 300mg / of Gosukadik”. The person is sorting a weekly pill case. They speak naturally and spend most of the dialogue talking specifically about the T-shirt: “My whole day changes when someone reads this. Even the details like the crisp white print are on point.”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18. Hospital Cafeteria — 48-year-old American woman with big hoop earrings</w:t>
      </w:r>
    </w:p>
    <w:p>
      <w:r>
        <w:rPr>
          <w:b/>
        </w:rPr>
        <w:t xml:space="preserve">TITLE: </w:t>
      </w:r>
      <w:r>
        <w:t>This Shirt Gets Stopped Everywhere</w:t>
      </w:r>
    </w:p>
    <w:p>
      <w:r>
        <w:rPr>
          <w:b/>
        </w:rPr>
        <w:t xml:space="preserve">HASHTAGS: </w:t>
      </w:r>
      <w:r>
        <w:t>#Fukitol #PartyShirt #EverydayHumor #OfficeHumor #FunnyShirts #AdultHumor #FunnyTShirt #ShirtCheck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48-year-old American woman with big hoop earrings in a realistic American setting at a hospital cafeteria. The person is sitting with a tray.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hospital cafeteria. Main subject: 48-year-old American woman with big hoop earrings wearing the exact T-shirt from the attached mockup image. Preserve the exact printed wording “IT'S OK / I'm on 500mg / of Fukitol / and on 300mg / of Gosukadik”. The person is sitting with a tray. They speak naturally and spend most of the dialogue talking specifically about the T-shirt: “I'm wearing this one on purpose today. That's the whole message right there, no extra words needed.”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19. Recliner In A Living Room — 30-year-old American man with a flannel-style lumberjack beard</w:t>
      </w:r>
    </w:p>
    <w:p>
      <w:r>
        <w:rPr>
          <w:b/>
        </w:rPr>
        <w:t xml:space="preserve">TITLE: </w:t>
      </w:r>
      <w:r>
        <w:t>Gift Idea: It's OK I'm On 500mg Of Fukitol</w:t>
      </w:r>
    </w:p>
    <w:p>
      <w:r>
        <w:rPr>
          <w:b/>
        </w:rPr>
        <w:t xml:space="preserve">HASHTAGS: </w:t>
      </w:r>
      <w:r>
        <w:t>#Fukitol #FriendGroup #WorkHumor #EverydayHumor #ShirtCheck #SarcasmLovers #HumorShirt #SarcasticShirt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30-year-old American man with a flannel-style lumberjack beard in a realistic American setting at a Recliner In A Living Room. The person is settling in with a remote.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Recliner In A Living Room. Main subject: 30-year-old American man with a flannel-style lumberjack beard wearing the exact T-shirt from the attached mockup image. Preserve the exact printed wording “IT'S OK / I'm on 500mg / of Fukitol / and on 300mg / of Gosukadik”. The person is settling in with a remote. They speak naturally and spend most of the dialogue talking specifically about the T-shirt: “This shirt is a conversation starter, trust me. It's soft, and the big headline makes it unforgettable.”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20. Gym Locker Room Bench — 54-year-old American man with a knit beanie</w:t>
      </w:r>
    </w:p>
    <w:p>
      <w:r>
        <w:rPr>
          <w:b/>
        </w:rPr>
        <w:t xml:space="preserve">TITLE: </w:t>
      </w:r>
      <w:r>
        <w:t>Read It Slowly 😂</w:t>
      </w:r>
    </w:p>
    <w:p>
      <w:r>
        <w:rPr>
          <w:b/>
        </w:rPr>
        <w:t xml:space="preserve">HASHTAGS: </w:t>
      </w:r>
      <w:r>
        <w:t>#Fukitol #PartyShirt #DarkHumor #FriendGroup #HumorShirt #FunnyShirts #SarcasmLovers #SarcasticShirt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54-year-old American man with a knit beanie in a realistic American setting at a gym locker room bench. The person is taking a supplement.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gym locker room bench. Main subject: 54-year-old American man with a knit beanie wearing the exact T-shirt from the attached mockup image. Preserve the exact printed wording “IT'S OK / I'm on 500mg / of Fukitol / and on 300mg / of Gosukadik”. The person is taking a supplement. They speak naturally and spend most of the dialogue talking specifically about the T-shirt: “Here's the shirt everybody keeps asking about. The bold lettering sells it every single time.”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21. Hospital Pharmacy Line — 36-year-old American woman with a messy bun</w:t>
      </w:r>
    </w:p>
    <w:p>
      <w:r>
        <w:rPr>
          <w:b/>
        </w:rPr>
        <w:t xml:space="preserve">TITLE: </w:t>
      </w:r>
      <w:r>
        <w:t>Bold Shirt, Bigger Laugh</w:t>
      </w:r>
    </w:p>
    <w:p>
      <w:r>
        <w:rPr>
          <w:b/>
        </w:rPr>
        <w:t xml:space="preserve">HASHTAGS: </w:t>
      </w:r>
      <w:r>
        <w:t>#Fukitol #FriendGroup #DarkHumor #WorkHumor #SarcasmLovers #ShirtCheck #FunnyTShirt #TShirtLovers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36-year-old American woman with a messy bun in a realistic American setting at a Hospital Pharmacy Line. The person is waiting with a slip of paper.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Hospital Pharmacy Line. Main subject: 36-year-old American woman with a messy bun wearing the exact T-shirt from the attached mockup image. Preserve the exact printed wording “IT'S OK / I'm on 500mg / of Fukitol / and on 300mg / of Gosukadik”. The person is waiting with a slip of paper. They speak naturally and spend most of the dialogue talking specifically about the T-shirt: “I put this on just to see my boss react. The message is loud and clear, and the contrast against the black fabric is the cherry on top.”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22. Drugstore Pain Reliever Aisle — 62-year-old American man with wavy brown hair</w:t>
      </w:r>
    </w:p>
    <w:p>
      <w:r>
        <w:rPr>
          <w:b/>
        </w:rPr>
        <w:t xml:space="preserve">TITLE: </w:t>
      </w:r>
      <w:r>
        <w:t>People Can't Stop Reading This</w:t>
      </w:r>
    </w:p>
    <w:p>
      <w:r>
        <w:rPr>
          <w:b/>
        </w:rPr>
        <w:t xml:space="preserve">HASHTAGS: </w:t>
      </w:r>
      <w:r>
        <w:t>#Fukitol #FriendGroup #WorkHumor #DarkHumor #SarcasmLovers #TShirtLovers #ShirtCheck #SarcasticShirt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62-year-old American man with wavy brown hair in a realistic American setting at a Drugstore Pain Reliever Aisle. The person is comparing two bottles.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Drugstore Pain Reliever Aisle. Main subject: 62-year-old American man with wavy brown hair wearing the exact T-shirt from the attached mockup image. Preserve the exact printed wording “IT'S OK / I'm on 500mg / of Fukitol / and on 300mg / of Gosukadik”. The person is comparing two bottles. They speak naturally and spend most of the dialogue talking specifically about the T-shirt: “Somebody had to bring this shirt out in public. The whole layout is bold, especially the big headline.”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23. Therapist's Waiting Room — 52-year-old American man with a trimmed white beard</w:t>
      </w:r>
    </w:p>
    <w:p>
      <w:r>
        <w:rPr>
          <w:b/>
        </w:rPr>
        <w:t xml:space="preserve">TITLE: </w:t>
      </w:r>
      <w:r>
        <w:t>It's OK I'm On 500mg Of Fukitol — Shirt Check 😂</w:t>
      </w:r>
    </w:p>
    <w:p>
      <w:r>
        <w:rPr>
          <w:b/>
        </w:rPr>
        <w:t xml:space="preserve">HASHTAGS: </w:t>
      </w:r>
      <w:r>
        <w:t>#Fukitol #WorkHumor #OfficeHumor #PartyShirt #GiftIdea #StatementTee #TShirtLovers #SarcasmLovers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52-year-old American man with a trimmed white beard in a realistic American setting at a Therapist's Waiting Room. The person is flipping through a magazine.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Therapist's Waiting Room. Main subject: 52-year-old American man with a trimmed white beard wearing the exact T-shirt from the attached mockup image. Preserve the exact printed wording “IT'S OK / I'm on 500mg / of Fukitol / and on 300mg / of Gosukadik”. The person is flipping through a magazine. They speak naturally and spend most of the dialogue talking specifically about the T-shirt: “I've gotten more smiles in this than anything else. I like how the contrast against the black fabric breaks up the lines.”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24. Bedroom Nightstand — 28-year-old American woman with wavy blond hair</w:t>
      </w:r>
    </w:p>
    <w:p>
      <w:r>
        <w:rPr>
          <w:b/>
        </w:rPr>
        <w:t xml:space="preserve">TITLE: </w:t>
      </w:r>
      <w:r>
        <w:t>It's OK I'm On 500mg Of Fukitol 😂</w:t>
      </w:r>
    </w:p>
    <w:p>
      <w:r>
        <w:rPr>
          <w:b/>
        </w:rPr>
        <w:t xml:space="preserve">HASHTAGS: </w:t>
      </w:r>
      <w:r>
        <w:t>#Fukitol #EverydayHumor #PartyShirt #FriendGroup #GiftIdea #SarcasticShirt #AdultHumor #FunnyGift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28-year-old American woman with wavy blond hair in a realistic American setting at a Bedroom Nightstand. The person is setting down a glass of water.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Bedroom Nightstand. Main subject: 28-year-old American woman with wavy blond hair wearing the exact T-shirt from the attached mockup image. Preserve the exact printed wording “IT'S OK / I'm on 500mg / of Fukitol / and on 300mg / of Gosukadik”. The person is setting down a glass of water. They speak naturally and spend most of the dialogue talking specifically about the T-shirt: “Tell me you don't laugh at this. The fit is comfy and the crisp white print looks sharp.”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25. Bar Stool After Work — 30-year-old American woman with curly auburn hair</w:t>
      </w:r>
    </w:p>
    <w:p>
      <w:r>
        <w:rPr>
          <w:b/>
        </w:rPr>
        <w:t xml:space="preserve">TITLE: </w:t>
      </w:r>
      <w:r>
        <w:t>This Shirt Says It All 😂</w:t>
      </w:r>
    </w:p>
    <w:p>
      <w:r>
        <w:rPr>
          <w:b/>
        </w:rPr>
        <w:t xml:space="preserve">HASHTAGS: </w:t>
      </w:r>
      <w:r>
        <w:t>#Fukitol #WorkHumor #OfficeHumor #EverydayHumor #FunnyShirts #HumorShirt #FunnyTShirt #SarcasticShirt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30-year-old American woman with curly auburn hair in a realistic American setting at a Bar Stool After Work. The person is sipping a beer and sighing.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Bar Stool After Work. Main subject: 30-year-old American woman with curly auburn hair wearing the exact T-shirt from the attached mockup image. Preserve the exact printed wording “IT'S OK / I'm on 500mg / of Fukitol / and on 300mg / of Gosukadik”. The person is sipping a beer and sighing. They speak naturally and spend most of the dialogue talking specifically about the T-shirt: “Let's see who reads this shirt first. You can't miss the layout on this black cotton shirt.”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26. Work Happy Hour — 59-year-old American woman with a silver bob</w:t>
      </w:r>
    </w:p>
    <w:p>
      <w:r>
        <w:rPr>
          <w:b/>
        </w:rPr>
        <w:t xml:space="preserve">TITLE: </w:t>
      </w:r>
      <w:r>
        <w:t>Wait Until You Read This Shirt</w:t>
      </w:r>
    </w:p>
    <w:p>
      <w:r>
        <w:rPr>
          <w:b/>
        </w:rPr>
        <w:t xml:space="preserve">HASHTAGS: </w:t>
      </w:r>
      <w:r>
        <w:t>#Fukitol #WorkHumor #EverydayHumor #OfficeHumor #HumorShirt #FunnyGift #GiftIdea #StatementTee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59-year-old American woman with a silver bob in a realistic American setting at a work happy hour. The person is raising a glass beside coworkers.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work happy hour. Main subject: 59-year-old American woman with a silver bob wearing the exact T-shirt from the attached mockup image. Preserve the exact printed wording “IT'S OK / I'm on 500mg / of Fukitol / and on 300mg / of Gosukadik”. The person is raising a glass beside coworkers. They speak naturally and spend most of the dialogue talking specifically about the T-shirt: “People always ask where I got this shirt. The whole layout is bold, especially the way the lines stack.”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27. Arcade — 31-year-old American woman with wavy blond hair</w:t>
      </w:r>
    </w:p>
    <w:p>
      <w:r>
        <w:rPr>
          <w:b/>
        </w:rPr>
        <w:t xml:space="preserve">TITLE: </w:t>
      </w:r>
      <w:r>
        <w:t>Everyone Reads This Shirt Twice</w:t>
      </w:r>
    </w:p>
    <w:p>
      <w:r>
        <w:rPr>
          <w:b/>
        </w:rPr>
        <w:t xml:space="preserve">HASHTAGS: </w:t>
      </w:r>
      <w:r>
        <w:t>#Fukitol #PartyShirt #FriendGroup #OfficeHumor #FunnyShirts #GiftIdea #AdultHumor #FunnyGift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31-year-old American woman with wavy blond hair in a realistic American setting at an arcade. The person is working the joystick on a cabinet game.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arcade. Main subject: 31-year-old American woman with wavy blond hair wearing the exact T-shirt from the attached mockup image. Preserve the exact printed wording “IT'S OK / I'm on 500mg / of Fukitol / and on 300mg / of Gosukadik”. The person is working the joystick on a cabinet game. They speak naturally and spend most of the dialogue talking specifically about the T-shirt: “I wore this on purpose, no regrets. That's the whole message right there, no extra words needed.”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28. Wine Bar — 58-year-old American man with black-framed glasses</w:t>
      </w:r>
    </w:p>
    <w:p>
      <w:r>
        <w:rPr>
          <w:b/>
        </w:rPr>
        <w:t xml:space="preserve">TITLE: </w:t>
      </w:r>
      <w:r>
        <w:t>The Funniest Shirt Gift Idea 😂</w:t>
      </w:r>
    </w:p>
    <w:p>
      <w:r>
        <w:rPr>
          <w:b/>
        </w:rPr>
        <w:t xml:space="preserve">HASHTAGS: </w:t>
      </w:r>
      <w:r>
        <w:t>#Fukitol #WorkHumor #DarkHumor #PartyShirt #AdultHumor #StatementTee #SarcasmLovers #HumorShirt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58-year-old American man with black-framed glasses in a realistic American setting at a wine bar. The person is swirling a glass of red at a small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wine bar. Main subject: 58-year-old American man with black-framed glasses wearing the exact T-shirt from the attached mockup image. Preserve the exact printed wording “IT'S OK / I'm on 500mg / of Fukitol / and on 300mg / of Gosukadik”. The person is swirling a glass of red at a small table. They speak naturally and spend most of the dialogue talking specifically about the T-shirt: “I dare you not to smile at this shirt. People point at the contrast against the black fabric before they even say hi.”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29. Break Room — 52-year-old American man with a trimmed white beard</w:t>
      </w:r>
    </w:p>
    <w:p>
      <w:r>
        <w:rPr>
          <w:b/>
        </w:rPr>
        <w:t xml:space="preserve">TITLE: </w:t>
      </w:r>
      <w:r>
        <w:t>I Wore This Just For The Reaction</w:t>
      </w:r>
    </w:p>
    <w:p>
      <w:r>
        <w:rPr>
          <w:b/>
        </w:rPr>
        <w:t xml:space="preserve">HASHTAGS: </w:t>
      </w:r>
      <w:r>
        <w:t>#Fukitol #WorkHumor #EverydayHumor #PartyShirt #AdultHumor #SarcasmLovers #FunnyTShirt #StatementTee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52-year-old American man with a trimmed white beard in a realistic American setting at a break room. The person is swallowing a pill with water.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break room. Main subject: 52-year-old American man with a trimmed white beard wearing the exact T-shirt from the attached mockup image. Preserve the exact printed wording “IT'S OK / I'm on 500mg / of Fukitol / and on 300mg / of Gosukadik”. The person is swallowing a pill with water. They speak naturally and spend most of the dialogue talking specifically about the T-shirt: “This is my new favorite shirt for everybody at work. I like how the way the lines stack breaks up the lines.”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30. Comedy Club Lobby — 31-year-old American woman with big hoop earrings</w:t>
      </w:r>
    </w:p>
    <w:p>
      <w:r>
        <w:rPr>
          <w:b/>
        </w:rPr>
        <w:t xml:space="preserve">TITLE: </w:t>
      </w:r>
      <w:r>
        <w:t>This Shirt Gets Stopped Everywhere</w:t>
      </w:r>
    </w:p>
    <w:p>
      <w:r>
        <w:rPr>
          <w:b/>
        </w:rPr>
        <w:t xml:space="preserve">HASHTAGS: </w:t>
      </w:r>
      <w:r>
        <w:t>#Fukitol #OfficeHumor #FriendGroup #PartyShirt #TShirtLovers #FunnyTShirt #AdultHumor #FunnyShirts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31-year-old American woman with big hoop earrings in a realistic American setting at a comedy club lobby. The person is holding a drink ticket and grinning.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comedy club lobby. Main subject: 31-year-old American woman with big hoop earrings wearing the exact T-shirt from the attached mockup image. Preserve the exact printed wording “IT'S OK / I'm on 500mg / of Fukitol / and on 300mg / of Gosukadik”. The person is holding a drink ticket and grinning. They speak naturally and spend most of the dialogue talking specifically about the T-shirt: “I couldn't resist this one when I saw it. It's soft, and the blue box makes it unforgettable.”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31. Camping Site — 41-year-old American woman with short dark pixie hair</w:t>
      </w:r>
    </w:p>
    <w:p>
      <w:r>
        <w:rPr>
          <w:b/>
        </w:rPr>
        <w:t xml:space="preserve">TITLE: </w:t>
      </w:r>
      <w:r>
        <w:t>Gift Idea: It's OK I'm On 500mg Of Fukitol</w:t>
      </w:r>
    </w:p>
    <w:p>
      <w:r>
        <w:rPr>
          <w:b/>
        </w:rPr>
        <w:t xml:space="preserve">HASHTAGS: </w:t>
      </w:r>
      <w:r>
        <w:t>#Fukitol #WorkHumor #OfficeHumor #DarkHumor #SarcasticShirt #GiftIdea #FunnyTShirt #SarcasmLovers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41-year-old American woman with short dark pixie hair in a realistic American setting at a camping site. The person is reading a bottle label by lantern.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camping site. Main subject: 41-year-old American woman with short dark pixie hair wearing the exact T-shirt from the attached mockup image. Preserve the exact printed wording “IT'S OK / I'm on 500mg / of Fukitol / and on 300mg / of Gosukadik”. The person is reading a bottle label by lantern. They speak naturally and spend most of the dialogue talking specifically about the T-shirt: “Take a good look at what I'm wearing. Great gift idea for anyone who loves a laugh.”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32. Pharmacy Aisle — 62-year-old American woman with round glasses</w:t>
      </w:r>
    </w:p>
    <w:p>
      <w:r>
        <w:rPr>
          <w:b/>
        </w:rPr>
        <w:t xml:space="preserve">TITLE: </w:t>
      </w:r>
      <w:r>
        <w:t>Read It Slowly 😂</w:t>
      </w:r>
    </w:p>
    <w:p>
      <w:r>
        <w:rPr>
          <w:b/>
        </w:rPr>
        <w:t xml:space="preserve">HASHTAGS: </w:t>
      </w:r>
      <w:r>
        <w:t>#Fukitol #OfficeHumor #DarkHumor #PartyShirt #GiftIdea #HumorShirt #FunnyGift #TShirtLovers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62-year-old American woman with round glasses in a realistic American setting at a pharmacy aisle. The person is holding a pill bottle.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pharmacy aisle. Main subject: 62-year-old American woman with round glasses wearing the exact T-shirt from the attached mockup image. Preserve the exact printed wording “IT'S OK / I'm on 500mg / of Fukitol / and on 300mg / of Gosukadik”. The person is holding a pill bottle. They speak naturally and spend most of the dialogue talking specifically about the T-shirt: “My whole day changes when someone reads this. Even the details like the contrast against the black fabric are on point.”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33. Riverside Boat Bar — 40-year-old American woman with long dark braids</w:t>
      </w:r>
    </w:p>
    <w:p>
      <w:r>
        <w:rPr>
          <w:b/>
        </w:rPr>
        <w:t xml:space="preserve">TITLE: </w:t>
      </w:r>
      <w:r>
        <w:t>Bold Shirt, Bigger Laugh</w:t>
      </w:r>
    </w:p>
    <w:p>
      <w:r>
        <w:rPr>
          <w:b/>
        </w:rPr>
        <w:t xml:space="preserve">HASHTAGS: </w:t>
      </w:r>
      <w:r>
        <w:t>#Fukitol #DarkHumor #PartyShirt #FriendGroup #SarcasmLovers #GiftIdea #ShirtCheck #FunnyShirts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40-year-old American woman with long dark braids in a realistic American setting at a riverside boat bar. The person is clinking bottles with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riverside boat bar. Main subject: 40-year-old American woman with long dark braids wearing the exact T-shirt from the attached mockup image. Preserve the exact printed wording “IT'S OK / I'm on 500mg / of Fukitol / and on 300mg / of Gosukadik”. The person is clinking bottles with a friend. They speak naturally and spend most of the dialogue talking specifically about the T-shirt: “Let's see who reads this shirt first. Even the details like the contrast against the black fabric are on point.”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34. Living Room Couch — 37-year-old American woman with a bright smile and laugh lines</w:t>
      </w:r>
    </w:p>
    <w:p>
      <w:r>
        <w:rPr>
          <w:b/>
        </w:rPr>
        <w:t xml:space="preserve">TITLE: </w:t>
      </w:r>
      <w:r>
        <w:t>People Can't Stop Reading This</w:t>
      </w:r>
    </w:p>
    <w:p>
      <w:r>
        <w:rPr>
          <w:b/>
        </w:rPr>
        <w:t xml:space="preserve">HASHTAGS: </w:t>
      </w:r>
      <w:r>
        <w:t>#Fukitol #FriendGroup #OfficeHumor #WorkHumor #FunnyGift #ShirtCheck #AdultHumor #StatementTee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37-year-old American woman with a bright smile and laugh lines in a realistic American setting at a living room couch. The person is holding a pill bottle with a TV 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living room couch. Main subject: 37-year-old American woman with a bright smile and laugh lines wearing the exact T-shirt from the attached mockup image. Preserve the exact printed wording “IT'S OK / I'm on 500mg / of Fukitol / and on 300mg / of Gosukadik”. The person is holding a pill bottle with a TV on. They speak naturally and spend most of the dialogue talking specifically about the T-shirt: “New shirt day, and it's a good one. Read it slowly, because the way the lines stack is what gets people.”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35. Grocery Store Vitamin Aisle — 29-year-old American woman with curly auburn hair</w:t>
      </w:r>
    </w:p>
    <w:p>
      <w:r>
        <w:rPr>
          <w:b/>
        </w:rPr>
        <w:t xml:space="preserve">TITLE: </w:t>
      </w:r>
      <w:r>
        <w:t>It's OK I'm On 500mg Of Fukitol — Shirt Check 😂</w:t>
      </w:r>
    </w:p>
    <w:p>
      <w:r>
        <w:rPr>
          <w:b/>
        </w:rPr>
        <w:t xml:space="preserve">HASHTAGS: </w:t>
      </w:r>
      <w:r>
        <w:t>#Fukitol #FriendGroup #PartyShirt #WorkHumor #StatementTee #AdultHumor #FunnyGift #SarcasmLovers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29-year-old American woman with curly auburn hair in a realistic American setting at a grocery store vitamin aisle. The person is reading a supplement label.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grocery store vitamin aisle. Main subject: 29-year-old American woman with curly auburn hair wearing the exact T-shirt from the attached mockup image. Preserve the exact printed wording “IT'S OK / I'm on 500mg / of Fukitol / and on 300mg / of Gosukadik”. The person is reading a supplement label. They speak naturally and spend most of the dialogue talking specifically about the T-shirt: “Take a good look at what I'm wearing. It's soft, and the blue box makes it unforgettable.”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36. Rooftop Patio Bar — 57-year-old American man with a receding hairline and kind eyes</w:t>
      </w:r>
    </w:p>
    <w:p>
      <w:r>
        <w:rPr>
          <w:b/>
        </w:rPr>
        <w:t xml:space="preserve">TITLE: </w:t>
      </w:r>
      <w:r>
        <w:t>It's OK I'm On 500mg Of Fukitol 😂</w:t>
      </w:r>
    </w:p>
    <w:p>
      <w:r>
        <w:rPr>
          <w:b/>
        </w:rPr>
        <w:t xml:space="preserve">HASHTAGS: </w:t>
      </w:r>
      <w:r>
        <w:t>#Fukitol #WorkHumor #OfficeHumor #FriendGroup #StatementTee #FunnyTShirt #FunnyGift #GiftIdea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57-year-old American man with a receding hairline and kind eyes in a realistic American setting at a rooftop patio bar. The person is leaning on the railing with a drink at sunset.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rooftop patio bar. Main subject: 57-year-old American man with a receding hairline and kind eyes wearing the exact T-shirt from the attached mockup image. Preserve the exact printed wording “IT'S OK / I'm on 500mg / of Fukitol / and on 300mg / of Gosukadik”. The person is leaning on the railing with a drink at sunset. They speak naturally and spend most of the dialogue talking specifically about the T-shirt: “Okay, you have to see this shirt. I like how the crisp white print breaks up the lines.”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37. Cornhole Lawn — 58-year-old American woman with a messy bun</w:t>
      </w:r>
    </w:p>
    <w:p>
      <w:r>
        <w:rPr>
          <w:b/>
        </w:rPr>
        <w:t xml:space="preserve">TITLE: </w:t>
      </w:r>
      <w:r>
        <w:t>This Shirt Says It All 😂</w:t>
      </w:r>
    </w:p>
    <w:p>
      <w:r>
        <w:rPr>
          <w:b/>
        </w:rPr>
        <w:t xml:space="preserve">HASHTAGS: </w:t>
      </w:r>
      <w:r>
        <w:t>#Fukitol #EverydayHumor #WorkHumor #PartyShirt #SarcasmLovers #GiftIdea #FunnyShirts #FunnyTShirt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58-year-old American woman with a messy bun in a realistic American setting at a cornhole lawn. The person is lining up a bag toss.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cornhole lawn. Main subject: 58-year-old American woman with a messy bun wearing the exact T-shirt from the attached mockup image. Preserve the exact printed wording “IT'S OK / I'm on 500mg / of Fukitol / and on 300mg / of Gosukadik”. The person is lining up a bag toss. They speak naturally and spend most of the dialogue talking specifically about the T-shirt: “Behold, the shirt of the week. The whole thing is readable from ten feet away.”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38. Pharmacy Pickup Window — 39-year-old American man with a worn ball cap</w:t>
      </w:r>
    </w:p>
    <w:p>
      <w:r>
        <w:rPr>
          <w:b/>
        </w:rPr>
        <w:t xml:space="preserve">TITLE: </w:t>
      </w:r>
      <w:r>
        <w:t>Wait Until You Read This Shirt</w:t>
      </w:r>
    </w:p>
    <w:p>
      <w:r>
        <w:rPr>
          <w:b/>
        </w:rPr>
        <w:t xml:space="preserve">HASHTAGS: </w:t>
      </w:r>
      <w:r>
        <w:t>#Fukitol #PartyShirt #OfficeHumor #EverydayHumor #SarcasmLovers #TShirtLovers #StatementTee #FunnyTShirt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39-year-old American man with a worn ball cap in a realistic American setting at a pharmacy pickup window. The person is grabbing a paper bag.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pharmacy pickup window. Main subject: 39-year-old American man with a worn ball cap wearing the exact T-shirt from the attached mockup image. Preserve the exact printed wording “IT'S OK / I'm on 500mg / of Fukitol / and on 300mg / of Gosukadik”. The person is grabbing a paper bag. They speak naturally and spend most of the dialogue talking specifically about the T-shirt: “People stop me just to read it. It's a real crowd-pleaser, thanks to the contrast against the black fabric.”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39. Super Bowl Watch Party — 32-year-old American woman with thick curly hair</w:t>
      </w:r>
    </w:p>
    <w:p>
      <w:r>
        <w:rPr>
          <w:b/>
        </w:rPr>
        <w:t xml:space="preserve">TITLE: </w:t>
      </w:r>
      <w:r>
        <w:t>Everyone Reads This Shirt Twice</w:t>
      </w:r>
    </w:p>
    <w:p>
      <w:r>
        <w:rPr>
          <w:b/>
        </w:rPr>
        <w:t xml:space="preserve">HASHTAGS: </w:t>
      </w:r>
      <w:r>
        <w:t>#Fukitol #PartyShirt #DarkHumor #EverydayHumor #ShirtCheck #HumorShirt #TShirtLovers #FunnyShirts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32-year-old American woman with thick curly hair in a realistic American setting at a Super Bowl watch party. The person is pointing at a big TV with a plate of wings.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Super Bowl watch party. Main subject: 32-year-old American woman with thick curly hair wearing the exact T-shirt from the attached mockup image. Preserve the exact printed wording “IT'S OK / I'm on 500mg / of Fukitol / and on 300mg / of Gosukadik”. The person is pointing at a big TV with a plate of wings. They speak naturally and spend most of the dialogue talking specifically about the T-shirt: “Honestly, it's the best gift I could give my coworkers. Every line lands, but the layout is the killer.”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40. Urgent Care Waiting Room — 46-year-old American woman with big hoop earrings</w:t>
      </w:r>
    </w:p>
    <w:p>
      <w:r>
        <w:rPr>
          <w:b/>
        </w:rPr>
        <w:t xml:space="preserve">TITLE: </w:t>
      </w:r>
      <w:r>
        <w:t>The Funniest Shirt Gift Idea 😂</w:t>
      </w:r>
    </w:p>
    <w:p>
      <w:r>
        <w:rPr>
          <w:b/>
        </w:rPr>
        <w:t xml:space="preserve">HASHTAGS: </w:t>
      </w:r>
      <w:r>
        <w:t>#Fukitol #FriendGroup #EverydayHumor #DarkHumor #StatementTee #FunnyGift #SarcasticShirt #TShirtLovers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46-year-old American woman with big hoop earrings in a realistic American setting at an Urgent Care Waiting Room. The person is reading a clipboard form.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Urgent Care Waiting Room. Main subject: 46-year-old American woman with big hoop earrings wearing the exact T-shirt from the attached mockup image. Preserve the exact printed wording “IT'S OK / I'm on 500mg / of Fukitol / and on 300mg / of Gosukadik”. The person is reading a clipboard form. They speak naturally and spend most of the dialogue talking specifically about the T-shirt: “People always ask where I got this shirt. Everyone reads the whole thing, then notices the crisp white print.”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41. Hospital Waiting Room — 53-year-old American man with tattooed forearms</w:t>
      </w:r>
    </w:p>
    <w:p>
      <w:r>
        <w:rPr>
          <w:b/>
        </w:rPr>
        <w:t xml:space="preserve">TITLE: </w:t>
      </w:r>
      <w:r>
        <w:t>I Wore This Just For The Reaction</w:t>
      </w:r>
    </w:p>
    <w:p>
      <w:r>
        <w:rPr>
          <w:b/>
        </w:rPr>
        <w:t xml:space="preserve">HASHTAGS: </w:t>
      </w:r>
      <w:r>
        <w:t>#Fukitol #OfficeHumor #DarkHumor #EverydayHumor #SarcasticShirt #FunnyTShirt #HumorShirt #AdultHumor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53-year-old American man with tattooed forearms in a realistic American setting at a hospital waiting room. The person is flipping a pamphlet.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hospital waiting room. Main subject: 53-year-old American man with tattooed forearms wearing the exact T-shirt from the attached mockup image. Preserve the exact printed wording “IT'S OK / I'm on 500mg / of Fukitol / and on 300mg / of Gosukadik”. The person is flipping a pamphlet. They speak naturally and spend most of the dialogue talking specifically about the T-shirt: “I couldn't resist this one when I saw it. It looks even better in person, especially the way the lines stack.”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42. Dart League Bar — 50-year-old American man with a knit beanie</w:t>
      </w:r>
    </w:p>
    <w:p>
      <w:r>
        <w:rPr>
          <w:b/>
        </w:rPr>
        <w:t xml:space="preserve">TITLE: </w:t>
      </w:r>
      <w:r>
        <w:t>This Shirt Gets Stopped Everywhere</w:t>
      </w:r>
    </w:p>
    <w:p>
      <w:r>
        <w:rPr>
          <w:b/>
        </w:rPr>
        <w:t xml:space="preserve">HASHTAGS: </w:t>
      </w:r>
      <w:r>
        <w:t>#Fukitol #PartyShirt #OfficeHumor #FriendGroup #GiftIdea #AdultHumor #FunnyGift #ShirtCheck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50-year-old American man with a knit beanie in a realistic American setting at a dart league bar. The person is aiming a dart toward the board.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dart league bar. Main subject: 50-year-old American man with a knit beanie wearing the exact T-shirt from the attached mockup image. Preserve the exact printed wording “IT'S OK / I'm on 500mg / of Fukitol / and on 300mg / of Gosukadik”. The person is aiming a dart toward the board. They speak naturally and spend most of the dialogue talking specifically about the T-shirt: “I'm wearing this one on purpose today. Even the details like the bold lettering are on point.”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43. Bonfire Beach — 49-year-old American man with a buzz cut</w:t>
      </w:r>
    </w:p>
    <w:p>
      <w:r>
        <w:rPr>
          <w:b/>
        </w:rPr>
        <w:t xml:space="preserve">TITLE: </w:t>
      </w:r>
      <w:r>
        <w:t>Gift Idea: It's OK I'm On 500mg Of Fukitol</w:t>
      </w:r>
    </w:p>
    <w:p>
      <w:r>
        <w:rPr>
          <w:b/>
        </w:rPr>
        <w:t xml:space="preserve">HASHTAGS: </w:t>
      </w:r>
      <w:r>
        <w:t>#Fukitol #EverydayHumor #PartyShirt #FriendGroup #ShirtCheck #SarcasticShirt #GiftIdea #StatementTee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49-year-old American man with a buzz cut in a realistic American setting at a bonfire beach. The person is poking logs with a stick.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bonfire beach. Main subject: 49-year-old American man with a buzz cut wearing the exact T-shirt from the attached mockup image. Preserve the exact printed wording “IT'S OK / I'm on 500mg / of Fukitol / and on 300mg / of Gosukadik”. The person is poking logs with a stick. They speak naturally and spend most of the dialogue talking specifically about the T-shirt: “I dare you not to smile at this shirt. Check out the crisp white print, the print quality is great.”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44. Construction Site Truck — 28-year-old American man with a worn ball cap</w:t>
      </w:r>
    </w:p>
    <w:p>
      <w:r>
        <w:rPr>
          <w:b/>
        </w:rPr>
        <w:t xml:space="preserve">TITLE: </w:t>
      </w:r>
      <w:r>
        <w:t>Read It Slowly 😂</w:t>
      </w:r>
    </w:p>
    <w:p>
      <w:r>
        <w:rPr>
          <w:b/>
        </w:rPr>
        <w:t xml:space="preserve">HASHTAGS: </w:t>
      </w:r>
      <w:r>
        <w:t>#Fukitol #DarkHumor #PartyShirt #WorkHumor #SarcasmLovers #FunnyGift #AdultHumor #TShirtLovers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28-year-old American man with a worn ball cap in a realistic American setting at a construction site truck. The person is popping a bottle open.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construction site truck. Main subject: 28-year-old American man with a worn ball cap wearing the exact T-shirt from the attached mockup image. Preserve the exact printed wording “IT'S OK / I'm on 500mg / of Fukitol / and on 300mg / of Gosukadik”. The person is popping a bottle open. They speak naturally and spend most of the dialogue talking specifically about the T-shirt: “I've gotten more smiles in this than anything else. The design is simple, but the crisp white print makes it hit.”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45. Bar — 41-year-old American woman with round glasses</w:t>
      </w:r>
    </w:p>
    <w:p>
      <w:r>
        <w:rPr>
          <w:b/>
        </w:rPr>
        <w:t xml:space="preserve">TITLE: </w:t>
      </w:r>
      <w:r>
        <w:t>Bold Shirt, Bigger Laugh</w:t>
      </w:r>
    </w:p>
    <w:p>
      <w:r>
        <w:rPr>
          <w:b/>
        </w:rPr>
        <w:t xml:space="preserve">HASHTAGS: </w:t>
      </w:r>
      <w:r>
        <w:t>#Fukitol #WorkHumor #FriendGroup #OfficeHumor #FunnyShirts #HumorShirt #TShirtLovers #FunnyGift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41-year-old American woman with round glasses in a realistic American setting at a bar. The person is sipping a drink with a smirk.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bar. Main subject: 41-year-old American woman with round glasses wearing the exact T-shirt from the attached mockup image. Preserve the exact printed wording “IT'S OK / I'm on 500mg / of Fukitol / and on 300mg / of Gosukadik”. The person is sipping a drink with a smirk. They speak naturally and spend most of the dialogue talking specifically about the T-shirt: “I'm not saying a word, the shirt says it all. Look at the lettering, and the size of the words really catches the eye.”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46. Flea Market Stall — 45-year-old American man with a friendly gray mustache</w:t>
      </w:r>
    </w:p>
    <w:p>
      <w:r>
        <w:rPr>
          <w:b/>
        </w:rPr>
        <w:t xml:space="preserve">TITLE: </w:t>
      </w:r>
      <w:r>
        <w:t>People Can't Stop Reading This</w:t>
      </w:r>
    </w:p>
    <w:p>
      <w:r>
        <w:rPr>
          <w:b/>
        </w:rPr>
        <w:t xml:space="preserve">HASHTAGS: </w:t>
      </w:r>
      <w:r>
        <w:t>#Fukitol #WorkHumor #FriendGroup #EverydayHumor #FunnyShirts #HumorShirt #TShirtLovers #FunnyTShirt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45-year-old American man with a friendly gray mustache in a realistic American setting at a flea market stall. The person is haggling gently over a lamp.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flea market stall. Main subject: 45-year-old American man with a friendly gray mustache wearing the exact T-shirt from the attached mockup image. Preserve the exact printed wording “IT'S OK / I'm on 500mg / of Fukitol / and on 300mg / of Gosukadik”. The person is haggling gently over a lamp. They speak naturally and spend most of the dialogue talking specifically about the T-shirt: “People always ask where I got this shirt. That print isn't going to fade, and the crisp white print proves it.”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47. Family Gathering Kitchen — 47-year-old American woman with a neat ponytail</w:t>
      </w:r>
    </w:p>
    <w:p>
      <w:r>
        <w:rPr>
          <w:b/>
        </w:rPr>
        <w:t xml:space="preserve">TITLE: </w:t>
      </w:r>
      <w:r>
        <w:t>It's OK I'm On 500mg Of Fukitol — Shirt Check 😂</w:t>
      </w:r>
    </w:p>
    <w:p>
      <w:r>
        <w:rPr>
          <w:b/>
        </w:rPr>
        <w:t xml:space="preserve">HASHTAGS: </w:t>
      </w:r>
      <w:r>
        <w:t>#Fukitol #EverydayHumor #FriendGroup #DarkHumor #SarcasticShirt #ShirtCheck #SarcasmLovers #HumorShirt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47-year-old American woman with a neat ponytail in a realistic American setting at a family gathering kitchen. The person is taking a pill with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family gathering kitchen. Main subject: 47-year-old American woman with a neat ponytail wearing the exact T-shirt from the attached mockup image. Preserve the exact printed wording “IT'S OK / I'm on 500mg / of Fukitol / and on 300mg / of Gosukadik”. The person is taking a pill with coffee. They speak naturally and spend most of the dialogue talking specifically about the T-shirt: “I swear this shirt gets a reaction every single time. It's a real crowd-pleaser, thanks to the bold lettering.”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48. Vitamin Shop Counter — 41-year-old American man with a salt-and-pepper beard</w:t>
      </w:r>
    </w:p>
    <w:p>
      <w:r>
        <w:rPr>
          <w:b/>
        </w:rPr>
        <w:t xml:space="preserve">TITLE: </w:t>
      </w:r>
      <w:r>
        <w:t>It's OK I'm On 500mg Of Fukitol 😂</w:t>
      </w:r>
    </w:p>
    <w:p>
      <w:r>
        <w:rPr>
          <w:b/>
        </w:rPr>
        <w:t xml:space="preserve">HASHTAGS: </w:t>
      </w:r>
      <w:r>
        <w:t>#Fukitol #DarkHumor #WorkHumor #PartyShirt #TShirtLovers #FunnyGift #AdultHumor #StatementTee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41-year-old American man with a salt-and-pepper beard in a realistic American setting at a Vitamin Shop Counter. The person is scanning a supplement shelf.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Vitamin Shop Counter. Main subject: 41-year-old American man with a salt-and-pepper beard wearing the exact T-shirt from the attached mockup image. Preserve the exact printed wording “IT'S OK / I'm on 500mg / of Fukitol / and on 300mg / of Gosukadik”. The person is scanning a supplement shelf. They speak naturally and spend most of the dialogue talking specifically about the T-shirt: “Wait until you read what's on my shirt. Look at the layout, it really pops against the black fabric.”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49. Bingo Hall — 43-year-old American man with a worn ball cap</w:t>
      </w:r>
    </w:p>
    <w:p>
      <w:r>
        <w:rPr>
          <w:b/>
        </w:rPr>
        <w:t xml:space="preserve">TITLE: </w:t>
      </w:r>
      <w:r>
        <w:t>This Shirt Says It All 😂</w:t>
      </w:r>
    </w:p>
    <w:p>
      <w:r>
        <w:rPr>
          <w:b/>
        </w:rPr>
        <w:t xml:space="preserve">HASHTAGS: </w:t>
      </w:r>
      <w:r>
        <w:t>#Fukitol #PartyShirt #DarkHumor #OfficeHumor #FunnyTShirt #SarcasmLovers #TShirtLovers #AdultHumor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43-year-old American man with a worn ball cap in a realistic American setting at a bingo hall. The person is dabbing a card with a bright marker.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bingo hall. Main subject: 43-year-old American man with a worn ball cap wearing the exact T-shirt from the attached mockup image. Preserve the exact printed wording “IT'S OK / I'm on 500mg / of Fukitol / and on 300mg / of Gosukadik”. The person is dabbing a card with a bright marker. They speak naturally and spend most of the dialogue talking specifically about the T-shirt: “Let's see who reads this shirt first. Look at the blue box, it really pops against the black fabric.”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50. Company Picnic — 33-year-old American woman with a messy bun</w:t>
      </w:r>
    </w:p>
    <w:p>
      <w:r>
        <w:rPr>
          <w:b/>
        </w:rPr>
        <w:t xml:space="preserve">TITLE: </w:t>
      </w:r>
      <w:r>
        <w:t>Wait Until You Read This Shirt</w:t>
      </w:r>
    </w:p>
    <w:p>
      <w:r>
        <w:rPr>
          <w:b/>
        </w:rPr>
        <w:t xml:space="preserve">HASHTAGS: </w:t>
      </w:r>
      <w:r>
        <w:t>#Fukitol #FriendGroup #WorkHumor #OfficeHumor #FunnyTShirt #TShirtLovers #FunnyGift #FunnyShirts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33-year-old American woman with a messy bun in a realistic American setting at a company picnic. The person is loading a paper plate at a buffet.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company picnic. Main subject: 33-year-old American woman with a messy bun wearing the exact T-shirt from the attached mockup image. Preserve the exact printed wording “IT'S OK / I'm on 500mg / of Fukitol / and on 300mg / of Gosukadik”. The person is loading a paper plate at a buffet. They speak naturally and spend most of the dialogue talking specifically about the T-shirt: “This shirt was worth every penny. It's a perfect gift, and the layout seals the deal.”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51. Monday Morning Commute — 54-year-old American woman with a neat ponytail</w:t>
      </w:r>
    </w:p>
    <w:p>
      <w:r>
        <w:rPr>
          <w:b/>
        </w:rPr>
        <w:t xml:space="preserve">TITLE: </w:t>
      </w:r>
      <w:r>
        <w:t>It's OK, I'm Fine 😂</w:t>
      </w:r>
    </w:p>
    <w:p>
      <w:r>
        <w:rPr>
          <w:b/>
        </w:rPr>
        <w:t xml:space="preserve">HASHTAGS: </w:t>
      </w:r>
      <w:r>
        <w:t>#Fukitol #TeacherLife #FunnyGift #WorkHumor #StatementTee #FunnyTShirt #StressRelief #SarcasticShirt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54-year-old American woman with a neat ponytail in a realistic American setting at a Monday morning commute. The person is holding a giant coffee in traffic.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Monday morning commute. Main subject: 54-year-old American woman with a neat ponytail wearing the exact T-shirt from the attached mockup image. Preserve the exact printed wording “IT'S OK / I'm on 500mg / of Fukitol / and on 300mg / of Gosukadik”. The person is holding a giant coffee in traffic. They speak naturally and spend most of the dialogue talking specifically about the T-shirt: “Monday called, I didn't answer. It's soft, comfy and perfect for a stressful day.”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52. Overbooked Calendar Desk — 33-year-old American man with wavy brown hair</w:t>
      </w:r>
    </w:p>
    <w:p>
      <w:r>
        <w:rPr>
          <w:b/>
        </w:rPr>
        <w:t xml:space="preserve">TITLE: </w:t>
      </w:r>
      <w:r>
        <w:t>Gift For The Overworked</w:t>
      </w:r>
    </w:p>
    <w:p>
      <w:r>
        <w:rPr>
          <w:b/>
        </w:rPr>
        <w:t xml:space="preserve">HASHTAGS: </w:t>
      </w:r>
      <w:r>
        <w:t>#Fukitol #Relatable #StressRelief #NurseLife #WorkHumor #FunnyGift #SarcasticShirt #TeacherLife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33-year-old American man with wavy brown hair in a realistic American setting at an overbooked calendar desk. The person is staring at a packed calendar on a monitor.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overbooked calendar desk. Main subject: 33-year-old American man with wavy brown hair wearing the exact T-shirt from the attached mockup image. Preserve the exact printed wording “IT'S OK / I'm on 500mg / of Fukitol / and on 300mg / of Gosukadik”. The person is staring at a packed calendar on a monitor. They speak naturally and spend most of the dialogue talking specifically about the T-shirt: “Best shirt for a long day. The fake prescription layout makes the joke.” Then they take a slow deep breath and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53. Inbox Zero Attempt — 41-year-old American woman with wavy blond hair</w:t>
      </w:r>
    </w:p>
    <w:p>
      <w:r>
        <w:rPr>
          <w:b/>
        </w:rPr>
        <w:t xml:space="preserve">TITLE: </w:t>
      </w:r>
      <w:r>
        <w:t>Monday Survival Shirt</w:t>
      </w:r>
    </w:p>
    <w:p>
      <w:r>
        <w:rPr>
          <w:b/>
        </w:rPr>
        <w:t xml:space="preserve">HASHTAGS: </w:t>
      </w:r>
      <w:r>
        <w:t>#Fukitol #Relatable #TeacherLife #ShirtCheck #StatementTee #GiftIdea #AdultHumor #StressRelief #WorkHumor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41-year-old American woman with wavy blond hair in a realistic American setting at an inbox zero attempt. The person is leaning back from a laptop with a deep breath.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inbox zero attempt. Main subject: 41-year-old American woman with wavy blond hair wearing the exact T-shirt from the attached mockup image. Preserve the exact printed wording “IT'S OK / I'm on 500mg / of Fukitol / and on 300mg / of Gosukadik”. The person is leaning back from a laptop with a deep breath. They speak naturally and spend most of the dialogue talking specifically about the T-shirt: “Read it all the way down. The blue medicine names really pop.”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54. Group Project Table — 35-year-old American man with black-framed glasses</w:t>
      </w:r>
    </w:p>
    <w:p>
      <w:r>
        <w:rPr>
          <w:b/>
        </w:rPr>
        <w:t xml:space="preserve">TITLE: </w:t>
      </w:r>
      <w:r>
        <w:t>Nurse And Teacher Approved</w:t>
      </w:r>
    </w:p>
    <w:p>
      <w:r>
        <w:rPr>
          <w:b/>
        </w:rPr>
        <w:t xml:space="preserve">HASHTAGS: </w:t>
      </w:r>
      <w:r>
        <w:t>#Fukitol #StatementTee #GiftIdea #FunnyTShirt #ShirtCheck #Relatable #SarcasticShirt #WorkHumor #NurseLife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35-year-old American man with black-framed glasses in a realistic American setting at a group project table. The person is holding a stack of papers with a calm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group project table. Main subject: 35-year-old American man with black-framed glasses wearing the exact T-shirt from the attached mockup image. Preserve the exact printed wording “IT'S OK / I'm on 500mg / of Fukitol / and on 300mg / of Gosukadik”. The person is holding a stack of papers with a calm smile. They speak naturally and spend most of the dialogue talking specifically about the T-shirt: “My doctor would laugh at this. Blue and white look great on the black cotton.”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55. Office Printer Jam — 49-year-old American woman with a bright smile and laugh lines</w:t>
      </w:r>
    </w:p>
    <w:p>
      <w:r>
        <w:rPr>
          <w:b/>
        </w:rPr>
        <w:t xml:space="preserve">TITLE: </w:t>
      </w:r>
      <w:r>
        <w:t>Totally Calm 😅</w:t>
      </w:r>
    </w:p>
    <w:p>
      <w:r>
        <w:rPr>
          <w:b/>
        </w:rPr>
        <w:t xml:space="preserve">HASHTAGS: </w:t>
      </w:r>
      <w:r>
        <w:t>#Fukitol #StressRelief #GiftIdea #Relatable #SarcasticShirt #StatementTee #FunnyGift #FunnyTShirt #TeacherLife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49-year-old American woman with a bright smile and laugh lines in a realistic American setting at an office printer jam. The person is staring at the printer with a peaceful face.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printer jam. Main subject: 49-year-old American woman with a bright smile and laugh lines wearing the exact T-shirt from the attached mockup image. Preserve the exact printed wording “IT'S OK / I'm on 500mg / of Fukitol / and on 300mg / of Gosukadik”. The person is staring at the printer with a peaceful face. They speak naturally and spend most of the dialogue talking specifically about the T-shirt: “Read the prescription carefully. The blue medicine names really pop.”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56. Customer Complaint Phone Desk — 52-year-old American man with round glasses</w:t>
      </w:r>
    </w:p>
    <w:p>
      <w:r>
        <w:rPr>
          <w:b/>
        </w:rPr>
        <w:t xml:space="preserve">TITLE: </w:t>
      </w:r>
      <w:r>
        <w:t>Zen Mode Activated</w:t>
      </w:r>
    </w:p>
    <w:p>
      <w:r>
        <w:rPr>
          <w:b/>
        </w:rPr>
        <w:t xml:space="preserve">HASHTAGS: </w:t>
      </w:r>
      <w:r>
        <w:t>#Fukitol #GiftIdea #FunnyGift #SarcasticShirt #NurseLife #Relatable #StatementTee #WorkHumor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52-year-old American man with round glasses in a realistic American setting at a customer complaint phone desk. The person is holding a phone with a serene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customer complaint phone desk. Main subject: 52-year-old American man with round glasses wearing the exact T-shirt from the attached mockup image. Preserve the exact printed wording “IT'S OK / I'm on 500mg / of Fukitol / and on 300mg / of Gosukadik”. The person is holding a phone with a serene smile. They speak naturally and spend most of the dialogue talking specifically about the T-shirt: “Monday called, I didn't answer. Bold, calm and a little bit sarcastic.” Then they take a slow deep breath and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57. Retail Holiday Rush Floor — 52-year-old American man with round glasses</w:t>
      </w:r>
    </w:p>
    <w:p>
      <w:r>
        <w:rPr>
          <w:b/>
        </w:rPr>
        <w:t xml:space="preserve">TITLE: </w:t>
      </w:r>
      <w:r>
        <w:t>Nurse And Teacher Approved</w:t>
      </w:r>
    </w:p>
    <w:p>
      <w:r>
        <w:rPr>
          <w:b/>
        </w:rPr>
        <w:t xml:space="preserve">HASHTAGS: </w:t>
      </w:r>
      <w:r>
        <w:t>#Fukitol #TeacherLife #FunnyTShirt #ShirtCheck #WorkHumor #AdultHumor #GiftIdea #SarcasticShirt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52-year-old American man with round glasses in a realistic American setting at a retail holiday rush floor. The person is folding sweaters during a rush.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retail holiday rush floor. Main subject: 52-year-old American man with round glasses wearing the exact T-shirt from the attached mockup image. Preserve the exact printed wording “IT'S OK / I'm on 500mg / of Fukitol / and on 300mg / of Gosukadik”. The person is folding sweaters during a rush. They speak naturally and spend most of the dialogue talking specifically about the T-shirt: “Totally relaxed, as you can see. Great gift for nurses, teachers and anyone in retail.”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58. Restaurant Server Station — 29-year-old American woman with thick curly hair</w:t>
      </w:r>
    </w:p>
    <w:p>
      <w:r>
        <w:rPr>
          <w:b/>
        </w:rPr>
        <w:t xml:space="preserve">TITLE: </w:t>
      </w:r>
      <w:r>
        <w:t>Totally Calm 😅</w:t>
      </w:r>
    </w:p>
    <w:p>
      <w:r>
        <w:rPr>
          <w:b/>
        </w:rPr>
        <w:t xml:space="preserve">HASHTAGS: </w:t>
      </w:r>
      <w:r>
        <w:t>#Fukitol #GiftIdea #NurseLife #TeacherLife #FunnyGift #WorkHumor #ShirtCheck #StressRelief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29-year-old American woman with thick curly hair in a realistic American setting at a restaurant server station. The person is holding a tray with a calm face.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restaurant server station. Main subject: 29-year-old American woman with thick curly hair wearing the exact T-shirt from the attached mockup image. Preserve the exact printed wording “IT'S OK / I'm on 500mg / of Fukitol / and on 300mg / of Gosukadik”. The person is holding a tray with a calm face. They speak naturally and spend most of the dialogue talking specifically about the T-shirt: “This one gets a laugh every time. Still looks sharp after a lot of washes.”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59. Bartender Station — 37-year-old American man with tattooed forearms</w:t>
      </w:r>
    </w:p>
    <w:p>
      <w:r>
        <w:rPr>
          <w:b/>
        </w:rPr>
        <w:t xml:space="preserve">TITLE: </w:t>
      </w:r>
      <w:r>
        <w:t>Shirt Check: Zen Edition</w:t>
      </w:r>
    </w:p>
    <w:p>
      <w:r>
        <w:rPr>
          <w:b/>
        </w:rPr>
        <w:t xml:space="preserve">HASHTAGS: </w:t>
      </w:r>
      <w:r>
        <w:t>#Fukitol #WorkHumor #TeacherLife #FunnyGift #Relatable #SarcasticShirt #GiftIdea #AdultHumor #StressRelief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37-year-old American man with tattooed forearms in a realistic American setting at a bartender station. The person is pouring a drink with a relaxed grin.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bartender station. Main subject: 37-year-old American man with tattooed forearms wearing the exact T-shirt from the attached mockup image. Preserve the exact printed wording “IT'S OK / I'm on 500mg / of Fukitol / and on 300mg / of Gosukadik”. The person is pouring a drink with a relaxed grin. They speak naturally and spend most of the dialogue talking specifically about the T-shirt: “Shirt check, zen edition. It's soft, comfy and perfect for a stressful day.”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60. Nurse Shift Change Desk — 52-year-old American man with a trimmed white beard</w:t>
      </w:r>
    </w:p>
    <w:p>
      <w:r>
        <w:rPr>
          <w:b/>
        </w:rPr>
        <w:t xml:space="preserve">TITLE: </w:t>
      </w:r>
      <w:r>
        <w:t>Shirt Check: Zen Edition</w:t>
      </w:r>
    </w:p>
    <w:p>
      <w:r>
        <w:rPr>
          <w:b/>
        </w:rPr>
        <w:t xml:space="preserve">HASHTAGS: </w:t>
      </w:r>
      <w:r>
        <w:t>#Fukitol #FunnyGift #ShirtCheck #FunnyTShirt #WorkHumor #Relatable #StressRelief #TeacherLife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52-year-old American man with a trimmed white beard in a realistic American setting at a nurse shift change desk. The person is holding a coffee after a long shift.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nurse shift change desk. Main subject: 52-year-old American man with a trimmed white beard wearing the exact T-shirt from the attached mockup image. Preserve the exact printed wording “IT'S OK / I'm on 500mg / of Fukitol / and on 300mg / of Gosukadik”. The person is holding a coffee after a long shift. They speak naturally and spend most of the dialogue talking specifically about the T-shirt: “My coworkers asked where I got this. Still looks sharp after a lot of washes.”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61. Teacher Supply Closet — 28-year-old American man with round glasses</w:t>
      </w:r>
    </w:p>
    <w:p>
      <w:r>
        <w:rPr>
          <w:b/>
        </w:rPr>
        <w:t xml:space="preserve">TITLE: </w:t>
      </w:r>
      <w:r>
        <w:t>Zen Mode Activated</w:t>
      </w:r>
    </w:p>
    <w:p>
      <w:r>
        <w:rPr>
          <w:b/>
        </w:rPr>
        <w:t xml:space="preserve">HASHTAGS: </w:t>
      </w:r>
      <w:r>
        <w:t>#Fukitol #Relatable #FunnyTShirt #AdultHumor #NurseLife #WorkHumor #FunnyGift #StatementTee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28-year-old American man with round glasses in a realistic American setting at a teacher supply closet. The person is holding a box of markers.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teacher supply closet. Main subject: 28-year-old American man with round glasses wearing the exact T-shirt from the attached mockup image. Preserve the exact printed wording “IT'S OK / I'm on 500mg / of Fukitol / and on 300mg / of Gosukadik”. The person is holding a box of markers. They speak naturally and spend most of the dialogue talking specifically about the T-shirt: “Shirt check, zen edition. Blue and white look great on the black cotton.”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62. Warehouse Shift Break — 45-year-old American woman with thick curly hair</w:t>
      </w:r>
    </w:p>
    <w:p>
      <w:r>
        <w:rPr>
          <w:b/>
        </w:rPr>
        <w:t xml:space="preserve">TITLE: </w:t>
      </w:r>
      <w:r>
        <w:t>My Daily Prescription</w:t>
      </w:r>
    </w:p>
    <w:p>
      <w:r>
        <w:rPr>
          <w:b/>
        </w:rPr>
        <w:t xml:space="preserve">HASHTAGS: </w:t>
      </w:r>
      <w:r>
        <w:t>#Fukitol #TeacherLife #ShirtCheck #GiftIdea #NurseLife #SarcasticShirt #Relatable #FunnyTShirt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45-year-old American woman with thick curly hair in a realistic American setting at a warehouse shift break. The person is sitting on a crate with a soda.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warehouse shift break. Main subject: 45-year-old American woman with thick curly hair wearing the exact T-shirt from the attached mockup image. Preserve the exact printed wording “IT'S OK / I'm on 500mg / of Fukitol / and on 300mg / of Gosukadik”. The person is sitting on a crate with a soda. They speak naturally and spend most of the dialogue talking specifically about the T-shirt: “Totally relaxed, as you can see. Perfect gag gift for the most stressed person you know.” Then they take a slow deep breath and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63. Delivery Van Cab — 60-year-old American man with curly black hair</w:t>
      </w:r>
    </w:p>
    <w:p>
      <w:r>
        <w:rPr>
          <w:b/>
        </w:rPr>
        <w:t xml:space="preserve">TITLE: </w:t>
      </w:r>
      <w:r>
        <w:t>My Daily Prescription</w:t>
      </w:r>
    </w:p>
    <w:p>
      <w:r>
        <w:rPr>
          <w:b/>
        </w:rPr>
        <w:t xml:space="preserve">HASHTAGS: </w:t>
      </w:r>
      <w:r>
        <w:t>#Fukitol #GiftIdea #Relatable #StressRelief #NurseLife #FunnyGift #SarcasticShirt #TeacherLife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60-year-old American man with curly black hair in a realistic American setting at a delivery van cab. The person is sitting in the driver's seat with a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delivery van cab. Main subject: 60-year-old American man with curly black hair wearing the exact T-shirt from the attached mockup image. Preserve the exact printed wording “IT'S OK / I'm on 500mg / of Fukitol / and on 300mg / of Gosukadik”. The person is sitting in the driver's seat with a coffee. They speak naturally and spend most of the dialogue talking specifically about the T-shirt: “Shirt check, zen edition. The white lowercase lines read like a real prescription.”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64. Construction Lunch Break — 34-year-old American man with a bright smile and laugh lines</w:t>
      </w:r>
    </w:p>
    <w:p>
      <w:r>
        <w:rPr>
          <w:b/>
        </w:rPr>
        <w:t xml:space="preserve">TITLE: </w:t>
      </w:r>
      <w:r>
        <w:t>Read The Label 💊</w:t>
      </w:r>
    </w:p>
    <w:p>
      <w:r>
        <w:rPr>
          <w:b/>
        </w:rPr>
        <w:t xml:space="preserve">HASHTAGS: </w:t>
      </w:r>
      <w:r>
        <w:t>#Fukitol #TeacherLife #StatementTee #GiftIdea #ShirtCheck #AdultHumor #NurseLife #SarcasticShirt #WorkHumor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34-year-old American man with a bright smile and laugh lines in a realistic American setting at a construction lunch break. The person is eating a sandwich on a tailgate.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construction lunch break. Main subject: 34-year-old American man with a bright smile and laugh lines wearing the exact T-shirt from the attached mockup image. Preserve the exact printed wording “IT'S OK / I'm on 500mg / of Fukitol / and on 300mg / of Gosukadik”. The person is eating a sandwich on a tailgate. They speak naturally and spend most of the dialogue talking specifically about the T-shirt: “Best shirt for a long day. Perfect gag gift for the most stressed person you know.”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65. Wedding Planning Kitchen Table — 52-year-old American woman with short gray hair</w:t>
      </w:r>
    </w:p>
    <w:p>
      <w:r>
        <w:rPr>
          <w:b/>
        </w:rPr>
        <w:t xml:space="preserve">TITLE: </w:t>
      </w:r>
      <w:r>
        <w:t>Totally Calm 😅</w:t>
      </w:r>
    </w:p>
    <w:p>
      <w:r>
        <w:rPr>
          <w:b/>
        </w:rPr>
        <w:t xml:space="preserve">HASHTAGS: </w:t>
      </w:r>
      <w:r>
        <w:t>#Fukitol #TeacherLife #AdultHumor #WorkHumor #FunnyGift #SarcasticShirt #FunnyTShirt #GiftIdea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52-year-old American woman with short gray hair in a realistic American setting at a wedding planning kitchen table. The person is holding a stack of invitations.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wedding planning kitchen table. Main subject: 52-year-old American woman with short gray hair wearing the exact T-shirt from the attached mockup image. Preserve the exact printed wording “IT'S OK / I'm on 500mg / of Fukitol / and on 300mg / of Gosukadik”. The person is holding a stack of invitations. They speak naturally and spend most of the dialogue talking specifically about the T-shirt: “I'm handling it, the shirt says so. Great gift for nurses, teachers and anyone in retail.”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66. Moving Day Box Fort — 56-year-old American woman with a silver bob</w:t>
      </w:r>
    </w:p>
    <w:p>
      <w:r>
        <w:rPr>
          <w:b/>
        </w:rPr>
        <w:t xml:space="preserve">TITLE: </w:t>
      </w:r>
      <w:r>
        <w:t>Read The Label 💊</w:t>
      </w:r>
    </w:p>
    <w:p>
      <w:r>
        <w:rPr>
          <w:b/>
        </w:rPr>
        <w:t xml:space="preserve">HASHTAGS: </w:t>
      </w:r>
      <w:r>
        <w:t>#Fukitol #TeacherLife #NurseLife #Relatable #StatementTee #AdultHumor #ShirtCheck #SarcasticShirt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56-year-old American woman with a silver bob in a realistic American setting at a moving day box fort. The person is sitting on a pile of moving boxes.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moving day box fort. Main subject: 56-year-old American woman with a silver bob wearing the exact T-shirt from the attached mockup image. Preserve the exact printed wording “IT'S OK / I'm on 500mg / of Fukitol / and on 300mg / of Gosukadik”. The person is sitting on a pile of moving boxes. They speak naturally and spend most of the dialogue talking specifically about the T-shirt: “Totally relaxed, as you can see. Still looks sharp after a lot of washes.”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67. Home Renovation Mess — 62-year-old American woman with a neat ponytail</w:t>
      </w:r>
    </w:p>
    <w:p>
      <w:r>
        <w:rPr>
          <w:b/>
        </w:rPr>
        <w:t xml:space="preserve">TITLE: </w:t>
      </w:r>
      <w:r>
        <w:t>Gift For The Overworked</w:t>
      </w:r>
    </w:p>
    <w:p>
      <w:r>
        <w:rPr>
          <w:b/>
        </w:rPr>
        <w:t xml:space="preserve">HASHTAGS: </w:t>
      </w:r>
      <w:r>
        <w:t>#Fukitol #TeacherLife #Relatable #WorkHumor #FunnyTShirt #StressRelief #NurseLife #FunnyGift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62-year-old American woman with a neat ponytail in a realistic American setting at a home renovation mess. The person is standing in a half-painted room.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home renovation mess. Main subject: 62-year-old American woman with a neat ponytail wearing the exact T-shirt from the attached mockup image. Preserve the exact printed wording “IT'S OK / I'm on 500mg / of Fukitol / and on 300mg / of Gosukadik”. The person is standing in a half-painted room. They speak naturally and spend most of the dialogue talking specifically about the T-shirt: “Wore this to the family dinner on purpose. Still looks sharp after a lot of washes.”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68. Tax Day Kitchen Table — 35-year-old American woman with black-framed glasses</w:t>
      </w:r>
    </w:p>
    <w:p>
      <w:r>
        <w:rPr>
          <w:b/>
        </w:rPr>
        <w:t xml:space="preserve">TITLE: </w:t>
      </w:r>
      <w:r>
        <w:t>Read The Label 💊</w:t>
      </w:r>
    </w:p>
    <w:p>
      <w:r>
        <w:rPr>
          <w:b/>
        </w:rPr>
        <w:t xml:space="preserve">HASHTAGS: </w:t>
      </w:r>
      <w:r>
        <w:t>#Fukitol #FunnyGift #StressRelief #GiftIdea #NurseLife #FunnyTShirt #TeacherLife #WorkHumor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35-year-old American woman with black-framed glasses in a realistic American setting at a tax day kitchen table. The person is holding a calculator.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tax day kitchen table. Main subject: 35-year-old American woman with black-framed glasses wearing the exact T-shirt from the attached mockup image. Preserve the exact printed wording “IT'S OK / I'm on 500mg / of Fukitol / and on 300mg / of Gosukadik”. The person is holding a calculator. They speak naturally and spend most of the dialogue talking specifically about the T-shirt: “Monday called, I didn't answer. Great gift for nurses, teachers and anyone in retail.”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69. Car Breakdown Roadside — 61-year-old American woman with black-framed glasses</w:t>
      </w:r>
    </w:p>
    <w:p>
      <w:r>
        <w:rPr>
          <w:b/>
        </w:rPr>
        <w:t xml:space="preserve">TITLE: </w:t>
      </w:r>
      <w:r>
        <w:t>Gift For The Overworked</w:t>
      </w:r>
    </w:p>
    <w:p>
      <w:r>
        <w:rPr>
          <w:b/>
        </w:rPr>
        <w:t xml:space="preserve">HASHTAGS: </w:t>
      </w:r>
      <w:r>
        <w:t>#Fukitol #StressRelief #FunnyGift #WorkHumor #SarcasticShirt #TeacherLife #StatementTee #FunnyTShirt #NurseLife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61-year-old American woman with black-framed glasses in a realistic American setting at a car breakdown roadside. The person is leaning on the car with a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car breakdown roadside. Main subject: 61-year-old American woman with black-framed glasses wearing the exact T-shirt from the attached mockup image. Preserve the exact printed wording “IT'S OK / I'm on 500mg / of Fukitol / and on 300mg / of Gosukadik”. The person is leaning on the car with a coffee. They speak naturally and spend most of the dialogue talking specifically about the T-shirt: “Somebody had to say it. The blue medicine names really pop.”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70. Flight Cancellation Gate — 40-year-old American man with a bright smile and laugh lines</w:t>
      </w:r>
    </w:p>
    <w:p>
      <w:r>
        <w:rPr>
          <w:b/>
        </w:rPr>
        <w:t xml:space="preserve">TITLE: </w:t>
      </w:r>
      <w:r>
        <w:t>Gift For The Overworked</w:t>
      </w:r>
    </w:p>
    <w:p>
      <w:r>
        <w:rPr>
          <w:b/>
        </w:rPr>
        <w:t xml:space="preserve">HASHTAGS: </w:t>
      </w:r>
      <w:r>
        <w:t>#Fukitol #StatementTee #WorkHumor #NurseLife #FunnyGift #SarcasticShirt #StressRelief #ShirtCheck #Relatable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40-year-old American man with a bright smile and laugh lines in a realistic American setting at a flight cancellation gate. The person is sitting on the floor with a carry-on.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flight cancellation gate. Main subject: 40-year-old American man with a bright smile and laugh lines wearing the exact T-shirt from the attached mockup image. Preserve the exact printed wording “IT'S OK / I'm on 500mg / of Fukitol / and on 300mg / of Gosukadik”. The person is sitting on the floor with a carry-on. They speak naturally and spend most of the dialogue talking specifically about the T-shirt: “Read the prescription carefully. The white lowercase lines read like a real prescription.”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71. Lost Luggage Desk — 40-year-old American man with a shaved head and goatee</w:t>
      </w:r>
    </w:p>
    <w:p>
      <w:r>
        <w:rPr>
          <w:b/>
        </w:rPr>
        <w:t xml:space="preserve">TITLE: </w:t>
      </w:r>
      <w:r>
        <w:t>Nurse And Teacher Approved</w:t>
      </w:r>
    </w:p>
    <w:p>
      <w:r>
        <w:rPr>
          <w:b/>
        </w:rPr>
        <w:t xml:space="preserve">HASHTAGS: </w:t>
      </w:r>
      <w:r>
        <w:t>#Fukitol #SarcasticShirt #AdultHumor #StressRelief #WorkHumor #StatementTee #GiftIdea #NurseLife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40-year-old American man with a shaved head and goatee in a realistic American setting at a lost luggage desk. The person is holding a claim form.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lost luggage desk. Main subject: 40-year-old American man with a shaved head and goatee wearing the exact T-shirt from the attached mockup image. Preserve the exact printed wording “IT'S OK / I'm on 500mg / of Fukitol / and on 300mg / of Gosukadik”. The person is holding a claim form. They speak naturally and spend most of the dialogue talking specifically about the T-shirt: “Totally relaxed, as you can see. That bright blue IT'S OK box is the best part.”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72. Hotel Overbooked Lobby — 33-year-old American man with a bright smile and laugh lines</w:t>
      </w:r>
    </w:p>
    <w:p>
      <w:r>
        <w:rPr>
          <w:b/>
        </w:rPr>
        <w:t xml:space="preserve">TITLE: </w:t>
      </w:r>
      <w:r>
        <w:t>It's OK, I'm Fine 😂</w:t>
      </w:r>
    </w:p>
    <w:p>
      <w:r>
        <w:rPr>
          <w:b/>
        </w:rPr>
        <w:t xml:space="preserve">HASHTAGS: </w:t>
      </w:r>
      <w:r>
        <w:t>#Fukitol #ShirtCheck #StatementTee #FunnyGift #NurseLife #StressRelief #AdultHumor #GiftIdea #TeacherLife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33-year-old American man with a bright smile and laugh lines in a realistic American setting at a hotel overbooked lobby. The person is holding a key card.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hotel overbooked lobby. Main subject: 33-year-old American man with a bright smile and laugh lines wearing the exact T-shirt from the attached mockup image. Preserve the exact printed wording “IT'S OK / I'm on 500mg / of Fukitol / and on 300mg / of Gosukadik”. The person is holding a key card. They speak naturally and spend most of the dialogue talking specifically about the T-shirt: “My doctor would laugh at this. Still looks sharp after a lot of washes.”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73. Holiday Traffic Jam — 53-year-old American man with a shaved head and goatee</w:t>
      </w:r>
    </w:p>
    <w:p>
      <w:r>
        <w:rPr>
          <w:b/>
        </w:rPr>
        <w:t xml:space="preserve">TITLE: </w:t>
      </w:r>
      <w:r>
        <w:t>It's OK, I'm Fine 😂</w:t>
      </w:r>
    </w:p>
    <w:p>
      <w:r>
        <w:rPr>
          <w:b/>
        </w:rPr>
        <w:t xml:space="preserve">HASHTAGS: </w:t>
      </w:r>
      <w:r>
        <w:t>#Fukitol #ShirtCheck #AdultHumor #GiftIdea #FunnyTShirt #Relatable #StressRelief #WorkHumor #TeacherLife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53-year-old American man with a shaved head and goatee in a realistic American setting at a holiday traffic jam. The person is sitting in the driver's seat with a calm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holiday traffic jam. Main subject: 53-year-old American man with a shaved head and goatee wearing the exact T-shirt from the attached mockup image. Preserve the exact printed wording “IT'S OK / I'm on 500mg / of Fukitol / and on 300mg / of Gosukadik”. The person is sitting in the driver's seat with a calm smile. They speak naturally and spend most of the dialogue talking specifically about the T-shirt: “I'm handling it, the shirt says so. That bright blue IT'S OK box is the best part.”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74. Thanksgiving Family Table — 49-year-old American woman with freckles and red hair</w:t>
      </w:r>
    </w:p>
    <w:p>
      <w:r>
        <w:rPr>
          <w:b/>
        </w:rPr>
        <w:t xml:space="preserve">TITLE: </w:t>
      </w:r>
      <w:r>
        <w:t>Nurse And Teacher Approved</w:t>
      </w:r>
    </w:p>
    <w:p>
      <w:r>
        <w:rPr>
          <w:b/>
        </w:rPr>
        <w:t xml:space="preserve">HASHTAGS: </w:t>
      </w:r>
      <w:r>
        <w:t>#Fukitol #GiftIdea #FunnyGift #ShirtCheck #StressRelief #WorkHumor #NurseLife #SarcasticShirt #TeacherLife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49-year-old American woman with freckles and red hair in a realistic American setting at a Thanksgiving family table. The person is passing the mashed potatoes calmly.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Thanksgiving family table. Main subject: 49-year-old American woman with freckles and red hair wearing the exact T-shirt from the attached mockup image. Preserve the exact printed wording “IT'S OK / I'm on 500mg / of Fukitol / and on 300mg / of Gosukadik”. The person is passing the mashed potatoes calmly. They speak naturally and spend most of the dialogue talking specifically about the T-shirt: “Shirt check, zen edition. Blue and white look great on the black cotton.”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75. Family Reunion Pavilion For Adults — 57-year-old American man with curly black hair</w:t>
      </w:r>
    </w:p>
    <w:p>
      <w:r>
        <w:rPr>
          <w:b/>
        </w:rPr>
        <w:t xml:space="preserve">TITLE: </w:t>
      </w:r>
      <w:r>
        <w:t>Read The Label 💊</w:t>
      </w:r>
    </w:p>
    <w:p>
      <w:r>
        <w:rPr>
          <w:b/>
        </w:rPr>
        <w:t xml:space="preserve">HASHTAGS: </w:t>
      </w:r>
      <w:r>
        <w:t>#Fukitol #WorkHumor #GiftIdea #StatementTee #FunnyGift #NurseLife #StressRelief #FunnyTShirt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57-year-old American man with curly black hair in a realistic American setting at a family reunion pavilion for adults. The person is holding a lemonade with a peaceful grin.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family reunion pavilion for adults. Main subject: 57-year-old American man with curly black hair wearing the exact T-shirt from the attached mockup image. Preserve the exact printed wording “IT'S OK / I'm on 500mg / of Fukitol / and on 300mg / of Gosukadik”. The person is holding a lemonade with a peaceful grin. They speak naturally and spend most of the dialogue talking specifically about the T-shirt: “I'm handling it, the shirt says so. Great gift for nurses, teachers and anyone in retail.”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76. In-Law Visit Kitchen — 33-year-old American man with a buzz cut</w:t>
      </w:r>
    </w:p>
    <w:p>
      <w:r>
        <w:rPr>
          <w:b/>
        </w:rPr>
        <w:t xml:space="preserve">TITLE: </w:t>
      </w:r>
      <w:r>
        <w:t>My Daily Prescription</w:t>
      </w:r>
    </w:p>
    <w:p>
      <w:r>
        <w:rPr>
          <w:b/>
        </w:rPr>
        <w:t xml:space="preserve">HASHTAGS: </w:t>
      </w:r>
      <w:r>
        <w:t>#Fukitol #StressRelief #SarcasticShirt #FunnyTShirt #TeacherLife #FunnyGift #ShirtCheck #AdultHumor #NurseLife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33-year-old American man with a buzz cut in a realistic American setting at an in-law visit kitchen. The person is stirring a pot with a calm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in-law visit kitchen. Main subject: 33-year-old American man with a buzz cut wearing the exact T-shirt from the attached mockup image. Preserve the exact printed wording “IT'S OK / I'm on 500mg / of Fukitol / and on 300mg / of Gosukadik”. The person is stirring a pot with a calm smile. They speak naturally and spend most of the dialogue talking specifically about the T-shirt: “My doctor would laugh at this. The fake prescription layout makes the joke.” Then they take a slow deep breath and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77. Puppy Mess Living Room — 47-year-old American man with curly black hair</w:t>
      </w:r>
    </w:p>
    <w:p>
      <w:r>
        <w:rPr>
          <w:b/>
        </w:rPr>
        <w:t xml:space="preserve">TITLE: </w:t>
      </w:r>
      <w:r>
        <w:t>Zen Mode Activated</w:t>
      </w:r>
    </w:p>
    <w:p>
      <w:r>
        <w:rPr>
          <w:b/>
        </w:rPr>
        <w:t xml:space="preserve">HASHTAGS: </w:t>
      </w:r>
      <w:r>
        <w:t>#Fukitol #SarcasticShirt #TeacherLife #ShirtCheck #WorkHumor #GiftIdea #AdultHumor #NurseLife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47-year-old American man with curly black hair in a realistic American setting at a puppy mess living room. The person is sitting calmly among chewed-up shoes.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puppy mess living room. Main subject: 47-year-old American man with curly black hair wearing the exact T-shirt from the attached mockup image. Preserve the exact printed wording “IT'S OK / I'm on 500mg / of Fukitol / and on 300mg / of Gosukadik”. The person is sitting calmly among chewed-up shoes. They speak naturally and spend most of the dialogue talking specifically about the T-shirt: “Read it all the way down. It's soft, comfy and perfect for a stressful day.” Then they take a slow deep breath and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78. Grocery Store Sunday Rush — 37-year-old American woman with light-brown shoulder-length hair</w:t>
      </w:r>
    </w:p>
    <w:p>
      <w:r>
        <w:rPr>
          <w:b/>
        </w:rPr>
        <w:t xml:space="preserve">TITLE: </w:t>
      </w:r>
      <w:r>
        <w:t>Zen Mode Activated</w:t>
      </w:r>
    </w:p>
    <w:p>
      <w:r>
        <w:rPr>
          <w:b/>
        </w:rPr>
        <w:t xml:space="preserve">HASHTAGS: </w:t>
      </w:r>
      <w:r>
        <w:t>#Fukitol #ShirtCheck #WorkHumor #Relatable #FunnyGift #StatementTee #TeacherLife #AdultHumor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37-year-old American woman with light-brown shoulder-length hair in a realistic American setting at a grocery store Sunday rush. The person is pushing a cart through a crowd.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grocery store Sunday rush. Main subject: 37-year-old American woman with light-brown shoulder-length hair wearing the exact T-shirt from the attached mockup image. Preserve the exact printed wording “IT'S OK / I'm on 500mg / of Fukitol / and on 300mg / of Gosukadik”. The person is pushing a cart through a crowd. They speak naturally and spend most of the dialogue talking specifically about the T-shirt: “Shirt check, zen edition. Everyone reads it twice and starts laughing.”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79. Warehouse Club Saturday — 44-year-old American woman with curly auburn hair</w:t>
      </w:r>
    </w:p>
    <w:p>
      <w:r>
        <w:rPr>
          <w:b/>
        </w:rPr>
        <w:t xml:space="preserve">TITLE: </w:t>
      </w:r>
      <w:r>
        <w:t>Monday Survival Shirt</w:t>
      </w:r>
    </w:p>
    <w:p>
      <w:r>
        <w:rPr>
          <w:b/>
        </w:rPr>
        <w:t xml:space="preserve">HASHTAGS: </w:t>
      </w:r>
      <w:r>
        <w:t>#Fukitol #GiftIdea #StatementTee #TeacherLife #StressRelief #FunnyTShirt #AdultHumor #NurseLife #WorkHumor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44-year-old American woman with curly auburn hair in a realistic American setting at a warehouse club Saturday. The person is pushing a giant cart.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warehouse club Saturday. Main subject: 44-year-old American woman with curly auburn hair wearing the exact T-shirt from the attached mockup image. Preserve the exact printed wording “IT'S OK / I'm on 500mg / of Fukitol / and on 300mg / of Gosukadik”. The person is pushing a giant cart. They speak naturally and spend most of the dialogue talking specifically about the T-shirt: “Somebody had to say it. The fake prescription layout makes the joke.” Then they tap the blue IT'S OK box and give a thumbs up.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80. Black Friday Line — 40-year-old American woman with a messy bun</w:t>
      </w:r>
    </w:p>
    <w:p>
      <w:r>
        <w:rPr>
          <w:b/>
        </w:rPr>
        <w:t xml:space="preserve">TITLE: </w:t>
      </w:r>
      <w:r>
        <w:t>Totally Calm 😅</w:t>
      </w:r>
    </w:p>
    <w:p>
      <w:r>
        <w:rPr>
          <w:b/>
        </w:rPr>
        <w:t xml:space="preserve">HASHTAGS: </w:t>
      </w:r>
      <w:r>
        <w:t>#Fukitol #StressRelief #StatementTee #WorkHumor #FunnyTShirt #ShirtCheck #NurseLife #AdultHumor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40-year-old American woman with a messy bun in a realistic American setting at a black Friday line. The person is holding a coffee at dawn.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black Friday line. Main subject: 40-year-old American woman with a messy bun wearing the exact T-shirt from the attached mockup image. Preserve the exact printed wording “IT'S OK / I'm on 500mg / of Fukitol / and on 300mg / of Gosukadik”. The person is holding a coffee at dawn. They speak naturally and spend most of the dialogue talking specifically about the T-shirt: “Read the prescription carefully. Perfect gag gift for the most stressed person you know.”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81. DMV Number Board — 44-year-old American man with a worn ball cap</w:t>
      </w:r>
    </w:p>
    <w:p>
      <w:r>
        <w:rPr>
          <w:b/>
        </w:rPr>
        <w:t xml:space="preserve">TITLE: </w:t>
      </w:r>
      <w:r>
        <w:t>Totally Calm 😅</w:t>
      </w:r>
    </w:p>
    <w:p>
      <w:r>
        <w:rPr>
          <w:b/>
        </w:rPr>
        <w:t xml:space="preserve">HASHTAGS: </w:t>
      </w:r>
      <w:r>
        <w:t>#Fukitol #FunnyTShirt #StressRelief #ShirtCheck #StatementTee #WorkHumor #FunnyGift #SarcasticShirt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44-year-old American man with a worn ball cap in a realistic American setting at a DMV number board. The person is holding a ticket with a serene face.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DMV number board. Main subject: 44-year-old American man with a worn ball cap wearing the exact T-shirt from the attached mockup image. Preserve the exact printed wording “IT'S OK / I'm on 500mg / of Fukitol / and on 300mg / of Gosukadik”. The person is holding a ticket with a serene face. They speak naturally and spend most of the dialogue talking specifically about the T-shirt: “My doctor would laugh at this. Every overworked friend needs one.”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82. Chiropractor Waiting Room — 61-year-old American man with a backwards cap</w:t>
      </w:r>
    </w:p>
    <w:p>
      <w:r>
        <w:rPr>
          <w:b/>
        </w:rPr>
        <w:t xml:space="preserve">TITLE: </w:t>
      </w:r>
      <w:r>
        <w:t>Totally Calm 😅</w:t>
      </w:r>
    </w:p>
    <w:p>
      <w:r>
        <w:rPr>
          <w:b/>
        </w:rPr>
        <w:t xml:space="preserve">HASHTAGS: </w:t>
      </w:r>
      <w:r>
        <w:t>#Fukitol #WorkHumor #FunnyTShirt #Relatable #NurseLife #StressRelief #StatementTee #AdultHumor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61-year-old American man with a backwards cap in a realistic American setting at a chiropractor waiting room. The person is flipping through a magazine calmly.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chiropractor waiting room. Main subject: 61-year-old American man with a backwards cap wearing the exact T-shirt from the attached mockup image. Preserve the exact printed wording “IT'S OK / I'm on 500mg / of Fukitol / and on 300mg / of Gosukadik”. The person is flipping through a magazine calmly. They speak naturally and spend most of the dialogue talking specifically about the T-shirt: “Somebody had to say it. The fake prescription layout makes the joke.”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83. Dentist Chair — 56-year-old American woman with freckles and red hair</w:t>
      </w:r>
    </w:p>
    <w:p>
      <w:r>
        <w:rPr>
          <w:b/>
        </w:rPr>
        <w:t xml:space="preserve">TITLE: </w:t>
      </w:r>
      <w:r>
        <w:t>Gift For The Overworked</w:t>
      </w:r>
    </w:p>
    <w:p>
      <w:r>
        <w:rPr>
          <w:b/>
        </w:rPr>
        <w:t xml:space="preserve">HASHTAGS: </w:t>
      </w:r>
      <w:r>
        <w:t>#Fukitol #Relatable #WorkHumor #ShirtCheck #AdultHumor #TeacherLife #NurseLife #FunnyGift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56-year-old American woman with freckles and red hair in a realistic American setting at a dentist chair. The person is giving a thumbs up with a calm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dentist chair. Main subject: 56-year-old American woman with freckles and red hair wearing the exact T-shirt from the attached mockup image. Preserve the exact printed wording “IT'S OK / I'm on 500mg / of Fukitol / and on 300mg / of Gosukadik”. The person is giving a thumbs up with a calm smile. They speak naturally and spend most of the dialogue talking specifically about the T-shirt: “Best shirt for a long day. The white lowercase lines read like a real prescription.” Then they take a slow deep breath and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84. Car Dealership Haggling — 51-year-old American woman with freckles and red hair</w:t>
      </w:r>
    </w:p>
    <w:p>
      <w:r>
        <w:rPr>
          <w:b/>
        </w:rPr>
        <w:t xml:space="preserve">TITLE: </w:t>
      </w:r>
      <w:r>
        <w:t>Stress Relief Shirt</w:t>
      </w:r>
    </w:p>
    <w:p>
      <w:r>
        <w:rPr>
          <w:b/>
        </w:rPr>
        <w:t xml:space="preserve">HASHTAGS: </w:t>
      </w:r>
      <w:r>
        <w:t>#Fukitol #GiftIdea #AdultHumor #FunnyGift #Relatable #FunnyTShirt #WorkHumor #NurseLife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51-year-old American woman with freckles and red hair in a realistic American setting at a car dealership haggling. The person is sitting at a desk with a relaxed grin.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car dealership haggling. Main subject: 51-year-old American woman with freckles and red hair wearing the exact T-shirt from the attached mockup image. Preserve the exact printed wording “IT'S OK / I'm on 500mg / of Fukitol / and on 300mg / of Gosukadik”. The person is sitting at a desk with a relaxed grin. They speak naturally and spend most of the dialogue talking specifically about the T-shirt: “Shirt check, zen edition. The white lowercase lines read like a real prescription.”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85. HOA Violation Letter — 36-year-old American woman with black-framed glasses</w:t>
      </w:r>
    </w:p>
    <w:p>
      <w:r>
        <w:rPr>
          <w:b/>
        </w:rPr>
        <w:t xml:space="preserve">TITLE: </w:t>
      </w:r>
      <w:r>
        <w:t>Zen Mode Activated</w:t>
      </w:r>
    </w:p>
    <w:p>
      <w:r>
        <w:rPr>
          <w:b/>
        </w:rPr>
        <w:t xml:space="preserve">HASHTAGS: </w:t>
      </w:r>
      <w:r>
        <w:t>#Fukitol #Relatable #TeacherLife #ShirtCheck #SarcasticShirt #AdultHumor #FunnyGift #FunnyTShirt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36-year-old American woman with black-framed glasses in a realistic American setting at a HOA violation letter. The person is reading a letter on the front porch.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HOA violation letter. Main subject: 36-year-old American woman with black-framed glasses wearing the exact T-shirt from the attached mockup image. Preserve the exact printed wording “IT'S OK / I'm on 500mg / of Fukitol / and on 300mg / of Gosukadik”. The person is reading a letter on the front porch. They speak naturally and spend most of the dialogue talking specifically about the T-shirt: “My doctor would laugh at this. The fake prescription layout makes the joke.” Then they tap the blue IT'S OK box and give a thumbs up.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86. Neighbor's Leaf Blower — 28-year-old American woman with a knit beanie</w:t>
      </w:r>
    </w:p>
    <w:p>
      <w:r>
        <w:rPr>
          <w:b/>
        </w:rPr>
        <w:t xml:space="preserve">TITLE: </w:t>
      </w:r>
      <w:r>
        <w:t>It's OK, I'm Fine 😂</w:t>
      </w:r>
    </w:p>
    <w:p>
      <w:r>
        <w:rPr>
          <w:b/>
        </w:rPr>
        <w:t xml:space="preserve">HASHTAGS: </w:t>
      </w:r>
      <w:r>
        <w:t>#Fukitol #WorkHumor #StressRelief #Relatable #GiftIdea #NurseLife #FunnyTShirt #AdultHumor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28-year-old American woman with a knit beanie in a realistic American setting at a neighbor's leaf blower. The person is sipping coffee while a leaf blower roars.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neighbor's leaf blower. Main subject: 28-year-old American woman with a knit beanie wearing the exact T-shirt from the attached mockup image. Preserve the exact printed wording “IT'S OK / I'm on 500mg / of Fukitol / and on 300mg / of Gosukadik”. The person is sipping coffee while a leaf blower roars. They speak naturally and spend most of the dialogue talking specifically about the T-shirt: “Wore this to the family dinner on purpose. The fake prescription layout makes the joke.” Then they take a slow deep breath and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87. Barking Dog Next Door — 39-year-old American woman with short dark pixie hair</w:t>
      </w:r>
    </w:p>
    <w:p>
      <w:r>
        <w:rPr>
          <w:b/>
        </w:rPr>
        <w:t xml:space="preserve">TITLE: </w:t>
      </w:r>
      <w:r>
        <w:t>It's OK, I'm Fine 😂</w:t>
      </w:r>
    </w:p>
    <w:p>
      <w:r>
        <w:rPr>
          <w:b/>
        </w:rPr>
        <w:t xml:space="preserve">HASHTAGS: </w:t>
      </w:r>
      <w:r>
        <w:t>#Fukitol #SarcasticShirt #Relatable #FunnyTShirt #TeacherLife #NurseLife #FunnyGift #ShirtCheck #WorkHumor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39-year-old American woman with short dark pixie hair in a realistic American setting at a barking dog next door. The person is sitting on the porch with headphones.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barking dog next door. Main subject: 39-year-old American woman with short dark pixie hair wearing the exact T-shirt from the attached mockup image. Preserve the exact printed wording “IT'S OK / I'm on 500mg / of Fukitol / and on 300mg / of Gosukadik”. The person is sitting on the porch with headphones. They speak naturally and spend most of the dialogue talking specifically about the T-shirt: “Best shirt for a long day. Every overworked friend needs one.”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88. Noisy Apartment Hallway — 29-year-old American man with black-framed glasses</w:t>
      </w:r>
    </w:p>
    <w:p>
      <w:r>
        <w:rPr>
          <w:b/>
        </w:rPr>
        <w:t xml:space="preserve">TITLE: </w:t>
      </w:r>
      <w:r>
        <w:t>Shirt Check: Zen Edition</w:t>
      </w:r>
    </w:p>
    <w:p>
      <w:r>
        <w:rPr>
          <w:b/>
        </w:rPr>
        <w:t xml:space="preserve">HASHTAGS: </w:t>
      </w:r>
      <w:r>
        <w:t>#Fukitol #Relatable #AdultHumor #SarcasticShirt #FunnyGift #TeacherLife #StatementTee #ShirtCheck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29-year-old American man with black-framed glasses in a realistic American setting at a noisy apartment hallway. The person is holding a coffee with a peaceful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noisy apartment hallway. Main subject: 29-year-old American man with black-framed glasses wearing the exact T-shirt from the attached mockup image. Preserve the exact printed wording “IT'S OK / I'm on 500mg / of Fukitol / and on 300mg / of Gosukadik”. The person is holding a coffee with a peaceful smile. They speak naturally and spend most of the dialogue talking specifically about the T-shirt: “I'm handling it, the shirt says so. Everyone reads it twice and starts laughing.”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89. Laundry Mountain Living Room — 51-year-old American man with a worn ball cap</w:t>
      </w:r>
    </w:p>
    <w:p>
      <w:r>
        <w:rPr>
          <w:b/>
        </w:rPr>
        <w:t xml:space="preserve">TITLE: </w:t>
      </w:r>
      <w:r>
        <w:t>Nurse And Teacher Approved</w:t>
      </w:r>
    </w:p>
    <w:p>
      <w:r>
        <w:rPr>
          <w:b/>
        </w:rPr>
        <w:t xml:space="preserve">HASHTAGS: </w:t>
      </w:r>
      <w:r>
        <w:t>#Fukitol #GiftIdea #StatementTee #StressRelief #ShirtCheck #AdultHumor #Relatable #TeacherLife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51-year-old American man with a worn ball cap in a realistic American setting at a laundry mountain living room. The person is folding towels calmly.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laundry mountain living room. Main subject: 51-year-old American man with a worn ball cap wearing the exact T-shirt from the attached mockup image. Preserve the exact printed wording “IT'S OK / I'm on 500mg / of Fukitol / and on 300mg / of Gosukadik”. The person is folding towels calmly. They speak naturally and spend most of the dialogue talking specifically about the T-shirt: “This one gets a laugh every time. That bright blue IT'S OK box is the best part.”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90. Dishes Pile Kitchen Sink — 57-year-old American woman with light-brown shoulder-length hair</w:t>
      </w:r>
    </w:p>
    <w:p>
      <w:r>
        <w:rPr>
          <w:b/>
        </w:rPr>
        <w:t xml:space="preserve">TITLE: </w:t>
      </w:r>
      <w:r>
        <w:t>It's OK, I'm Fine 😂</w:t>
      </w:r>
    </w:p>
    <w:p>
      <w:r>
        <w:rPr>
          <w:b/>
        </w:rPr>
        <w:t xml:space="preserve">HASHTAGS: </w:t>
      </w:r>
      <w:r>
        <w:t>#Fukitol #StressRelief #Relatable #ShirtCheck #StatementTee #NurseLife #SarcasticShirt #FunnyTShirt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57-year-old American woman with light-brown shoulder-length hair in a realistic American setting at a dishes pile kitchen sink. The person is washing a plate with a big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dishes pile kitchen sink. Main subject: 57-year-old American woman with light-brown shoulder-length hair wearing the exact T-shirt from the attached mockup image. Preserve the exact printed wording “IT'S OK / I'm on 500mg / of Fukitol / and on 300mg / of Gosukadik”. The person is washing a plate with a big smile. They speak naturally and spend most of the dialogue talking specifically about the T-shirt: “Best shirt for a long day. It's soft, comfy and perfect for a stressful day.” Then they tap the blue IT'S OK box and give a thumbs up.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91. Gym January Rush — 57-year-old American man with a buzz cut</w:t>
      </w:r>
    </w:p>
    <w:p>
      <w:r>
        <w:rPr>
          <w:b/>
        </w:rPr>
        <w:t xml:space="preserve">TITLE: </w:t>
      </w:r>
      <w:r>
        <w:t>Shirt Check: Zen Edition</w:t>
      </w:r>
    </w:p>
    <w:p>
      <w:r>
        <w:rPr>
          <w:b/>
        </w:rPr>
        <w:t xml:space="preserve">HASHTAGS: </w:t>
      </w:r>
      <w:r>
        <w:t>#Fukitol #NurseLife #ShirtCheck #Relatable #TeacherLife #FunnyGift #FunnyTShirt #GiftIdea #StressRelief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57-year-old American man with a buzz cut in a realistic American setting at a gym January rush. The person is waiting for a treadmill calmly.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gym January rush. Main subject: 57-year-old American man with a buzz cut wearing the exact T-shirt from the attached mockup image. Preserve the exact printed wording “IT'S OK / I'm on 500mg / of Fukitol / and on 300mg / of Gosukadik”. The person is waiting for a treadmill calmly. They speak naturally and spend most of the dialogue talking specifically about the T-shirt: “My doctor would laugh at this. Every overworked friend needs one.”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92. Yoga Class — 46-year-old American man with a knit beanie</w:t>
      </w:r>
    </w:p>
    <w:p>
      <w:r>
        <w:rPr>
          <w:b/>
        </w:rPr>
        <w:t xml:space="preserve">TITLE: </w:t>
      </w:r>
      <w:r>
        <w:t>Stress Relief Shirt</w:t>
      </w:r>
    </w:p>
    <w:p>
      <w:r>
        <w:rPr>
          <w:b/>
        </w:rPr>
        <w:t xml:space="preserve">HASHTAGS: </w:t>
      </w:r>
      <w:r>
        <w:t>#Fukitol #StatementTee #GiftIdea #SarcasticShirt #ShirtCheck #AdultHumor #NurseLife #StressRelief #TeacherLife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46-year-old American man with a knit beanie in a realistic American setting at a yoga class. The person is sitting cross-legged with eyes closed.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yoga class. Main subject: 46-year-old American man with a knit beanie wearing the exact T-shirt from the attached mockup image. Preserve the exact printed wording “IT'S OK / I'm on 500mg / of Fukitol / and on 300mg / of Gosukadik”. The person is sitting cross-legged with eyes closed. They speak naturally and spend most of the dialogue talking specifically about the T-shirt: “I'm handling it, the shirt says so. That bright blue IT'S OK box is the best part.” Then they tap the blue IT'S OK box and give a thumbs up.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93. Meditation Studio — 60-year-old American woman with a bright smile and laugh lines</w:t>
      </w:r>
    </w:p>
    <w:p>
      <w:r>
        <w:rPr>
          <w:b/>
        </w:rPr>
        <w:t xml:space="preserve">TITLE: </w:t>
      </w:r>
      <w:r>
        <w:t>Totally Calm 😅</w:t>
      </w:r>
    </w:p>
    <w:p>
      <w:r>
        <w:rPr>
          <w:b/>
        </w:rPr>
        <w:t xml:space="preserve">HASHTAGS: </w:t>
      </w:r>
      <w:r>
        <w:t>#Fukitol #StressRelief #Relatable #NurseLife #WorkHumor #TeacherLife #FunnyGift #StatementTee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60-year-old American woman with a bright smile and laugh lines in a realistic American setting at a meditation studio. The person is breathing deeply on a cushion.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meditation studio. Main subject: 60-year-old American woman with a bright smile and laugh lines wearing the exact T-shirt from the attached mockup image. Preserve the exact printed wording “IT'S OK / I'm on 500mg / of Fukitol / and on 300mg / of Gosukadik”. The person is breathing deeply on a cushion. They speak naturally and spend most of the dialogue talking specifically about the T-shirt: “Read the prescription carefully. The white lowercase lines read like a real prescription.”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94. Spa Relaxation Lounge — 44-year-old American woman with thick curly hair</w:t>
      </w:r>
    </w:p>
    <w:p>
      <w:r>
        <w:rPr>
          <w:b/>
        </w:rPr>
        <w:t xml:space="preserve">TITLE: </w:t>
      </w:r>
      <w:r>
        <w:t>Zen Mode Activated</w:t>
      </w:r>
    </w:p>
    <w:p>
      <w:r>
        <w:rPr>
          <w:b/>
        </w:rPr>
        <w:t xml:space="preserve">HASHTAGS: </w:t>
      </w:r>
      <w:r>
        <w:t>#Fukitol #SarcasticShirt #ShirtCheck #AdultHumor #Relatable #NurseLife #WorkHumor #FunnyTShirt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44-year-old American woman with thick curly hair in a realistic American setting at a spa relaxation lounge. The person is sipping tea with eyes half closed.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spa relaxation lounge. Main subject: 44-year-old American woman with thick curly hair wearing the exact T-shirt from the attached mockup image. Preserve the exact printed wording “IT'S OK / I'm on 500mg / of Fukitol / and on 300mg / of Gosukadik”. The person is sipping tea with eyes half closed. They speak naturally and spend most of the dialogue talking specifically about the T-shirt: “This one gets a laugh every time. It's soft, comfy and perfect for a stressful day.”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95. Hammock On The Patio — 37-year-old American man with a backwards cap</w:t>
      </w:r>
    </w:p>
    <w:p>
      <w:r>
        <w:rPr>
          <w:b/>
        </w:rPr>
        <w:t xml:space="preserve">TITLE: </w:t>
      </w:r>
      <w:r>
        <w:t>Read The Label 💊</w:t>
      </w:r>
    </w:p>
    <w:p>
      <w:r>
        <w:rPr>
          <w:b/>
        </w:rPr>
        <w:t xml:space="preserve">HASHTAGS: </w:t>
      </w:r>
      <w:r>
        <w:t>#Fukitol #TeacherLife #FunnyTShirt #WorkHumor #AdultHumor #GiftIdea #ShirtCheck #StressRelief #NurseLife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37-year-old American man with a backwards cap in a realistic American setting at a hammock on the patio. The person is swinging with a drink.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hammock on the patio. Main subject: 37-year-old American man with a backwards cap wearing the exact T-shirt from the attached mockup image. Preserve the exact printed wording “IT'S OK / I'm on 500mg / of Fukitol / and on 300mg / of Gosukadik”. The person is swinging with a drink. They speak naturally and spend most of the dialogue talking specifically about the T-shirt: “My coworkers asked where I got this. Great gift for nurses, teachers and anyone in retail.”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96. Beach Chair — 56-year-old American man with a trimmed white beard</w:t>
      </w:r>
    </w:p>
    <w:p>
      <w:r>
        <w:rPr>
          <w:b/>
        </w:rPr>
        <w:t xml:space="preserve">TITLE: </w:t>
      </w:r>
      <w:r>
        <w:t>Zen Mode Activated</w:t>
      </w:r>
    </w:p>
    <w:p>
      <w:r>
        <w:rPr>
          <w:b/>
        </w:rPr>
        <w:t xml:space="preserve">HASHTAGS: </w:t>
      </w:r>
      <w:r>
        <w:t>#Fukitol #NurseLife #StatementTee #TeacherLife #StressRelief #SarcasticShirt #GiftIdea #WorkHumor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56-year-old American man with a trimmed white beard in a realistic American setting at a beach chair. The person is relaxing with sunglasses 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beach chair. Main subject: 56-year-old American man with a trimmed white beard wearing the exact T-shirt from the attached mockup image. Preserve the exact printed wording “IT'S OK / I'm on 500mg / of Fukitol / and on 300mg / of Gosukadik”. The person is relaxing with sunglasses on. They speak naturally and spend most of the dialogue talking specifically about the T-shirt: “This one gets a laugh every time. The white lowercase lines read like a real prescription.”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97. Lake Dock — 45-year-old American woman with curly auburn hair</w:t>
      </w:r>
    </w:p>
    <w:p>
      <w:r>
        <w:rPr>
          <w:b/>
        </w:rPr>
        <w:t xml:space="preserve">TITLE: </w:t>
      </w:r>
      <w:r>
        <w:t>Zen Mode Activated</w:t>
      </w:r>
    </w:p>
    <w:p>
      <w:r>
        <w:rPr>
          <w:b/>
        </w:rPr>
        <w:t xml:space="preserve">HASHTAGS: </w:t>
      </w:r>
      <w:r>
        <w:t>#Fukitol #ShirtCheck #GiftIdea #SarcasticShirt #Relatable #WorkHumor #AdultHumor #TeacherLife #StressRelief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45-year-old American woman with curly auburn hair in a realistic American setting at a lake dock. The person is sitting with feet in the water.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lake dock. Main subject: 45-year-old American woman with curly auburn hair wearing the exact T-shirt from the attached mockup image. Preserve the exact printed wording “IT'S OK / I'm on 500mg / of Fukitol / and on 300mg / of Gosukadik”. The person is sitting with feet in the water. They speak naturally and spend most of the dialogue talking specifically about the T-shirt: “Read it all the way down. The blue medicine names really pop.”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98. Fishing Boat — 56-year-old American woman with a messy bun</w:t>
      </w:r>
    </w:p>
    <w:p>
      <w:r>
        <w:rPr>
          <w:b/>
        </w:rPr>
        <w:t xml:space="preserve">TITLE: </w:t>
      </w:r>
      <w:r>
        <w:t>Read The Label 💊</w:t>
      </w:r>
    </w:p>
    <w:p>
      <w:r>
        <w:rPr>
          <w:b/>
        </w:rPr>
        <w:t xml:space="preserve">HASHTAGS: </w:t>
      </w:r>
      <w:r>
        <w:t>#Fukitol #NurseLife #FunnyGift #StatementTee #AdultHumor #StressRelief #SarcasticShirt #Relatable #WorkHumor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56-year-old American woman with a messy bun in a realistic American setting at a fishing boat. The person is casting a line calmly.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fishing boat. Main subject: 56-year-old American woman with a messy bun wearing the exact T-shirt from the attached mockup image. Preserve the exact printed wording “IT'S OK / I'm on 500mg / of Fukitol / and on 300mg / of Gosukadik”. The person is casting a line calmly. They speak naturally and spend most of the dialogue talking specifically about the T-shirt: “Shirt check, zen edition. Still looks sharp after a lot of washes.” Then they take a slow deep breath and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99. Golf Course — 55-year-old American man with tattooed forearms</w:t>
      </w:r>
    </w:p>
    <w:p>
      <w:r>
        <w:rPr>
          <w:b/>
        </w:rPr>
        <w:t xml:space="preserve">TITLE: </w:t>
      </w:r>
      <w:r>
        <w:t>Zen Mode Activated</w:t>
      </w:r>
    </w:p>
    <w:p>
      <w:r>
        <w:rPr>
          <w:b/>
        </w:rPr>
        <w:t xml:space="preserve">HASHTAGS: </w:t>
      </w:r>
      <w:r>
        <w:t>#Fukitol #StatementTee #NurseLife #FunnyTShirt #TeacherLife #AdultHumor #ShirtCheck #StressRelief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55-year-old American man with tattooed forearms in a realistic American setting at a golf course. The person is lining up a putt with a calm face.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golf course. Main subject: 55-year-old American man with tattooed forearms wearing the exact T-shirt from the attached mockup image. Preserve the exact printed wording “IT'S OK / I'm on 500mg / of Fukitol / and on 300mg / of Gosukadik”. The person is lining up a putt with a calm face. They speak naturally and spend most of the dialogue talking specifically about the T-shirt: “Totally relaxed, as you can see. Every overworked friend needs one.” Then they tap the blue IT'S OK box and give a thumbs up.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100. Campfire — 32-year-old American woman with freckles and red hair</w:t>
      </w:r>
    </w:p>
    <w:p>
      <w:r>
        <w:rPr>
          <w:b/>
        </w:rPr>
        <w:t xml:space="preserve">TITLE: </w:t>
      </w:r>
      <w:r>
        <w:t>Zen Mode Activated</w:t>
      </w:r>
    </w:p>
    <w:p>
      <w:r>
        <w:rPr>
          <w:b/>
        </w:rPr>
        <w:t xml:space="preserve">HASHTAGS: </w:t>
      </w:r>
      <w:r>
        <w:t>#Fukitol #TeacherLife #SarcasticShirt #Relatable #StressRelief #GiftIdea #AdultHumor #NurseLife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32-year-old American woman with freckles and red hair in a realistic American setting at a campfire. The person is roasting a marshmallow calmly.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campfire. Main subject: 32-year-old American woman with freckles and red hair wearing the exact T-shirt from the attached mockup image. Preserve the exact printed wording “IT'S OK / I'm on 500mg / of Fukitol / and on 300mg / of Gosukadik”. The person is roasting a marshmallow calmly. They speak naturally and spend most of the dialogue talking specifically about the T-shirt: “Wore this to the family dinner on purpose. Perfect gag gift for the most stressed person you know.”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101. Brewery Patio — 49-year-old American man with a backwards cap</w:t>
      </w:r>
    </w:p>
    <w:p>
      <w:r>
        <w:rPr>
          <w:b/>
        </w:rPr>
        <w:t xml:space="preserve">TITLE: </w:t>
      </w:r>
      <w:r>
        <w:t>Gift For The Overworked</w:t>
      </w:r>
    </w:p>
    <w:p>
      <w:r>
        <w:rPr>
          <w:b/>
        </w:rPr>
        <w:t xml:space="preserve">HASHTAGS: </w:t>
      </w:r>
      <w:r>
        <w:t>#Fukitol #FunnyGift #WorkHumor #Relatable #ShirtCheck #NurseLife #AdultHumor #FunnyTShirt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49-year-old American man with a backwards cap in a realistic American setting at a brewery patio. The person is holding a pint.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brewery patio. Main subject: 49-year-old American man with a backwards cap wearing the exact T-shirt from the attached mockup image. Preserve the exact printed wording “IT'S OK / I'm on 500mg / of Fukitol / and on 300mg / of Gosukadik”. The person is holding a pint. They speak naturally and spend most of the dialogue talking specifically about the T-shirt: “Best shirt for a long day. The fake prescription layout makes the joke.”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102. Wine Tasting Room — 52-year-old American man with a backwards cap</w:t>
      </w:r>
    </w:p>
    <w:p>
      <w:r>
        <w:rPr>
          <w:b/>
        </w:rPr>
        <w:t xml:space="preserve">TITLE: </w:t>
      </w:r>
      <w:r>
        <w:t>Gift For The Overworked</w:t>
      </w:r>
    </w:p>
    <w:p>
      <w:r>
        <w:rPr>
          <w:b/>
        </w:rPr>
        <w:t xml:space="preserve">HASHTAGS: </w:t>
      </w:r>
      <w:r>
        <w:t>#Fukitol #NurseLife #StressRelief #Relatable #SarcasticShirt #GiftIdea #WorkHumor #ShirtCheck #TeacherLife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52-year-old American man with a backwards cap in a realistic American setting at a wine tasting room. The person is swirling a glass of red.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wine tasting room. Main subject: 52-year-old American man with a backwards cap wearing the exact T-shirt from the attached mockup image. Preserve the exact printed wording “IT'S OK / I'm on 500mg / of Fukitol / and on 300mg / of Gosukadik”. The person is swirling a glass of red. They speak naturally and spend most of the dialogue talking specifically about the T-shirt: “I'm handling it, the shirt says so. Every overworked friend needs one.”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103. Cocktail Lounge — 60-year-old American man with wavy brown hair</w:t>
      </w:r>
    </w:p>
    <w:p>
      <w:r>
        <w:rPr>
          <w:b/>
        </w:rPr>
        <w:t xml:space="preserve">TITLE: </w:t>
      </w:r>
      <w:r>
        <w:t>My Daily Prescription</w:t>
      </w:r>
    </w:p>
    <w:p>
      <w:r>
        <w:rPr>
          <w:b/>
        </w:rPr>
        <w:t xml:space="preserve">HASHTAGS: </w:t>
      </w:r>
      <w:r>
        <w:t>#Fukitol #GiftIdea #TeacherLife #ShirtCheck #StressRelief #Relatable #AdultHumor #FunnyTShirt #WorkHumor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60-year-old American man with wavy brown hair in a realistic American setting at a cocktail lounge. The person is holding a martini.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cocktail lounge. Main subject: 60-year-old American man with wavy brown hair wearing the exact T-shirt from the attached mockup image. Preserve the exact printed wording “IT'S OK / I'm on 500mg / of Fukitol / and on 300mg / of Gosukadik”. The person is holding a martini. They speak naturally and spend most of the dialogue talking specifically about the T-shirt: “This one gets a laugh every time. Great gift for nurses, teachers and anyone in retail.”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104. Sports Bar Losing Game — 53-year-old American woman with big hoop earrings</w:t>
      </w:r>
    </w:p>
    <w:p>
      <w:r>
        <w:rPr>
          <w:b/>
        </w:rPr>
        <w:t xml:space="preserve">TITLE: </w:t>
      </w:r>
      <w:r>
        <w:t>Monday Survival Shirt</w:t>
      </w:r>
    </w:p>
    <w:p>
      <w:r>
        <w:rPr>
          <w:b/>
        </w:rPr>
        <w:t xml:space="preserve">HASHTAGS: </w:t>
      </w:r>
      <w:r>
        <w:t>#Fukitol #StatementTee #FunnyTShirt #FunnyGift #AdultHumor #NurseLife #GiftIdea #WorkHumor #TeacherLife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53-year-old American woman with big hoop earrings in a realistic American setting at a sports bar losing game. The person is holding a beer with a calm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sports bar losing game. Main subject: 53-year-old American woman with big hoop earrings wearing the exact T-shirt from the attached mockup image. Preserve the exact printed wording “IT'S OK / I'm on 500mg / of Fukitol / and on 300mg / of Gosukadik”. The person is holding a beer with a calm smile. They speak naturally and spend most of the dialogue talking specifically about the T-shirt: “My coworkers asked where I got this. It's soft, comfy and perfect for a stressful day.” Then they take a slow deep breath and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105. Fantasy Football Loss — 42-year-old American woman with thick curly hair</w:t>
      </w:r>
    </w:p>
    <w:p>
      <w:r>
        <w:rPr>
          <w:b/>
        </w:rPr>
        <w:t xml:space="preserve">TITLE: </w:t>
      </w:r>
      <w:r>
        <w:t>Zen Mode Activated</w:t>
      </w:r>
    </w:p>
    <w:p>
      <w:r>
        <w:rPr>
          <w:b/>
        </w:rPr>
        <w:t xml:space="preserve">HASHTAGS: </w:t>
      </w:r>
      <w:r>
        <w:t>#Fukitol #GiftIdea #NurseLife #StatementTee #AdultHumor #FunnyTShirt #StressRelief #FunnyGift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42-year-old American woman with thick curly hair in a realistic American setting at a fantasy football loss. The person is staring at a phone peacefully.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fantasy football loss. Main subject: 42-year-old American woman with thick curly hair wearing the exact T-shirt from the attached mockup image. Preserve the exact printed wording “IT'S OK / I'm on 500mg / of Fukitol / and on 300mg / of Gosukadik”. The person is staring at a phone peacefully. They speak naturally and spend most of the dialogue talking specifically about the T-shirt: “Read it all the way down. The blue medicine names really pop.”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106. Karaoke Bar — 29-year-old American woman with a bright smile and laugh lines</w:t>
      </w:r>
    </w:p>
    <w:p>
      <w:r>
        <w:rPr>
          <w:b/>
        </w:rPr>
        <w:t xml:space="preserve">TITLE: </w:t>
      </w:r>
      <w:r>
        <w:t>My Daily Prescription</w:t>
      </w:r>
    </w:p>
    <w:p>
      <w:r>
        <w:rPr>
          <w:b/>
        </w:rPr>
        <w:t xml:space="preserve">HASHTAGS: </w:t>
      </w:r>
      <w:r>
        <w:t>#Fukitol #FunnyGift #StatementTee #Relatable #ShirtCheck #AdultHumor #SarcasticShirt #FunnyTShirt #NurseLife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29-year-old American woman with a bright smile and laugh lines in a realistic American setting at a karaoke bar. The person is singing with eyes closed.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karaoke bar. Main subject: 29-year-old American woman with a bright smile and laugh lines wearing the exact T-shirt from the attached mockup image. Preserve the exact printed wording “IT'S OK / I'm on 500mg / of Fukitol / and on 300mg / of Gosukadik”. The person is singing with eyes closed. They speak naturally and spend most of the dialogue talking specifically about the T-shirt: “Best shirt for a long day. Bold, calm and a little bit sarcastic.” Then they take a slow deep breath and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107. Candlepin Lanes — 58-year-old American man with a trimmed white beard</w:t>
      </w:r>
    </w:p>
    <w:p>
      <w:r>
        <w:rPr>
          <w:b/>
        </w:rPr>
        <w:t xml:space="preserve">TITLE: </w:t>
      </w:r>
      <w:r>
        <w:t>Zen Mode Activated</w:t>
      </w:r>
    </w:p>
    <w:p>
      <w:r>
        <w:rPr>
          <w:b/>
        </w:rPr>
        <w:t xml:space="preserve">HASHTAGS: </w:t>
      </w:r>
      <w:r>
        <w:t>#Fukitol #GiftIdea #SarcasticShirt #TeacherLife #NurseLife #StatementTee #FunnyTShirt #StressRelief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58-year-old American man with a trimmed white beard in a realistic American setting at a candlepin lanes. The person is smiling after a gutter ball.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candlepin lanes. Main subject: 58-year-old American man with a trimmed white beard wearing the exact T-shirt from the attached mockup image. Preserve the exact printed wording “IT'S OK / I'm on 500mg / of Fukitol / and on 300mg / of Gosukadik”. The person is smiling after a gutter ball. They speak naturally and spend most of the dialogue talking specifically about the T-shirt: “Best shirt for a long day. Every overworked friend needs one.”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108. Pickleball Court — 32-year-old American man with a flannel-style lumberjack beard</w:t>
      </w:r>
    </w:p>
    <w:p>
      <w:r>
        <w:rPr>
          <w:b/>
        </w:rPr>
        <w:t xml:space="preserve">TITLE: </w:t>
      </w:r>
      <w:r>
        <w:t>Nurse And Teacher Approved</w:t>
      </w:r>
    </w:p>
    <w:p>
      <w:r>
        <w:rPr>
          <w:b/>
        </w:rPr>
        <w:t xml:space="preserve">HASHTAGS: </w:t>
      </w:r>
      <w:r>
        <w:t>#Fukitol #FunnyTShirt #GiftIdea #SarcasticShirt #ShirtCheck #WorkHumor #Relatable #TeacherLife #StressRelief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32-year-old American man with a flannel-style lumberjack beard in a realistic American setting at a pickleball court. The person is laughing after a missed shot.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pickleball court. Main subject: 32-year-old American man with a flannel-style lumberjack beard wearing the exact T-shirt from the attached mockup image. Preserve the exact printed wording “IT'S OK / I'm on 500mg / of Fukitol / and on 300mg / of Gosukadik”. The person is laughing after a missed shot. They speak naturally and spend most of the dialogue talking specifically about the T-shirt: “Somebody had to say it. That bright blue IT'S OK box is the best part.”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109. Pub Quiz Wrong Answer — 42-year-old American man with tattooed forearms</w:t>
      </w:r>
    </w:p>
    <w:p>
      <w:r>
        <w:rPr>
          <w:b/>
        </w:rPr>
        <w:t xml:space="preserve">TITLE: </w:t>
      </w:r>
      <w:r>
        <w:t>Gift For The Overworked</w:t>
      </w:r>
    </w:p>
    <w:p>
      <w:r>
        <w:rPr>
          <w:b/>
        </w:rPr>
        <w:t xml:space="preserve">HASHTAGS: </w:t>
      </w:r>
      <w:r>
        <w:t>#Fukitol #FunnyTShirt #TeacherLife #FunnyGift #StatementTee #WorkHumor #Relatable #GiftIdea #StressRelief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42-year-old American man with tattooed forearms in a realistic American setting at a pub quiz wrong answer. The person is shrugging with a pencil.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pub quiz wrong answer. Main subject: 42-year-old American man with tattooed forearms wearing the exact T-shirt from the attached mockup image. Preserve the exact printed wording “IT'S OK / I'm on 500mg / of Fukitol / and on 300mg / of Gosukadik”. The person is shrugging with a pencil. They speak naturally and spend most of the dialogue talking specifically about the T-shirt: “Read the prescription carefully. Still looks sharp after a lot of washes.” Then they take a slow deep breath and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110. Escape Room Fail — 32-year-old American man with a backwards cap</w:t>
      </w:r>
    </w:p>
    <w:p>
      <w:r>
        <w:rPr>
          <w:b/>
        </w:rPr>
        <w:t xml:space="preserve">TITLE: </w:t>
      </w:r>
      <w:r>
        <w:t>Totally Calm 😅</w:t>
      </w:r>
    </w:p>
    <w:p>
      <w:r>
        <w:rPr>
          <w:b/>
        </w:rPr>
        <w:t xml:space="preserve">HASHTAGS: </w:t>
      </w:r>
      <w:r>
        <w:t>#Fukitol #StatementTee #TeacherLife #Relatable #FunnyTShirt #WorkHumor #GiftIdea #StressRelief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32-year-old American man with a backwards cap in a realistic American setting at an escape room fail. The person is holding a clue with a calm grin.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escape room fail. Main subject: 32-year-old American man with a backwards cap wearing the exact T-shirt from the attached mockup image. Preserve the exact printed wording “IT'S OK / I'm on 500mg / of Fukitol / and on 300mg / of Gosukadik”. The person is holding a clue with a calm grin. They speak naturally and spend most of the dialogue talking specifically about the T-shirt: “Read it all the way down. That bright blue IT'S OK box is the best part.”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111. Stand-Up Open Mic — 58-year-old American woman with thick curly hair</w:t>
      </w:r>
    </w:p>
    <w:p>
      <w:r>
        <w:rPr>
          <w:b/>
        </w:rPr>
        <w:t xml:space="preserve">TITLE: </w:t>
      </w:r>
      <w:r>
        <w:t>Zen Mode Activated</w:t>
      </w:r>
    </w:p>
    <w:p>
      <w:r>
        <w:rPr>
          <w:b/>
        </w:rPr>
        <w:t xml:space="preserve">HASHTAGS: </w:t>
      </w:r>
      <w:r>
        <w:t>#Fukitol #FunnyGift #AdultHumor #NurseLife #SarcasticShirt #StatementTee #GiftIdea #ShirtCheck #StressRelief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58-year-old American woman with thick curly hair in a realistic American setting at a stand-up open mic. The person is laughing at a small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stand-up open mic. Main subject: 58-year-old American woman with thick curly hair wearing the exact T-shirt from the attached mockup image. Preserve the exact printed wording “IT'S OK / I'm on 500mg / of Fukitol / and on 300mg / of Gosukadik”. The person is laughing at a small table. They speak naturally and spend most of the dialogue talking specifically about the T-shirt: “Somebody had to say it. Great gift for nurses, teachers and anyone in retail.” Then they tap the blue IT'S OK box and give a thumbs up.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112. Pizza Night Couch — 49-year-old American woman with a neat ponytail</w:t>
      </w:r>
    </w:p>
    <w:p>
      <w:r>
        <w:rPr>
          <w:b/>
        </w:rPr>
        <w:t xml:space="preserve">TITLE: </w:t>
      </w:r>
      <w:r>
        <w:t>Gift For The Overworked</w:t>
      </w:r>
    </w:p>
    <w:p>
      <w:r>
        <w:rPr>
          <w:b/>
        </w:rPr>
        <w:t xml:space="preserve">HASHTAGS: </w:t>
      </w:r>
      <w:r>
        <w:t>#Fukitol #StatementTee #Relatable #AdultHumor #NurseLife #FunnyTShirt #GiftIdea #TeacherLife #WorkHumor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49-year-old American woman with a neat ponytail in a realistic American setting at a pizza night couch. The person is holding a slice.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pizza night couch. Main subject: 49-year-old American woman with a neat ponytail wearing the exact T-shirt from the attached mockup image. Preserve the exact printed wording “IT'S OK / I'm on 500mg / of Fukitol / and on 300mg / of Gosukadik”. The person is holding a slice. They speak naturally and spend most of the dialogue talking specifically about the T-shirt: “Read the prescription carefully. The fake prescription layout makes the joke.” Then they take a slow deep breath and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113. Taco Tuesday Restaurant — 40-year-old American woman with thick curly hair</w:t>
      </w:r>
    </w:p>
    <w:p>
      <w:r>
        <w:rPr>
          <w:b/>
        </w:rPr>
        <w:t xml:space="preserve">TITLE: </w:t>
      </w:r>
      <w:r>
        <w:t>Gift For The Overworked</w:t>
      </w:r>
    </w:p>
    <w:p>
      <w:r>
        <w:rPr>
          <w:b/>
        </w:rPr>
        <w:t xml:space="preserve">HASHTAGS: </w:t>
      </w:r>
      <w:r>
        <w:t>#Fukitol #StressRelief #FunnyGift #AdultHumor #GiftIdea #StatementTee #WorkHumor #ShirtCheck #Relatable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40-year-old American woman with thick curly hair in a realistic American setting at a taco Tuesday restaurant. The person is holding a margarita.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taco Tuesday restaurant. Main subject: 40-year-old American woman with thick curly hair wearing the exact T-shirt from the attached mockup image. Preserve the exact printed wording “IT'S OK / I'm on 500mg / of Fukitol / and on 300mg / of Gosukadik”. The person is holding a margarita. They speak naturally and spend most of the dialogue talking specifically about the T-shirt: “My doctor would laugh at this. That bright blue IT'S OK box is the best part.” Then they tap the blue IT'S OK box and give a thumbs up.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114. Diner Booth — 51-year-old American woman with black-framed glasses</w:t>
      </w:r>
    </w:p>
    <w:p>
      <w:r>
        <w:rPr>
          <w:b/>
        </w:rPr>
        <w:t xml:space="preserve">TITLE: </w:t>
      </w:r>
      <w:r>
        <w:t>Read The Label 💊</w:t>
      </w:r>
    </w:p>
    <w:p>
      <w:r>
        <w:rPr>
          <w:b/>
        </w:rPr>
        <w:t xml:space="preserve">HASHTAGS: </w:t>
      </w:r>
      <w:r>
        <w:t>#Fukitol #StatementTee #Relatable #FunnyGift #SarcasticShirt #NurseLife #AdultHumor #GiftIdea #WorkHumor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51-year-old American woman with black-framed glasses in a realistic American setting at a diner booth. The person is stirring coffee with a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diner booth. Main subject: 51-year-old American woman with black-framed glasses wearing the exact T-shirt from the attached mockup image. Preserve the exact printed wording “IT'S OK / I'm on 500mg / of Fukitol / and on 300mg / of Gosukadik”. The person is stirring coffee with a smile. They speak naturally and spend most of the dialogue talking specifically about the T-shirt: “Somebody had to say it. Great gift for nurses, teachers and anyone in retail.” Then they tap the blue IT'S OK box and give a thumbs up.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115. Espresso Bar Line — 31-year-old American man with wavy brown hair</w:t>
      </w:r>
    </w:p>
    <w:p>
      <w:r>
        <w:rPr>
          <w:b/>
        </w:rPr>
        <w:t xml:space="preserve">TITLE: </w:t>
      </w:r>
      <w:r>
        <w:t>Shirt Check: Zen Edition</w:t>
      </w:r>
    </w:p>
    <w:p>
      <w:r>
        <w:rPr>
          <w:b/>
        </w:rPr>
        <w:t xml:space="preserve">HASHTAGS: </w:t>
      </w:r>
      <w:r>
        <w:t>#Fukitol #ShirtCheck #StressRelief #AdultHumor #FunnyGift #NurseLife #FunnyTShirt #TeacherLife #Relatable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31-year-old American man with wavy brown hair in a realistic American setting at an espresso bar line. The person is waiting calmly in a long line.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espresso bar line. Main subject: 31-year-old American man with wavy brown hair wearing the exact T-shirt from the attached mockup image. Preserve the exact printed wording “IT'S OK / I'm on 500mg / of Fukitol / and on 300mg / of Gosukadik”. The person is waiting calmly in a long line. They speak naturally and spend most of the dialogue talking specifically about the T-shirt: “Shirt check, zen edition. Perfect gag gift for the most stressed person you know.”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116. Gas Station Coffee — 55-year-old American man with a friendly gray mustache</w:t>
      </w:r>
    </w:p>
    <w:p>
      <w:r>
        <w:rPr>
          <w:b/>
        </w:rPr>
        <w:t xml:space="preserve">TITLE: </w:t>
      </w:r>
      <w:r>
        <w:t>Nurse And Teacher Approved</w:t>
      </w:r>
    </w:p>
    <w:p>
      <w:r>
        <w:rPr>
          <w:b/>
        </w:rPr>
        <w:t xml:space="preserve">HASHTAGS: </w:t>
      </w:r>
      <w:r>
        <w:t>#Fukitol #TeacherLife #GiftIdea #FunnyTShirt #StressRelief #StatementTee #SarcasticShirt #AdultHumor #WorkHumor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55-year-old American man with a friendly gray mustache in a realistic American setting at a gas station coffee. The person is pouring a large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gas station coffee. Main subject: 55-year-old American man with a friendly gray mustache wearing the exact T-shirt from the attached mockup image. Preserve the exact printed wording “IT'S OK / I'm on 500mg / of Fukitol / and on 300mg / of Gosukadik”. The person is pouring a large coffee. They speak naturally and spend most of the dialogue talking specifically about the T-shirt: “I'm handling it, the shirt says so. Blue and white look great on the black cotton.”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117. Garden Center — 54-year-old American man with a friendly gray mustache</w:t>
      </w:r>
    </w:p>
    <w:p>
      <w:r>
        <w:rPr>
          <w:b/>
        </w:rPr>
        <w:t xml:space="preserve">TITLE: </w:t>
      </w:r>
      <w:r>
        <w:t>Monday Survival Shirt</w:t>
      </w:r>
    </w:p>
    <w:p>
      <w:r>
        <w:rPr>
          <w:b/>
        </w:rPr>
        <w:t xml:space="preserve">HASHTAGS: </w:t>
      </w:r>
      <w:r>
        <w:t>#Fukitol #AdultHumor #SarcasticShirt #StressRelief #GiftIdea #WorkHumor #Relatable #ShirtCheck #NurseLife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54-year-old American man with a friendly gray mustache in a realistic American setting at a garden center. The person is holding a potted plant.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garden center. Main subject: 54-year-old American man with a friendly gray mustache wearing the exact T-shirt from the attached mockup image. Preserve the exact printed wording “IT'S OK / I'm on 500mg / of Fukitol / and on 300mg / of Gosukadik”. The person is holding a potted plant. They speak naturally and spend most of the dialogue talking specifically about the T-shirt: “My coworkers asked where I got this. The white lowercase lines read like a real prescription.”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118. Backyard Garden — 60-year-old American man with a friendly gray mustache</w:t>
      </w:r>
    </w:p>
    <w:p>
      <w:r>
        <w:rPr>
          <w:b/>
        </w:rPr>
        <w:t xml:space="preserve">TITLE: </w:t>
      </w:r>
      <w:r>
        <w:t>My Daily Prescription</w:t>
      </w:r>
    </w:p>
    <w:p>
      <w:r>
        <w:rPr>
          <w:b/>
        </w:rPr>
        <w:t xml:space="preserve">HASHTAGS: </w:t>
      </w:r>
      <w:r>
        <w:t>#Fukitol #StressRelief #StatementTee #WorkHumor #ShirtCheck #GiftIdea #FunnyTShirt #TeacherLife #Relatable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60-year-old American man with a friendly gray mustache in a realistic American setting at a backyard garden. The person is watering tomatoes.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garden. Main subject: 60-year-old American man with a friendly gray mustache wearing the exact T-shirt from the attached mockup image. Preserve the exact printed wording “IT'S OK / I'm on 500mg / of Fukitol / and on 300mg / of Gosukadik”. The person is watering tomatoes. They speak naturally and spend most of the dialogue talking specifically about the T-shirt: “Totally relaxed, as you can see. It's soft, comfy and perfect for a stressful day.”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119. Front Porch Rocking Chair — 38-year-old American man with wavy brown hair</w:t>
      </w:r>
    </w:p>
    <w:p>
      <w:r>
        <w:rPr>
          <w:b/>
        </w:rPr>
        <w:t xml:space="preserve">TITLE: </w:t>
      </w:r>
      <w:r>
        <w:t>Monday Survival Shirt</w:t>
      </w:r>
    </w:p>
    <w:p>
      <w:r>
        <w:rPr>
          <w:b/>
        </w:rPr>
        <w:t xml:space="preserve">HASHTAGS: </w:t>
      </w:r>
      <w:r>
        <w:t>#Fukitol #GiftIdea #StatementTee #FunnyTShirt #NurseLife #FunnyGift #WorkHumor #ShirtCheck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38-year-old American man with wavy brown hair in a realistic American setting at a front porch rocking chair. The person is rocking slowly with an iced tea.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front porch rocking chair. Main subject: 38-year-old American man with wavy brown hair wearing the exact T-shirt from the attached mockup image. Preserve the exact printed wording “IT'S OK / I'm on 500mg / of Fukitol / and on 300mg / of Gosukadik”. The person is rocking slowly with an iced tea. They speak naturally and spend most of the dialogue talking specifically about the T-shirt: “My coworkers asked where I got this. Every overworked friend needs one.”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120. Road Trip Scenic Overlook — 47-year-old American man with a flannel-style lumberjack beard</w:t>
      </w:r>
    </w:p>
    <w:p>
      <w:r>
        <w:rPr>
          <w:b/>
        </w:rPr>
        <w:t xml:space="preserve">TITLE: </w:t>
      </w:r>
      <w:r>
        <w:t>It's OK, I'm Fine 😂</w:t>
      </w:r>
    </w:p>
    <w:p>
      <w:r>
        <w:rPr>
          <w:b/>
        </w:rPr>
        <w:t xml:space="preserve">HASHTAGS: </w:t>
      </w:r>
      <w:r>
        <w:t>#Fukitol #SarcasticShirt #StatementTee #StressRelief #Relatable #WorkHumor #FunnyTShirt #FunnyGift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OK / I'm on 500mg / of Fukitol / and on 300mg / of Gosukadik”, the same typography, ink colours and graphic layout (white condensed bold, IT'S OK in white on bright blue box, blue Fukitol and Gosukadik, white lowercase lines), and the same black T-shirt presentation. Do not change, rewrite, shorten, add, remove, or rearrange any wording. Create a highly photorealistic 47-year-old American man with a flannel-style lumberjack beard in a realistic American setting at a road trip scenic overlook. The person is stretching beside the car.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road trip scenic overlook. Main subject: 47-year-old American man with a flannel-style lumberjack beard wearing the exact T-shirt from the attached mockup image. Preserve the exact printed wording “IT'S OK / I'm on 500mg / of Fukitol / and on 300mg / of Gosukadik”. The person is stretching beside the car. They speak naturally and spend most of the dialogue talking specifically about the T-shirt: “Wore this to the family dinner on purpose. Everyone reads it twice and starts laughing.”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