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It's OK I'm On 500mgs Of Fukitol</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Truck Stop — 51-year-old American woman with big hoop earrings</w:t>
      </w:r>
    </w:p>
    <w:p>
      <w:r>
        <w:rPr>
          <w:b/>
        </w:rPr>
        <w:t xml:space="preserve">TITLE: </w:t>
      </w:r>
      <w:r>
        <w:t>It's OK I'm On 500mgs Of Fukitol 😂</w:t>
      </w:r>
    </w:p>
    <w:p>
      <w:r>
        <w:rPr>
          <w:b/>
        </w:rPr>
        <w:t xml:space="preserve">HASHTAGS: </w:t>
      </w:r>
      <w:r>
        <w:t>#Fukitol #RoadTrip #EverydayHumor #FriendGroup #TShirtLovers #FunnyShirts #SarcasmLovers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51-year-old American woman with big hoop earrings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51-year-old American woman with big hoop earrings wearing the exact T-shirt from the attached mockup image. Preserve the exact printed wording “IT'S OK. / I'm on / 500mgs / of / fukitol.”. The person is walking past rows of semis with coffee. They speak naturally and spend most of the dialogue talking specifically about the T-shirt: “This is the shirt that breaks the ice. I can't stop smiling at the layout.”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Company Parking Lot — 51-year-old American man with a buzz cut</w:t>
      </w:r>
    </w:p>
    <w:p>
      <w:r>
        <w:rPr>
          <w:b/>
        </w:rPr>
        <w:t xml:space="preserve">TITLE: </w:t>
      </w:r>
      <w:r>
        <w:t>This Shirt Says It All 😂</w:t>
      </w:r>
    </w:p>
    <w:p>
      <w:r>
        <w:rPr>
          <w:b/>
        </w:rPr>
        <w:t xml:space="preserve">HASHTAGS: </w:t>
      </w:r>
      <w:r>
        <w:t>#Fukitol #PartyShirt #RoadTrip #WorkHumor #FunnyGift #GiftIdea #FunnyShirts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51-year-old American man with a buzz cut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51-year-old American man with a buzz cut wearing the exact T-shirt from the attached mockup image. Preserve the exact printed wording “IT'S OK. / I'm on / 500mgs / of / fukitol.”. The person is leaning on a car door with a lunch bag. They speak naturally and spend most of the dialogue talking specifically about the T-shirt: “Don't let the soft cotton fool you, this shirt has attitude. Perfect for a birthday present, and the bold lettering makes it stand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Customer Service Desk — 33-year-old American man with a worn ball cap</w:t>
      </w:r>
    </w:p>
    <w:p>
      <w:r>
        <w:rPr>
          <w:b/>
        </w:rPr>
        <w:t xml:space="preserve">TITLE: </w:t>
      </w:r>
      <w:r>
        <w:t>Wait Until You Read This Shirt</w:t>
      </w:r>
    </w:p>
    <w:p>
      <w:r>
        <w:rPr>
          <w:b/>
        </w:rPr>
        <w:t xml:space="preserve">HASHTAGS: </w:t>
      </w:r>
      <w:r>
        <w:t>#Fukitol #EverydayHumor #DarkHumor #WorkHumor #SarcasticShirt #StatementTee #FunnyTShirt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33-year-old American man with a worn ball cap in a realistic American setting at a Customer Service Desk. The person is smiling flatly at a long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Desk. Main subject: 33-year-old American man with a worn ball cap wearing the exact T-shirt from the attached mockup image. Preserve the exact printed wording “IT'S OK. / I'm on / 500mgs / of / fukitol.”. The person is smiling flatly at a long line. They speak naturally and spend most of the dialogue talking specifically about the T-shirt: “Alright, shirt check. Look at the lettering, and the contrast against the black fabric really catches the eye.”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Monday Morning Staff Meeting — 56-year-old American woman with a bright smile and laugh lines</w:t>
      </w:r>
    </w:p>
    <w:p>
      <w:r>
        <w:rPr>
          <w:b/>
        </w:rPr>
        <w:t xml:space="preserve">TITLE: </w:t>
      </w:r>
      <w:r>
        <w:t>Everyone Reads This Shirt Twice</w:t>
      </w:r>
    </w:p>
    <w:p>
      <w:r>
        <w:rPr>
          <w:b/>
        </w:rPr>
        <w:t xml:space="preserve">HASHTAGS: </w:t>
      </w:r>
      <w:r>
        <w:t>#Fukitol #WorkHumor #OfficeHumor #FriendGroup #AdultHumor #FunnyTShirt #GiftIdea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56-year-old American woman with a bright smile and laugh lines in a realistic American setting at a Monday Morning Staff Meeting. The person is doodling on a notepad.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Staff Meeting. Main subject: 56-year-old American woman with a bright smile and laugh lines wearing the exact T-shirt from the attached mockup image. Preserve the exact printed wording “IT'S OK. / I'm on / 500mgs / of / fukitol.”. The person is doodling on a notepad. They speak naturally and spend most of the dialogue talking specifically about the T-shirt: “Honestly, it's the best gift I could give my team. Look at the lettering, and the layout really catches the eye.”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Elevator Lobby — 31-year-old American woman with thick curly hair</w:t>
      </w:r>
    </w:p>
    <w:p>
      <w:r>
        <w:rPr>
          <w:b/>
        </w:rPr>
        <w:t xml:space="preserve">TITLE: </w:t>
      </w:r>
      <w:r>
        <w:t>The Funniest Shirt Gift Idea 😂</w:t>
      </w:r>
    </w:p>
    <w:p>
      <w:r>
        <w:rPr>
          <w:b/>
        </w:rPr>
        <w:t xml:space="preserve">HASHTAGS: </w:t>
      </w:r>
      <w:r>
        <w:t>#Fukitol #OfficeHumor #DarkHumor #PartyShirt #FunnyGift #FunnyShirts #HumorShirt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31-year-old American woman with thick curly hair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31-year-old American woman with thick curly hair wearing the exact T-shirt from the attached mockup image. Preserve the exact printed wording “IT'S OK. / I'm on / 500mgs / of / fukitol.”. The person is waiting for the elevator with a travel mug. They speak naturally and spend most of the dialogue talking specifically about the T-shirt: “I can't walk past anyone without them reading it. The whole layout is bold, especially the big headline.”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Warehouse Loading Dock — 58-year-old American man with tattooed forearms</w:t>
      </w:r>
    </w:p>
    <w:p>
      <w:r>
        <w:rPr>
          <w:b/>
        </w:rPr>
        <w:t xml:space="preserve">TITLE: </w:t>
      </w:r>
      <w:r>
        <w:t>I Wore This Just For The Reaction</w:t>
      </w:r>
    </w:p>
    <w:p>
      <w:r>
        <w:rPr>
          <w:b/>
        </w:rPr>
        <w:t xml:space="preserve">HASHTAGS: </w:t>
      </w:r>
      <w:r>
        <w:t>#Fukitol #FriendGroup #EverydayHumor #OfficeHumor #TShirtLovers #HumorShirt #FunnyShirts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58-year-old American man with tattooed forearms in a realistic American setting at a Warehouse Loading Dock. The person is stacking boxes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Loading Dock. Main subject: 58-year-old American man with tattooed forearms wearing the exact T-shirt from the attached mockup image. Preserve the exact printed wording “IT'S OK. / I'm on / 500mgs / of / fukitol.”. The person is stacking boxes with a shrug. They speak naturally and spend most of the dialogue talking specifically about the T-shirt: “Tell me you don't laugh at this. Pair it with jeans, and the way the lines stack does the rest.”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Gas Station — 57-year-old American woman with wavy blond hair</w:t>
      </w:r>
    </w:p>
    <w:p>
      <w:r>
        <w:rPr>
          <w:b/>
        </w:rPr>
        <w:t xml:space="preserve">TITLE: </w:t>
      </w:r>
      <w:r>
        <w:t>This Shirt Gets Stopped Everywhere</w:t>
      </w:r>
    </w:p>
    <w:p>
      <w:r>
        <w:rPr>
          <w:b/>
        </w:rPr>
        <w:t xml:space="preserve">HASHTAGS: </w:t>
      </w:r>
      <w:r>
        <w:t>#Fukitol #EverydayHumor #PartyShirt #OfficeHumor #FunnyTShirt #AdultHumor #HumorShirt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57-year-old American woman with wavy blond hair in a realistic American setting at a gas station. The person is pumping fuel at a high price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Main subject: 57-year-old American woman with wavy blond hair wearing the exact T-shirt from the attached mockup image. Preserve the exact printed wording “IT'S OK. / I'm on / 500mgs / of / fukitol.”. The person is pumping fuel at a high price with a shrug. They speak naturally and spend most of the dialogue talking specifically about the T-shirt: “This is my new favorite shirt for my team. Look at the lettering, and the big headline really catches the eye.”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Big-Box Warehouse Store Checkout — 33-year-old American woman with short dark pixie hair</w:t>
      </w:r>
    </w:p>
    <w:p>
      <w:r>
        <w:rPr>
          <w:b/>
        </w:rPr>
        <w:t xml:space="preserve">TITLE: </w:t>
      </w:r>
      <w:r>
        <w:t>Gift Idea: It's OK I'm On 500mgs Of Fukitol</w:t>
      </w:r>
    </w:p>
    <w:p>
      <w:r>
        <w:rPr>
          <w:b/>
        </w:rPr>
        <w:t xml:space="preserve">HASHTAGS: </w:t>
      </w:r>
      <w:r>
        <w:t>#Fukitol #OfficeHumor #WorkHumor #DarkHumor #SarcasticShirt #GiftIdea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33-year-old American woman with short dark pixie hair in a realistic American setting at a big-box warehouse store checkout. The person is waiting behind a full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big-box warehouse store checkout. Main subject: 33-year-old American woman with short dark pixie hair wearing the exact T-shirt from the attached mockup image. Preserve the exact printed wording “IT'S OK. / I'm on / 500mgs / of / fukitol.”. The person is waiting behind a full cart. They speak naturally and spend most of the dialogue talking specifically about the T-shirt: “It says what I'm thinking without me saying a word. That's the whole message right there, no extra words needed.”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Printer Jam Corner — 37-year-old American man with a worn ball cap</w:t>
      </w:r>
    </w:p>
    <w:p>
      <w:r>
        <w:rPr>
          <w:b/>
        </w:rPr>
        <w:t xml:space="preserve">TITLE: </w:t>
      </w:r>
      <w:r>
        <w:t>Read It Slowly 😂</w:t>
      </w:r>
    </w:p>
    <w:p>
      <w:r>
        <w:rPr>
          <w:b/>
        </w:rPr>
        <w:t xml:space="preserve">HASHTAGS: </w:t>
      </w:r>
      <w:r>
        <w:t>#Fukitol #PartyShirt #WorkHumor #OfficeHumor #FunnyGift #HumorShirt #TShirtLovers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37-year-old American man with a worn ball cap in a realistic American setting at a Printer Jam Corner. The person is staring at a flashing printer.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Printer Jam Corner. Main subject: 37-year-old American man with a worn ball cap wearing the exact T-shirt from the attached mockup image. Preserve the exact printed wording “IT'S OK. / I'm on / 500mgs / of / fukitol.”. The person is staring at a flashing printer. They speak naturally and spend most of the dialogue talking specifically about the T-shirt: “Someone gave me this and now I'm hooked. It looks even better in person, especially the layout.”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Office Cubicle — 58-year-old American woman with curly auburn hair</w:t>
      </w:r>
    </w:p>
    <w:p>
      <w:r>
        <w:rPr>
          <w:b/>
        </w:rPr>
        <w:t xml:space="preserve">TITLE: </w:t>
      </w:r>
      <w:r>
        <w:t>Bold Shirt, Bigger Laugh</w:t>
      </w:r>
    </w:p>
    <w:p>
      <w:r>
        <w:rPr>
          <w:b/>
        </w:rPr>
        <w:t xml:space="preserve">HASHTAGS: </w:t>
      </w:r>
      <w:r>
        <w:t>#Fukitol #RoadTrip #FriendGroup #DarkHumor #TShirtLovers #FunnyGift #SarcasticShirt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58-year-old American woman with curly auburn hair in a realistic American setting at an office cubicle. The person is staring calmly at a pile of emails.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cubicle. Main subject: 58-year-old American woman with curly auburn hair wearing the exact T-shirt from the attached mockup image. Preserve the exact printed wording “IT'S OK. / I'm on / 500mgs / of / fukitol.”. The person is staring calmly at a pile of emails. They speak naturally and spend most of the dialogue talking specifically about the T-shirt: “I might buy a few of these for my boss. Check out the bold lettering, the print quality is great.”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Neighborhood Bar — 39-year-old American man with black-framed glasses</w:t>
      </w:r>
    </w:p>
    <w:p>
      <w:r>
        <w:rPr>
          <w:b/>
        </w:rPr>
        <w:t xml:space="preserve">TITLE: </w:t>
      </w:r>
      <w:r>
        <w:t>People Can't Stop Reading This</w:t>
      </w:r>
    </w:p>
    <w:p>
      <w:r>
        <w:rPr>
          <w:b/>
        </w:rPr>
        <w:t xml:space="preserve">HASHTAGS: </w:t>
      </w:r>
      <w:r>
        <w:t>#Fukitol #DarkHumor #EverydayHumor #PartyShirt #AdultHumor #StatementTee #FunnyTShirt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39-year-old American man with black-framed glasses in a realistic American setting at a neighborhood bar. The person is nursing a drink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39-year-old American man with black-framed glasses wearing the exact T-shirt from the attached mockup image. Preserve the exact printed wording “IT'S OK. / I'm on / 500mgs / of / fukitol.”. The person is nursing a drink at the counter. They speak naturally and spend most of the dialogue talking specifically about the T-shirt: “I'm not saying a word, the shirt says it all. The fit is comfy and the layout looks sharp.”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Pool Hall — 56-year-old American woman with round glasses</w:t>
      </w:r>
    </w:p>
    <w:p>
      <w:r>
        <w:rPr>
          <w:b/>
        </w:rPr>
        <w:t xml:space="preserve">TITLE: </w:t>
      </w:r>
      <w:r>
        <w:t>It's OK I'm On 500mgs Of Fukitol — Shirt Check 😂</w:t>
      </w:r>
    </w:p>
    <w:p>
      <w:r>
        <w:rPr>
          <w:b/>
        </w:rPr>
        <w:t xml:space="preserve">HASHTAGS: </w:t>
      </w:r>
      <w:r>
        <w:t>#Fukitol #PartyShirt #EverydayHumor #WorkHumor #SarcasmLovers #FunnyGift #AdultHumor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56-year-old American woman with round glasses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56-year-old American woman with round glasses wearing the exact T-shirt from the attached mockup image. Preserve the exact printed wording “IT'S OK. / I'm on / 500mgs / of / fukitol.”. The person is chalking a cue under a hanging lamp. They speak naturally and spend most of the dialogue talking specifically about the T-shirt: “This shirt does the talking for me today. People point at the way the lines stack before they even say hi.”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Night-Shift Gas Stop — 51-year-old American woman with freckles and red hair</w:t>
      </w:r>
    </w:p>
    <w:p>
      <w:r>
        <w:rPr>
          <w:b/>
        </w:rPr>
        <w:t xml:space="preserve">TITLE: </w:t>
      </w:r>
      <w:r>
        <w:t>It's OK I'm On 500mgs Of Fukitol 😂</w:t>
      </w:r>
    </w:p>
    <w:p>
      <w:r>
        <w:rPr>
          <w:b/>
        </w:rPr>
        <w:t xml:space="preserve">HASHTAGS: </w:t>
      </w:r>
      <w:r>
        <w:t>#Fukitol #EverydayHumor #OfficeHumor #DarkHumor #SarcasticShirt #GiftIdea #ShirtCheck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51-year-old American woman with freckles and red hair in a realistic American setting at a night-shift gas stop. The person is pouring coffee under bright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night-shift gas stop. Main subject: 51-year-old American woman with freckles and red hair wearing the exact T-shirt from the attached mockup image. Preserve the exact printed wording “IT'S OK. / I'm on / 500mgs / of / fukitol.”. The person is pouring coffee under bright lights. They speak naturally and spend most of the dialogue talking specifically about the T-shirt: “Honestly, it's the best gift I could give everybody at work. Perfect for a birthday present, and the contrast against the black fabric makes it stand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Construction Site Lunch Truck — 30-year-old American woman with light-brown shoulder-length hair</w:t>
      </w:r>
    </w:p>
    <w:p>
      <w:r>
        <w:rPr>
          <w:b/>
        </w:rPr>
        <w:t xml:space="preserve">TITLE: </w:t>
      </w:r>
      <w:r>
        <w:t>This Shirt Says It All 😂</w:t>
      </w:r>
    </w:p>
    <w:p>
      <w:r>
        <w:rPr>
          <w:b/>
        </w:rPr>
        <w:t xml:space="preserve">HASHTAGS: </w:t>
      </w:r>
      <w:r>
        <w:t>#Fukitol #EverydayHumor #PartyShirt #OfficeHumor #SarcasmLovers #HumorShirt #SarcasticShirt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30-year-old American woman with light-brown shoulder-length hair in a realistic American setting at a construction site lunch truck. The person is taking a bite of a sandwich.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lunch truck. Main subject: 30-year-old American woman with light-brown shoulder-length hair wearing the exact T-shirt from the attached mockup image. Preserve the exact printed wording “IT'S OK. / I'm on / 500mgs / of / fukitol.”. The person is taking a bite of a sandwich. They speak naturally and spend most of the dialogue talking specifically about the T-shirt: “This shirt was worth every penny. Check out the size of the words, the print quality is great.”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Work Happy Hour — 28-year-old American man with a buzz cut</w:t>
      </w:r>
    </w:p>
    <w:p>
      <w:r>
        <w:rPr>
          <w:b/>
        </w:rPr>
        <w:t xml:space="preserve">TITLE: </w:t>
      </w:r>
      <w:r>
        <w:t>Wait Until You Read This Shirt</w:t>
      </w:r>
    </w:p>
    <w:p>
      <w:r>
        <w:rPr>
          <w:b/>
        </w:rPr>
        <w:t xml:space="preserve">HASHTAGS: </w:t>
      </w:r>
      <w:r>
        <w:t>#Fukitol #PartyShirt #FriendGroup #EverydayHumor #SarcasticShirt #HumorShirt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28-year-old American man with a buzz cut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28-year-old American man with a buzz cut wearing the exact T-shirt from the attached mockup image. Preserve the exact printed wording “IT'S OK. / I'm on / 500mgs / of / fukitol.”. The person is raising a glass beside coworkers. They speak naturally and spend most of the dialogue talking specifically about the T-shirt: “Take a good look at what I'm wearing. It's a perfect gift, and the bold lettering seals the deal.”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School Parking Lot Drop-Off — 55-year-old American man with a salt-and-pepper beard</w:t>
      </w:r>
    </w:p>
    <w:p>
      <w:r>
        <w:rPr>
          <w:b/>
        </w:rPr>
        <w:t xml:space="preserve">TITLE: </w:t>
      </w:r>
      <w:r>
        <w:t>Everyone Reads This Shirt Twice</w:t>
      </w:r>
    </w:p>
    <w:p>
      <w:r>
        <w:rPr>
          <w:b/>
        </w:rPr>
        <w:t xml:space="preserve">HASHTAGS: </w:t>
      </w:r>
      <w:r>
        <w:t>#Fukitol #EverydayHumor #PartyShirt #FriendGroup #FunnyGift #ShirtCheck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55-year-old American man with a salt-and-pepper beard in a realistic American setting at a School Parking Lot Drop-Off. The person is sipping coffee behind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Parking Lot Drop-Off. Main subject: 55-year-old American man with a salt-and-pepper beard wearing the exact T-shirt from the attached mockup image. Preserve the exact printed wording “IT'S OK. / I'm on / 500mgs / of / fukitol.”. The person is sipping coffee behind sunglasses. They speak naturally and spend most of the dialogue talking specifically about the T-shirt: “It says what I'm thinking without me saying a word. You can't miss the crisp white print on this black cotton shirt.”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Call Center Break Room — 26-year-old American man with a salt-and-pepper beard</w:t>
      </w:r>
    </w:p>
    <w:p>
      <w:r>
        <w:rPr>
          <w:b/>
        </w:rPr>
        <w:t xml:space="preserve">TITLE: </w:t>
      </w:r>
      <w:r>
        <w:t>The Funniest Shirt Gift Idea 😂</w:t>
      </w:r>
    </w:p>
    <w:p>
      <w:r>
        <w:rPr>
          <w:b/>
        </w:rPr>
        <w:t xml:space="preserve">HASHTAGS: </w:t>
      </w:r>
      <w:r>
        <w:t>#Fukitol #PartyShirt #RoadTrip #EverydayHumor #ShirtCheck #FunnyTShirt #TShirtLovers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26-year-old American man with a salt-and-pepper beard in a realistic American setting at a call center break room. The person is sipping coffee between calls.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break room. Main subject: 26-year-old American man with a salt-and-pepper beard wearing the exact T-shirt from the attached mockup image. Preserve the exact printed wording “IT'S OK. / I'm on / 500mgs / of / fukitol.”. The person is sipping coffee between calls. They speak naturally and spend most of the dialogue talking specifically about the T-shirt: “This shirt is a conversation starter, trust me. The design is simple, but the size of the words makes it hit.”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Freeway Traffic Jam — 57-year-old American man with a receding hairline and kind eyes</w:t>
      </w:r>
    </w:p>
    <w:p>
      <w:r>
        <w:rPr>
          <w:b/>
        </w:rPr>
        <w:t xml:space="preserve">TITLE: </w:t>
      </w:r>
      <w:r>
        <w:t>I Wore This Just For The Reaction</w:t>
      </w:r>
    </w:p>
    <w:p>
      <w:r>
        <w:rPr>
          <w:b/>
        </w:rPr>
        <w:t xml:space="preserve">HASHTAGS: </w:t>
      </w:r>
      <w:r>
        <w:t>#Fukitol #RoadTrip #FriendGroup #OfficeHumor #SarcasticShirt #GiftIdea #FunnyShirts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57-year-old American man with a receding hairline and kind eyes in a realistic American setting at a freeway traffic jam. The person is drumming the steering wheel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freeway traffic jam. Main subject: 57-year-old American man with a receding hairline and kind eyes wearing the exact T-shirt from the attached mockup image. Preserve the exact printed wording “IT'S OK. / I'm on / 500mgs / of / fukitol.”. The person is drumming the steering wheel calmly. They speak naturally and spend most of the dialogue talking specifically about the T-shirt: “This is my go-to when I'm in the mood to joke. It prints big and bold, with the contrast against the black fabric front and center.”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Home Office Desk — 40-year-old American woman with a messy bun</w:t>
      </w:r>
    </w:p>
    <w:p>
      <w:r>
        <w:rPr>
          <w:b/>
        </w:rPr>
        <w:t xml:space="preserve">TITLE: </w:t>
      </w:r>
      <w:r>
        <w:t>This Shirt Gets Stopped Everywhere</w:t>
      </w:r>
    </w:p>
    <w:p>
      <w:r>
        <w:rPr>
          <w:b/>
        </w:rPr>
        <w:t xml:space="preserve">HASHTAGS: </w:t>
      </w:r>
      <w:r>
        <w:t>#Fukitol #EverydayHumor #FriendGroup #WorkHumor #TShirtLovers #ShirtCheck #HumorShirt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40-year-old American woman with a messy bun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40-year-old American woman with a messy bun wearing the exact T-shirt from the attached mockup image. Preserve the exact printed wording “IT'S OK. / I'm on / 500mgs / of / fukitol.”. The person is typing at a laptop between sips of coffee. They speak naturally and spend most of the dialogue talking specifically about the T-shirt: “People always ask where I got this shirt. It's a perfect gift, and the crisp white print seals the deal.”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Brewery Taproom — 39-year-old American woman with big hoop earrings</w:t>
      </w:r>
    </w:p>
    <w:p>
      <w:r>
        <w:rPr>
          <w:b/>
        </w:rPr>
        <w:t xml:space="preserve">TITLE: </w:t>
      </w:r>
      <w:r>
        <w:t>Gift Idea: It's OK I'm On 500mgs Of Fukitol</w:t>
      </w:r>
    </w:p>
    <w:p>
      <w:r>
        <w:rPr>
          <w:b/>
        </w:rPr>
        <w:t xml:space="preserve">HASHTAGS: </w:t>
      </w:r>
      <w:r>
        <w:t>#Fukitol #DarkHumor #OfficeHumor #FriendGroup #GiftIdea #StatementTee #HumorShirt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39-year-old American woman with big hoop earrings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39-year-old American woman with big hoop earrings wearing the exact T-shirt from the attached mockup image. Preserve the exact printed wording “IT'S OK. / I'm on / 500mgs / of / fukitol.”. The person is holding a tasting flight on a wooden paddle. They speak naturally and spend most of the dialogue talking specifically about the T-shirt: “This is my new favorite shirt for my team. It's a perfect gift, and the crisp white print seals the deal.”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Park Bench — 48-year-old American man with tattooed forearms</w:t>
      </w:r>
    </w:p>
    <w:p>
      <w:r>
        <w:rPr>
          <w:b/>
        </w:rPr>
        <w:t xml:space="preserve">TITLE: </w:t>
      </w:r>
      <w:r>
        <w:t>Read It Slowly 😂</w:t>
      </w:r>
    </w:p>
    <w:p>
      <w:r>
        <w:rPr>
          <w:b/>
        </w:rPr>
        <w:t xml:space="preserve">HASHTAGS: </w:t>
      </w:r>
      <w:r>
        <w:t>#Fukitol #EverydayHumor #PartyShirt #FriendGroup #ShirtCheck #FunnyGift #FunnyTShirt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48-year-old American man with tattooed forearms in a realistic American setting at a park bench. The person is breathing deeply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 bench. Main subject: 48-year-old American man with tattooed forearms wearing the exact T-shirt from the attached mockup image. Preserve the exact printed wording “IT'S OK. / I'm on / 500mgs / of / fukitol.”. The person is breathing deeply with a coffee. They speak naturally and spend most of the dialogue talking specifically about the T-shirt: “Somebody had to bring this shirt out in public. Perfect for a birthday present, and the crisp white print makes it stand 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March Madness Bar — 38-year-old American man with black-framed glasses</w:t>
      </w:r>
    </w:p>
    <w:p>
      <w:r>
        <w:rPr>
          <w:b/>
        </w:rPr>
        <w:t xml:space="preserve">TITLE: </w:t>
      </w:r>
      <w:r>
        <w:t>Bold Shirt, Bigger Laugh</w:t>
      </w:r>
    </w:p>
    <w:p>
      <w:r>
        <w:rPr>
          <w:b/>
        </w:rPr>
        <w:t xml:space="preserve">HASHTAGS: </w:t>
      </w:r>
      <w:r>
        <w:t>#Fukitol #DarkHumor #WorkHumor #OfficeHumor #FunnyGift #TShirtLovers #GiftIdea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38-year-old American man with black-framed glasses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38-year-old American man with black-framed glasses wearing the exact T-shirt from the attached mockup image. Preserve the exact printed wording “IT'S OK. / I'm on / 500mgs / of / fukitol.”. The person is clutching a bracket and a drink. They speak naturally and spend most of the dialogue talking specifically about the T-shirt: “I wore it just to make the whole office laugh. The whole layout is bold, especially the crisp white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Dart League Bar — 32-year-old American man with a flannel-style lumberjack beard</w:t>
      </w:r>
    </w:p>
    <w:p>
      <w:r>
        <w:rPr>
          <w:b/>
        </w:rPr>
        <w:t xml:space="preserve">TITLE: </w:t>
      </w:r>
      <w:r>
        <w:t>People Can't Stop Reading This</w:t>
      </w:r>
    </w:p>
    <w:p>
      <w:r>
        <w:rPr>
          <w:b/>
        </w:rPr>
        <w:t xml:space="preserve">HASHTAGS: </w:t>
      </w:r>
      <w:r>
        <w:t>#Fukitol #PartyShirt #RoadTrip #WorkHumor #HumorShirt #AdultHumor #ShirtCheck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32-year-old American man with a flannel-style lumberjack beard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32-year-old American man with a flannel-style lumberjack beard wearing the exact T-shirt from the attached mockup image. Preserve the exact printed wording “IT'S OK. / I'm on / 500mgs / of / fukitol.”. The person is aiming a dart toward the board. They speak naturally and spend most of the dialogue talking specifically about the T-shirt: “I wore it just to make the whole office laugh. Read it slowly, because the contrast against the black fabric is what gets people.”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Grocery Checkout Lane — 30-year-old American man with a salt-and-pepper beard</w:t>
      </w:r>
    </w:p>
    <w:p>
      <w:r>
        <w:rPr>
          <w:b/>
        </w:rPr>
        <w:t xml:space="preserve">TITLE: </w:t>
      </w:r>
      <w:r>
        <w:t>It's OK I'm On 500mgs Of Fukitol — Shirt Check 😂</w:t>
      </w:r>
    </w:p>
    <w:p>
      <w:r>
        <w:rPr>
          <w:b/>
        </w:rPr>
        <w:t xml:space="preserve">HASHTAGS: </w:t>
      </w:r>
      <w:r>
        <w:t>#Fukitol #EverydayHumor #RoadTrip #FriendGroup #TShirtLovers #GiftIdea #StatementTee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30-year-old American man with a salt-and-pepper beard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30-year-old American man with a salt-and-pepper beard wearing the exact T-shirt from the attached mockup image. Preserve the exact printed wording “IT'S OK. / I'm on / 500mgs / of / fukitol.”. The person is unloading items onto the belt. They speak naturally and spend most of the dialogue talking specifically about the T-shirt: “I'm not saying a word, the shirt says it all. It's the lettering and the big headline that make it work.”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Long Drive-Thru Line — 25-year-old American woman with light-brown shoulder-length hair</w:t>
      </w:r>
    </w:p>
    <w:p>
      <w:r>
        <w:rPr>
          <w:b/>
        </w:rPr>
        <w:t xml:space="preserve">TITLE: </w:t>
      </w:r>
      <w:r>
        <w:t>It's OK I'm On 500mgs Of Fukitol 😂</w:t>
      </w:r>
    </w:p>
    <w:p>
      <w:r>
        <w:rPr>
          <w:b/>
        </w:rPr>
        <w:t xml:space="preserve">HASHTAGS: </w:t>
      </w:r>
      <w:r>
        <w:t>#Fukitol #EverydayHumor #DarkHumor #FriendGroup #FunnyShirts #SarcasmLovers #SarcasticShirt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25-year-old American woman with light-brown shoulder-length hair in a realistic American setting at a Long Drive-Thru Line. The person is tapping the steering wheel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Drive-Thru Line. Main subject: 25-year-old American woman with light-brown shoulder-length hair wearing the exact T-shirt from the attached mockup image. Preserve the exact printed wording “IT'S OK. / I'm on / 500mgs / of / fukitol.”. The person is tapping the steering wheel calmly. They speak naturally and spend most of the dialogue talking specifically about the T-shirt: “I've gotten more smiles in this than anything else. It's a real crowd-pleaser, thanks to the crisp white print.”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Laundromat — 31-year-old American man with a bright smile and laugh lines</w:t>
      </w:r>
    </w:p>
    <w:p>
      <w:r>
        <w:rPr>
          <w:b/>
        </w:rPr>
        <w:t xml:space="preserve">TITLE: </w:t>
      </w:r>
      <w:r>
        <w:t>This Shirt Says It All 😂</w:t>
      </w:r>
    </w:p>
    <w:p>
      <w:r>
        <w:rPr>
          <w:b/>
        </w:rPr>
        <w:t xml:space="preserve">HASHTAGS: </w:t>
      </w:r>
      <w:r>
        <w:t>#Fukitol #EverydayHumor #OfficeHumor #FriendGroup #SarcasticShirt #AdultHumor #StatementTee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31-year-old American man with a bright smile and laugh lines in a realistic American setting at a laundromat. The person is folding laundry with a calm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31-year-old American man with a bright smile and laugh lines wearing the exact T-shirt from the attached mockup image. Preserve the exact printed wording “IT'S OK. / I'm on / 500mgs / of / fukitol.”. The person is folding laundry with a calm expression. They speak naturally and spend most of the dialogue talking specifically about the T-shirt: “Somebody had to bring this shirt out in public. Whoever designed the layout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Bank Teller Line — 29-year-old American woman with black-framed glasses</w:t>
      </w:r>
    </w:p>
    <w:p>
      <w:r>
        <w:rPr>
          <w:b/>
        </w:rPr>
        <w:t xml:space="preserve">TITLE: </w:t>
      </w:r>
      <w:r>
        <w:t>Wait Until You Read This Shirt</w:t>
      </w:r>
    </w:p>
    <w:p>
      <w:r>
        <w:rPr>
          <w:b/>
        </w:rPr>
        <w:t xml:space="preserve">HASHTAGS: </w:t>
      </w:r>
      <w:r>
        <w:t>#Fukitol #WorkHumor #PartyShirt #OfficeHumor #FunnyShirts #FunnyGift #AdultHumor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29-year-old American woman with black-framed glasses in a realistic American setting at a Bank Teller Line. The person is shrugging while checking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Teller Line. Main subject: 29-year-old American woman with black-framed glasses wearing the exact T-shirt from the attached mockup image. Preserve the exact printed wording “IT'S OK. / I'm on / 500mgs / of / fukitol.”. The person is shrugging while checking a phone. They speak naturally and spend most of the dialogue talking specifically about the T-shirt: “This is my go-to when I'm in the mood to joke. It prints big and bold, with the way the lines stack front and center.”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Mechanic Shop Waiting Room — 37-year-old American man with tattooed forearms</w:t>
      </w:r>
    </w:p>
    <w:p>
      <w:r>
        <w:rPr>
          <w:b/>
        </w:rPr>
        <w:t xml:space="preserve">TITLE: </w:t>
      </w:r>
      <w:r>
        <w:t>Everyone Reads This Shirt Twice</w:t>
      </w:r>
    </w:p>
    <w:p>
      <w:r>
        <w:rPr>
          <w:b/>
        </w:rPr>
        <w:t xml:space="preserve">HASHTAGS: </w:t>
      </w:r>
      <w:r>
        <w:t>#Fukitol #FriendGroup #RoadTrip #EverydayHumor #SarcasticShirt #AdultHumor #ShirtCheck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37-year-old American man with tattooed forearms in a realistic American setting at a Mechanic Shop Waiting Room. The person is reading a repair estimate.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Shop Waiting Room. Main subject: 37-year-old American man with tattooed forearms wearing the exact T-shirt from the attached mockup image. Preserve the exact printed wording “IT'S OK. / I'm on / 500mgs / of / fukitol.”. The person is reading a repair estimate. They speak naturally and spend most of the dialogue talking specifically about the T-shirt: “Honestly, it's the best gift I could give my team. Wear it once, and everybody remembers the way the lines stack.”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HOA Meeting Room — 28-year-old American man with a shaved head and goatee</w:t>
      </w:r>
    </w:p>
    <w:p>
      <w:r>
        <w:rPr>
          <w:b/>
        </w:rPr>
        <w:t xml:space="preserve">TITLE: </w:t>
      </w:r>
      <w:r>
        <w:t>The Funniest Shirt Gift Idea 😂</w:t>
      </w:r>
    </w:p>
    <w:p>
      <w:r>
        <w:rPr>
          <w:b/>
        </w:rPr>
        <w:t xml:space="preserve">HASHTAGS: </w:t>
      </w:r>
      <w:r>
        <w:t>#Fukitol #WorkHumor #OfficeHumor #EverydayHumor #SarcasticShirt #StatementTee #GiftIdea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28-year-old American man with a shaved head and goatee in a realistic American setting at an HOA meeting room. The person is sitting with arms crossed and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room. Main subject: 28-year-old American man with a shaved head and goatee wearing the exact T-shirt from the attached mockup image. Preserve the exact printed wording “IT'S OK. / I'm on / 500mgs / of / fukitol.”. The person is sitting with arms crossed and a smile. They speak naturally and spend most of the dialogue talking specifically about the T-shirt: “Tell me you don't laugh at this. The whole thing is readable from ten feet away.”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Retail Store Back Room — 25-year-old American man with wavy brown hair</w:t>
      </w:r>
    </w:p>
    <w:p>
      <w:r>
        <w:rPr>
          <w:b/>
        </w:rPr>
        <w:t xml:space="preserve">TITLE: </w:t>
      </w:r>
      <w:r>
        <w:t>I Wore This Just For The Reaction</w:t>
      </w:r>
    </w:p>
    <w:p>
      <w:r>
        <w:rPr>
          <w:b/>
        </w:rPr>
        <w:t xml:space="preserve">HASHTAGS: </w:t>
      </w:r>
      <w:r>
        <w:t>#Fukitol #PartyShirt #OfficeHumor #FriendGroup #SarcasmLovers #SarcasticShirt #FunnyShirts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25-year-old American man with wavy brown hair in a realistic American setting at a retail store back room. The person is folding stock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store back room. Main subject: 25-year-old American man with wavy brown hair wearing the exact T-shirt from the attached mockup image. Preserve the exact printed wording “IT'S OK. / I'm on / 500mgs / of / fukitol.”. The person is folding stock with a deadpan look. They speak naturally and spend most of the dialogue talking specifically about the T-shirt: “People always ask where I got this shirt. It looks even better in person, especially the bold lettering.”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Pharmacy Counter — 60-year-old American man with tattooed forearms</w:t>
      </w:r>
    </w:p>
    <w:p>
      <w:r>
        <w:rPr>
          <w:b/>
        </w:rPr>
        <w:t xml:space="preserve">TITLE: </w:t>
      </w:r>
      <w:r>
        <w:t>This Shirt Gets Stopped Everywhere</w:t>
      </w:r>
    </w:p>
    <w:p>
      <w:r>
        <w:rPr>
          <w:b/>
        </w:rPr>
        <w:t xml:space="preserve">HASHTAGS: </w:t>
      </w:r>
      <w:r>
        <w:t>#Fukitol #WorkHumor #DarkHumor #FriendGroup #HumorShirt #SarcasticShirt #StatementTee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60-year-old American man with tattooed forearms in a realistic American setting at a pharmacy counter. The person is waiting for a prescription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60-year-old American man with tattooed forearms wearing the exact T-shirt from the attached mockup image. Preserve the exact printed wording “IT'S OK. / I'm on / 500mgs / of / fukitol.”. The person is waiting for a prescription bag. They speak naturally and spend most of the dialogue talking specifically about the T-shirt: “People always ask where I got this shirt. The design is simple, but the crisp white print makes it hit.”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Trivia Night Bar — 25-year-old American man with a salt-and-pepper beard</w:t>
      </w:r>
    </w:p>
    <w:p>
      <w:r>
        <w:rPr>
          <w:b/>
        </w:rPr>
        <w:t xml:space="preserve">TITLE: </w:t>
      </w:r>
      <w:r>
        <w:t>Gift Idea: It's OK I'm On 500mgs Of Fukitol</w:t>
      </w:r>
    </w:p>
    <w:p>
      <w:r>
        <w:rPr>
          <w:b/>
        </w:rPr>
        <w:t xml:space="preserve">HASHTAGS: </w:t>
      </w:r>
      <w:r>
        <w:t>#Fukitol #OfficeHumor #PartyShirt #FriendGroup #FunnyGift #SarcasmLovers #StatementTee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25-year-old American man with a salt-and-pepper beard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25-year-old American man with a salt-and-pepper beard wearing the exact T-shirt from the attached mockup image. Preserve the exact printed wording “IT'S OK. / I'm on / 500mgs / of / fukitol.”. The person is clicking a pen over an answer sheet. They speak naturally and spend most of the dialogue talking specifically about the T-shirt: “This is the shirt that breaks the ice. It looks even better in person, especially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Rush-Hour Subway Platform — 40-year-old American woman with curly auburn hair</w:t>
      </w:r>
    </w:p>
    <w:p>
      <w:r>
        <w:rPr>
          <w:b/>
        </w:rPr>
        <w:t xml:space="preserve">TITLE: </w:t>
      </w:r>
      <w:r>
        <w:t>Read It Slowly 😂</w:t>
      </w:r>
    </w:p>
    <w:p>
      <w:r>
        <w:rPr>
          <w:b/>
        </w:rPr>
        <w:t xml:space="preserve">HASHTAGS: </w:t>
      </w:r>
      <w:r>
        <w:t>#Fukitol #RoadTrip #PartyShirt #OfficeHumor #FunnyGift #SarcasticShirt #StatementTee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40-year-old American woman with curly auburn hair in a realistic American setting at a Rush-Hour Subway Platform. The person is waiting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Rush-Hour Subway Platform. Main subject: 40-year-old American woman with curly auburn hair wearing the exact T-shirt from the attached mockup image. Preserve the exact printed wording “IT'S OK. / I'm on / 500mgs / of / fukitol.”. The person is waiting with a coffee. They speak naturally and spend most of the dialogue talking specifically about the T-shirt: “People stop me just to read it. It prints big and bold, with the contrast against the black fabric front and center.”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School Pickup Line — 35-year-old American man with wavy brown hair</w:t>
      </w:r>
    </w:p>
    <w:p>
      <w:r>
        <w:rPr>
          <w:b/>
        </w:rPr>
        <w:t xml:space="preserve">TITLE: </w:t>
      </w:r>
      <w:r>
        <w:t>Bold Shirt, Bigger Laugh</w:t>
      </w:r>
    </w:p>
    <w:p>
      <w:r>
        <w:rPr>
          <w:b/>
        </w:rPr>
        <w:t xml:space="preserve">HASHTAGS: </w:t>
      </w:r>
      <w:r>
        <w:t>#Fukitol #EverydayHumor #RoadTrip #PartyShirt #FunnyGift #SarcasticShirt #StatementTee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35-year-old American man with wavy brown hair in a realistic American setting at a school pickup line. The person is waiting in the car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35-year-old American man with wavy brown hair wearing the exact T-shirt from the attached mockup image. Preserve the exact printed wording “IT'S OK. / I'm on / 500mgs / of / fukitol.”. The person is waiting in the car with sunglasses on. They speak naturally and spend most of the dialogue talking specifically about the T-shirt: “I swear this shirt gets a reaction every single time.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Late-Night Diner Booth — 55-year-old American man with short gray hair</w:t>
      </w:r>
    </w:p>
    <w:p>
      <w:r>
        <w:rPr>
          <w:b/>
        </w:rPr>
        <w:t xml:space="preserve">TITLE: </w:t>
      </w:r>
      <w:r>
        <w:t>People Can't Stop Reading This</w:t>
      </w:r>
    </w:p>
    <w:p>
      <w:r>
        <w:rPr>
          <w:b/>
        </w:rPr>
        <w:t xml:space="preserve">HASHTAGS: </w:t>
      </w:r>
      <w:r>
        <w:t>#Fukitol #OfficeHumor #FriendGroup #PartyShirt #GiftIdea #SarcasticShirt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55-year-old American man with short gray hair in a realistic American setting at a Late-Night Diner Booth. The person is stirring coffee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Diner Booth. Main subject: 55-year-old American man with short gray hair wearing the exact T-shirt from the attached mockup image. Preserve the exact printed wording “IT'S OK. / I'm on / 500mgs / of / fukitol.”. The person is stirring coffee with a deadpan look. They speak naturally and spend most of the dialogue talking specifically about the T-shirt: “People stop me just to read it. That's the whole message right there, no extra words needed.”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Doctor's Waiting Room — 59-year-old American man with a knit beanie</w:t>
      </w:r>
    </w:p>
    <w:p>
      <w:r>
        <w:rPr>
          <w:b/>
        </w:rPr>
        <w:t xml:space="preserve">TITLE: </w:t>
      </w:r>
      <w:r>
        <w:t>It's OK I'm On 500mgs Of Fukitol — Shirt Check 😂</w:t>
      </w:r>
    </w:p>
    <w:p>
      <w:r>
        <w:rPr>
          <w:b/>
        </w:rPr>
        <w:t xml:space="preserve">HASHTAGS: </w:t>
      </w:r>
      <w:r>
        <w:t>#Fukitol #RoadTrip #PartyShirt #EverydayHumor #GiftIdea #SarcasmLovers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59-year-old American man with a knit beanie in a realistic American setting at a doctor's waiting room. The person is reading a magazine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waiting room. Main subject: 59-year-old American man with a knit beanie wearing the exact T-shirt from the attached mockup image. Preserve the exact printed wording “IT'S OK. / I'm on / 500mgs / of / fukitol.”. The person is reading a magazine calmly. They speak naturally and spend most of the dialogue talking specifically about the T-shirt: “Somebody had to bring this shirt out in public. It's the lettering and the size of the words that make it work.”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Pharmacy Aisle — 44-year-old American man with a worn ball cap</w:t>
      </w:r>
    </w:p>
    <w:p>
      <w:r>
        <w:rPr>
          <w:b/>
        </w:rPr>
        <w:t xml:space="preserve">TITLE: </w:t>
      </w:r>
      <w:r>
        <w:t>It's OK I'm On 500mgs Of Fukitol 😂</w:t>
      </w:r>
    </w:p>
    <w:p>
      <w:r>
        <w:rPr>
          <w:b/>
        </w:rPr>
        <w:t xml:space="preserve">HASHTAGS: </w:t>
      </w:r>
      <w:r>
        <w:t>#Fukitol #FriendGroup #PartyShirt #DarkHumor #FunnyGift #TShirtLovers #AdultHumor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44-year-old American man with a worn ball cap in a realistic American setting at a pharmacy aisle. The person is holding a small pill bottle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aisle. Main subject: 44-year-old American man with a worn ball cap wearing the exact T-shirt from the attached mockup image. Preserve the exact printed wording “IT'S OK. / I'm on / 500mgs / of / fukitol.”. The person is holding a small pill bottle with a deadpan look. They speak naturally and spend most of the dialogue talking specifically about the T-shirt: “Somebody had to bring this shirt out in public. Wear it once, and everybody remembers the crisp white print.”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Office Break Room — 59-year-old American woman with freckles and red hair</w:t>
      </w:r>
    </w:p>
    <w:p>
      <w:r>
        <w:rPr>
          <w:b/>
        </w:rPr>
        <w:t xml:space="preserve">TITLE: </w:t>
      </w:r>
      <w:r>
        <w:t>This Shirt Says It All 😂</w:t>
      </w:r>
    </w:p>
    <w:p>
      <w:r>
        <w:rPr>
          <w:b/>
        </w:rPr>
        <w:t xml:space="preserve">HASHTAGS: </w:t>
      </w:r>
      <w:r>
        <w:t>#Fukitol #RoadTrip #FriendGroup #DarkHumor #GiftIdea #ShirtCheck #FunnyGift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59-year-old American woman with freckles and red hair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59-year-old American woman with freckles and red hair wearing the exact T-shirt from the attached mockup image. Preserve the exact printed wording “IT'S OK. / I'm on / 500mgs / of / fukitol.”. The person is pouring a cup of coffee by the microwave. They speak naturally and spend most of the dialogue talking specifically about the T-shirt: “Alright, shirt check. The words are huge, and the bold lettering gives it that kick.”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Hospital Pharmacy Window — 41-year-old American woman with big hoop earrings</w:t>
      </w:r>
    </w:p>
    <w:p>
      <w:r>
        <w:rPr>
          <w:b/>
        </w:rPr>
        <w:t xml:space="preserve">TITLE: </w:t>
      </w:r>
      <w:r>
        <w:t>Wait Until You Read This Shirt</w:t>
      </w:r>
    </w:p>
    <w:p>
      <w:r>
        <w:rPr>
          <w:b/>
        </w:rPr>
        <w:t xml:space="preserve">HASHTAGS: </w:t>
      </w:r>
      <w:r>
        <w:t>#Fukitol #RoadTrip #PartyShirt #DarkHumor #AdultHumor #ShirtCheck #FunnyTShirt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41-year-old American woman with big hoop earrings in a realistic American setting at a Hospital Pharmacy Window. The person is waiting for a refill.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Pharmacy Window. Main subject: 41-year-old American woman with big hoop earrings wearing the exact T-shirt from the attached mockup image. Preserve the exact printed wording “IT'S OK. / I'm on / 500mgs / of / fukitol.”. The person is waiting for a refill. They speak naturally and spend most of the dialogue talking specifically about the T-shirt: “It says what I'm thinking without me saying a word. It's the lettering and the big headline that make it work.”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Hospital Break Room — 32-year-old American woman with a headband</w:t>
      </w:r>
    </w:p>
    <w:p>
      <w:r>
        <w:rPr>
          <w:b/>
        </w:rPr>
        <w:t xml:space="preserve">TITLE: </w:t>
      </w:r>
      <w:r>
        <w:t>Everyone Reads This Shirt Twice</w:t>
      </w:r>
    </w:p>
    <w:p>
      <w:r>
        <w:rPr>
          <w:b/>
        </w:rPr>
        <w:t xml:space="preserve">HASHTAGS: </w:t>
      </w:r>
      <w:r>
        <w:t>#Fukitol #EverydayHumor #PartyShirt #OfficeHumor #FunnyShirts #FunnyTShirt #GiftIdea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32-year-old American woman with a headband in a realistic American setting at a hospital break room. The person is stirring coffee after a double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32-year-old American woman with a headband wearing the exact T-shirt from the attached mockup image. Preserve the exact printed wording “IT'S OK. / I'm on / 500mgs / of / fukitol.”. The person is stirring coffee after a double shift. They speak naturally and spend most of the dialogue talking specifically about the T-shirt: “People always ask where I got this shirt. Wear it once, and everybody remembers the crisp white print.”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Airport Gate — 58-year-old American man with a bright smile and laugh lines</w:t>
      </w:r>
    </w:p>
    <w:p>
      <w:r>
        <w:rPr>
          <w:b/>
        </w:rPr>
        <w:t xml:space="preserve">TITLE: </w:t>
      </w:r>
      <w:r>
        <w:t>The Funniest Shirt Gift Idea 😂</w:t>
      </w:r>
    </w:p>
    <w:p>
      <w:r>
        <w:rPr>
          <w:b/>
        </w:rPr>
        <w:t xml:space="preserve">HASHTAGS: </w:t>
      </w:r>
      <w:r>
        <w:t>#Fukitol #EverydayHumor #FriendGroup #OfficeHumor #FunnyGift #GiftIdea #FunnyTShirt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58-year-old American man with a bright smile and laugh lines in a realistic American setting at an airport gate. The person is holding a coffee beside a delayed flight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58-year-old American man with a bright smile and laugh lines wearing the exact T-shirt from the attached mockup image. Preserve the exact printed wording “IT'S OK. / I'm on / 500mgs / of / fukitol.”. The person is holding a coffee beside a delayed flight board. They speak naturally and spend most of the dialogue talking specifically about the T-shirt: “My whole day changes when someone reads this. Look at the lettering, and the way the lines stack really catches the eye.”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Local Coffee Shop — 43-year-old American woman with round glasses</w:t>
      </w:r>
    </w:p>
    <w:p>
      <w:r>
        <w:rPr>
          <w:b/>
        </w:rPr>
        <w:t xml:space="preserve">TITLE: </w:t>
      </w:r>
      <w:r>
        <w:t>I Wore This Just For The Reaction</w:t>
      </w:r>
    </w:p>
    <w:p>
      <w:r>
        <w:rPr>
          <w:b/>
        </w:rPr>
        <w:t xml:space="preserve">HASHTAGS: </w:t>
      </w:r>
      <w:r>
        <w:t>#Fukitol #DarkHumor #EverydayHumor #PartyShirt #TShirtLovers #ShirtCheck #FunnyGift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43-year-old American woman with round glasses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43-year-old American woman with round glasses wearing the exact T-shirt from the attached mockup image. Preserve the exact printed wording “IT'S OK. / I'm on / 500mgs / of / fukitol.”. The person is waiting at the counter for a latte. They speak naturally and spend most of the dialogue talking specifically about the T-shirt: “I get stopped everywhere I go in this. It's soft, and the size of the words makes it unforgettable.”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Tax Office Lobby — 51-year-old American woman with a neat ponytail</w:t>
      </w:r>
    </w:p>
    <w:p>
      <w:r>
        <w:rPr>
          <w:b/>
        </w:rPr>
        <w:t xml:space="preserve">TITLE: </w:t>
      </w:r>
      <w:r>
        <w:t>This Shirt Gets Stopped Everywhere</w:t>
      </w:r>
    </w:p>
    <w:p>
      <w:r>
        <w:rPr>
          <w:b/>
        </w:rPr>
        <w:t xml:space="preserve">HASHTAGS: </w:t>
      </w:r>
      <w:r>
        <w:t>#Fukitol #OfficeHumor #DarkHumor #EverydayHumor #HumorShirt #TShirtLovers #ShirtCheck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51-year-old American woman with a neat ponytail in a realistic American setting at a tax office lobby. The person is sitting with a folder of papers.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office lobby. Main subject: 51-year-old American woman with a neat ponytail wearing the exact T-shirt from the attached mockup image. Preserve the exact printed wording “IT'S OK. / I'm on / 500mgs / of / fukitol.”. The person is sitting with a folder of papers. They speak naturally and spend most of the dialogue talking specifically about the T-shirt: “I can't walk past anyone without them reading it. Even the details like the crisp white print are on point.”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Family Dinner Table — 37-year-old American woman with black-framed glasses</w:t>
      </w:r>
    </w:p>
    <w:p>
      <w:r>
        <w:rPr>
          <w:b/>
        </w:rPr>
        <w:t xml:space="preserve">TITLE: </w:t>
      </w:r>
      <w:r>
        <w:t>Gift Idea: It's OK I'm On 500mgs Of Fukitol</w:t>
      </w:r>
    </w:p>
    <w:p>
      <w:r>
        <w:rPr>
          <w:b/>
        </w:rPr>
        <w:t xml:space="preserve">HASHTAGS: </w:t>
      </w:r>
      <w:r>
        <w:t>#Fukitol #EverydayHumor #PartyShirt #FriendGroup #SarcasticShirt #HumorShirt #GiftIdea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37-year-old American woman with black-framed glasses in a realistic American setting at a family dinner table. The person is ignoring a noisy argument and eating.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dinner table. Main subject: 37-year-old American woman with black-framed glasses wearing the exact T-shirt from the attached mockup image. Preserve the exact printed wording “IT'S OK. / I'm on / 500mgs / of / fukitol.”. The person is ignoring a noisy argument and eating. They speak naturally and spend most of the dialogue talking specifically about the T-shirt: “I wore this on purpose, no regrets. Even the details like the big headline are on point.”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Tire Shop Lobby — 60-year-old American man with a worn ball cap</w:t>
      </w:r>
    </w:p>
    <w:p>
      <w:r>
        <w:rPr>
          <w:b/>
        </w:rPr>
        <w:t xml:space="preserve">TITLE: </w:t>
      </w:r>
      <w:r>
        <w:t>Read It Slowly 😂</w:t>
      </w:r>
    </w:p>
    <w:p>
      <w:r>
        <w:rPr>
          <w:b/>
        </w:rPr>
        <w:t xml:space="preserve">HASHTAGS: </w:t>
      </w:r>
      <w:r>
        <w:t>#Fukitol #RoadTrip #OfficeHumor #WorkHumor #StatementTee #GiftIdea #AdultHumor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60-year-old American man with a worn ball cap in a realistic American setting at a Tire Shop Lobby. The person is shrugging at an invoice.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Lobby. Main subject: 60-year-old American man with a worn ball cap wearing the exact T-shirt from the attached mockup image. Preserve the exact printed wording “IT'S OK. / I'm on / 500mgs / of / fukitol.”. The person is shrugging at an invoice. They speak naturally and spend most of the dialogue talking specifically about the T-shirt: “Tell me you don't laugh at this. That's the whole message right there, no extra words needed.”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Cubicle Office — 28-year-old American man with black-framed glasses</w:t>
      </w:r>
    </w:p>
    <w:p>
      <w:r>
        <w:rPr>
          <w:b/>
        </w:rPr>
        <w:t xml:space="preserve">TITLE: </w:t>
      </w:r>
      <w:r>
        <w:t>Bold Shirt, Bigger Laugh</w:t>
      </w:r>
    </w:p>
    <w:p>
      <w:r>
        <w:rPr>
          <w:b/>
        </w:rPr>
        <w:t xml:space="preserve">HASHTAGS: </w:t>
      </w:r>
      <w:r>
        <w:t>#Fukitol #RoadTrip #PartyShirt #DarkHumor #GiftIdea #FunnyGift #StatementTee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28-year-old American man with black-framed glasses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28-year-old American man with black-framed glasses wearing the exact T-shirt from the attached mockup image. Preserve the exact printed wording “IT'S OK. / I'm on / 500mgs / of / fukitol.”. The person is leaning back in a desk chair with a coffee mug. They speak naturally and spend most of the dialogue talking specifically about the T-shirt: “My coworkers are going to lose it when they read this.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DMV Waiting Area — 40-year-old American woman with big hoop earrings</w:t>
      </w:r>
    </w:p>
    <w:p>
      <w:r>
        <w:rPr>
          <w:b/>
        </w:rPr>
        <w:t xml:space="preserve">TITLE: </w:t>
      </w:r>
      <w:r>
        <w:t>People Can't Stop Reading This</w:t>
      </w:r>
    </w:p>
    <w:p>
      <w:r>
        <w:rPr>
          <w:b/>
        </w:rPr>
        <w:t xml:space="preserve">HASHTAGS: </w:t>
      </w:r>
      <w:r>
        <w:t>#Fukitol #DarkHumor #RoadTrip #FriendGroup #StatementTee #FunnyTShirt #SarcasmLovers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40-year-old American woman with big hoop earrings in a realistic American setting at a DMV waiting area. The person is holding a ticket number with a flat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area. Main subject: 40-year-old American woman with big hoop earrings wearing the exact T-shirt from the attached mockup image. Preserve the exact printed wording “IT'S OK. / I'm on / 500mgs / of / fukitol.”. The person is holding a ticket number with a flat stare. They speak naturally and spend most of the dialogue talking specifically about the T-shirt: “I thought about it for about two seconds before putting it on. The design is simple, but the bold lettering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DMV Waiting Room — 59-year-old American man with wavy brown hair</w:t>
      </w:r>
    </w:p>
    <w:p>
      <w:r>
        <w:rPr>
          <w:b/>
        </w:rPr>
        <w:t xml:space="preserve">TITLE: </w:t>
      </w:r>
      <w:r>
        <w:t>It's OK I'm On 500mgs Of Fukitol — Shirt Check 😂</w:t>
      </w:r>
    </w:p>
    <w:p>
      <w:r>
        <w:rPr>
          <w:b/>
        </w:rPr>
        <w:t xml:space="preserve">HASHTAGS: </w:t>
      </w:r>
      <w:r>
        <w:t>#Fukitol #PartyShirt #RoadTrip #OfficeHumor #SarcasmLovers #FunnyShirts #GiftIdea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59-year-old American man with wavy brown hair in a realistic American setting at a DMV waiting room. The person is sitting with a number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59-year-old American man with wavy brown hair wearing the exact T-shirt from the attached mockup image. Preserve the exact printed wording “IT'S OK. / I'm on / 500mgs / of / fukitol.”. The person is sitting with a number slip. They speak naturally and spend most of the dialogue talking specifically about the T-shirt: “People stop me just to read it. I like how the contrast against the black fabric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Retail Checkout Counter — 43-year-old American man with tattooed forearms</w:t>
      </w:r>
    </w:p>
    <w:p>
      <w:r>
        <w:rPr>
          <w:b/>
        </w:rPr>
        <w:t xml:space="preserve">TITLE: </w:t>
      </w:r>
      <w:r>
        <w:t>It's OK I'm On 500mgs Of Fukitol 😂</w:t>
      </w:r>
    </w:p>
    <w:p>
      <w:r>
        <w:rPr>
          <w:b/>
        </w:rPr>
        <w:t xml:space="preserve">HASHTAGS: </w:t>
      </w:r>
      <w:r>
        <w:t>#Fukitol #WorkHumor #PartyShirt #RoadTrip #HumorShirt #FunnyGift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43-year-old American man with tattooed forearms in a realistic American setting at a Retail Checkout Counter. The person is ringing up items with a flat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Checkout Counter. Main subject: 43-year-old American man with tattooed forearms wearing the exact T-shirt from the attached mockup image. Preserve the exact printed wording “IT'S OK. / I'm on / 500mgs / of / fukitol.”. The person is ringing up items with a flat smile. They speak naturally and spend most of the dialogue talking specifically about the T-shirt: “Honestly, it's the best gift I could give the whole office. It looks even better in person, especially the contrast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Conference Call Desk — 34-year-old American man with black-framed glasses</w:t>
      </w:r>
    </w:p>
    <w:p>
      <w:r>
        <w:rPr>
          <w:b/>
        </w:rPr>
        <w:t xml:space="preserve">TITLE: </w:t>
      </w:r>
      <w:r>
        <w:t>This Shirt Says It All 😂</w:t>
      </w:r>
    </w:p>
    <w:p>
      <w:r>
        <w:rPr>
          <w:b/>
        </w:rPr>
        <w:t xml:space="preserve">HASHTAGS: </w:t>
      </w:r>
      <w:r>
        <w:t>#Fukitol #DarkHumor #WorkHumor #RoadTrip #SarcasticShirt #ShirtCheck #StatementTee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34-year-old American man with black-framed glasses in a realistic American setting at a Conference Call Desk. The person is muting a laptop and sighing.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Call Desk. Main subject: 34-year-old American man with black-framed glasses wearing the exact T-shirt from the attached mockup image. Preserve the exact printed wording “IT'S OK. / I'm on / 500mgs / of / fukitol.”. The person is muting a laptop and sighing. They speak naturally and spend most of the dialogue talking specifically about the T-shirt: “This one is going straight to my coworkers for the holidays. The design is simple, but the contrast against the black fabric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Airport Security Line — 48-year-old American woman with a neat ponytail</w:t>
      </w:r>
    </w:p>
    <w:p>
      <w:r>
        <w:rPr>
          <w:b/>
        </w:rPr>
        <w:t xml:space="preserve">TITLE: </w:t>
      </w:r>
      <w:r>
        <w:t>My Coping Strategy</w:t>
      </w:r>
    </w:p>
    <w:p>
      <w:r>
        <w:rPr>
          <w:b/>
        </w:rPr>
        <w:t xml:space="preserve">HASHTAGS: </w:t>
      </w:r>
      <w:r>
        <w:t>#Fukitol #AdultHumor #FunnyGift #GiftIdea #Relatable #ShirtCheck #StatementTee #WorkHumor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48-year-old American woman with a neat ponytail in a realistic American setting at an airport security line. The person is holding a gray bin with a calm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48-year-old American woman with a neat ponytail wearing the exact T-shirt from the attached mockup image. Preserve the exact printed wording “IT'S OK. / I'm on / 500mgs / of / fukitol.”. The person is holding a gray bin with a calm grin. They speak naturally and spend most of the dialogue talking specifically about the T-shirt: “My coworkers want one now. Every overworked friend needs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Rental Car Counter Line — 53-year-old American woman with a messy bun</w:t>
      </w:r>
    </w:p>
    <w:p>
      <w:r>
        <w:rPr>
          <w:b/>
        </w:rPr>
        <w:t xml:space="preserve">TITLE: </w:t>
      </w:r>
      <w:r>
        <w:t>The Calmest Shirt Ever</w:t>
      </w:r>
    </w:p>
    <w:p>
      <w:r>
        <w:rPr>
          <w:b/>
        </w:rPr>
        <w:t xml:space="preserve">HASHTAGS: </w:t>
      </w:r>
      <w:r>
        <w:t>#Fukitol #ChillVibes #WorkHumor #SarcasticShirt #FunnyGift #EverydayHumor #StatementTee #FunnyTShirt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53-year-old American woman with a messy bun in a realistic American setting at a rental car counter line. The person is leaning on a suitcase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line. Main subject: 53-year-old American woman with a messy bun wearing the exact T-shirt from the attached mockup image. Preserve the exact printed wording “IT'S OK. / I'm on / 500mgs / of / fukitol.”. The person is leaning on a suitcase calmly. They speak naturally and spend most of the dialogue talking specifically about the T-shirt: “Read the dose carefully. The big 500MGS line grabs attention right away.”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Packed Commuter Train — 46-year-old American man with curly black hair</w:t>
      </w:r>
    </w:p>
    <w:p>
      <w:r>
        <w:rPr>
          <w:b/>
        </w:rPr>
        <w:t xml:space="preserve">TITLE: </w:t>
      </w:r>
      <w:r>
        <w:t>Stress Shirt Check</w:t>
      </w:r>
    </w:p>
    <w:p>
      <w:r>
        <w:rPr>
          <w:b/>
        </w:rPr>
        <w:t xml:space="preserve">HASHTAGS: </w:t>
      </w:r>
      <w:r>
        <w:t>#Fukitol #StatementTee #GiftIdea #EverydayHumor #SarcasticShirt #FunnyTShirt #ChillVibes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46-year-old American man with curly black hair in a realistic American setting at a packed commuter train. The person is holding the overhead rail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packed commuter train. Main subject: 46-year-old American man with curly black hair wearing the exact T-shirt from the attached mockup image. Preserve the exact printed wording “IT'S OK. / I'm on / 500mgs / of / fukitol.”. The person is holding the overhead rail with a smile. They speak naturally and spend most of the dialogue talking specifically about the T-shirt: “Monday can't touch me. The big 500MGS line grabs attention right away.”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City Bus Stop In The Rain — 55-year-old American man with round glasses</w:t>
      </w:r>
    </w:p>
    <w:p>
      <w:r>
        <w:rPr>
          <w:b/>
        </w:rPr>
        <w:t xml:space="preserve">TITLE: </w:t>
      </w:r>
      <w:r>
        <w:t>My Coping Strategy</w:t>
      </w:r>
    </w:p>
    <w:p>
      <w:r>
        <w:rPr>
          <w:b/>
        </w:rPr>
        <w:t xml:space="preserve">HASHTAGS: </w:t>
      </w:r>
      <w:r>
        <w:t>#Fukitol #Relatable #FunnyGift #AdultHumor #SarcasticShirt #ChillVibes #ShirtCheck #StatementTee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55-year-old American man with round glasses in a realistic American setting at a city bus stop in the rain. The person is holding an umbrella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bus stop in the rain. Main subject: 55-year-old American man with round glasses wearing the exact T-shirt from the attached mockup image. Preserve the exact printed wording “IT'S OK. / I'm on / 500mgs / of / fukitol.”. The person is holding an umbrella calmly. They speak naturally and spend most of the dialogue talking specifically about the T-shirt: “Best shirt for a bad day. It's soft, comfy and perfect for a long day.”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Parking Garage Pay Station — 50-year-old American man with a flannel-style lumberjack beard</w:t>
      </w:r>
    </w:p>
    <w:p>
      <w:r>
        <w:rPr>
          <w:b/>
        </w:rPr>
        <w:t xml:space="preserve">TITLE: </w:t>
      </w:r>
      <w:r>
        <w:t>The Calmest Shirt Ever</w:t>
      </w:r>
    </w:p>
    <w:p>
      <w:r>
        <w:rPr>
          <w:b/>
        </w:rPr>
        <w:t xml:space="preserve">HASHTAGS: </w:t>
      </w:r>
      <w:r>
        <w:t>#Fukitol #EverydayHumor #ShirtCheck #GiftIdea #StressLess #StatementTee #AdultHumor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50-year-old American man with a flannel-style lumberjack beard in a realistic American setting at a parking garage pay station. The person is feeding a ticket into the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garage pay station. Main subject: 50-year-old American man with a flannel-style lumberjack beard wearing the exact T-shirt from the attached mockup image. Preserve the exact printed wording “IT'S OK. / I'm on / 500mgs / of / fukitol.”. The person is feeding a ticket into the machine. They speak naturally and spend most of the dialogue talking specifically about the T-shirt: “Best shirt for a bad day. That neon lime-green lowercase word is the punchline.”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Toll Plaza — 45-year-old American man with curly black hair</w:t>
      </w:r>
    </w:p>
    <w:p>
      <w:r>
        <w:rPr>
          <w:b/>
        </w:rPr>
        <w:t xml:space="preserve">TITLE: </w:t>
      </w:r>
      <w:r>
        <w:t>Monday Proof Shirt</w:t>
      </w:r>
    </w:p>
    <w:p>
      <w:r>
        <w:rPr>
          <w:b/>
        </w:rPr>
        <w:t xml:space="preserve">HASHTAGS: </w:t>
      </w:r>
      <w:r>
        <w:t>#Fukitol #StatementTee #SarcasticShirt #ChillVibes #EverydayHumor #FunnyGift #AdultHumor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45-year-old American man with curly black hair in a realistic American setting at a toll plaza. The person is sitting in the driver's seat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toll plaza. Main subject: 45-year-old American man with curly black hair wearing the exact T-shirt from the attached mockup image. Preserve the exact printed wording “IT'S OK. / I'm on / 500mgs / of / fukitol.”. The person is sitting in the driver's seat with a calm smile. They speak naturally and spend most of the dialogue talking specifically about the T-shirt: “This shirt is my coping strategy. Great gift for anyone who works with the public.”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Car Wash Line — 40-year-old American woman with a bright smile and laugh lines</w:t>
      </w:r>
    </w:p>
    <w:p>
      <w:r>
        <w:rPr>
          <w:b/>
        </w:rPr>
        <w:t xml:space="preserve">TITLE: </w:t>
      </w:r>
      <w:r>
        <w:t>The Calmest Shirt Ever</w:t>
      </w:r>
    </w:p>
    <w:p>
      <w:r>
        <w:rPr>
          <w:b/>
        </w:rPr>
        <w:t xml:space="preserve">HASHTAGS: </w:t>
      </w:r>
      <w:r>
        <w:t>#Fukitol #GiftIdea #ShirtCheck #StatementTee #Relatable #SarcasticShirt #WorkHumor #ChillVibes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40-year-old American woman with a bright smile and laugh lines in a realistic American setting at a car wash line. The person is waiting in the car with the window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line. Main subject: 40-year-old American woman with a bright smile and laugh lines wearing the exact T-shirt from the attached mockup image. Preserve the exact printed wording “IT'S OK. / I'm on / 500mgs / of / fukitol.”. The person is waiting in the car with the window down. They speak naturally and spend most of the dialogue talking specifically about the T-shirt: “This shirt is my coping strategy. Everyone reads it twice and starts laughing.”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Oil Change Lobby — 49-year-old American woman with a headband</w:t>
      </w:r>
    </w:p>
    <w:p>
      <w:r>
        <w:rPr>
          <w:b/>
        </w:rPr>
        <w:t xml:space="preserve">TITLE: </w:t>
      </w:r>
      <w:r>
        <w:t>My Coping Strategy</w:t>
      </w:r>
    </w:p>
    <w:p>
      <w:r>
        <w:rPr>
          <w:b/>
        </w:rPr>
        <w:t xml:space="preserve">HASHTAGS: </w:t>
      </w:r>
      <w:r>
        <w:t>#Fukitol #Relatable #ShirtCheck #ChillVibes #AdultHumor #SarcasticShirt #StatementTee #EverydayHumor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49-year-old American woman with a headband in a realistic American setting at an oil change lobby. The person is sipping free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oil change lobby. Main subject: 49-year-old American woman with a headband wearing the exact T-shirt from the attached mockup image. Preserve the exact printed wording “IT'S OK. / I'm on / 500mgs / of / fukitol.”. The person is sipping free coffee. They speak naturally and spend most of the dialogue talking specifically about the T-shirt: “My coworkers want one now. The heavy white type in mixed sizes looks so bold.”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Body Shop Estimate Desk — 25-year-old American man with wavy brown hair</w:t>
      </w:r>
    </w:p>
    <w:p>
      <w:r>
        <w:rPr>
          <w:b/>
        </w:rPr>
        <w:t xml:space="preserve">TITLE: </w:t>
      </w:r>
      <w:r>
        <w:t>Stress Shirt Check</w:t>
      </w:r>
    </w:p>
    <w:p>
      <w:r>
        <w:rPr>
          <w:b/>
        </w:rPr>
        <w:t xml:space="preserve">HASHTAGS: </w:t>
      </w:r>
      <w:r>
        <w:t>#Fukitol #FunnyGift #SarcasticShirt #Relatable #WorkHumor #FunnyTShirt #EverydayHumor #StressLess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25-year-old American man with wavy brown hair in a realistic American setting at a body shop estimate desk. The person is reading a repair estimate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body shop estimate desk. Main subject: 25-year-old American man with wavy brown hair wearing the exact T-shirt from the attached mockup image. Preserve the exact printed wording “IT'S OK. / I'm on / 500mgs / of / fukitol.”. The person is reading a repair estimate calmly. They speak naturally and spend most of the dialogue talking specifically about the T-shirt: “Read it all the way down. Perfect gag gift for the most stressed friend you have.”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Insurance Claim Call — 25-year-old American woman with curly auburn hair</w:t>
      </w:r>
    </w:p>
    <w:p>
      <w:r>
        <w:rPr>
          <w:b/>
        </w:rPr>
        <w:t xml:space="preserve">TITLE: </w:t>
      </w:r>
      <w:r>
        <w:t>Gift For The Stressed Friend</w:t>
      </w:r>
    </w:p>
    <w:p>
      <w:r>
        <w:rPr>
          <w:b/>
        </w:rPr>
        <w:t xml:space="preserve">HASHTAGS: </w:t>
      </w:r>
      <w:r>
        <w:t>#Fukitol #WorkHumor #GiftIdea #EverydayHumor #ChillVibes #SarcasticShirt #FunnyTShirt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25-year-old American woman with curly auburn hair in a realistic American setting at an insurance claim call. The person is holding a phone on hold with a peaceful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claim call. Main subject: 25-year-old American woman with curly auburn hair wearing the exact T-shirt from the attached mockup image. Preserve the exact printed wording “IT'S OK. / I'm on / 500mgs / of / fukitol.”. The person is holding a phone on hold with a peaceful face. They speak naturally and spend most of the dialogue talking specifically about the T-shirt: “Totally calm, as you can see.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Cable Company Store — 38-year-old American woman with short dark pixie hair</w:t>
      </w:r>
    </w:p>
    <w:p>
      <w:r>
        <w:rPr>
          <w:b/>
        </w:rPr>
        <w:t xml:space="preserve">TITLE: </w:t>
      </w:r>
      <w:r>
        <w:t>Read The Dose 💊</w:t>
      </w:r>
    </w:p>
    <w:p>
      <w:r>
        <w:rPr>
          <w:b/>
        </w:rPr>
        <w:t xml:space="preserve">HASHTAGS: </w:t>
      </w:r>
      <w:r>
        <w:t>#Fukitol #WorkHumor #GiftIdea #SarcasticShirt #FunnyGift #Relatable #StatementTee #ChillVibes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38-year-old American woman with short dark pixie hair in a realistic American setting at a cable company store. The person is holding an old modem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cable company store. Main subject: 38-year-old American woman with short dark pixie hair wearing the exact T-shirt from the attached mockup image. Preserve the exact printed wording “IT'S OK. / I'm on / 500mgs / of / fukitol.”. The person is holding an old modem calmly. They speak naturally and spend most of the dialogue talking specifically about the T-shirt: “My coworkers want one now. Bold, chill and a little bit sarcastic.”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Phone Repair Counter — 34-year-old American man with black-framed glasses</w:t>
      </w:r>
    </w:p>
    <w:p>
      <w:r>
        <w:rPr>
          <w:b/>
        </w:rPr>
        <w:t xml:space="preserve">TITLE: </w:t>
      </w:r>
      <w:r>
        <w:t>Monday Proof Shirt</w:t>
      </w:r>
    </w:p>
    <w:p>
      <w:r>
        <w:rPr>
          <w:b/>
        </w:rPr>
        <w:t xml:space="preserve">HASHTAGS: </w:t>
      </w:r>
      <w:r>
        <w:t>#Fukitol #FunnyGift #ChillVibes #Relatable #ShirtCheck #WorkHumor #StressLess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34-year-old American man with black-framed glasses in a realistic American setting at a phone repair counter. The person is holding a cracked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phone repair counter. Main subject: 34-year-old American man with black-framed glasses wearing the exact T-shirt from the attached mockup image. Preserve the exact printed wording “IT'S OK. / I'm on / 500mgs / of / fukitol.”. The person is holding a cracked phone. They speak naturally and spend most of the dialogue talking specifically about the T-shirt: “Shirt check, chill edition. The little period at the end makes it perfect.”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Apartment Leasing Office — 31-year-old American woman with a knit beanie</w:t>
      </w:r>
    </w:p>
    <w:p>
      <w:r>
        <w:rPr>
          <w:b/>
        </w:rPr>
        <w:t xml:space="preserve">TITLE: </w:t>
      </w:r>
      <w:r>
        <w:t>Monday Proof Shirt</w:t>
      </w:r>
    </w:p>
    <w:p>
      <w:r>
        <w:rPr>
          <w:b/>
        </w:rPr>
        <w:t xml:space="preserve">HASHTAGS: </w:t>
      </w:r>
      <w:r>
        <w:t>#Fukitol #StressLess #ShirtCheck #WorkHumor #SarcasticShirt #FunnyTShirt #AdultHumor #ChillVibes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31-year-old American woman with a knit beanie in a realistic American setting at an apartment leasing office. The person is signing a lease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31-year-old American woman with a knit beanie wearing the exact T-shirt from the attached mockup image. Preserve the exact printed wording “IT'S OK. / I'm on / 500mgs / of / fukitol.”. The person is signing a lease calmly. They speak naturally and spend most of the dialogue talking specifically about the T-shirt: “This one gets a laugh every time. The neon green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Moving Truck Rental Counter — 46-year-old American man with tattooed forearms</w:t>
      </w:r>
    </w:p>
    <w:p>
      <w:r>
        <w:rPr>
          <w:b/>
        </w:rPr>
        <w:t xml:space="preserve">TITLE: </w:t>
      </w:r>
      <w:r>
        <w:t>Chill Mode On</w:t>
      </w:r>
    </w:p>
    <w:p>
      <w:r>
        <w:rPr>
          <w:b/>
        </w:rPr>
        <w:t xml:space="preserve">HASHTAGS: </w:t>
      </w:r>
      <w:r>
        <w:t>#Fukitol #StatementTee #GiftIdea #AdultHumor #SarcasticShirt #FunnyTShirt #ChillVibes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46-year-old American man with tattooed forearms in a realistic American setting at a moving truck rental counter. The person is holding a reservation 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truck rental counter. Main subject: 46-year-old American man with tattooed forearms wearing the exact T-shirt from the attached mockup image. Preserve the exact printed wording “IT'S OK. / I'm on / 500mgs / of / fukitol.”. The person is holding a reservation form. They speak naturally and spend most of the dialogue talking specifically about the T-shirt: “Read it all the way down. That neon lime-green lowercase word is the punchline.”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Storage Unit — 49-year-old American woman with curly auburn hair</w:t>
      </w:r>
    </w:p>
    <w:p>
      <w:r>
        <w:rPr>
          <w:b/>
        </w:rPr>
        <w:t xml:space="preserve">TITLE: </w:t>
      </w:r>
      <w:r>
        <w:t>Totally Fine 😅</w:t>
      </w:r>
    </w:p>
    <w:p>
      <w:r>
        <w:rPr>
          <w:b/>
        </w:rPr>
        <w:t xml:space="preserve">HASHTAGS: </w:t>
      </w:r>
      <w:r>
        <w:t>#Fukitol #AdultHumor #EverydayHumor #ChillVibes #GiftIdea #StatementTee #FunnyGift #Relatable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49-year-old American woman with curly auburn hair in a realistic American setting at a storage unit. The person is rolling up a storage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storage unit. Main subject: 49-year-old American woman with curly auburn hair wearing the exact T-shirt from the attached mockup image. Preserve the exact printed wording “IT'S OK. / I'm on / 500mgs / of / fukitol.”. The person is rolling up a storage door. They speak naturally and spend most of the dialogue talking specifically about the T-shirt: “This is my official stress shirt. The big 500MGS line grabs attention right away.”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Home Improvement Return Desk — 26-year-old American woman with a knit beanie</w:t>
      </w:r>
    </w:p>
    <w:p>
      <w:r>
        <w:rPr>
          <w:b/>
        </w:rPr>
        <w:t xml:space="preserve">TITLE: </w:t>
      </w:r>
      <w:r>
        <w:t>The Calmest Shirt Ever</w:t>
      </w:r>
    </w:p>
    <w:p>
      <w:r>
        <w:rPr>
          <w:b/>
        </w:rPr>
        <w:t xml:space="preserve">HASHTAGS: </w:t>
      </w:r>
      <w:r>
        <w:t>#Fukitol #EverydayHumor #ChillVibes #FunnyTShirt #ShirtCheck #WorkHumor #GiftIdea #Relatable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26-year-old American woman with a knit beanie in a realistic American setting at a home improvement return desk. The person is holding a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return desk. Main subject: 26-year-old American woman with a knit beanie wearing the exact T-shirt from the attached mockup image. Preserve the exact printed wording “IT'S OK. / I'm on / 500mgs / of / fukitol.”. The person is holding a receipt. They speak naturally and spend most of the dialogue talking specifically about the T-shirt: “Monday can't touch me. The big 500MGS line grabs attention right away.”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Furniture Assembly Living Room — 41-year-old American man with wavy brown hair</w:t>
      </w:r>
    </w:p>
    <w:p>
      <w:r>
        <w:rPr>
          <w:b/>
        </w:rPr>
        <w:t xml:space="preserve">TITLE: </w:t>
      </w:r>
      <w:r>
        <w:t>It's OK, Really 😂</w:t>
      </w:r>
    </w:p>
    <w:p>
      <w:r>
        <w:rPr>
          <w:b/>
        </w:rPr>
        <w:t xml:space="preserve">HASHTAGS: </w:t>
      </w:r>
      <w:r>
        <w:t>#Fukitol #AdultHumor #GiftIdea #StressLess #EverydayHumor #ChillVibes #FunnyGift #Relatable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41-year-old American man with wavy brown hair in a realistic American setting at a furniture assembly living room. The person is holding an instruction sheet upside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assembly living room. Main subject: 41-year-old American man with wavy brown hair wearing the exact T-shirt from the attached mockup image. Preserve the exact printed wording “IT'S OK. / I'm on / 500mgs / of / fukitol.”. The person is holding an instruction sheet upside down. They speak naturally and spend most of the dialogue talking specifically about the T-shirt: “My coworkers want one now. Perfect gag gift for the most stressed friend you have.”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Plumbing Emergency Kitchen — 46-year-old American man with a shaved head and goatee</w:t>
      </w:r>
    </w:p>
    <w:p>
      <w:r>
        <w:rPr>
          <w:b/>
        </w:rPr>
        <w:t xml:space="preserve">TITLE: </w:t>
      </w:r>
      <w:r>
        <w:t>Coworkers Approved</w:t>
      </w:r>
    </w:p>
    <w:p>
      <w:r>
        <w:rPr>
          <w:b/>
        </w:rPr>
        <w:t xml:space="preserve">HASHTAGS: </w:t>
      </w:r>
      <w:r>
        <w:t>#Fukitol #FunnyTShirt #ShirtCheck #GiftIdea #Relatable #EverydayHumor #AdultHumor #ChillVibes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46-year-old American man with a shaved head and goatee in a realistic American setting at a plumbing emergency kitchen. The person is standing by a leaky sink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emergency kitchen. Main subject: 46-year-old American man with a shaved head and goatee wearing the exact T-shirt from the attached mockup image. Preserve the exact printed wording “IT'S OK. / I'm on / 500mgs / of / fukitol.”. The person is standing by a leaky sink with a coffee. They speak naturally and spend most of the dialogue talking specifically about the T-shirt: “Read the dose carefully. Bold, chill and a little bit sarcastic.”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Power Outage Living Room — 54-year-old American man with wavy brown hair</w:t>
      </w:r>
    </w:p>
    <w:p>
      <w:r>
        <w:rPr>
          <w:b/>
        </w:rPr>
        <w:t xml:space="preserve">TITLE: </w:t>
      </w:r>
      <w:r>
        <w:t>My Coping Strategy</w:t>
      </w:r>
    </w:p>
    <w:p>
      <w:r>
        <w:rPr>
          <w:b/>
        </w:rPr>
        <w:t xml:space="preserve">HASHTAGS: </w:t>
      </w:r>
      <w:r>
        <w:t>#Fukitol #StressLess #AdultHumor #FunnyTShirt #GiftIdea #FunnyGift #SarcasticShirt #ChillVibes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54-year-old American man with wavy brown hair in a realistic American setting at a power outage living room. The person is holding a flashlight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power outage living room. Main subject: 54-year-old American man with wavy brown hair wearing the exact T-shirt from the attached mockup image. Preserve the exact printed wording “IT'S OK. / I'm on / 500mgs / of / fukitol.”. The person is holding a flashlight and smiling. They speak naturally and spend most of the dialogue talking specifically about the T-shirt: “Best shirt for a bad day. The big 500MGS line grabs attention right away.”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Snowed-In Cabin — 27-year-old American woman with long dark braids</w:t>
      </w:r>
    </w:p>
    <w:p>
      <w:r>
        <w:rPr>
          <w:b/>
        </w:rPr>
        <w:t xml:space="preserve">TITLE: </w:t>
      </w:r>
      <w:r>
        <w:t>Chill Mode On</w:t>
      </w:r>
    </w:p>
    <w:p>
      <w:r>
        <w:rPr>
          <w:b/>
        </w:rPr>
        <w:t xml:space="preserve">HASHTAGS: </w:t>
      </w:r>
      <w:r>
        <w:t>#Fukitol #EverydayHumor #Relatable #GiftIdea #StatementTee #FunnyGift #StressLess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27-year-old American woman with long dark braids in a realistic American setting at a snowed-in cabin. The person is holding a mug by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snowed-in cabin. Main subject: 27-year-old American woman with long dark braids wearing the exact T-shirt from the attached mockup image. Preserve the exact printed wording “IT'S OK. / I'm on / 500mgs / of / fukitol.”. The person is holding a mug by the window. They speak naturally and spend most of the dialogue talking specifically about the T-shirt: “This is my official stress shirt.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Rainy Campsite — 30-year-old American man with a knit beanie</w:t>
      </w:r>
    </w:p>
    <w:p>
      <w:r>
        <w:rPr>
          <w:b/>
        </w:rPr>
        <w:t xml:space="preserve">TITLE: </w:t>
      </w:r>
      <w:r>
        <w:t>The Calmest Shirt Ever</w:t>
      </w:r>
    </w:p>
    <w:p>
      <w:r>
        <w:rPr>
          <w:b/>
        </w:rPr>
        <w:t xml:space="preserve">HASHTAGS: </w:t>
      </w:r>
      <w:r>
        <w:t>#Fukitol #SarcasticShirt #Relatable #WorkHumor #ShirtCheck #FunnyGift #GiftIdea #StressLess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30-year-old American man with a knit beanie in a realistic American setting at a rainy campsite. The person is sitting under a tarp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campsite. Main subject: 30-year-old American man with a knit beanie wearing the exact T-shirt from the attached mockup image. Preserve the exact printed wording “IT'S OK. / I'm on / 500mgs / of / fukitol.”. The person is sitting under a tarp with a coffee. They speak naturally and spend most of the dialogue talking specifically about the T-shirt: “Shirt check, chill edition. Everyone reads it twice and starts laughing.”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Flat Tire Bike Trail — 34-year-old American man with wavy brown hair</w:t>
      </w:r>
    </w:p>
    <w:p>
      <w:r>
        <w:rPr>
          <w:b/>
        </w:rPr>
        <w:t xml:space="preserve">TITLE: </w:t>
      </w:r>
      <w:r>
        <w:t>Chill Mode On</w:t>
      </w:r>
    </w:p>
    <w:p>
      <w:r>
        <w:rPr>
          <w:b/>
        </w:rPr>
        <w:t xml:space="preserve">HASHTAGS: </w:t>
      </w:r>
      <w:r>
        <w:t>#Fukitol #GiftIdea #StatementTee #ShirtCheck #SarcasticShirt #Relatable #ChillVibes #AdultHumor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34-year-old American man with wavy brown hair in a realistic American setting at a flat tire bike trail. The person is holding a bike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flat tire bike trail. Main subject: 34-year-old American man with wavy brown hair wearing the exact T-shirt from the attached mockup image. Preserve the exact printed wording “IT'S OK. / I'm on / 500mgs / of / fukitol.”. The person is holding a bike pump. They speak naturally and spend most of the dialogue talking specifically about the T-shirt: “Totally calm, as you can see. That neon lime-green lowercase word is the punchline.”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Wedding Seating Chart Table — 59-year-old American man with short gray hair</w:t>
      </w:r>
    </w:p>
    <w:p>
      <w:r>
        <w:rPr>
          <w:b/>
        </w:rPr>
        <w:t xml:space="preserve">TITLE: </w:t>
      </w:r>
      <w:r>
        <w:t>Coworkers Approved</w:t>
      </w:r>
    </w:p>
    <w:p>
      <w:r>
        <w:rPr>
          <w:b/>
        </w:rPr>
        <w:t xml:space="preserve">HASHTAGS: </w:t>
      </w:r>
      <w:r>
        <w:t>#Fukitol #EverydayHumor #ChillVibes #FunnyTShirt #AdultHumor #ShirtCheck #Relatable #FunnyGift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59-year-old American man with short gray hair in a realistic American setting at a wedding seating chart table. The person is holding a stack of place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seating chart table. Main subject: 59-year-old American man with short gray hair wearing the exact T-shirt from the attached mockup image. Preserve the exact printed wording “IT'S OK. / I'm on / 500mgs / of / fukitol.”. The person is holding a stack of place cards. They speak naturally and spend most of the dialogue talking specifically about the T-shirt: “My friends say this explains a lot. Bold, chill and a little bit sarcastic.”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Holiday Shopping Mall — 36-year-old American man with a bright smile and laugh lines</w:t>
      </w:r>
    </w:p>
    <w:p>
      <w:r>
        <w:rPr>
          <w:b/>
        </w:rPr>
        <w:t xml:space="preserve">TITLE: </w:t>
      </w:r>
      <w:r>
        <w:t>Stress Shirt Check</w:t>
      </w:r>
    </w:p>
    <w:p>
      <w:r>
        <w:rPr>
          <w:b/>
        </w:rPr>
        <w:t xml:space="preserve">HASHTAGS: </w:t>
      </w:r>
      <w:r>
        <w:t>#Fukitol #StatementTee #StressLess #ShirtCheck #WorkHumor #GiftIdea #AdultHumor #ChillVibes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36-year-old American man with a bright smile and laugh lines in a realistic American setting at a holiday shopping mall. The person is carrying a pile of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shopping mall. Main subject: 36-year-old American man with a bright smile and laugh lines wearing the exact T-shirt from the attached mockup image. Preserve the exact printed wording “IT'S OK. / I'm on / 500mgs / of / fukitol.”. The person is carrying a pile of shopping bags. They speak naturally and spend most of the dialogue talking specifically about the T-shirt: “Read it all the way down. It's soft, comfy and perfect for a long day.”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Gift Wrapping Table — 41-year-old American woman with short dark pixie hair</w:t>
      </w:r>
    </w:p>
    <w:p>
      <w:r>
        <w:rPr>
          <w:b/>
        </w:rPr>
        <w:t xml:space="preserve">TITLE: </w:t>
      </w:r>
      <w:r>
        <w:t>Monday Proof Shirt</w:t>
      </w:r>
    </w:p>
    <w:p>
      <w:r>
        <w:rPr>
          <w:b/>
        </w:rPr>
        <w:t xml:space="preserve">HASHTAGS: </w:t>
      </w:r>
      <w:r>
        <w:t>#Fukitol #AdultHumor #Relatable #StressLess #SarcasticShirt #FunnyTShirt #GiftIdea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41-year-old American woman with short dark pixie hair in a realistic American setting at a gift wrapping table. The person is wrapping a gift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wrapping table. Main subject: 41-year-old American woman with short dark pixie hair wearing the exact T-shirt from the attached mockup image. Preserve the exact printed wording “IT'S OK. / I'm on / 500mgs / of / fukitol.”. The person is wrapping a gift with a calm smile. They speak naturally and spend most of the dialogue talking specifically about the T-shirt: “This is my official stress shirt. Everyone reads it twice and starts laughing.”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Christmas Light Untangling Garage — 48-year-old American man with a trimmed white beard</w:t>
      </w:r>
    </w:p>
    <w:p>
      <w:r>
        <w:rPr>
          <w:b/>
        </w:rPr>
        <w:t xml:space="preserve">TITLE: </w:t>
      </w:r>
      <w:r>
        <w:t>Monday Proof Shirt</w:t>
      </w:r>
    </w:p>
    <w:p>
      <w:r>
        <w:rPr>
          <w:b/>
        </w:rPr>
        <w:t xml:space="preserve">HASHTAGS: </w:t>
      </w:r>
      <w:r>
        <w:t>#Fukitol #FunnyTShirt #GiftIdea #EverydayHumor #StressLess #ChillVibes #AdultHumor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48-year-old American man with a trimmed white beard in a realistic American setting at a Christmas light untangling garage. The person is holding a tangled string of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light untangling garage. Main subject: 48-year-old American man with a trimmed white beard wearing the exact T-shirt from the attached mockup image. Preserve the exact printed wording “IT'S OK. / I'm on / 500mgs / of / fukitol.”. The person is holding a tangled string of lights. They speak naturally and spend most of the dialogue talking specifically about the T-shirt: “Read it all the way down. Still looks sharp after a lot of washes.”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Office Holiday Party — 42-year-old American man with round glasses</w:t>
      </w:r>
    </w:p>
    <w:p>
      <w:r>
        <w:rPr>
          <w:b/>
        </w:rPr>
        <w:t xml:space="preserve">TITLE: </w:t>
      </w:r>
      <w:r>
        <w:t>Monday Proof Shirt</w:t>
      </w:r>
    </w:p>
    <w:p>
      <w:r>
        <w:rPr>
          <w:b/>
        </w:rPr>
        <w:t xml:space="preserve">HASHTAGS: </w:t>
      </w:r>
      <w:r>
        <w:t>#Fukitol #ChillVibes #FunnyGift #AdultHumor #SarcasticShirt #WorkHumor #ShirtCheck #Relatable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42-year-old American man with round glasses in a realistic American setting at an office holiday party. The person is holding a cup of punch.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42-year-old American man with round glasses wearing the exact T-shirt from the attached mockup image. Preserve the exact printed wording “IT'S OK. / I'm on / 500mgs / of / fukitol.”. The person is holding a cup of punch. They speak naturally and spend most of the dialogue talking specifically about the T-shirt: “My coworkers want one now. The little period at the end makes it perfect.”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Budget Meeting — 30-year-old American woman with thick curly hair</w:t>
      </w:r>
    </w:p>
    <w:p>
      <w:r>
        <w:rPr>
          <w:b/>
        </w:rPr>
        <w:t xml:space="preserve">TITLE: </w:t>
      </w:r>
      <w:r>
        <w:t>Read The Dose 💊</w:t>
      </w:r>
    </w:p>
    <w:p>
      <w:r>
        <w:rPr>
          <w:b/>
        </w:rPr>
        <w:t xml:space="preserve">HASHTAGS: </w:t>
      </w:r>
      <w:r>
        <w:t>#Fukitol #ShirtCheck #GiftIdea #AdultHumor #EverydayHumor #FunnyGift #FunnyTShirt #StressLess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30-year-old American woman with thick curly hair in a realistic American setting at a budget meeting. The person is leaning back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budget meeting. Main subject: 30-year-old American woman with thick curly hair wearing the exact T-shirt from the attached mockup image. Preserve the exact printed wording “IT'S OK. / I'm on / 500mgs / of / fukitol.”. The person is leaning back with a calm face. They speak naturally and spend most of the dialogue talking specifically about the T-shirt: “My friends say this explains a lot. The heavy white type in mixed sizes looks so bold.”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All-Hands Meeting — 27-year-old American woman with short dark pixie hair</w:t>
      </w:r>
    </w:p>
    <w:p>
      <w:r>
        <w:rPr>
          <w:b/>
        </w:rPr>
        <w:t xml:space="preserve">TITLE: </w:t>
      </w:r>
      <w:r>
        <w:t>Read The Dose 💊</w:t>
      </w:r>
    </w:p>
    <w:p>
      <w:r>
        <w:rPr>
          <w:b/>
        </w:rPr>
        <w:t xml:space="preserve">HASHTAGS: </w:t>
      </w:r>
      <w:r>
        <w:t>#Fukitol #AdultHumor #StatementTee #FunnyGift #Relatable #GiftIdea #ShirtCheck #FunnyTShirt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27-year-old American woman with short dark pixie hair in a realistic American setting at an all-hands meeting. The person is sitting in a row of chairs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all-hands meeting. Main subject: 27-year-old American woman with short dark pixie hair wearing the exact T-shirt from the attached mockup image. Preserve the exact printed wording “IT'S OK. / I'm on / 500mgs / of / fukitol.”. The person is sitting in a row of chairs calmly. They speak naturally and spend most of the dialogue talking specifically about the T-shirt: “Totally calm, as you can see. Everyone reads it twice and starts laughing.”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Open Office — 29-year-old American man with tattooed forearms</w:t>
      </w:r>
    </w:p>
    <w:p>
      <w:r>
        <w:rPr>
          <w:b/>
        </w:rPr>
        <w:t xml:space="preserve">TITLE: </w:t>
      </w:r>
      <w:r>
        <w:t>Chill Mode On</w:t>
      </w:r>
    </w:p>
    <w:p>
      <w:r>
        <w:rPr>
          <w:b/>
        </w:rPr>
        <w:t xml:space="preserve">HASHTAGS: </w:t>
      </w:r>
      <w:r>
        <w:t>#Fukitol #StatementTee #ChillVibes #AdultHumor #GiftIdea #ShirtCheck #FunnyGift #EverydayHumor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29-year-old American man with tattooed forearms in a realistic American setting at an open office. The person is putting on headphones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Main subject: 29-year-old American man with tattooed forearms wearing the exact T-shirt from the attached mockup image. Preserve the exact printed wording “IT'S OK. / I'm on / 500mgs / of / fukitol.”. The person is putting on headphones with a smile. They speak naturally and spend most of the dialogue talking specifically about the T-shirt: “It's OK. Really. Everyone reads it twice and starts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Video Call Desk — 40-year-old American man with a backwards cap</w:t>
      </w:r>
    </w:p>
    <w:p>
      <w:r>
        <w:rPr>
          <w:b/>
        </w:rPr>
        <w:t xml:space="preserve">TITLE: </w:t>
      </w:r>
      <w:r>
        <w:t>The Calmest Shirt Ever</w:t>
      </w:r>
    </w:p>
    <w:p>
      <w:r>
        <w:rPr>
          <w:b/>
        </w:rPr>
        <w:t xml:space="preserve">HASHTAGS: </w:t>
      </w:r>
      <w:r>
        <w:t>#Fukitol #StatementTee #ChillVibes #EverydayHumor #SarcasticShirt #ShirtCheck #WorkHumor #GiftIdea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40-year-old American man with a backwards cap in a realistic American setting at a video call desk. The person is smiling at a webcam.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desk. Main subject: 40-year-old American man with a backwards cap wearing the exact T-shirt from the attached mockup image. Preserve the exact printed wording “IT'S OK. / I'm on / 500mgs / of / fukitol.”. The person is smiling at a webcam. They speak naturally and spend most of the dialogue talking specifically about the T-shirt: “Best shirt for a bad day. Every overworked friend needs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IT Help Desk — 33-year-old American woman with thick curly hair</w:t>
      </w:r>
    </w:p>
    <w:p>
      <w:r>
        <w:rPr>
          <w:b/>
        </w:rPr>
        <w:t xml:space="preserve">TITLE: </w:t>
      </w:r>
      <w:r>
        <w:t>Stress Shirt Check</w:t>
      </w:r>
    </w:p>
    <w:p>
      <w:r>
        <w:rPr>
          <w:b/>
        </w:rPr>
        <w:t xml:space="preserve">HASHTAGS: </w:t>
      </w:r>
      <w:r>
        <w:t>#Fukitol #FunnyTShirt #AdultHumor #StatementTee #StressLess #EverydayHumor #FunnyGift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33-year-old American woman with thick curly hair in a realistic American setting at an IT help desk. The person is holding a frozen laptop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help desk. Main subject: 33-year-old American woman with thick curly hair wearing the exact T-shirt from the attached mockup image. Preserve the exact printed wording “IT'S OK. / I'm on / 500mgs / of / fukitol.”. The person is holding a frozen laptop calmly. They speak naturally and spend most of the dialogue talking specifically about the T-shirt: “Totally calm, as you can see. The neon green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Mailroom — 37-year-old American woman with long dark braids</w:t>
      </w:r>
    </w:p>
    <w:p>
      <w:r>
        <w:rPr>
          <w:b/>
        </w:rPr>
        <w:t xml:space="preserve">TITLE: </w:t>
      </w:r>
      <w:r>
        <w:t>Gift For The Stressed Friend</w:t>
      </w:r>
    </w:p>
    <w:p>
      <w:r>
        <w:rPr>
          <w:b/>
        </w:rPr>
        <w:t xml:space="preserve">HASHTAGS: </w:t>
      </w:r>
      <w:r>
        <w:t>#Fukitol #SarcasticShirt #FunnyTShirt #ChillVibes #GiftIdea #StatementTee #StressLess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37-year-old American woman with long dark braids in a realistic American setting at a mailroom. The person is sorting packages.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mailroom. Main subject: 37-year-old American woman with long dark braids wearing the exact T-shirt from the attached mockup image. Preserve the exact printed wording “IT'S OK. / I'm on / 500mgs / of / fukitol.”. The person is sorting packages. They speak naturally and spend most of the dialogue talking specifically about the T-shirt: “This shirt is my coping strategy. Every overworked friend needs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Hospital Night Shift Hallway — 45-year-old American woman with thick curly hair</w:t>
      </w:r>
    </w:p>
    <w:p>
      <w:r>
        <w:rPr>
          <w:b/>
        </w:rPr>
        <w:t xml:space="preserve">TITLE: </w:t>
      </w:r>
      <w:r>
        <w:t>Monday Proof Shirt</w:t>
      </w:r>
    </w:p>
    <w:p>
      <w:r>
        <w:rPr>
          <w:b/>
        </w:rPr>
        <w:t xml:space="preserve">HASHTAGS: </w:t>
      </w:r>
      <w:r>
        <w:t>#Fukitol #GiftIdea #Relatable #EverydayHumor #FunnyGift #FunnyTShirt #StatementTee #ShirtCheck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45-year-old American woman with thick curly hair in a realistic American setting at a hospital night shift hallway. The person is holding a coffee after a long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night shift hallway. Main subject: 45-year-old American woman with thick curly hair wearing the exact T-shirt from the attached mockup image. Preserve the exact printed wording “IT'S OK. / I'm on / 500mgs / of / fukitol.”. The person is holding a coffee after a long shift. They speak naturally and spend most of the dialogue talking specifically about the T-shirt: “Best shirt for a bad day. It's soft, comfy and perfect for a long day.”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Restaurant Kitchen Back Door — 29-year-old American woman with short dark pixie hair</w:t>
      </w:r>
    </w:p>
    <w:p>
      <w:r>
        <w:rPr>
          <w:b/>
        </w:rPr>
        <w:t xml:space="preserve">TITLE: </w:t>
      </w:r>
      <w:r>
        <w:t>Gift For The Stressed Friend</w:t>
      </w:r>
    </w:p>
    <w:p>
      <w:r>
        <w:rPr>
          <w:b/>
        </w:rPr>
        <w:t xml:space="preserve">HASHTAGS: </w:t>
      </w:r>
      <w:r>
        <w:t>#Fukitol #ShirtCheck #SarcasticShirt #FunnyGift #WorkHumor #FunnyTShirt #EverydayHumor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29-year-old American woman with short dark pixie hair in a realistic American setting at a restaurant kitchen back door. The person is taking a break with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back door. Main subject: 29-year-old American woman with short dark pixie hair wearing the exact T-shirt from the attached mockup image. Preserve the exact printed wording “IT'S OK. / I'm on / 500mgs / of / fukitol.”. The person is taking a break with a soda. They speak naturally and spend most of the dialogue talking specifically about the T-shirt: “It's OK. Really. The big 500MGS line grabs attention right away.”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Shoe Store Stockroom — 28-year-old American woman with a bright smile and laugh lines</w:t>
      </w:r>
    </w:p>
    <w:p>
      <w:r>
        <w:rPr>
          <w:b/>
        </w:rPr>
        <w:t xml:space="preserve">TITLE: </w:t>
      </w:r>
      <w:r>
        <w:t>Gift For The Stressed Friend</w:t>
      </w:r>
    </w:p>
    <w:p>
      <w:r>
        <w:rPr>
          <w:b/>
        </w:rPr>
        <w:t xml:space="preserve">HASHTAGS: </w:t>
      </w:r>
      <w:r>
        <w:t>#Fukitol #Relatable #StressLess #FunnyTShirt #ChillVibes #SarcasticShirt #FunnyGift #EverydayHumor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28-year-old American woman with a bright smile and laugh lines in a realistic American setting at a shoe store stockroom. The person is stacking boxes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shoe store stockroom. Main subject: 28-year-old American woman with a bright smile and laugh lines wearing the exact T-shirt from the attached mockup image. Preserve the exact printed wording “IT'S OK. / I'm on / 500mgs / of / fukitol.”. The person is stacking boxes calmly. They speak naturally and spend most of the dialogue talking specifically about the T-shirt: “My friends say this explains a lot. It's soft, comfy and perfect for a long 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Call Center Headset Desk — 36-year-old American woman with a bright smile and laugh lines</w:t>
      </w:r>
    </w:p>
    <w:p>
      <w:r>
        <w:rPr>
          <w:b/>
        </w:rPr>
        <w:t xml:space="preserve">TITLE: </w:t>
      </w:r>
      <w:r>
        <w:t>Totally Fine 😅</w:t>
      </w:r>
    </w:p>
    <w:p>
      <w:r>
        <w:rPr>
          <w:b/>
        </w:rPr>
        <w:t xml:space="preserve">HASHTAGS: </w:t>
      </w:r>
      <w:r>
        <w:t>#Fukitol #EverydayHumor #ChillVibes #ShirtCheck #AdultHumor #FunnyTShirt #StressLess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36-year-old American woman with a bright smile and laugh lines in a realistic American setting at a call center headset desk. The person is adjusting a headset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headset desk. Main subject: 36-year-old American woman with a bright smile and laugh lines wearing the exact T-shirt from the attached mockup image. Preserve the exact printed wording “IT'S OK. / I'm on / 500mgs / of / fukitol.”. The person is adjusting a headset with a smile. They speak naturally and spend most of the dialogue talking specifically about the T-shirt: “Best shirt for a bad day. Everyone reads it twice and starts laughing.”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Food Delivery Car — 30-year-old American woman with a messy bun</w:t>
      </w:r>
    </w:p>
    <w:p>
      <w:r>
        <w:rPr>
          <w:b/>
        </w:rPr>
        <w:t xml:space="preserve">TITLE: </w:t>
      </w:r>
      <w:r>
        <w:t>Chill Mode On</w:t>
      </w:r>
    </w:p>
    <w:p>
      <w:r>
        <w:rPr>
          <w:b/>
        </w:rPr>
        <w:t xml:space="preserve">HASHTAGS: </w:t>
      </w:r>
      <w:r>
        <w:t>#Fukitol #SarcasticShirt #FunnyGift #GiftIdea #ShirtCheck #Relatable #StressLess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30-year-old American woman with a messy bun in a realistic American setting at a food delivery car. The person is holding a delivery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delivery car. Main subject: 30-year-old American woman with a messy bun wearing the exact T-shirt from the attached mockup image. Preserve the exact printed wording “IT'S OK. / I'm on / 500mgs / of / fukitol.”. The person is holding a delivery bag. They speak naturally and spend most of the dialogue talking specifically about the T-shirt: “My coworkers want one now. Bold, chill and a little bit sarcastic.”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Rideshare Driver Seat — 52-year-old American woman with a messy bun</w:t>
      </w:r>
    </w:p>
    <w:p>
      <w:r>
        <w:rPr>
          <w:b/>
        </w:rPr>
        <w:t xml:space="preserve">TITLE: </w:t>
      </w:r>
      <w:r>
        <w:t>Stress Shirt Check</w:t>
      </w:r>
    </w:p>
    <w:p>
      <w:r>
        <w:rPr>
          <w:b/>
        </w:rPr>
        <w:t xml:space="preserve">HASHTAGS: </w:t>
      </w:r>
      <w:r>
        <w:t>#Fukitol #SarcasticShirt #StressLess #FunnyTShirt #StatementTee #EverydayHumor #WorkHumor #ChillVibes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52-year-old American woman with a messy bun in a realistic American setting at a rideshare driver seat. The person is waiting at a curb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rideshare driver seat. Main subject: 52-year-old American woman with a messy bun wearing the exact T-shirt from the attached mockup image. Preserve the exact printed wording “IT'S OK. / I'm on / 500mgs / of / fukitol.”. The person is waiting at a curb with a calm smile. They speak naturally and spend most of the dialogue talking specifically about the T-shirt: “Totally calm, as you can see. That neon lime-green lowercase word is the punchline.”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Truck Driver Cab — 52-year-old American man with a backwards cap</w:t>
      </w:r>
    </w:p>
    <w:p>
      <w:r>
        <w:rPr>
          <w:b/>
        </w:rPr>
        <w:t xml:space="preserve">TITLE: </w:t>
      </w:r>
      <w:r>
        <w:t>Monday Proof Shirt</w:t>
      </w:r>
    </w:p>
    <w:p>
      <w:r>
        <w:rPr>
          <w:b/>
        </w:rPr>
        <w:t xml:space="preserve">HASHTAGS: </w:t>
      </w:r>
      <w:r>
        <w:t>#Fukitol #FunnyTShirt #WorkHumor #EverydayHumor #StressLess #StatementTee #ShirtCheck #FunnyGift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52-year-old American man with a backwards cap in a realistic American setting at a truck driver cab. The person is holding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driver cab. Main subject: 52-year-old American man with a backwards cap wearing the exact T-shirt from the attached mockup image. Preserve the exact printed wording “IT'S OK. / I'm on / 500mgs / of / fukitol.”. The person is holding a thermos. They speak naturally and spend most of the dialogue talking specifically about the T-shirt: “Read it all the way down. It's soft, comfy and perfect for a long day.”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Farm Tractor — 30-year-old American man with a flannel-style lumberjack beard</w:t>
      </w:r>
    </w:p>
    <w:p>
      <w:r>
        <w:rPr>
          <w:b/>
        </w:rPr>
        <w:t xml:space="preserve">TITLE: </w:t>
      </w:r>
      <w:r>
        <w:t>It's OK, Really 😂</w:t>
      </w:r>
    </w:p>
    <w:p>
      <w:r>
        <w:rPr>
          <w:b/>
        </w:rPr>
        <w:t xml:space="preserve">HASHTAGS: </w:t>
      </w:r>
      <w:r>
        <w:t>#Fukitol #StressLess #FunnyTShirt #ChillVibes #FunnyGift #StatementTee #Relatable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30-year-old American man with a flannel-style lumberjack beard in a realistic American setting at a farm tractor. The person is sitting on a tractor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tractor. Main subject: 30-year-old American man with a flannel-style lumberjack beard wearing the exact T-shirt from the attached mockup image. Preserve the exact printed wording “IT'S OK. / I'm on / 500mgs / of / fukitol.”. The person is sitting on a tractor seat. They speak naturally and spend most of the dialogue talking specifically about the T-shirt: “It's OK. Really.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Lumber Yard — 60-year-old American man with a trimmed white beard</w:t>
      </w:r>
    </w:p>
    <w:p>
      <w:r>
        <w:rPr>
          <w:b/>
        </w:rPr>
        <w:t xml:space="preserve">TITLE: </w:t>
      </w:r>
      <w:r>
        <w:t>Gift For The Stressed Friend</w:t>
      </w:r>
    </w:p>
    <w:p>
      <w:r>
        <w:rPr>
          <w:b/>
        </w:rPr>
        <w:t xml:space="preserve">HASHTAGS: </w:t>
      </w:r>
      <w:r>
        <w:t>#Fukitol #Relatable #AdultHumor #StatementTee #FunnyTShirt #SarcasticShirt #WorkHumor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60-year-old American man with a trimmed white beard in a realistic American setting at a lumber yard. The person is loading boards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60-year-old American man with a trimmed white beard wearing the exact T-shirt from the attached mockup image. Preserve the exact printed wording “IT'S OK. / I'm on / 500mgs / of / fukitol.”. The person is loading boards into a truck. They speak naturally and spend most of the dialogue talking specifically about the T-shirt: “My coworkers want one now. Perfect gag gift for the most stressed friend you have.”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Construction Site Trailer — 32-year-old American man with curly black hair</w:t>
      </w:r>
    </w:p>
    <w:p>
      <w:r>
        <w:rPr>
          <w:b/>
        </w:rPr>
        <w:t xml:space="preserve">TITLE: </w:t>
      </w:r>
      <w:r>
        <w:t>The Calmest Shirt Ever</w:t>
      </w:r>
    </w:p>
    <w:p>
      <w:r>
        <w:rPr>
          <w:b/>
        </w:rPr>
        <w:t xml:space="preserve">HASHTAGS: </w:t>
      </w:r>
      <w:r>
        <w:t>#Fukitol #WorkHumor #Relatable #SarcasticShirt #FunnyGift #FunnyTShirt #StatementTee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32-year-old American man with curly black hair in a realistic American setting at a construction site trailer. The person is holding blueprints.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trailer. Main subject: 32-year-old American man with curly black hair wearing the exact T-shirt from the attached mockup image. Preserve the exact printed wording “IT'S OK. / I'm on / 500mgs / of / fukitol.”. The person is holding blueprints. They speak naturally and spend most of the dialogue talking specifically about the T-shirt: “Monday can't touch me. Bold, chill and a little bit sarcastic.”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Welding Shop — 27-year-old American man with tattooed forearms</w:t>
      </w:r>
    </w:p>
    <w:p>
      <w:r>
        <w:rPr>
          <w:b/>
        </w:rPr>
        <w:t xml:space="preserve">TITLE: </w:t>
      </w:r>
      <w:r>
        <w:t>Totally Fine 😅</w:t>
      </w:r>
    </w:p>
    <w:p>
      <w:r>
        <w:rPr>
          <w:b/>
        </w:rPr>
        <w:t xml:space="preserve">HASHTAGS: </w:t>
      </w:r>
      <w:r>
        <w:t>#Fukitol #SarcasticShirt #Relatable #GiftIdea #AdultHumor #EverydayHumor #FunnyTShirt #ShirtCheck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27-year-old American man with tattooed forearms in a realistic American setting at a welding shop. The person is lifting a welding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welding shop. Main subject: 27-year-old American man with tattooed forearms wearing the exact T-shirt from the attached mockup image. Preserve the exact printed wording “IT'S OK. / I'm on / 500mgs / of / fukitol.”. The person is lifting a welding helmet. They speak naturally and spend most of the dialogue talking specifically about the T-shirt: “Totally calm, as you can see. Perfect gag gift for the most stressed friend you have.”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Auto Shop Bay — 56-year-old American woman with curly auburn hair</w:t>
      </w:r>
    </w:p>
    <w:p>
      <w:r>
        <w:rPr>
          <w:b/>
        </w:rPr>
        <w:t xml:space="preserve">TITLE: </w:t>
      </w:r>
      <w:r>
        <w:t>My Coping Strategy</w:t>
      </w:r>
    </w:p>
    <w:p>
      <w:r>
        <w:rPr>
          <w:b/>
        </w:rPr>
        <w:t xml:space="preserve">HASHTAGS: </w:t>
      </w:r>
      <w:r>
        <w:t>#Fukitol #Relatable #GiftIdea #SarcasticShirt #StressLess #FunnyTShirt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56-year-old American woman with curly auburn hair in a realistic American setting at an auto shop bay. The person is wiping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shop bay. Main subject: 56-year-old American woman with curly auburn hair wearing the exact T-shirt from the attached mockup image. Preserve the exact printed wording “IT'S OK. / I'm on / 500mgs / of / fukitol.”. The person is wiping hands with a shop rag. They speak naturally and spend most of the dialogue talking specifically about the T-shirt: “Somebody had to say it.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Hardware Store Checkout — 52-year-old American woman with a neat ponytail</w:t>
      </w:r>
    </w:p>
    <w:p>
      <w:r>
        <w:rPr>
          <w:b/>
        </w:rPr>
        <w:t xml:space="preserve">TITLE: </w:t>
      </w:r>
      <w:r>
        <w:t>Monday Proof Shirt</w:t>
      </w:r>
    </w:p>
    <w:p>
      <w:r>
        <w:rPr>
          <w:b/>
        </w:rPr>
        <w:t xml:space="preserve">HASHTAGS: </w:t>
      </w:r>
      <w:r>
        <w:t>#Fukitol #AdultHumor #FunnyGift #StatementTee #SarcasticShirt #EverydayHumor #GiftIdea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52-year-old American woman with a neat ponytail in a realistic American setting at a hardware store checkout. The person is holding a toolbox.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checkout. Main subject: 52-year-old American woman with a neat ponytail wearing the exact T-shirt from the attached mockup image. Preserve the exact printed wording “IT'S OK. / I'm on / 500mgs / of / fukitol.”. The person is holding a toolbox. They speak naturally and spend most of the dialogue talking specifically about the T-shirt: “This one gets a laugh every time. The big 500MGS line grabs attention right away.”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Garden Center Checkout — 53-year-old American woman with long dark braids</w:t>
      </w:r>
    </w:p>
    <w:p>
      <w:r>
        <w:rPr>
          <w:b/>
        </w:rPr>
        <w:t xml:space="preserve">TITLE: </w:t>
      </w:r>
      <w:r>
        <w:t>It's OK, Really 😂</w:t>
      </w:r>
    </w:p>
    <w:p>
      <w:r>
        <w:rPr>
          <w:b/>
        </w:rPr>
        <w:t xml:space="preserve">HASHTAGS: </w:t>
      </w:r>
      <w:r>
        <w:t>#Fukitol #Relatable #StatementTee #GiftIdea #WorkHumor #FunnyGift #FunnyTShirt #AdultHumor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53-year-old American woman with long dark braids in a realistic American setting at a garden center checkout. The person is holding a flat of 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checkout. Main subject: 53-year-old American woman with long dark braids wearing the exact T-shirt from the attached mockup image. Preserve the exact printed wording “IT'S OK. / I'm on / 500mgs / of / fukitol.”. The person is holding a flat of flowers. They speak naturally and spend most of the dialogue talking specifically about the T-shirt: “My coworkers want one now. Everyone reads it twice and starts laughing.”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Self-Checkout Kiosk — 38-year-old American man with wavy brown hair</w:t>
      </w:r>
    </w:p>
    <w:p>
      <w:r>
        <w:rPr>
          <w:b/>
        </w:rPr>
        <w:t xml:space="preserve">TITLE: </w:t>
      </w:r>
      <w:r>
        <w:t>Coworkers Approved</w:t>
      </w:r>
    </w:p>
    <w:p>
      <w:r>
        <w:rPr>
          <w:b/>
        </w:rPr>
        <w:t xml:space="preserve">HASHTAGS: </w:t>
      </w:r>
      <w:r>
        <w:t>#Fukitol #WorkHumor #StressLess #FunnyGift #AdultHumor #SarcasticShirt #Relatable #StatementTee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38-year-old American man with wavy brown hair in a realistic American setting at a self-checkout kiosk. The person is scanning items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self-checkout kiosk. Main subject: 38-year-old American man with wavy brown hair wearing the exact T-shirt from the attached mockup image. Preserve the exact printed wording “IT'S OK. / I'm on / 500mgs / of / fukitol.”. The person is scanning items calmly. They speak naturally and spend most of the dialogue talking specifically about the T-shirt: “Read the dose carefully. The big 500MGS line grabs attention right away.”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Warehouse Club Sample Line — 40-year-old American woman with freckles and red hair</w:t>
      </w:r>
    </w:p>
    <w:p>
      <w:r>
        <w:rPr>
          <w:b/>
        </w:rPr>
        <w:t xml:space="preserve">TITLE: </w:t>
      </w:r>
      <w:r>
        <w:t>Chill Mode On</w:t>
      </w:r>
    </w:p>
    <w:p>
      <w:r>
        <w:rPr>
          <w:b/>
        </w:rPr>
        <w:t xml:space="preserve">HASHTAGS: </w:t>
      </w:r>
      <w:r>
        <w:t>#Fukitol #ShirtCheck #EverydayHumor #FunnyTShirt #StatementTee #AdultHumor #StressLess #GiftIdea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40-year-old American woman with freckles and red hair in a realistic American setting at a warehouse club sample line. The person is holding a sample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line. Main subject: 40-year-old American woman with freckles and red hair wearing the exact T-shirt from the attached mockup image. Preserve the exact printed wording “IT'S OK. / I'm on / 500mgs / of / fukitol.”. The person is holding a sample cup. They speak naturally and spend most of the dialogue talking specifically about the T-shirt: “My coworkers want one now. Perfect gag gift for the most stressed friend you have.”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Bakery Line — 37-year-old American man with round glasses</w:t>
      </w:r>
    </w:p>
    <w:p>
      <w:r>
        <w:rPr>
          <w:b/>
        </w:rPr>
        <w:t xml:space="preserve">TITLE: </w:t>
      </w:r>
      <w:r>
        <w:t>It's OK, Really 😂</w:t>
      </w:r>
    </w:p>
    <w:p>
      <w:r>
        <w:rPr>
          <w:b/>
        </w:rPr>
        <w:t xml:space="preserve">HASHTAGS: </w:t>
      </w:r>
      <w:r>
        <w:t>#Fukitol #FunnyGift #AdultHumor #Relatable #StressLess #WorkHumor #ChillVibes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37-year-old American man with round glasses in a realistic American setting at a bakery line. The person is waiting for a coffee and a croissant.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line. Main subject: 37-year-old American man with round glasses wearing the exact T-shirt from the attached mockup image. Preserve the exact printed wording “IT'S OK. / I'm on / 500mgs / of / fukitol.”. The person is waiting for a coffee and a croissant. They speak naturally and spend most of the dialogue talking specifically about the T-shirt: “This one gets a laugh every time. Every overworked friend needs one.”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Coffee Drive-Thru — 47-year-old American woman with light-brown shoulder-length hair</w:t>
      </w:r>
    </w:p>
    <w:p>
      <w:r>
        <w:rPr>
          <w:b/>
        </w:rPr>
        <w:t xml:space="preserve">TITLE: </w:t>
      </w:r>
      <w:r>
        <w:t>Stress Shirt Check</w:t>
      </w:r>
    </w:p>
    <w:p>
      <w:r>
        <w:rPr>
          <w:b/>
        </w:rPr>
        <w:t xml:space="preserve">HASHTAGS: </w:t>
      </w:r>
      <w:r>
        <w:t>#Fukitol #StressLess #FunnyTShirt #GiftIdea #SarcasticShirt #Relatable #EverydayHumor #ChillVibes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47-year-old American woman with light-brown shoulder-length hair in a realistic American setting at a coffee drive-thru. The person is holding a large iced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drive-thru. Main subject: 47-year-old American woman with light-brown shoulder-length hair wearing the exact T-shirt from the attached mockup image. Preserve the exact printed wording “IT'S OK. / I'm on / 500mgs / of / fukitol.”. The person is holding a large iced coffee. They speak naturally and spend most of the dialogue talking specifically about the T-shirt: “This one gets a laugh every time. Great gift for anyone who works with the public.”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Brunch Waitlist — 35-year-old American man with a bright smile and laugh lines</w:t>
      </w:r>
    </w:p>
    <w:p>
      <w:r>
        <w:rPr>
          <w:b/>
        </w:rPr>
        <w:t xml:space="preserve">TITLE: </w:t>
      </w:r>
      <w:r>
        <w:t>Totally Fine 😅</w:t>
      </w:r>
    </w:p>
    <w:p>
      <w:r>
        <w:rPr>
          <w:b/>
        </w:rPr>
        <w:t xml:space="preserve">HASHTAGS: </w:t>
      </w:r>
      <w:r>
        <w:t>#Fukitol #ChillVibes #StatementTee #WorkHumor #FunnyGift #ShirtCheck #GiftIdea #AdultHumor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35-year-old American man with a bright smile and laugh lines in a realistic American setting at a brunch waitlist. The person is holding a buzzing pager.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waitlist. Main subject: 35-year-old American man with a bright smile and laugh lines wearing the exact T-shirt from the attached mockup image. Preserve the exact printed wording “IT'S OK. / I'm on / 500mgs / of / fukitol.”. The person is holding a buzzing pager. They speak naturally and spend most of the dialogue talking specifically about the T-shirt: “Best shirt for a bad day. The neon green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Food Truck Line — 47-year-old American woman with light-brown shoulder-length hair</w:t>
      </w:r>
    </w:p>
    <w:p>
      <w:r>
        <w:rPr>
          <w:b/>
        </w:rPr>
        <w:t xml:space="preserve">TITLE: </w:t>
      </w:r>
      <w:r>
        <w:t>Read The Dose 💊</w:t>
      </w:r>
    </w:p>
    <w:p>
      <w:r>
        <w:rPr>
          <w:b/>
        </w:rPr>
        <w:t xml:space="preserve">HASHTAGS: </w:t>
      </w:r>
      <w:r>
        <w:t>#Fukitol #FunnyGift #StatementTee #StressLess #WorkHumor #SarcasticShirt #GiftIdea #AdultHumor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47-year-old American woman with light-brown shoulder-length hair in a realistic American setting at a food truck line. The person is holding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47-year-old American woman with light-brown shoulder-length hair wearing the exact T-shirt from the attached mockup image. Preserve the exact printed wording “IT'S OK. / I'm on / 500mgs / of / fukitol.”. The person is holding a basket of fries. They speak naturally and spend most of the dialogue talking specifically about the T-shirt: “My coworkers want one now. The big 500MGS line grabs attention right away.”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Pizza Pickup Counter — 54-year-old American woman with wavy blond hair</w:t>
      </w:r>
    </w:p>
    <w:p>
      <w:r>
        <w:rPr>
          <w:b/>
        </w:rPr>
        <w:t xml:space="preserve">TITLE: </w:t>
      </w:r>
      <w:r>
        <w:t>Gift For The Stressed Friend</w:t>
      </w:r>
    </w:p>
    <w:p>
      <w:r>
        <w:rPr>
          <w:b/>
        </w:rPr>
        <w:t xml:space="preserve">HASHTAGS: </w:t>
      </w:r>
      <w:r>
        <w:t>#Fukitol #WorkHumor #ChillVibes #Relatable #StressLess #FunnyGift #ShirtCheck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54-year-old American woman with wavy blond hair in a realistic American setting at a pizza pickup counter. The person is holding a pizza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pickup counter. Main subject: 54-year-old American woman with wavy blond hair wearing the exact T-shirt from the attached mockup image. Preserve the exact printed wording “IT'S OK. / I'm on / 500mgs / of / fukitol.”. The person is holding a pizza box. They speak naturally and spend most of the dialogue talking specifically about the T-shirt: “It's OK. Really. The heavy white type in mixed sizes looks so bold.”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Barbecue Joint — 28-year-old American woman with short dark pixie hair</w:t>
      </w:r>
    </w:p>
    <w:p>
      <w:r>
        <w:rPr>
          <w:b/>
        </w:rPr>
        <w:t xml:space="preserve">TITLE: </w:t>
      </w:r>
      <w:r>
        <w:t>Gift For The Stressed Friend</w:t>
      </w:r>
    </w:p>
    <w:p>
      <w:r>
        <w:rPr>
          <w:b/>
        </w:rPr>
        <w:t xml:space="preserve">HASHTAGS: </w:t>
      </w:r>
      <w:r>
        <w:t>#Fukitol #ShirtCheck #Relatable #FunnyTShirt #GiftIdea #SarcasticShirt #FunnyGift #EverydayHumor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28-year-old American woman with short dark pixie hair in a realistic American setting at a barbecue joint. The person is holding a tray of brisket.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28-year-old American woman with short dark pixie hair wearing the exact T-shirt from the attached mockup image. Preserve the exact printed wording “IT'S OK. / I'm on / 500mgs / of / fukitol.”. The person is holding a tray of brisket. They speak naturally and spend most of the dialogue talking specifically about the T-shirt: “This is my official stress shirt. Great gift for anyone who works with the public.”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Brewery Beer Garden — 37-year-old American woman with round glasses</w:t>
      </w:r>
    </w:p>
    <w:p>
      <w:r>
        <w:rPr>
          <w:b/>
        </w:rPr>
        <w:t xml:space="preserve">TITLE: </w:t>
      </w:r>
      <w:r>
        <w:t>Monday Proof Shirt</w:t>
      </w:r>
    </w:p>
    <w:p>
      <w:r>
        <w:rPr>
          <w:b/>
        </w:rPr>
        <w:t xml:space="preserve">HASHTAGS: </w:t>
      </w:r>
      <w:r>
        <w:t>#Fukitol #AdultHumor #SarcasticShirt #ChillVibes #WorkHumor #StressLess #FunnyTShirt #Relatable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37-year-old American woman with round glasses in a realistic American setting at a brewery beer garden. The person is holding a beer flight.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beer garden. Main subject: 37-year-old American woman with round glasses wearing the exact T-shirt from the attached mockup image. Preserve the exact printed wording “IT'S OK. / I'm on / 500mgs / of / fukitol.”. The person is holding a beer flight. They speak naturally and spend most of the dialogue talking specifically about the T-shirt: “It's OK. Really. That neon lime-green lowercase word is the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Whiskey Bar — 43-year-old American woman with a neat ponytail</w:t>
      </w:r>
    </w:p>
    <w:p>
      <w:r>
        <w:rPr>
          <w:b/>
        </w:rPr>
        <w:t xml:space="preserve">TITLE: </w:t>
      </w:r>
      <w:r>
        <w:t>Chill Mode On</w:t>
      </w:r>
    </w:p>
    <w:p>
      <w:r>
        <w:rPr>
          <w:b/>
        </w:rPr>
        <w:t xml:space="preserve">HASHTAGS: </w:t>
      </w:r>
      <w:r>
        <w:t>#Fukitol #GiftIdea #FunnyGift #AdultHumor #ChillVibes #WorkHumor #FunnyTShirt #SarcasticShirt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43-year-old American woman with a neat ponytail in a realistic American setting at a whiskey bar. The person is swirling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bar. Main subject: 43-year-old American woman with a neat ponytail wearing the exact T-shirt from the attached mockup image. Preserve the exact printed wording “IT'S OK. / I'm on / 500mgs / of / fukitol.”. The person is swirling a glass of bourbon. They speak naturally and spend most of the dialogue talking specifically about the T-shirt: “This shirt is my coping strategy. The big 500MGS line grabs attention right away.”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Dive Bar — 59-year-old American woman with thick curly hair</w:t>
      </w:r>
    </w:p>
    <w:p>
      <w:r>
        <w:rPr>
          <w:b/>
        </w:rPr>
        <w:t xml:space="preserve">TITLE: </w:t>
      </w:r>
      <w:r>
        <w:t>Coworkers Approved</w:t>
      </w:r>
    </w:p>
    <w:p>
      <w:r>
        <w:rPr>
          <w:b/>
        </w:rPr>
        <w:t xml:space="preserve">HASHTAGS: </w:t>
      </w:r>
      <w:r>
        <w:t>#Fukitol #StatementTee #SarcasticShirt #GiftIdea #FunnyTShirt #StressLess #WorkHumor #ChillVibes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59-year-old American woman with thick curly hair in a realistic American setting at a dive bar. The person is leaning on the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Main subject: 59-year-old American woman with thick curly hair wearing the exact T-shirt from the attached mockup image. Preserve the exact printed wording “IT'S OK. / I'm on / 500mgs / of / fukitol.”. The person is leaning on the bar. They speak naturally and spend most of the dialogue talking specifically about the T-shirt: “Best shirt for a bad day. The little period at the end makes it perfect.”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Karaoke Bar — 41-year-old American man with a flannel-style lumberjack beard</w:t>
      </w:r>
    </w:p>
    <w:p>
      <w:r>
        <w:rPr>
          <w:b/>
        </w:rPr>
        <w:t xml:space="preserve">TITLE: </w:t>
      </w:r>
      <w:r>
        <w:t>The Calmest Shirt Ever</w:t>
      </w:r>
    </w:p>
    <w:p>
      <w:r>
        <w:rPr>
          <w:b/>
        </w:rPr>
        <w:t xml:space="preserve">HASHTAGS: </w:t>
      </w:r>
      <w:r>
        <w:t>#Fukitol #SarcasticShirt #ChillVibes #EverydayHumor #Relatable #FunnyGift #AdultHumor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41-year-old American man with a flannel-style lumberjack beard in a realistic American setting at a karaoke bar. The person is holding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41-year-old American man with a flannel-style lumberjack beard wearing the exact T-shirt from the attached mockup image. Preserve the exact printed wording “IT'S OK. / I'm on / 500mgs / of / fukitol.”. The person is holding a mic. They speak naturally and spend most of the dialogue talking specifically about the T-shirt: “Read the dose carefully. Bold, chill and a little bit sarcastic.” Then they tap the neon green word and give a calm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Bowling Alley — 34-year-old American woman with curly auburn hair</w:t>
      </w:r>
    </w:p>
    <w:p>
      <w:r>
        <w:rPr>
          <w:b/>
        </w:rPr>
        <w:t xml:space="preserve">TITLE: </w:t>
      </w:r>
      <w:r>
        <w:t>The Calmest Shirt Ever</w:t>
      </w:r>
    </w:p>
    <w:p>
      <w:r>
        <w:rPr>
          <w:b/>
        </w:rPr>
        <w:t xml:space="preserve">HASHTAGS: </w:t>
      </w:r>
      <w:r>
        <w:t>#Fukitol #FunnyGift #FunnyTShirt #WorkHumor #EverydayHumor #AdultHumor #ChillVibes #StatementTee #StressLess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34-year-old American woman with curly auburn hair in a realistic American setting at a bowling alley.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34-year-old American woman with curly auburn hair wearing the exact T-shirt from the attached mockup image. Preserve the exact printed wording “IT'S OK. / I'm on / 500mgs / of / fukitol.”. The person is holding a bowling ball. They speak naturally and spend most of the dialogue talking specifically about the T-shirt: “This is my official stress shirt. It's soft, comfy and perfect for a long 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Golf Driving Range — 44-year-old American man with curly black hair</w:t>
      </w:r>
    </w:p>
    <w:p>
      <w:r>
        <w:rPr>
          <w:b/>
        </w:rPr>
        <w:t xml:space="preserve">TITLE: </w:t>
      </w:r>
      <w:r>
        <w:t>Totally Fine 😅</w:t>
      </w:r>
    </w:p>
    <w:p>
      <w:r>
        <w:rPr>
          <w:b/>
        </w:rPr>
        <w:t xml:space="preserve">HASHTAGS: </w:t>
      </w:r>
      <w:r>
        <w:t>#Fukitol #GiftIdea #EverydayHumor #StressLess #StatementTee #Relatable #FunnyTShirt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44-year-old American man with curly black hair in a realistic American setting at a golf driving range. The person is leaning on a driver.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44-year-old American man with curly black hair wearing the exact T-shirt from the attached mockup image. Preserve the exact printed wording “IT'S OK. / I'm on / 500mgs / of / fukitol.”. The person is leaning on a driver. They speak naturally and spend most of the dialogue talking specifically about the T-shirt: “Read it all the way down. The heavy white type in mixed sizes looks so bold.”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Fishing Pier — 29-year-old American woman with curly auburn hair</w:t>
      </w:r>
    </w:p>
    <w:p>
      <w:r>
        <w:rPr>
          <w:b/>
        </w:rPr>
        <w:t xml:space="preserve">TITLE: </w:t>
      </w:r>
      <w:r>
        <w:t>The Calmest Shirt Ever</w:t>
      </w:r>
    </w:p>
    <w:p>
      <w:r>
        <w:rPr>
          <w:b/>
        </w:rPr>
        <w:t xml:space="preserve">HASHTAGS: </w:t>
      </w:r>
      <w:r>
        <w:t>#Fukitol #EverydayHumor #StressLess #StatementTee #AdultHumor #Relatable #ShirtCheck #WorkHumor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29-year-old American woman with curly auburn hair in a realistic American setting at a fishing pier. The person is holding a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29-year-old American woman with curly auburn hair wearing the exact T-shirt from the attached mockup image. Preserve the exact printed wording “IT'S OK. / I'm on / 500mgs / of / fukitol.”. The person is holding a rod. They speak naturally and spend most of the dialogue talking specifically about the T-shirt: “Totally calm, as you can see. The big 500MGS line grabs attention right away.”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Lake Cabin Porch — 33-year-old American man with a backwards cap</w:t>
      </w:r>
    </w:p>
    <w:p>
      <w:r>
        <w:rPr>
          <w:b/>
        </w:rPr>
        <w:t xml:space="preserve">TITLE: </w:t>
      </w:r>
      <w:r>
        <w:t>The Calmest Shirt Ever</w:t>
      </w:r>
    </w:p>
    <w:p>
      <w:r>
        <w:rPr>
          <w:b/>
        </w:rPr>
        <w:t xml:space="preserve">HASHTAGS: </w:t>
      </w:r>
      <w:r>
        <w:t>#Fukitol #ChillVibes #StatementTee #FunnyGift #WorkHumor #GiftIdea #ShirtCheck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33-year-old American man with a backwards cap in a realistic American setting at a lake cabin porch. The person is rocking in a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porch. Main subject: 33-year-old American man with a backwards cap wearing the exact T-shirt from the attached mockup image. Preserve the exact printed wording “IT'S OK. / I'm on / 500mgs / of / fukitol.”. The person is rocking in a chair. They speak naturally and spend most of the dialogue talking specifically about the T-shirt: “Wore this to work on purpose.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Backyard Hammock — 28-year-old American man with a buzz cut</w:t>
      </w:r>
    </w:p>
    <w:p>
      <w:r>
        <w:rPr>
          <w:b/>
        </w:rPr>
        <w:t xml:space="preserve">TITLE: </w:t>
      </w:r>
      <w:r>
        <w:t>It's OK, Really 😂</w:t>
      </w:r>
    </w:p>
    <w:p>
      <w:r>
        <w:rPr>
          <w:b/>
        </w:rPr>
        <w:t xml:space="preserve">HASHTAGS: </w:t>
      </w:r>
      <w:r>
        <w:t>#Fukitol #Relatable #WorkHumor #ShirtCheck #FunnyGift #GiftIdea #FunnyTShirt #StressLess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28-year-old American man with a buzz cut in a realistic American setting at a backyard hammock. The person is swinging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Main subject: 28-year-old American man with a buzz cut wearing the exact T-shirt from the attached mockup image. Preserve the exact printed wording “IT'S OK. / I'm on / 500mgs / of / fukitol.”. The person is swinging with a drink. They speak naturally and spend most of the dialogue talking specifically about the T-shirt: “My coworkers want one now. The little period at the end makes it perfect.”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Pool Lounge Chair — 27-year-old American man with round glasses</w:t>
      </w:r>
    </w:p>
    <w:p>
      <w:r>
        <w:rPr>
          <w:b/>
        </w:rPr>
        <w:t xml:space="preserve">TITLE: </w:t>
      </w:r>
      <w:r>
        <w:t>It's OK, Really 😂</w:t>
      </w:r>
    </w:p>
    <w:p>
      <w:r>
        <w:rPr>
          <w:b/>
        </w:rPr>
        <w:t xml:space="preserve">HASHTAGS: </w:t>
      </w:r>
      <w:r>
        <w:t>#Fukitol #SarcasticShirt #EverydayHumor #ChillVibes #ShirtCheck #StressLess #StatementTee #WorkHumor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27-year-old American man with round glasses in a realistic American setting at a pool lounge chair. The person is lying back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lounge chair. Main subject: 27-year-old American man with round glasses wearing the exact T-shirt from the attached mockup image. Preserve the exact printed wording “IT'S OK. / I'm on / 500mgs / of / fukitol.”. The person is lying back with sunglasses. They speak naturally and spend most of the dialogue talking specifically about the T-shirt: “My coworkers want one now. The little period at the end makes it perfect.”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Beach Bar — 31-year-old American woman with black-framed glasses</w:t>
      </w:r>
    </w:p>
    <w:p>
      <w:r>
        <w:rPr>
          <w:b/>
        </w:rPr>
        <w:t xml:space="preserve">TITLE: </w:t>
      </w:r>
      <w:r>
        <w:t>Chill Mode On</w:t>
      </w:r>
    </w:p>
    <w:p>
      <w:r>
        <w:rPr>
          <w:b/>
        </w:rPr>
        <w:t xml:space="preserve">HASHTAGS: </w:t>
      </w:r>
      <w:r>
        <w:t>#Fukitol #StatementTee #WorkHumor #Relatable #FunnyGift #ChillVibes #ShirtCheck #StressLess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31-year-old American woman with black-framed glasses in a realistic American setting at a beach bar. The person is holding a frozen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bar. Main subject: 31-year-old American woman with black-framed glasses wearing the exact T-shirt from the attached mockup image. Preserve the exact printed wording “IT'S OK. / I'm on / 500mgs / of / fukitol.”. The person is holding a frozen drink. They speak naturally and spend most of the dialogue talking specifically about the T-shirt: “This shirt is my coping strategy. The big 500MGS line grabs attention right away.”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Ski Lodge — 48-year-old American man with a trimmed white beard</w:t>
      </w:r>
    </w:p>
    <w:p>
      <w:r>
        <w:rPr>
          <w:b/>
        </w:rPr>
        <w:t xml:space="preserve">TITLE: </w:t>
      </w:r>
      <w:r>
        <w:t>Coworkers Approved</w:t>
      </w:r>
    </w:p>
    <w:p>
      <w:r>
        <w:rPr>
          <w:b/>
        </w:rPr>
        <w:t xml:space="preserve">HASHTAGS: </w:t>
      </w:r>
      <w:r>
        <w:t>#Fukitol #FunnyTShirt #EverydayHumor #StatementTee #StressLess #Relatable #GiftIdea #ShirtCheck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48-year-old American man with a trimmed white beard in a realistic American setting at a ski lodge. The person is holding a hot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Main subject: 48-year-old American man with a trimmed white beard wearing the exact T-shirt from the attached mockup image. Preserve the exact printed wording “IT'S OK. / I'm on / 500mgs / of / fukitol.”. The person is holding a hot cocoa. They speak naturally and spend most of the dialogue talking specifically about the T-shirt: “This one gets a laugh every time. The little period at the end makes it perfect.”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Campfire With Friends — 47-year-old American woman with a silver bob</w:t>
      </w:r>
    </w:p>
    <w:p>
      <w:r>
        <w:rPr>
          <w:b/>
        </w:rPr>
        <w:t xml:space="preserve">TITLE: </w:t>
      </w:r>
      <w:r>
        <w:t>Stress Shirt Check</w:t>
      </w:r>
    </w:p>
    <w:p>
      <w:r>
        <w:rPr>
          <w:b/>
        </w:rPr>
        <w:t xml:space="preserve">HASHTAGS: </w:t>
      </w:r>
      <w:r>
        <w:t>#Fukitol #StatementTee #AdultHumor #Relatable #StressLess #FunnyGift #WorkHumor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47-year-old American woman with a silver bob in a realistic American setting at a campfire with friends.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with friends. Main subject: 47-year-old American woman with a silver bob wearing the exact T-shirt from the attached mockup image. Preserve the exact printed wording “IT'S OK. / I'm on / 500mgs / of / fukitol.”. The person is roasting a marshmallow. They speak naturally and spend most of the dialogue talking specifically about the T-shirt: “Wore this to work on purpose. The big 500MGS line grabs attention right away.”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Hot Tub Deck Bench — 54-year-old American woman with a silver bob</w:t>
      </w:r>
    </w:p>
    <w:p>
      <w:r>
        <w:rPr>
          <w:b/>
        </w:rPr>
        <w:t xml:space="preserve">TITLE: </w:t>
      </w:r>
      <w:r>
        <w:t>It's OK, Really 😂</w:t>
      </w:r>
    </w:p>
    <w:p>
      <w:r>
        <w:rPr>
          <w:b/>
        </w:rPr>
        <w:t xml:space="preserve">HASHTAGS: </w:t>
      </w:r>
      <w:r>
        <w:t>#Fukitol #EverydayHumor #FunnyTShirt #WorkHumor #StressLess #ShirtCheck #ChillVibes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54-year-old American woman with a silver bob in a realistic American setting at a hot tub deck bench. The person is sitting beside the hot tub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tub deck bench. Main subject: 54-year-old American woman with a silver bob wearing the exact T-shirt from the attached mockup image. Preserve the exact printed wording “IT'S OK. / I'm on / 500mgs / of / fukitol.”. The person is sitting beside the hot tub with a towel. They speak naturally and spend most of the dialogue talking specifically about the T-shirt: “Best shirt for a bad day.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Sunset Rooftop — 59-year-old American man with curly black hair</w:t>
      </w:r>
    </w:p>
    <w:p>
      <w:r>
        <w:rPr>
          <w:b/>
        </w:rPr>
        <w:t xml:space="preserve">TITLE: </w:t>
      </w:r>
      <w:r>
        <w:t>My Coping Strategy</w:t>
      </w:r>
    </w:p>
    <w:p>
      <w:r>
        <w:rPr>
          <w:b/>
        </w:rPr>
        <w:t xml:space="preserve">HASHTAGS: </w:t>
      </w:r>
      <w:r>
        <w:t>#Fukitol #FunnyGift #StressLess #AdultHumor #WorkHumor #GiftIdea #Relatable #ShirtCheck #ChillVibes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 500mgs / of / fukitol.”, the same typography, ink colours and graphic layout (white heavy condensed type in mixed sizes, neon lime-green lowercase fukitol with period), and the same black T-shirt presentation. Do not change, rewrite, shorten, add, remove, or rearrange any wording. Create a highly photorealistic 59-year-old American man with curly black hair in a realistic American setting at a sunset rooftop. The person is leaning on a railing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sunset rooftop. Main subject: 59-year-old American man with curly black hair wearing the exact T-shirt from the attached mockup image. Preserve the exact printed wording “IT'S OK. / I'm on / 500mgs / of / fukitol.”. The person is leaning on a railing with a drink. They speak naturally and spend most of the dialogue talking specifically about the T-shirt: “It's OK. Really. The little period at the end makes it perfect.”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