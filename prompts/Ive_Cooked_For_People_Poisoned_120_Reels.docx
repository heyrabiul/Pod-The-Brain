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120 T-Shirt-Focused Reels — 9:16 Vertical — I've Cooked For People Poisoned</w:t>
      </w:r>
    </w:p>
    <w:p>
      <w:r>
        <w:t>Every entry includes IMAGE SIZE: 9:16 VERTICAL explicitly. Always attach the design mockup image when generating: the attached image must be used as the exact T-shirt. All scenes are different, matched to this design's message.</w:t>
      </w:r>
    </w:p>
    <w:p>
      <w:pPr>
        <w:pStyle w:val="Heading1"/>
      </w:pPr>
      <w:r>
        <w:t>1. Block Party Table — 31-year-old American woman with wavy blond hair</w:t>
      </w:r>
    </w:p>
    <w:p>
      <w:r>
        <w:rPr>
          <w:b/>
        </w:rPr>
        <w:t xml:space="preserve">TITLE: </w:t>
      </w:r>
      <w:r>
        <w:t>This Shirt Gets Stopped Everywhere</w:t>
      </w:r>
    </w:p>
    <w:p>
      <w:r>
        <w:rPr>
          <w:b/>
        </w:rPr>
        <w:t xml:space="preserve">HASHTAGS: </w:t>
      </w:r>
      <w:r>
        <w:t>#People #Cooked #HolidayGift #KitchenHumor #MomLife #FunnyGift #TShirtLovers #AdultHumor #HumorShirt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“I'VE COOKED / FOR PEOPLE / I SHOULD HAVE / POISONED. / / SO YES, I DO HAVE / SELF CONTROL”, the same typography, ink colours and graphic layout (white tall condensed caps, seafoam-green slab POISONED. with seafoam wooden spoon icon, heavy white SELF CONTROL), and the same black T-shirt presentation. Do not change, rewrite, shorten, add, remove, or rearrange any wording. Create a highly photorealistic 31-year-old American woman with wavy blond hair in a realistic American setting at a block party table. The person is slicing a sheet cake.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block party table. Main subject: 31-year-old American woman with wavy blond hair wearing the exact T-shirt from the attached mockup image. Preserve the exact printed wording “I'VE COOKED / FOR PEOPLE / I SHOULD HAVE / POISONED. / / SO YES, I DO HAVE / SELF CONTROL”. The person is slicing a sheet cake. They speak naturally and spend most of the dialogue talking specifically about the T-shirt: “This shirt was worth every penny. You can't miss the layout on this black cotton shirt.” Then they brush off the shirt and show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 Church Fellowship Hall — 46-year-old American woman with freckles and red hair</w:t>
      </w:r>
    </w:p>
    <w:p>
      <w:r>
        <w:rPr>
          <w:b/>
        </w:rPr>
        <w:t xml:space="preserve">TITLE: </w:t>
      </w:r>
      <w:r>
        <w:t>Gift Idea: I've Cooked For People Poisoned</w:t>
      </w:r>
    </w:p>
    <w:p>
      <w:r>
        <w:rPr>
          <w:b/>
        </w:rPr>
        <w:t xml:space="preserve">HASHTAGS: </w:t>
      </w:r>
      <w:r>
        <w:t>#People #Cooked #FriendGroup #HolidayGift #EverydayHumor #ShirtCheck #StatementTee #HumorShirt #GiftIdea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“I'VE COOKED / FOR PEOPLE / I SHOULD HAVE / POISONED. / / SO YES, I DO HAVE / SELF CONTROL”, the same typography, ink colours and graphic layout (white tall condensed caps, seafoam-green slab POISONED. with seafoam wooden spoon icon, heavy white SELF CONTROL), and the same black T-shirt presentation. Do not change, rewrite, shorten, add, remove, or rearrange any wording. Create a highly photorealistic 46-year-old American woman with freckles and red hair in a realistic American setting at a church fellowship hall. The person is setting out casserole dishes on a long table.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church fellowship hall. Main subject: 46-year-old American woman with freckles and red hair wearing the exact T-shirt from the attached mockup image. Preserve the exact printed wording “I'VE COOKED / FOR PEOPLE / I SHOULD HAVE / POISONED. / / SO YES, I DO HAVE / SELF CONTROL”. The person is setting out casserole dishes on a long table. They speak naturally and spend most of the dialogue talking specifically about the T-shirt: “My family are going to lose it when they read this. It's soft, and the way the lines stack makes it unforgettable.” Then they turn slightly left and right to show the shirt from a natural angle.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 Grocery Meat Counter — 50-year-old American woman with thick curly hair</w:t>
      </w:r>
    </w:p>
    <w:p>
      <w:r>
        <w:rPr>
          <w:b/>
        </w:rPr>
        <w:t xml:space="preserve">TITLE: </w:t>
      </w:r>
      <w:r>
        <w:t>Read It Slowly 😂</w:t>
      </w:r>
    </w:p>
    <w:p>
      <w:r>
        <w:rPr>
          <w:b/>
        </w:rPr>
        <w:t xml:space="preserve">HASHTAGS: </w:t>
      </w:r>
      <w:r>
        <w:t>#Cooked #People #FriendGroup #MomLife #EverydayHumor #StatementTee #FunnyTShirt #FunnyShirts #HumorShirt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“I'VE COOKED / FOR PEOPLE / I SHOULD HAVE / POISONED. / / SO YES, I DO HAVE / SELF CONTROL”, the same typography, ink colours and graphic layout (white tall condensed caps, seafoam-green slab POISONED. with seafoam wooden spoon icon, heavy white SELF CONTROL), and the same black T-shirt presentation. Do not change, rewrite, shorten, add, remove, or rearrange any wording. Create a highly photorealistic 50-year-old American woman with thick curly hair in a realistic American setting at a grocery meat counter. The person is picking out a roast.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grocery meat counter. Main subject: 50-year-old American woman with thick curly hair wearing the exact T-shirt from the attached mockup image. Preserve the exact printed wording “I'VE COOKED / FOR PEOPLE / I SHOULD HAVE / POISONED. / / SO YES, I DO HAVE / SELF CONTROL”. The person is picking out a roast. They speak naturally and spend most of the dialogue talking specifically about the T-shirt: “Everyone does a double take at this shirt. Everyone reads the whole thing, then notices the contrast against the black fabric.” Then they shake their head, laughing, and point at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 Retirement Party — 56-year-old American woman with light-brown shoulder-length hair</w:t>
      </w:r>
    </w:p>
    <w:p>
      <w:r>
        <w:rPr>
          <w:b/>
        </w:rPr>
        <w:t xml:space="preserve">TITLE: </w:t>
      </w:r>
      <w:r>
        <w:t>Bold Shirt, Bigger Laugh</w:t>
      </w:r>
    </w:p>
    <w:p>
      <w:r>
        <w:rPr>
          <w:b/>
        </w:rPr>
        <w:t xml:space="preserve">HASHTAGS: </w:t>
      </w:r>
      <w:r>
        <w:t>#Poisoned #Cooked #FoodieHumor #FriendGroup #MomLife #FunnyShirts #GiftIdea #SarcasmLovers #TShirtLovers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“I'VE COOKED / FOR PEOPLE / I SHOULD HAVE / POISONED. / / SO YES, I DO HAVE / SELF CONTROL”, the same typography, ink colours and graphic layout (white tall condensed caps, seafoam-green slab POISONED. with seafoam wooden spoon icon, heavy white SELF CONTROL), and the same black T-shirt presentation. Do not change, rewrite, shorten, add, remove, or rearrange any wording. Create a highly photorealistic 56-year-old American woman with light-brown shoulder-length hair in a realistic American setting at a retirement party. The person is serving buffet trays.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retirement party. Main subject: 56-year-old American woman with light-brown shoulder-length hair wearing the exact T-shirt from the attached mockup image. Preserve the exact printed wording “I'VE COOKED / FOR PEOPLE / I SHOULD HAVE / POISONED. / / SO YES, I DO HAVE / SELF CONTROL”. The person is serving buffet trays. They speak naturally and spend most of the dialogue talking specifically about the T-shirt: “Don't let the soft cotton fool you, this shirt has attitude. That print isn't going to fade, and the way the lines stack proves it.” Then they smooth the shirt flat with both hands.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 Butcher Shop Counter — 56-year-old American woman with round glasses</w:t>
      </w:r>
    </w:p>
    <w:p>
      <w:r>
        <w:rPr>
          <w:b/>
        </w:rPr>
        <w:t xml:space="preserve">TITLE: </w:t>
      </w:r>
      <w:r>
        <w:t>People Can't Stop Reading This</w:t>
      </w:r>
    </w:p>
    <w:p>
      <w:r>
        <w:rPr>
          <w:b/>
        </w:rPr>
        <w:t xml:space="preserve">HASHTAGS: </w:t>
      </w:r>
      <w:r>
        <w:t>#Poisoned #People #FriendGroup #MomLife #KitchenHumor #FunnyTShirt #AdultHumor #ShirtCheck #SarcasticShirt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“I'VE COOKED / FOR PEOPLE / I SHOULD HAVE / POISONED. / / SO YES, I DO HAVE / SELF CONTROL”, the same typography, ink colours and graphic layout (white tall condensed caps, seafoam-green slab POISONED. with seafoam wooden spoon icon, heavy white SELF CONTROL), and the same black T-shirt presentation. Do not change, rewrite, shorten, add, remove, or rearrange any wording. Create a highly photorealistic 56-year-old American woman with round glasses in a realistic American setting at a Butcher Shop Counter. The person is picking out pork chops.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Butcher Shop Counter. Main subject: 56-year-old American woman with round glasses wearing the exact T-shirt from the attached mockup image. Preserve the exact printed wording “I'VE COOKED / FOR PEOPLE / I SHOULD HAVE / POISONED. / / SO YES, I DO HAVE / SELF CONTROL”. The person is picking out pork chops. They speak naturally and spend most of the dialogue talking specifically about the T-shirt: “This one is going straight to my family for the holidays. Honestly, the size of the words is why I bought it.” Then they shake their head, laughing, and point at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 Backyard Smoker — 46-year-old American man with a shaved head and goatee</w:t>
      </w:r>
    </w:p>
    <w:p>
      <w:r>
        <w:rPr>
          <w:b/>
        </w:rPr>
        <w:t xml:space="preserve">TITLE: </w:t>
      </w:r>
      <w:r>
        <w:t>I've Cooked For People Poisoned — Shirt Check 😂</w:t>
      </w:r>
    </w:p>
    <w:p>
      <w:r>
        <w:rPr>
          <w:b/>
        </w:rPr>
        <w:t xml:space="preserve">HASHTAGS: </w:t>
      </w:r>
      <w:r>
        <w:t>#Poisoned #People #FoodieHumor #KitchenHumor #FriendGroup #GiftIdea #ShirtCheck #FunnyTShirt #HumorShirt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“I'VE COOKED / FOR PEOPLE / I SHOULD HAVE / POISONED. / / SO YES, I DO HAVE / SELF CONTROL”, the same typography, ink colours and graphic layout (white tall condensed caps, seafoam-green slab POISONED. with seafoam wooden spoon icon, heavy white SELF CONTROL), and the same black T-shirt presentation. Do not change, rewrite, shorten, add, remove, or rearrange any wording. Create a highly photorealistic 46-year-old American man with a shaved head and goatee in a realistic American setting at a Backyard Smoker. The person is closing a smoker lid with a cloth.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Backyard Smoker. Main subject: 46-year-old American man with a shaved head and goatee wearing the exact T-shirt from the attached mockup image. Preserve the exact printed wording “I'VE COOKED / FOR PEOPLE / I SHOULD HAVE / POISONED. / / SO YES, I DO HAVE / SELF CONTROL”. The person is closing a smoker lid with a cloth. They speak naturally and spend most of the dialogue talking specifically about the T-shirt: “Don't let the soft cotton fool you, this shirt has attitude. People point at the crisp white print before they even say hi.” Then they wink at the camera and tap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 School Bake Sale — 58-year-old American woman with a headband</w:t>
      </w:r>
    </w:p>
    <w:p>
      <w:r>
        <w:rPr>
          <w:b/>
        </w:rPr>
        <w:t xml:space="preserve">TITLE: </w:t>
      </w:r>
      <w:r>
        <w:t>I've Cooked For People Poisoned 😂</w:t>
      </w:r>
    </w:p>
    <w:p>
      <w:r>
        <w:rPr>
          <w:b/>
        </w:rPr>
        <w:t xml:space="preserve">HASHTAGS: </w:t>
      </w:r>
      <w:r>
        <w:t>#Cooked #People #FoodieHumor #MomLife #HolidayGift #HumorShirt #AdultHumor #StatementTee #SarcasticShirt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“I'VE COOKED / FOR PEOPLE / I SHOULD HAVE / POISONED. / / SO YES, I DO HAVE / SELF CONTROL”, the same typography, ink colours and graphic layout (white tall condensed caps, seafoam-green slab POISONED. with seafoam wooden spoon icon, heavy white SELF CONTROL), and the same black T-shirt presentation. Do not change, rewrite, shorten, add, remove, or rearrange any wording. Create a highly photorealistic 58-year-old American woman with a headband in a realistic American setting at a school bake sale. The person is arranging brownies on a table.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school bake sale. Main subject: 58-year-old American woman with a headband wearing the exact T-shirt from the attached mockup image. Preserve the exact printed wording “I'VE COOKED / FOR PEOPLE / I SHOULD HAVE / POISONED. / / SO YES, I DO HAVE / SELF CONTROL”. The person is arranging brownies on a table. They speak naturally and spend most of the dialogue talking specifically about the T-shirt: “I've gotten more smiles in this than anything else. That print isn't going to fade, and the size of the words proves it.” Then they point to the headline and grin.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 Kitchen Gadget Aisle — 39-year-old American woman with wavy blond hair</w:t>
      </w:r>
    </w:p>
    <w:p>
      <w:r>
        <w:rPr>
          <w:b/>
        </w:rPr>
        <w:t xml:space="preserve">TITLE: </w:t>
      </w:r>
      <w:r>
        <w:t>This Shirt Says It All 😂</w:t>
      </w:r>
    </w:p>
    <w:p>
      <w:r>
        <w:rPr>
          <w:b/>
        </w:rPr>
        <w:t xml:space="preserve">HASHTAGS: </w:t>
      </w:r>
      <w:r>
        <w:t>#Poisoned #Cooked #HolidayGift #MomLife #EverydayHumor #HumorShirt #SarcasmLovers #StatementTee #ShirtCheck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“I'VE COOKED / FOR PEOPLE / I SHOULD HAVE / POISONED. / / SO YES, I DO HAVE / SELF CONTROL”, the same typography, ink colours and graphic layout (white tall condensed caps, seafoam-green slab POISONED. with seafoam wooden spoon icon, heavy white SELF CONTROL), and the same black T-shirt presentation. Do not change, rewrite, shorten, add, remove, or rearrange any wording. Create a highly photorealistic 39-year-old American woman with wavy blond hair in a realistic American setting at a Kitchen Gadget Aisle. The person is holding a whisk and a spatula.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Kitchen Gadget Aisle. Main subject: 39-year-old American woman with wavy blond hair wearing the exact T-shirt from the attached mockup image. Preserve the exact printed wording “I'VE COOKED / FOR PEOPLE / I SHOULD HAVE / POISONED. / / SO YES, I DO HAVE / SELF CONTROL”. The person is holding a whisk and a spatula. They speak naturally and spend most of the dialogue talking specifically about the T-shirt: “Take a good look at what I'm wearing. Pair it with jeans, and the layout does the rest.” Then they cover their mouth, laugh, and show the shirt again.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funny, unscripted background giggling and a short burst of group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 Neighbor's Porch — 63-year-old American man with a bright smile and laugh lines</w:t>
      </w:r>
    </w:p>
    <w:p>
      <w:r>
        <w:rPr>
          <w:b/>
        </w:rPr>
        <w:t xml:space="preserve">TITLE: </w:t>
      </w:r>
      <w:r>
        <w:t>Wait Until You Read This Shirt</w:t>
      </w:r>
    </w:p>
    <w:p>
      <w:r>
        <w:rPr>
          <w:b/>
        </w:rPr>
        <w:t xml:space="preserve">HASHTAGS: </w:t>
      </w:r>
      <w:r>
        <w:t>#People #Poisoned #EverydayHumor #FoodieHumor #FriendGroup #ShirtCheck #FunnyShirts #StatementTee #AdultHumor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“I'VE COOKED / FOR PEOPLE / I SHOULD HAVE / POISONED. / / SO YES, I DO HAVE / SELF CONTROL”, the same typography, ink colours and graphic layout (white tall condensed caps, seafoam-green slab POISONED. with seafoam wooden spoon icon, heavy white SELF CONTROL), and the same black T-shirt presentation. Do not change, rewrite, shorten, add, remove, or rearrange any wording. Create a highly photorealistic 63-year-old American man with a bright smile and laugh lines in a realistic American setting at a neighbor's porch. The person is handing over a casserole.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neighbor's porch. Main subject: 63-year-old American man with a bright smile and laugh lines wearing the exact T-shirt from the attached mockup image. Preserve the exact printed wording “I'VE COOKED / FOR PEOPLE / I SHOULD HAVE / POISONED. / / SO YES, I DO HAVE / SELF CONTROL”. The person is handing over a casserole. They speak naturally and spend most of the dialogue talking specifically about the T-shirt: “I couldn't resist this one when I saw it. The design is simple, but the way the lines stack makes it hit.” Then they cover their mouth, laugh, and show the shirt again.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funny, unscripted background giggling and a short burst of group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 Taco Truck Line — 59-year-old American woman with long dark braids</w:t>
      </w:r>
    </w:p>
    <w:p>
      <w:r>
        <w:rPr>
          <w:b/>
        </w:rPr>
        <w:t xml:space="preserve">TITLE: </w:t>
      </w:r>
      <w:r>
        <w:t>Everyone Reads This Shirt Twice</w:t>
      </w:r>
    </w:p>
    <w:p>
      <w:r>
        <w:rPr>
          <w:b/>
        </w:rPr>
        <w:t xml:space="preserve">HASHTAGS: </w:t>
      </w:r>
      <w:r>
        <w:t>#Cooked #People #FoodieHumor #HolidayGift #KitchenHumor #HumorShirt #GiftIdea #StatementTee #TShirtLovers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“I'VE COOKED / FOR PEOPLE / I SHOULD HAVE / POISONED. / / SO YES, I DO HAVE / SELF CONTROL”, the same typography, ink colours and graphic layout (white tall condensed caps, seafoam-green slab POISONED. with seafoam wooden spoon icon, heavy white SELF CONTROL), and the same black T-shirt presentation. Do not change, rewrite, shorten, add, remove, or rearrange any wording. Create a highly photorealistic 59-year-old American woman with long dark braids in a realistic American setting at a taco truck line. The person is waiting in line with a paper order slip.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taco truck line. Main subject: 59-year-old American woman with long dark braids wearing the exact T-shirt from the attached mockup image. Preserve the exact printed wording “I'VE COOKED / FOR PEOPLE / I SHOULD HAVE / POISONED. / / SO YES, I DO HAVE / SELF CONTROL”. The person is waiting in line with a paper order slip. They speak naturally and spend most of the dialogue talking specifically about the T-shirt: “New shirt day, and it's a good one. The whole layout is bold, especially the contrast against the black fabric.” Then they step closer so the design fills more of the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 Cooking Class — 53-year-old American woman with a messy bun</w:t>
      </w:r>
    </w:p>
    <w:p>
      <w:r>
        <w:rPr>
          <w:b/>
        </w:rPr>
        <w:t xml:space="preserve">TITLE: </w:t>
      </w:r>
      <w:r>
        <w:t>The Funniest Shirt Gift Idea 😂</w:t>
      </w:r>
    </w:p>
    <w:p>
      <w:r>
        <w:rPr>
          <w:b/>
        </w:rPr>
        <w:t xml:space="preserve">HASHTAGS: </w:t>
      </w:r>
      <w:r>
        <w:t>#People #Cooked #FriendGroup #EverydayHumor #MomLife #GiftIdea #TShirtLovers #FunnyShirts #FunnyTShirt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“I'VE COOKED / FOR PEOPLE / I SHOULD HAVE / POISONED. / / SO YES, I DO HAVE / SELF CONTROL”, the same typography, ink colours and graphic layout (white tall condensed caps, seafoam-green slab POISONED. with seafoam wooden spoon icon, heavy white SELF CONTROL), and the same black T-shirt presentation. Do not change, rewrite, shorten, add, remove, or rearrange any wording. Create a highly photorealistic 53-year-old American woman with a messy bun in a realistic American setting at a cooking class. The person is chopping onions while students watch.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cooking class. Main subject: 53-year-old American woman with a messy bun wearing the exact T-shirt from the attached mockup image. Preserve the exact printed wording “I'VE COOKED / FOR PEOPLE / I SHOULD HAVE / POISONED. / / SO YES, I DO HAVE / SELF CONTROL”. The person is chopping onions while students watch. They speak naturally and spend most of the dialogue talking specifically about the T-shirt: “This is hands down the funniest thing in my closet. Pair it with jeans, and the bold lettering does the rest.” Then they point to the headline and grin.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12. Mother-In-Law's Kitchen — 64-year-old American woman with curly auburn hair</w:t>
      </w:r>
    </w:p>
    <w:p>
      <w:r>
        <w:rPr>
          <w:b/>
        </w:rPr>
        <w:t xml:space="preserve">TITLE: </w:t>
      </w:r>
      <w:r>
        <w:t>I Wore This Just For The Reaction</w:t>
      </w:r>
    </w:p>
    <w:p>
      <w:r>
        <w:rPr>
          <w:b/>
        </w:rPr>
        <w:t xml:space="preserve">HASHTAGS: </w:t>
      </w:r>
      <w:r>
        <w:t>#Cooked #People #FriendGroup #KitchenHumor #MomLife #ShirtCheck #HumorShirt #StatementTee #GiftIdea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“I'VE COOKED / FOR PEOPLE / I SHOULD HAVE / POISONED. / / SO YES, I DO HAVE / SELF CONTROL”, the same typography, ink colours and graphic layout (white tall condensed caps, seafoam-green slab POISONED. with seafoam wooden spoon icon, heavy white SELF CONTROL), and the same black T-shirt presentation. Do not change, rewrite, shorten, add, remove, or rearrange any wording. Create a highly photorealistic 64-year-old American woman with curly auburn hair in a realistic American setting at a Mother-In-Law's Kitchen. The person is tasting soup with a sideways look.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Mother-In-Law's Kitchen. Main subject: 64-year-old American woman with curly auburn hair wearing the exact T-shirt from the attached mockup image. Preserve the exact printed wording “I'VE COOKED / FOR PEOPLE / I SHOULD HAVE / POISONED. / / SO YES, I DO HAVE / SELF CONTROL”. The person is tasting soup with a sideways look. They speak naturally and spend most of the dialogue talking specifically about the T-shirt: “I thought about it for about two seconds before putting it on. I like how the size of the words breaks up the lines.” Then they shrug and let the shirt speak for itself.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13. Thanksgiving Dining Room — 41-year-old American woman with a neat ponytail</w:t>
      </w:r>
    </w:p>
    <w:p>
      <w:r>
        <w:rPr>
          <w:b/>
        </w:rPr>
        <w:t xml:space="preserve">TITLE: </w:t>
      </w:r>
      <w:r>
        <w:t>This Shirt Gets Stopped Everywhere</w:t>
      </w:r>
    </w:p>
    <w:p>
      <w:r>
        <w:rPr>
          <w:b/>
        </w:rPr>
        <w:t xml:space="preserve">HASHTAGS: </w:t>
      </w:r>
      <w:r>
        <w:t>#Cooked #Poisoned #KitchenHumor #EverydayHumor #HolidayGift #SarcasmLovers #SarcasticShirt #HumorShirt #FunnyTShirt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“I'VE COOKED / FOR PEOPLE / I SHOULD HAVE / POISONED. / / SO YES, I DO HAVE / SELF CONTROL”, the same typography, ink colours and graphic layout (white tall condensed caps, seafoam-green slab POISONED. with seafoam wooden spoon icon, heavy white SELF CONTROL), and the same black T-shirt presentation. Do not change, rewrite, shorten, add, remove, or rearrange any wording. Create a highly photorealistic 41-year-old American woman with a neat ponytail in a realistic American setting at a Thanksgiving dining room. The person is setting plates around a long wooden table.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Thanksgiving dining room. Main subject: 41-year-old American woman with a neat ponytail wearing the exact T-shirt from the attached mockup image. Preserve the exact printed wording “I'VE COOKED / FOR PEOPLE / I SHOULD HAVE / POISONED. / / SO YES, I DO HAVE / SELF CONTROL”. The person is setting plates around a long wooden table. They speak naturally and spend most of the dialogue talking specifically about the T-shirt: “I'm not saying a word, the shirt says it all. Great gift idea for anyone who loves a laugh.” Then they spread their arms slightly to present the shirt.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14. Spice Shop — 39-year-old American man with a salt-and-pepper beard</w:t>
      </w:r>
    </w:p>
    <w:p>
      <w:r>
        <w:rPr>
          <w:b/>
        </w:rPr>
        <w:t xml:space="preserve">TITLE: </w:t>
      </w:r>
      <w:r>
        <w:t>Gift Idea: I've Cooked For People Poisoned</w:t>
      </w:r>
    </w:p>
    <w:p>
      <w:r>
        <w:rPr>
          <w:b/>
        </w:rPr>
        <w:t xml:space="preserve">HASHTAGS: </w:t>
      </w:r>
      <w:r>
        <w:t>#Cooked #People #HolidayGift #FriendGroup #KitchenHumor #FunnyGift #SarcasmLovers #StatementTee #SarcasticShirt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“I'VE COOKED / FOR PEOPLE / I SHOULD HAVE / POISONED. / / SO YES, I DO HAVE / SELF CONTROL”, the same typography, ink colours and graphic layout (white tall condensed caps, seafoam-green slab POISONED. with seafoam wooden spoon icon, heavy white SELF CONTROL), and the same black T-shirt presentation. Do not change, rewrite, shorten, add, remove, or rearrange any wording. Create a highly photorealistic 39-year-old American man with a salt-and-pepper beard in a realistic American setting at a Spice Shop. The person is sniffing a jar of paprika.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Spice Shop. Main subject: 39-year-old American man with a salt-and-pepper beard wearing the exact T-shirt from the attached mockup image. Preserve the exact printed wording “I'VE COOKED / FOR PEOPLE / I SHOULD HAVE / POISONED. / / SO YES, I DO HAVE / SELF CONTROL”. The person is sniffing a jar of paprika. They speak naturally and spend most of the dialogue talking specifically about the T-shirt: “The whole crew are going to lose it when they read this. Honestly, the bold lettering is why I bought it.” Then they tap the lettering and nod proudly.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15. Kitchenware Store — 52-year-old American woman with freckles and red hair</w:t>
      </w:r>
    </w:p>
    <w:p>
      <w:r>
        <w:rPr>
          <w:b/>
        </w:rPr>
        <w:t xml:space="preserve">TITLE: </w:t>
      </w:r>
      <w:r>
        <w:t>Read It Slowly 😂</w:t>
      </w:r>
    </w:p>
    <w:p>
      <w:r>
        <w:rPr>
          <w:b/>
        </w:rPr>
        <w:t xml:space="preserve">HASHTAGS: </w:t>
      </w:r>
      <w:r>
        <w:t>#Cooked #Poisoned #FriendGroup #EverydayHumor #HolidayGift #SarcasticShirt #FunnyShirts #FunnyGift #SarcasmLovers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“I'VE COOKED / FOR PEOPLE / I SHOULD HAVE / POISONED. / / SO YES, I DO HAVE / SELF CONTROL”, the same typography, ink colours and graphic layout (white tall condensed caps, seafoam-green slab POISONED. with seafoam wooden spoon icon, heavy white SELF CONTROL), and the same black T-shirt presentation. Do not change, rewrite, shorten, add, remove, or rearrange any wording. Create a highly photorealistic 52-year-old American woman with freckles and red hair in a realistic American setting at a Kitchenware Store. The person is picking out a wooden spoon set.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Kitchenware Store. Main subject: 52-year-old American woman with freckles and red hair wearing the exact T-shirt from the attached mockup image. Preserve the exact printed wording “I'VE COOKED / FOR PEOPLE / I SHOULD HAVE / POISONED. / / SO YES, I DO HAVE / SELF CONTROL”. The person is picking out a wooden spoon set. They speak naturally and spend most of the dialogue talking specifically about the T-shirt: “This is hands down the funniest thing in my closet. The design is simple, but the bold lettering makes it hit.” Then they pinch the fabric to show the thick cotton.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16. Farmer's Market — 30-year-old American woman with a bright smile and laugh lines</w:t>
      </w:r>
    </w:p>
    <w:p>
      <w:r>
        <w:rPr>
          <w:b/>
        </w:rPr>
        <w:t xml:space="preserve">TITLE: </w:t>
      </w:r>
      <w:r>
        <w:t>Bold Shirt, Bigger Laugh</w:t>
      </w:r>
    </w:p>
    <w:p>
      <w:r>
        <w:rPr>
          <w:b/>
        </w:rPr>
        <w:t xml:space="preserve">HASHTAGS: </w:t>
      </w:r>
      <w:r>
        <w:t>#Poisoned #People #HolidayGift #KitchenHumor #MomLife #FunnyShirts #StatementTee #ShirtCheck #HumorShirt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“I'VE COOKED / FOR PEOPLE / I SHOULD HAVE / POISONED. / / SO YES, I DO HAVE / SELF CONTROL”, the same typography, ink colours and graphic layout (white tall condensed caps, seafoam-green slab POISONED. with seafoam wooden spoon icon, heavy white SELF CONTROL), and the same black T-shirt presentation. Do not change, rewrite, shorten, add, remove, or rearrange any wording. Create a highly photorealistic 30-year-old American woman with a bright smile and laugh lines in a realistic American setting at a farmer's market. The person is choosing herbs and peppers.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farmer's market. Main subject: 30-year-old American woman with a bright smile and laugh lines wearing the exact T-shirt from the attached mockup image. Preserve the exact printed wording “I'VE COOKED / FOR PEOPLE / I SHOULD HAVE / POISONED. / / SO YES, I DO HAVE / SELF CONTROL”. The person is choosing herbs and peppers. They speak naturally and spend most of the dialogue talking specifically about the T-shirt: “Tell me you don't laugh at this. Check out the way the lines stack, the print quality is great.” Then they hold the shirt out with both hands to show the whole graphic.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17. Diner Kitchen Pass — 54-year-old American woman with a messy bun</w:t>
      </w:r>
    </w:p>
    <w:p>
      <w:r>
        <w:rPr>
          <w:b/>
        </w:rPr>
        <w:t xml:space="preserve">TITLE: </w:t>
      </w:r>
      <w:r>
        <w:t>People Can't Stop Reading This</w:t>
      </w:r>
    </w:p>
    <w:p>
      <w:r>
        <w:rPr>
          <w:b/>
        </w:rPr>
        <w:t xml:space="preserve">HASHTAGS: </w:t>
      </w:r>
      <w:r>
        <w:t>#Cooked #People #MomLife #KitchenHumor #HolidayGift #HumorShirt #FunnyGift #FunnyTShirt #StatementTee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“I'VE COOKED / FOR PEOPLE / I SHOULD HAVE / POISONED. / / SO YES, I DO HAVE / SELF CONTROL”, the same typography, ink colours and graphic layout (white tall condensed caps, seafoam-green slab POISONED. with seafoam wooden spoon icon, heavy white SELF CONTROL), and the same black T-shirt presentation. Do not change, rewrite, shorten, add, remove, or rearrange any wording. Create a highly photorealistic 54-year-old American woman with a messy bun in a realistic American setting at a diner kitchen pass. The person is calling an order.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diner kitchen pass. Main subject: 54-year-old American woman with a messy bun wearing the exact T-shirt from the attached mockup image. Preserve the exact printed wording “I'VE COOKED / FOR PEOPLE / I SHOULD HAVE / POISONED. / / SO YES, I DO HAVE / SELF CONTROL”. The person is calling an order. They speak naturally and spend most of the dialogue talking specifically about the T-shirt: “It says what I'm thinking without me saying a word. Check out the layout, the print quality is great.” Then they step closer so the design fills more of the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funny, unscripted background giggling and a short burst of group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18. Thanksgiving Table — 42-year-old American man with a knit beanie</w:t>
      </w:r>
    </w:p>
    <w:p>
      <w:r>
        <w:rPr>
          <w:b/>
        </w:rPr>
        <w:t xml:space="preserve">TITLE: </w:t>
      </w:r>
      <w:r>
        <w:t>I've Cooked For People Poisoned — Shirt Check 😂</w:t>
      </w:r>
    </w:p>
    <w:p>
      <w:r>
        <w:rPr>
          <w:b/>
        </w:rPr>
        <w:t xml:space="preserve">HASHTAGS: </w:t>
      </w:r>
      <w:r>
        <w:t>#Poisoned #People #HolidayGift #FriendGroup #MomLife #FunnyTShirt #HumorShirt #ShirtCheck #GiftIdea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“I'VE COOKED / FOR PEOPLE / I SHOULD HAVE / POISONED. / / SO YES, I DO HAVE / SELF CONTROL”, the same typography, ink colours and graphic layout (white tall condensed caps, seafoam-green slab POISONED. with seafoam wooden spoon icon, heavy white SELF CONTROL), and the same black T-shirt presentation. Do not change, rewrite, shorten, add, remove, or rearrange any wording. Create a highly photorealistic 42-year-old American man with a knit beanie in a realistic American setting at a Thanksgiving table. The person is carving a turkey with in-laws watching.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Thanksgiving table. Main subject: 42-year-old American man with a knit beanie wearing the exact T-shirt from the attached mockup image. Preserve the exact printed wording “I'VE COOKED / FOR PEOPLE / I SHOULD HAVE / POISONED. / / SO YES, I DO HAVE / SELF CONTROL”. The person is carving a turkey with in-laws watching. They speak naturally and spend most of the dialogue talking specifically about the T-shirt: “Honestly, it's the best gift I could give my friends. I love the big headline, you can read it from across the room.” Then they tilt their head and point to each line one by one.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funny, unscripted background giggling and a short burst of group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19. County Fair Baking Tent — 57-year-old American woman with freckles and red hair</w:t>
      </w:r>
    </w:p>
    <w:p>
      <w:r>
        <w:rPr>
          <w:b/>
        </w:rPr>
        <w:t xml:space="preserve">TITLE: </w:t>
      </w:r>
      <w:r>
        <w:t>I've Cooked For People Poisoned 😂</w:t>
      </w:r>
    </w:p>
    <w:p>
      <w:r>
        <w:rPr>
          <w:b/>
        </w:rPr>
        <w:t xml:space="preserve">HASHTAGS: </w:t>
      </w:r>
      <w:r>
        <w:t>#People #Poisoned #KitchenHumor #FoodieHumor #EverydayHumor #SarcasticShirt #FunnyTShirt #AdultHumor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“I'VE COOKED / FOR PEOPLE / I SHOULD HAVE / POISONED. / / SO YES, I DO HAVE / SELF CONTROL”, the same typography, ink colours and graphic layout (white tall condensed caps, seafoam-green slab POISONED. with seafoam wooden spoon icon, heavy white SELF CONTROL), and the same black T-shirt presentation. Do not change, rewrite, shorten, add, remove, or rearrange any wording. Create a highly photorealistic 57-year-old American woman with freckles and red hair in a realistic American setting at a County Fair Baking Tent. The person is judging a row of pies.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County Fair Baking Tent. Main subject: 57-year-old American woman with freckles and red hair wearing the exact T-shirt from the attached mockup image. Preserve the exact printed wording “I'VE COOKED / FOR PEOPLE / I SHOULD HAVE / POISONED. / / SO YES, I DO HAVE / SELF CONTROL”. The person is judging a row of pies. They speak naturally and spend most of the dialogue talking specifically about the T-shirt: “I'm wearing this one on purpose today. Whoever designed the crisp white print nailed it.” Then they give a small proud nod and open their arms.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20. Family Picnic Park — 50-year-old American woman with a neat ponytail</w:t>
      </w:r>
    </w:p>
    <w:p>
      <w:r>
        <w:rPr>
          <w:b/>
        </w:rPr>
        <w:t xml:space="preserve">TITLE: </w:t>
      </w:r>
      <w:r>
        <w:t>This Shirt Says It All 😂</w:t>
      </w:r>
    </w:p>
    <w:p>
      <w:r>
        <w:rPr>
          <w:b/>
        </w:rPr>
        <w:t xml:space="preserve">HASHTAGS: </w:t>
      </w:r>
      <w:r>
        <w:t>#Cooked #Poisoned #HolidayGift #FriendGroup #KitchenHumor #FunnyShirts #StatementTee #SarcasmLovers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“I'VE COOKED / FOR PEOPLE / I SHOULD HAVE / POISONED. / / SO YES, I DO HAVE / SELF CONTROL”, the same typography, ink colours and graphic layout (white tall condensed caps, seafoam-green slab POISONED. with seafoam wooden spoon icon, heavy white SELF CONTROL), and the same black T-shirt presentation. Do not change, rewrite, shorten, add, remove, or rearrange any wording. Create a highly photorealistic 50-year-old American woman with a neat ponytail in a realistic American setting at a family picnic park. The person is unpacking a picnic basket on a blanket.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family picnic park. Main subject: 50-year-old American woman with a neat ponytail wearing the exact T-shirt from the attached mockup image. Preserve the exact printed wording “I'VE COOKED / FOR PEOPLE / I SHOULD HAVE / POISONED. / / SO YES, I DO HAVE / SELF CONTROL”. The person is unpacking a picnic basket on a blanket. They speak naturally and spend most of the dialogue talking specifically about the T-shirt: “People stop me just to read it. The whole thing is readable from ten feet away.” Then they brush off the shirt and show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21. Pasta Making Class — 53-year-old American man with a receding hairline and kind eyes</w:t>
      </w:r>
    </w:p>
    <w:p>
      <w:r>
        <w:rPr>
          <w:b/>
        </w:rPr>
        <w:t xml:space="preserve">TITLE: </w:t>
      </w:r>
      <w:r>
        <w:t>Wait Until You Read This Shirt</w:t>
      </w:r>
    </w:p>
    <w:p>
      <w:r>
        <w:rPr>
          <w:b/>
        </w:rPr>
        <w:t xml:space="preserve">HASHTAGS: </w:t>
      </w:r>
      <w:r>
        <w:t>#Poisoned #People #FriendGroup #EverydayHumor #FoodieHumor #StatementTee #SarcasmLovers #FunnyTShirt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“I'VE COOKED / FOR PEOPLE / I SHOULD HAVE / POISONED. / / SO YES, I DO HAVE / SELF CONTROL”, the same typography, ink colours and graphic layout (white tall condensed caps, seafoam-green slab POISONED. with seafoam wooden spoon icon, heavy white SELF CONTROL), and the same black T-shirt presentation. Do not change, rewrite, shorten, add, remove, or rearrange any wording. Create a highly photorealistic 53-year-old American man with a receding hairline and kind eyes in a realistic American setting at a Pasta Making Class. The person is rolling dough with flour on hands.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Pasta Making Class. Main subject: 53-year-old American man with a receding hairline and kind eyes wearing the exact T-shirt from the attached mockup image. Preserve the exact printed wording “I'VE COOKED / FOR PEOPLE / I SHOULD HAVE / POISONED. / / SO YES, I DO HAVE / SELF CONTROL”. The person is rolling dough with flour on hands. They speak naturally and spend most of the dialogue talking specifically about the T-shirt: “Someone gave me this and now I'm hooked. It's a real crowd-pleaser, thanks to the layout.” Then they smooth the shirt flat with both hands.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22. Holiday Dinner — 39-year-old American woman with a neat ponytail</w:t>
      </w:r>
    </w:p>
    <w:p>
      <w:r>
        <w:rPr>
          <w:b/>
        </w:rPr>
        <w:t xml:space="preserve">TITLE: </w:t>
      </w:r>
      <w:r>
        <w:t>Everyone Reads This Shirt Twice</w:t>
      </w:r>
    </w:p>
    <w:p>
      <w:r>
        <w:rPr>
          <w:b/>
        </w:rPr>
        <w:t xml:space="preserve">HASHTAGS: </w:t>
      </w:r>
      <w:r>
        <w:t>#People #Cooked #KitchenHumor #FriendGroup #FoodieHumor #AdultHumor #FunnyGift #HumorShirt #GiftIdea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“I'VE COOKED / FOR PEOPLE / I SHOULD HAVE / POISONED. / / SO YES, I DO HAVE / SELF CONTROL”, the same typography, ink colours and graphic layout (white tall condensed caps, seafoam-green slab POISONED. with seafoam wooden spoon icon, heavy white SELF CONTROL), and the same black T-shirt presentation. Do not change, rewrite, shorten, add, remove, or rearrange any wording. Create a highly photorealistic 39-year-old American woman with a neat ponytail in a realistic American setting at a holiday dinner. The person is ladling gravy for guests.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holiday dinner. Main subject: 39-year-old American woman with a neat ponytail wearing the exact T-shirt from the attached mockup image. Preserve the exact printed wording “I'VE COOKED / FOR PEOPLE / I SHOULD HAVE / POISONED. / / SO YES, I DO HAVE / SELF CONTROL”. The person is ladling gravy for guests. They speak naturally and spend most of the dialogue talking specifically about the T-shirt: “This is my new favorite shirt for the whole crew. It's a real crowd-pleaser, thanks to the contrast against the black fabric.” Then they step closer so the design fills more of the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23. Meal Prep Counter — 46-year-old American woman with round glasses</w:t>
      </w:r>
    </w:p>
    <w:p>
      <w:r>
        <w:rPr>
          <w:b/>
        </w:rPr>
        <w:t xml:space="preserve">TITLE: </w:t>
      </w:r>
      <w:r>
        <w:t>The Funniest Shirt Gift Idea 😂</w:t>
      </w:r>
    </w:p>
    <w:p>
      <w:r>
        <w:rPr>
          <w:b/>
        </w:rPr>
        <w:t xml:space="preserve">HASHTAGS: </w:t>
      </w:r>
      <w:r>
        <w:t>#People #Cooked #FriendGroup #MomLife #FoodieHumor #StatementTee #HumorShirt #AdultHumor #SarcasmLovers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“I'VE COOKED / FOR PEOPLE / I SHOULD HAVE / POISONED. / / SO YES, I DO HAVE / SELF CONTROL”, the same typography, ink colours and graphic layout (white tall condensed caps, seafoam-green slab POISONED. with seafoam wooden spoon icon, heavy white SELF CONTROL), and the same black T-shirt presentation. Do not change, rewrite, shorten, add, remove, or rearrange any wording. Create a highly photorealistic 46-year-old American woman with round glasses in a realistic American setting at a Meal Prep Counter. The person is portioning containers of rice.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Meal Prep Counter. Main subject: 46-year-old American woman with round glasses wearing the exact T-shirt from the attached mockup image. Preserve the exact printed wording “I'VE COOKED / FOR PEOPLE / I SHOULD HAVE / POISONED. / / SO YES, I DO HAVE / SELF CONTROL”. The person is portioning containers of rice. They speak naturally and spend most of the dialogue talking specifically about the T-shirt: “I wore this on purpose, no regrets. The whole thing is readable from ten feet away.” Then they straighten the collar and give a playful smile.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24. Bakery Back Kitchen — 56-year-old American man with a worn ball cap</w:t>
      </w:r>
    </w:p>
    <w:p>
      <w:r>
        <w:rPr>
          <w:b/>
        </w:rPr>
        <w:t xml:space="preserve">TITLE: </w:t>
      </w:r>
      <w:r>
        <w:t>I Wore This Just For The Reaction</w:t>
      </w:r>
    </w:p>
    <w:p>
      <w:r>
        <w:rPr>
          <w:b/>
        </w:rPr>
        <w:t xml:space="preserve">HASHTAGS: </w:t>
      </w:r>
      <w:r>
        <w:t>#Poisoned #Cooked #EverydayHumor #FriendGroup #FoodieHumor #ShirtCheck #FunnyGift #AdultHumor #FunnyShirts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“I'VE COOKED / FOR PEOPLE / I SHOULD HAVE / POISONED. / / SO YES, I DO HAVE / SELF CONTROL”, the same typography, ink colours and graphic layout (white tall condensed caps, seafoam-green slab POISONED. with seafoam wooden spoon icon, heavy white SELF CONTROL), and the same black T-shirt presentation. Do not change, rewrite, shorten, add, remove, or rearrange any wording. Create a highly photorealistic 56-year-old American man with a worn ball cap in a realistic American setting at a bakery back kitchen. The person is dusting flour off hands.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bakery back kitchen. Main subject: 56-year-old American man with a worn ball cap wearing the exact T-shirt from the attached mockup image. Preserve the exact printed wording “I'VE COOKED / FOR PEOPLE / I SHOULD HAVE / POISONED. / / SO YES, I DO HAVE / SELF CONTROL”. The person is dusting flour off hands. They speak naturally and spend most of the dialogue talking specifically about the T-shirt: “Wait until you read what's on my shirt. That print isn't going to fade, and the layout proves it.” Then they mouth the words silently, then smile at the camera.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25. Fish Market Counter — 34-year-old American man with a buzz cut</w:t>
      </w:r>
    </w:p>
    <w:p>
      <w:r>
        <w:rPr>
          <w:b/>
        </w:rPr>
        <w:t xml:space="preserve">TITLE: </w:t>
      </w:r>
      <w:r>
        <w:t>This Shirt Gets Stopped Everywhere</w:t>
      </w:r>
    </w:p>
    <w:p>
      <w:r>
        <w:rPr>
          <w:b/>
        </w:rPr>
        <w:t xml:space="preserve">HASHTAGS: </w:t>
      </w:r>
      <w:r>
        <w:t>#People #Poisoned #FoodieHumor #MomLife #EverydayHumor #HumorShirt #FunnyShirts #StatementTee #SarcasticShirt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“I'VE COOKED / FOR PEOPLE / I SHOULD HAVE / POISONED. / / SO YES, I DO HAVE / SELF CONTROL”, the same typography, ink colours and graphic layout (white tall condensed caps, seafoam-green slab POISONED. with seafoam wooden spoon icon, heavy white SELF CONTROL), and the same black T-shirt presentation. Do not change, rewrite, shorten, add, remove, or rearrange any wording. Create a highly photorealistic 34-year-old American man with a buzz cut in a realistic American setting at a Fish Market Counter. The person is picking a fillet on ice.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Fish Market Counter. Main subject: 34-year-old American man with a buzz cut wearing the exact T-shirt from the attached mockup image. Preserve the exact printed wording “I'VE COOKED / FOR PEOPLE / I SHOULD HAVE / POISONED. / / SO YES, I DO HAVE / SELF CONTROL”. The person is picking a fillet on ice. They speak naturally and spend most of the dialogue talking specifically about the T-shirt: “I thought about it for about two seconds before putting it on. That's the whole message right there, no extra words needed.” Then they straighten the collar and give a playful smile.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26. Block Party — 61-year-old American man with a salt-and-pepper beard</w:t>
      </w:r>
    </w:p>
    <w:p>
      <w:r>
        <w:rPr>
          <w:b/>
        </w:rPr>
        <w:t xml:space="preserve">TITLE: </w:t>
      </w:r>
      <w:r>
        <w:t>Gift Idea: I've Cooked For People Poisoned</w:t>
      </w:r>
    </w:p>
    <w:p>
      <w:r>
        <w:rPr>
          <w:b/>
        </w:rPr>
        <w:t xml:space="preserve">HASHTAGS: </w:t>
      </w:r>
      <w:r>
        <w:t>#Poisoned #People #FoodieHumor #HolidayGift #KitchenHumor #AdultHumor #HumorShirt #FunnyGift #TShirtLovers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“I'VE COOKED / FOR PEOPLE / I SHOULD HAVE / POISONED. / / SO YES, I DO HAVE / SELF CONTROL”, the same typography, ink colours and graphic layout (white tall condensed caps, seafoam-green slab POISONED. with seafoam wooden spoon icon, heavy white SELF CONTROL), and the same black T-shirt presentation. Do not change, rewrite, shorten, add, remove, or rearrange any wording. Create a highly photorealistic 61-year-old American man with a salt-and-pepper beard in a realistic American setting at a block party. The person is ladling chili for neighbors.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block party. Main subject: 61-year-old American man with a salt-and-pepper beard wearing the exact T-shirt from the attached mockup image. Preserve the exact printed wording “I'VE COOKED / FOR PEOPLE / I SHOULD HAVE / POISONED. / / SO YES, I DO HAVE / SELF CONTROL”. The person is ladling chili for neighbors. They speak naturally and spend most of the dialogue talking specifically about the T-shirt: “I wore this on purpose, no regrets. Honestly, the layout is why I bought it.” Then they tilt their head and point to each line one by one.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funny, unscripted background giggling and a short burst of group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27. Farm Stand — 41-year-old American woman with wavy blond hair</w:t>
      </w:r>
    </w:p>
    <w:p>
      <w:r>
        <w:rPr>
          <w:b/>
        </w:rPr>
        <w:t xml:space="preserve">TITLE: </w:t>
      </w:r>
      <w:r>
        <w:t>Read It Slowly 😂</w:t>
      </w:r>
    </w:p>
    <w:p>
      <w:r>
        <w:rPr>
          <w:b/>
        </w:rPr>
        <w:t xml:space="preserve">HASHTAGS: </w:t>
      </w:r>
      <w:r>
        <w:t>#Poisoned #People #FoodieHumor #MomLife #KitchenHumor #FunnyTShirt #FunnyGift #FunnyShirts #SarcasmLovers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“I'VE COOKED / FOR PEOPLE / I SHOULD HAVE / POISONED. / / SO YES, I DO HAVE / SELF CONTROL”, the same typography, ink colours and graphic layout (white tall condensed caps, seafoam-green slab POISONED. with seafoam wooden spoon icon, heavy white SELF CONTROL), and the same black T-shirt presentation. Do not change, rewrite, shorten, add, remove, or rearrange any wording. Create a highly photorealistic 41-year-old American woman with wavy blond hair in a realistic American setting at a farm stand. The person is stacking pumpkins and gourds.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farm stand. Main subject: 41-year-old American woman with wavy blond hair wearing the exact T-shirt from the attached mockup image. Preserve the exact printed wording “I'VE COOKED / FOR PEOPLE / I SHOULD HAVE / POISONED. / / SO YES, I DO HAVE / SELF CONTROL”. The person is stacking pumpkins and gourds. They speak naturally and spend most of the dialogue talking specifically about the T-shirt: “It says what I'm thinking without me saying a word. The bold lettering sells it every single time.” Then they cover their mouth, laugh, and show the shirt again.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28. Kitchen Island — 40-year-old American man with wavy brown hair</w:t>
      </w:r>
    </w:p>
    <w:p>
      <w:r>
        <w:rPr>
          <w:b/>
        </w:rPr>
        <w:t xml:space="preserve">TITLE: </w:t>
      </w:r>
      <w:r>
        <w:t>Bold Shirt, Bigger Laugh</w:t>
      </w:r>
    </w:p>
    <w:p>
      <w:r>
        <w:rPr>
          <w:b/>
        </w:rPr>
        <w:t xml:space="preserve">HASHTAGS: </w:t>
      </w:r>
      <w:r>
        <w:t>#People #Cooked #FriendGroup #EverydayHumor #KitchenHumor #FunnyGift #FunnyTShirt #ShirtCheck #StatementTee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“I'VE COOKED / FOR PEOPLE / I SHOULD HAVE / POISONED. / / SO YES, I DO HAVE / SELF CONTROL”, the same typography, ink colours and graphic layout (white tall condensed caps, seafoam-green slab POISONED. with seafoam wooden spoon icon, heavy white SELF CONTROL), and the same black T-shirt presentation. Do not change, rewrite, shorten, add, remove, or rearrange any wording. Create a highly photorealistic 40-year-old American man with wavy brown hair in a realistic American setting at a kitchen island. The person is decorating cupcakes with sprinkles.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kitchen island. Main subject: 40-year-old American man with wavy brown hair wearing the exact T-shirt from the attached mockup image. Preserve the exact printed wording “I'VE COOKED / FOR PEOPLE / I SHOULD HAVE / POISONED. / / SO YES, I DO HAVE / SELF CONTROL”. The person is decorating cupcakes with sprinkles. They speak naturally and spend most of the dialogue talking specifically about the T-shirt: “Here's the shirt everybody keeps asking about. It prints big and bold, with the big headline front and center.” Then they straighten the collar and give a playful smile.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29. Olive Oil Tasting Shop — 32-year-old American man with a salt-and-pepper beard</w:t>
      </w:r>
    </w:p>
    <w:p>
      <w:r>
        <w:rPr>
          <w:b/>
        </w:rPr>
        <w:t xml:space="preserve">TITLE: </w:t>
      </w:r>
      <w:r>
        <w:t>People Can't Stop Reading This</w:t>
      </w:r>
    </w:p>
    <w:p>
      <w:r>
        <w:rPr>
          <w:b/>
        </w:rPr>
        <w:t xml:space="preserve">HASHTAGS: </w:t>
      </w:r>
      <w:r>
        <w:t>#Cooked #Poisoned #HolidayGift #FriendGroup #EverydayHumor #FunnyTShirt #ShirtCheck #FunnyShirts #SarcasticShirt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“I'VE COOKED / FOR PEOPLE / I SHOULD HAVE / POISONED. / / SO YES, I DO HAVE / SELF CONTROL”, the same typography, ink colours and graphic layout (white tall condensed caps, seafoam-green slab POISONED. with seafoam wooden spoon icon, heavy white SELF CONTROL), and the same black T-shirt presentation. Do not change, rewrite, shorten, add, remove, or rearrange any wording. Create a highly photorealistic 32-year-old American man with a salt-and-pepper beard in a realistic American setting at an Olive Oil Tasting Shop. The person is dipping bread into a dish.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Olive Oil Tasting Shop. Main subject: 32-year-old American man with a salt-and-pepper beard wearing the exact T-shirt from the attached mockup image. Preserve the exact printed wording “I'VE COOKED / FOR PEOPLE / I SHOULD HAVE / POISONED. / / SO YES, I DO HAVE / SELF CONTROL”. The person is dipping bread into a dish. They speak naturally and spend most of the dialogue talking specifically about the T-shirt: “Someone gave me this and now I'm hooked. Perfect for a birthday present, and the wooden spoon icon makes it stand out.” Then they cover their mouth, laugh, and show the shirt again.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30. Hospital Cafeteria — 49-year-old American woman with a neat ponytail</w:t>
      </w:r>
    </w:p>
    <w:p>
      <w:r>
        <w:rPr>
          <w:b/>
        </w:rPr>
        <w:t xml:space="preserve">TITLE: </w:t>
      </w:r>
      <w:r>
        <w:t>I've Cooked For People Poisoned — Shirt Check 😂</w:t>
      </w:r>
    </w:p>
    <w:p>
      <w:r>
        <w:rPr>
          <w:b/>
        </w:rPr>
        <w:t xml:space="preserve">HASHTAGS: </w:t>
      </w:r>
      <w:r>
        <w:t>#Poisoned #People #EverydayHumor #FoodieHumor #HolidayGift #FunnyTShirt #FunnyGift #FunnyShirts #SarcasmLovers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“I'VE COOKED / FOR PEOPLE / I SHOULD HAVE / POISONED. / / SO YES, I DO HAVE / SELF CONTROL”, the same typography, ink colours and graphic layout (white tall condensed caps, seafoam-green slab POISONED. with seafoam wooden spoon icon, heavy white SELF CONTROL), and the same black T-shirt presentation. Do not change, rewrite, shorten, add, remove, or rearrange any wording. Create a highly photorealistic 49-year-old American woman with a neat ponytail in a realistic American setting at a hospital cafeteria. The person is tasting soup with a spoon.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hospital cafeteria. Main subject: 49-year-old American woman with a neat ponytail wearing the exact T-shirt from the attached mockup image. Preserve the exact printed wording “I'VE COOKED / FOR PEOPLE / I SHOULD HAVE / POISONED. / / SO YES, I DO HAVE / SELF CONTROL”. The person is tasting soup with a spoon. They speak naturally and spend most of the dialogue talking specifically about the T-shirt: “I'm wearing this one on purpose today. Wear it once, and everybody remembers the wooden spoon icon.” Then they wink at the camera and tap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31. Backyard Fire Pit — 64-year-old American woman with a silver bob</w:t>
      </w:r>
    </w:p>
    <w:p>
      <w:r>
        <w:rPr>
          <w:b/>
        </w:rPr>
        <w:t xml:space="preserve">TITLE: </w:t>
      </w:r>
      <w:r>
        <w:t>I've Cooked For People Poisoned 😂</w:t>
      </w:r>
    </w:p>
    <w:p>
      <w:r>
        <w:rPr>
          <w:b/>
        </w:rPr>
        <w:t xml:space="preserve">HASHTAGS: </w:t>
      </w:r>
      <w:r>
        <w:t>#People #Poisoned #MomLife #FoodieHumor #EverydayHumor #SarcasticShirt #FunnyGift #ShirtCheck #FunnyShirts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“I'VE COOKED / FOR PEOPLE / I SHOULD HAVE / POISONED. / / SO YES, I DO HAVE / SELF CONTROL”, the same typography, ink colours and graphic layout (white tall condensed caps, seafoam-green slab POISONED. with seafoam wooden spoon icon, heavy white SELF CONTROL), and the same black T-shirt presentation. Do not change, rewrite, shorten, add, remove, or rearrange any wording. Create a highly photorealistic 64-year-old American woman with a silver bob in a realistic American setting at a backyard fire pit. The person is roasting a marshmallow on a stick.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backyard fire pit. Main subject: 64-year-old American woman with a silver bob wearing the exact T-shirt from the attached mockup image. Preserve the exact printed wording “I'VE COOKED / FOR PEOPLE / I SHOULD HAVE / POISONED. / / SO YES, I DO HAVE / SELF CONTROL”. The person is roasting a marshmallow on a stick. They speak naturally and spend most of the dialogue talking specifically about the T-shirt: “I'm wearing this one on purpose today. Every line lands, but the wooden spoon icon is the killer.” Then they shrug and let the shirt speak for itself.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32. Tailgate Grill — 34-year-old American woman with wavy blond hair</w:t>
      </w:r>
    </w:p>
    <w:p>
      <w:r>
        <w:rPr>
          <w:b/>
        </w:rPr>
        <w:t xml:space="preserve">TITLE: </w:t>
      </w:r>
      <w:r>
        <w:t>This Shirt Says It All 😂</w:t>
      </w:r>
    </w:p>
    <w:p>
      <w:r>
        <w:rPr>
          <w:b/>
        </w:rPr>
        <w:t xml:space="preserve">HASHTAGS: </w:t>
      </w:r>
      <w:r>
        <w:t>#Cooked #People #FriendGroup #EverydayHumor #HolidayGift #StatementTee #GiftIdea #SarcasticShirt #HumorShirt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“I'VE COOKED / FOR PEOPLE / I SHOULD HAVE / POISONED. / / SO YES, I DO HAVE / SELF CONTROL”, the same typography, ink colours and graphic layout (white tall condensed caps, seafoam-green slab POISONED. with seafoam wooden spoon icon, heavy white SELF CONTROL), and the same black T-shirt presentation. Do not change, rewrite, shorten, add, remove, or rearrange any wording. Create a highly photorealistic 34-year-old American woman with wavy blond hair in a realistic American setting at a tailgate grill. The person is flipping burgers with a friend.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tailgate grill. Main subject: 34-year-old American woman with wavy blond hair wearing the exact T-shirt from the attached mockup image. Preserve the exact printed wording “I'VE COOKED / FOR PEOPLE / I SHOULD HAVE / POISONED. / / SO YES, I DO HAVE / SELF CONTROL”. The person is flipping burgers with a friend. They speak naturally and spend most of the dialogue talking specifically about the T-shirt: “This is my go-to when I'm in the mood to joke. I can't stop smiling at the crisp white print.” Then they shake their head, laughing, and point at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33. Soup Kitchen Volunteer Line — 64-year-old American woman with short dark pixie hair</w:t>
      </w:r>
    </w:p>
    <w:p>
      <w:r>
        <w:rPr>
          <w:b/>
        </w:rPr>
        <w:t xml:space="preserve">TITLE: </w:t>
      </w:r>
      <w:r>
        <w:t>Wait Until You Read This Shirt</w:t>
      </w:r>
    </w:p>
    <w:p>
      <w:r>
        <w:rPr>
          <w:b/>
        </w:rPr>
        <w:t xml:space="preserve">HASHTAGS: </w:t>
      </w:r>
      <w:r>
        <w:t>#Cooked #People #MomLife #FoodieHumor #FriendGroup #FunnyTShirt #SarcasticShirt #AdultHumor #HumorShirt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“I'VE COOKED / FOR PEOPLE / I SHOULD HAVE / POISONED. / / SO YES, I DO HAVE / SELF CONTROL”, the same typography, ink colours and graphic layout (white tall condensed caps, seafoam-green slab POISONED. with seafoam wooden spoon icon, heavy white SELF CONTROL), and the same black T-shirt presentation. Do not change, rewrite, shorten, add, remove, or rearrange any wording. Create a highly photorealistic 64-year-old American woman with short dark pixie hair in a realistic American setting at a Soup Kitchen Volunteer Line. The person is ladling soup into bowls.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Soup Kitchen Volunteer Line. Main subject: 64-year-old American woman with short dark pixie hair wearing the exact T-shirt from the attached mockup image. Preserve the exact printed wording “I'VE COOKED / FOR PEOPLE / I SHOULD HAVE / POISONED. / / SO YES, I DO HAVE / SELF CONTROL”. The person is ladling soup into bowls. They speak naturally and spend most of the dialogue talking specifically about the T-shirt: “Let me show you why this shirt is a hit. Great gift idea for anyone who loves a laugh.” Then they glance down at the shirt, laugh, and look back at the camera.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34. Wedding Reception Hall — 57-year-old American man with a receding hairline and kind eyes</w:t>
      </w:r>
    </w:p>
    <w:p>
      <w:r>
        <w:rPr>
          <w:b/>
        </w:rPr>
        <w:t xml:space="preserve">TITLE: </w:t>
      </w:r>
      <w:r>
        <w:t>Everyone Reads This Shirt Twice</w:t>
      </w:r>
    </w:p>
    <w:p>
      <w:r>
        <w:rPr>
          <w:b/>
        </w:rPr>
        <w:t xml:space="preserve">HASHTAGS: </w:t>
      </w:r>
      <w:r>
        <w:t>#Poisoned #People #FoodieHumor #FriendGroup #MomLife #SarcasticShirt #AdultHumor #SarcasmLovers #HumorShirt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“I'VE COOKED / FOR PEOPLE / I SHOULD HAVE / POISONED. / / SO YES, I DO HAVE / SELF CONTROL”, the same typography, ink colours and graphic layout (white tall condensed caps, seafoam-green slab POISONED. with seafoam wooden spoon icon, heavy white SELF CONTROL), and the same black T-shirt presentation. Do not change, rewrite, shorten, add, remove, or rearrange any wording. Create a highly photorealistic 57-year-old American man with a receding hairline and kind eyes in a realistic American setting at a wedding reception hall. The person is stacking plates at the buffet.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wedding reception hall. Main subject: 57-year-old American man with a receding hairline and kind eyes wearing the exact T-shirt from the attached mockup image. Preserve the exact printed wording “I'VE COOKED / FOR PEOPLE / I SHOULD HAVE / POISONED. / / SO YES, I DO HAVE / SELF CONTROL”. The person is stacking plates at the buffet. They speak naturally and spend most of the dialogue talking specifically about the T-shirt: “I might buy a few of these for my friends. It's a real crowd-pleaser, thanks to the layout.” Then they hold the shirt out with both hands to show the whole graphic.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35. Food Truck Window — 53-year-old American man with a bright smile and laugh lines</w:t>
      </w:r>
    </w:p>
    <w:p>
      <w:r>
        <w:rPr>
          <w:b/>
        </w:rPr>
        <w:t xml:space="preserve">TITLE: </w:t>
      </w:r>
      <w:r>
        <w:t>The Funniest Shirt Gift Idea 😂</w:t>
      </w:r>
    </w:p>
    <w:p>
      <w:r>
        <w:rPr>
          <w:b/>
        </w:rPr>
        <w:t xml:space="preserve">HASHTAGS: </w:t>
      </w:r>
      <w:r>
        <w:t>#People #Cooked #KitchenHumor #HolidayGift #FriendGroup #HumorShirt #SarcasticShirt #AdultHumor #TShirtLovers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“I'VE COOKED / FOR PEOPLE / I SHOULD HAVE / POISONED. / / SO YES, I DO HAVE / SELF CONTROL”, the same typography, ink colours and graphic layout (white tall condensed caps, seafoam-green slab POISONED. with seafoam wooden spoon icon, heavy white SELF CONTROL), and the same black T-shirt presentation. Do not change, rewrite, shorten, add, remove, or rearrange any wording. Create a highly photorealistic 53-year-old American man with a bright smile and laugh lines in a realistic American setting at a Food Truck Window. The person is handing a tray through a window.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Food Truck Window. Main subject: 53-year-old American man with a bright smile and laugh lines wearing the exact T-shirt from the attached mockup image. Preserve the exact printed wording “I'VE COOKED / FOR PEOPLE / I SHOULD HAVE / POISONED. / / SO YES, I DO HAVE / SELF CONTROL”. The person is handing a tray through a window. They speak naturally and spend most of the dialogue talking specifically about the T-shirt: “I wore this on purpose, no regrets. The words are huge, and the big headline gives it that kick.” Then they take a step back so the whole front is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36. Family Reunion Picnic — 61-year-old American man with tattooed forearms</w:t>
      </w:r>
    </w:p>
    <w:p>
      <w:r>
        <w:rPr>
          <w:b/>
        </w:rPr>
        <w:t xml:space="preserve">TITLE: </w:t>
      </w:r>
      <w:r>
        <w:t>I Wore This Just For The Reaction</w:t>
      </w:r>
    </w:p>
    <w:p>
      <w:r>
        <w:rPr>
          <w:b/>
        </w:rPr>
        <w:t xml:space="preserve">HASHTAGS: </w:t>
      </w:r>
      <w:r>
        <w:t>#Poisoned #People #EverydayHumor #FriendGroup #KitchenHumor #GiftIdea #ShirtCheck #SarcasticShirt #FunnyShirts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“I'VE COOKED / FOR PEOPLE / I SHOULD HAVE / POISONED. / / SO YES, I DO HAVE / SELF CONTROL”, the same typography, ink colours and graphic layout (white tall condensed caps, seafoam-green slab POISONED. with seafoam wooden spoon icon, heavy white SELF CONTROL), and the same black T-shirt presentation. Do not change, rewrite, shorten, add, remove, or rearrange any wording. Create a highly photorealistic 61-year-old American man with tattooed forearms in a realistic American setting at a family reunion picnic. The person is manning a grill with a spoon.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family reunion picnic. Main subject: 61-year-old American man with tattooed forearms wearing the exact T-shirt from the attached mockup image. Preserve the exact printed wording “I'VE COOKED / FOR PEOPLE / I SHOULD HAVE / POISONED. / / SO YES, I DO HAVE / SELF CONTROL”. The person is manning a grill with a spoon. They speak naturally and spend most of the dialogue talking specifically about the T-shirt: “This is hands down the funniest thing in my closet. Whoever designed the big headline nailed it.” Then they run a finger along the printed lines.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37. Kids' Birthday Party — 52-year-old American woman with long dark braids</w:t>
      </w:r>
    </w:p>
    <w:p>
      <w:r>
        <w:rPr>
          <w:b/>
        </w:rPr>
        <w:t xml:space="preserve">TITLE: </w:t>
      </w:r>
      <w:r>
        <w:t>This Shirt Gets Stopped Everywhere</w:t>
      </w:r>
    </w:p>
    <w:p>
      <w:r>
        <w:rPr>
          <w:b/>
        </w:rPr>
        <w:t xml:space="preserve">HASHTAGS: </w:t>
      </w:r>
      <w:r>
        <w:t>#Poisoned #Cooked #EverydayHumor #FriendGroup #KitchenHumor #FunnyShirts #FunnyTShirt #SarcasmLovers #ShirtCheck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“I'VE COOKED / FOR PEOPLE / I SHOULD HAVE / POISONED. / / SO YES, I DO HAVE / SELF CONTROL”, the same typography, ink colours and graphic layout (white tall condensed caps, seafoam-green slab POISONED. with seafoam wooden spoon icon, heavy white SELF CONTROL), and the same black T-shirt presentation. Do not change, rewrite, shorten, add, remove, or rearrange any wording. Create a highly photorealistic 52-year-old American woman with long dark braids in a realistic American setting at a kids' birthday party. The person is cutting a cake.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kids' birthday party. Main subject: 52-year-old American woman with long dark braids wearing the exact T-shirt from the attached mockup image. Preserve the exact printed wording “I'VE COOKED / FOR PEOPLE / I SHOULD HAVE / POISONED. / / SO YES, I DO HAVE / SELF CONTROL”. The person is cutting a cake. They speak naturally and spend most of the dialogue talking specifically about the T-shirt: “Here's the shirt everybody keeps asking about. Great gift idea for anyone who loves a laugh.” Then they tap the lettering and nod proudly.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funny, unscripted background giggling and a short burst of group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38. Baby Shower — 36-year-old American woman with a knit beanie</w:t>
      </w:r>
    </w:p>
    <w:p>
      <w:r>
        <w:rPr>
          <w:b/>
        </w:rPr>
        <w:t xml:space="preserve">TITLE: </w:t>
      </w:r>
      <w:r>
        <w:t>Gift Idea: I've Cooked For People Poisoned</w:t>
      </w:r>
    </w:p>
    <w:p>
      <w:r>
        <w:rPr>
          <w:b/>
        </w:rPr>
        <w:t xml:space="preserve">HASHTAGS: </w:t>
      </w:r>
      <w:r>
        <w:t>#Cooked #Poisoned #MomLife #FriendGroup #FoodieHumor #ShirtCheck #GiftIdea #FunnyShirts #SarcasmLovers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“I'VE COOKED / FOR PEOPLE / I SHOULD HAVE / POISONED. / / SO YES, I DO HAVE / SELF CONTROL”, the same typography, ink colours and graphic layout (white tall condensed caps, seafoam-green slab POISONED. with seafoam wooden spoon icon, heavy white SELF CONTROL), and the same black T-shirt presentation. Do not change, rewrite, shorten, add, remove, or rearrange any wording. Create a highly photorealistic 36-year-old American woman with a knit beanie in a realistic American setting at a baby shower. The person is setting out finger foods.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baby shower. Main subject: 36-year-old American woman with a knit beanie wearing the exact T-shirt from the attached mockup image. Preserve the exact printed wording “I'VE COOKED / FOR PEOPLE / I SHOULD HAVE / POISONED. / / SO YES, I DO HAVE / SELF CONTROL”. The person is setting out finger foods. They speak naturally and spend most of the dialogue talking specifically about the T-shirt: “I've gotten more smiles in this than anything else. That's the whole message right there, no extra words needed.” Then they spread their arms slightly to present the shirt.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39. Modern Kitchen — 38-year-old American woman with short dark pixie hair</w:t>
      </w:r>
    </w:p>
    <w:p>
      <w:r>
        <w:rPr>
          <w:b/>
        </w:rPr>
        <w:t xml:space="preserve">TITLE: </w:t>
      </w:r>
      <w:r>
        <w:t>Read It Slowly 😂</w:t>
      </w:r>
    </w:p>
    <w:p>
      <w:r>
        <w:rPr>
          <w:b/>
        </w:rPr>
        <w:t xml:space="preserve">HASHTAGS: </w:t>
      </w:r>
      <w:r>
        <w:t>#People #Cooked #FoodieHumor #KitchenHumor #MomLife #ShirtCheck #AdultHumor #FunnyGift #StatementTee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“I'VE COOKED / FOR PEOPLE / I SHOULD HAVE / POISONED. / / SO YES, I DO HAVE / SELF CONTROL”, the same typography, ink colours and graphic layout (white tall condensed caps, seafoam-green slab POISONED. with seafoam wooden spoon icon, heavy white SELF CONTROL), and the same black T-shirt presentation. Do not change, rewrite, shorten, add, remove, or rearrange any wording. Create a highly photorealistic 38-year-old American woman with short dark pixie hair in a realistic American setting at a modern kitchen. The person is stirring a pot on the stove.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modern kitchen. Main subject: 38-year-old American woman with short dark pixie hair wearing the exact T-shirt from the attached mockup image. Preserve the exact printed wording “I'VE COOKED / FOR PEOPLE / I SHOULD HAVE / POISONED. / / SO YES, I DO HAVE / SELF CONTROL”. The person is stirring a pot on the stove. They speak naturally and spend most of the dialogue talking specifically about the T-shirt: “Everyone does a double take at this shirt. The fit is comfy and the bold lettering looks sharp.” Then they hold the shirt out with both hands to show the whole graphic.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40. Barbecue Joint — 61-year-old American woman with long dark braids</w:t>
      </w:r>
    </w:p>
    <w:p>
      <w:r>
        <w:rPr>
          <w:b/>
        </w:rPr>
        <w:t xml:space="preserve">TITLE: </w:t>
      </w:r>
      <w:r>
        <w:t>Bold Shirt, Bigger Laugh</w:t>
      </w:r>
    </w:p>
    <w:p>
      <w:r>
        <w:rPr>
          <w:b/>
        </w:rPr>
        <w:t xml:space="preserve">HASHTAGS: </w:t>
      </w:r>
      <w:r>
        <w:t>#Poisoned #People #KitchenHumor #MomLife #EverydayHumor #SarcasticShirt #AdultHumor #GiftIdea #FunnyTShirt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“I'VE COOKED / FOR PEOPLE / I SHOULD HAVE / POISONED. / / SO YES, I DO HAVE / SELF CONTROL”, the same typography, ink colours and graphic layout (white tall condensed caps, seafoam-green slab POISONED. with seafoam wooden spoon icon, heavy white SELF CONTROL), and the same black T-shirt presentation. Do not change, rewrite, shorten, add, remove, or rearrange any wording. Create a highly photorealistic 61-year-old American woman with long dark braids in a realistic American setting at a barbecue joint. The person is sliding a tray of ribs onto a table.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barbecue joint. Main subject: 61-year-old American woman with long dark braids wearing the exact T-shirt from the attached mockup image. Preserve the exact printed wording “I'VE COOKED / FOR PEOPLE / I SHOULD HAVE / POISONED. / / SO YES, I DO HAVE / SELF CONTROL”. The person is sliding a tray of ribs onto a table. They speak naturally and spend most of the dialogue talking specifically about the T-shirt: “Behold, the shirt of the week. It's a real crowd-pleaser, thanks to the bold lettering.” Then they cover their mouth, laugh, and show the shirt again.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41. Camp Kitchen — 55-year-old American woman with a messy bun</w:t>
      </w:r>
    </w:p>
    <w:p>
      <w:r>
        <w:rPr>
          <w:b/>
        </w:rPr>
        <w:t xml:space="preserve">TITLE: </w:t>
      </w:r>
      <w:r>
        <w:t>People Can't Stop Reading This</w:t>
      </w:r>
    </w:p>
    <w:p>
      <w:r>
        <w:rPr>
          <w:b/>
        </w:rPr>
        <w:t xml:space="preserve">HASHTAGS: </w:t>
      </w:r>
      <w:r>
        <w:t>#Poisoned #Cooked #FriendGroup #HolidayGift #FoodieHumor #FunnyTShirt #TShirtLovers #FunnyGift #HumorShirt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“I'VE COOKED / FOR PEOPLE / I SHOULD HAVE / POISONED. / / SO YES, I DO HAVE / SELF CONTROL”, the same typography, ink colours and graphic layout (white tall condensed caps, seafoam-green slab POISONED. with seafoam wooden spoon icon, heavy white SELF CONTROL), and the same black T-shirt presentation. Do not change, rewrite, shorten, add, remove, or rearrange any wording. Create a highly photorealistic 55-year-old American woman with a messy bun in a realistic American setting at a camp kitchen. The person is stirring chili over a fire.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camp kitchen. Main subject: 55-year-old American woman with a messy bun wearing the exact T-shirt from the attached mockup image. Preserve the exact printed wording “I'VE COOKED / FOR PEOPLE / I SHOULD HAVE / POISONED. / / SO YES, I DO HAVE / SELF CONTROL”. The person is stirring chili over a fire. They speak naturally and spend most of the dialogue talking specifically about the T-shirt: “I dare you not to smile at this shirt. Every line lands, but the big headline is the killer.” Then they tilt their head and point to each line one by one.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funny, unscripted background giggling and a short burst of group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42. Church Potluck — 34-year-old American woman with curly auburn hair</w:t>
      </w:r>
    </w:p>
    <w:p>
      <w:r>
        <w:rPr>
          <w:b/>
        </w:rPr>
        <w:t xml:space="preserve">TITLE: </w:t>
      </w:r>
      <w:r>
        <w:t>I've Cooked For People Poisoned — Shirt Check 😂</w:t>
      </w:r>
    </w:p>
    <w:p>
      <w:r>
        <w:rPr>
          <w:b/>
        </w:rPr>
        <w:t xml:space="preserve">HASHTAGS: </w:t>
      </w:r>
      <w:r>
        <w:t>#Poisoned #Cooked #HolidayGift #FriendGroup #FoodieHumor #ShirtCheck #SarcasticShirt #FunnyShirts #SarcasmLovers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“I'VE COOKED / FOR PEOPLE / I SHOULD HAVE / POISONED. / / SO YES, I DO HAVE / SELF CONTROL”, the same typography, ink colours and graphic layout (white tall condensed caps, seafoam-green slab POISONED. with seafoam wooden spoon icon, heavy white SELF CONTROL), and the same black T-shirt presentation. Do not change, rewrite, shorten, add, remove, or rearrange any wording. Create a highly photorealistic 34-year-old American woman with curly auburn hair in a realistic American setting at a church potluck. The person is setting down a casserole dish.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church potluck. Main subject: 34-year-old American woman with curly auburn hair wearing the exact T-shirt from the attached mockup image. Preserve the exact printed wording “I'VE COOKED / FOR PEOPLE / I SHOULD HAVE / POISONED. / / SO YES, I DO HAVE / SELF CONTROL”. The person is setting down a casserole dish. They speak naturally and spend most of the dialogue talking specifically about the T-shirt: “New shirt day, and it's a good one. It's the lettering and the size of the words that make it work.” Then they tilt their head and point to each line one by one.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43. Cookbook Aisle — 31-year-old American man with a salt-and-pepper beard</w:t>
      </w:r>
    </w:p>
    <w:p>
      <w:r>
        <w:rPr>
          <w:b/>
        </w:rPr>
        <w:t xml:space="preserve">TITLE: </w:t>
      </w:r>
      <w:r>
        <w:t>I've Cooked For People Poisoned 😂</w:t>
      </w:r>
    </w:p>
    <w:p>
      <w:r>
        <w:rPr>
          <w:b/>
        </w:rPr>
        <w:t xml:space="preserve">HASHTAGS: </w:t>
      </w:r>
      <w:r>
        <w:t>#People #Cooked #KitchenHumor #FriendGroup #EverydayHumor #GiftIdea #HumorShirt #FunnyTShirt #ShirtCheck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“I'VE COOKED / FOR PEOPLE / I SHOULD HAVE / POISONED. / / SO YES, I DO HAVE / SELF CONTROL”, the same typography, ink colours and graphic layout (white tall condensed caps, seafoam-green slab POISONED. with seafoam wooden spoon icon, heavy white SELF CONTROL), and the same black T-shirt presentation. Do not change, rewrite, shorten, add, remove, or rearrange any wording. Create a highly photorealistic 31-year-old American man with a salt-and-pepper beard in a realistic American setting at a Cookbook Aisle. The person is flipping through a thick cookbook.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Cookbook Aisle. Main subject: 31-year-old American man with a salt-and-pepper beard wearing the exact T-shirt from the attached mockup image. Preserve the exact printed wording “I'VE COOKED / FOR PEOPLE / I SHOULD HAVE / POISONED. / / SO YES, I DO HAVE / SELF CONTROL”. The person is flipping through a thick cookbook. They speak naturally and spend most of the dialogue talking specifically about the T-shirt: “Wait until you read what's on my shirt. It's soft, and the big headline makes it unforgettable.” Then they hold the shirt out with both hands to show the whole graphic.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44. Sunday Dinner Dining Room — 63-year-old American woman with a messy bun</w:t>
      </w:r>
    </w:p>
    <w:p>
      <w:r>
        <w:rPr>
          <w:b/>
        </w:rPr>
        <w:t xml:space="preserve">TITLE: </w:t>
      </w:r>
      <w:r>
        <w:t>This Shirt Says It All 😂</w:t>
      </w:r>
    </w:p>
    <w:p>
      <w:r>
        <w:rPr>
          <w:b/>
        </w:rPr>
        <w:t xml:space="preserve">HASHTAGS: </w:t>
      </w:r>
      <w:r>
        <w:t>#People #Cooked #FriendGroup #FoodieHumor #MomLife #SarcasticShirt #GiftIdea #StatementTee #HumorShirt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“I'VE COOKED / FOR PEOPLE / I SHOULD HAVE / POISONED. / / SO YES, I DO HAVE / SELF CONTROL”, the same typography, ink colours and graphic layout (white tall condensed caps, seafoam-green slab POISONED. with seafoam wooden spoon icon, heavy white SELF CONTROL), and the same black T-shirt presentation. Do not change, rewrite, shorten, add, remove, or rearrange any wording. Create a highly photorealistic 63-year-old American woman with a messy bun in a realistic American setting at a Sunday Dinner Dining Room. The person is passing a bowl across the table.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Sunday Dinner Dining Room. Main subject: 63-year-old American woman with a messy bun wearing the exact T-shirt from the attached mockup image. Preserve the exact printed wording “I'VE COOKED / FOR PEOPLE / I SHOULD HAVE / POISONED. / / SO YES, I DO HAVE / SELF CONTROL”. The person is passing a bowl across the table. They speak naturally and spend most of the dialogue talking specifically about the T-shirt: “Everyone does a double take at this shirt. People point at the bold lettering before they even say hi.” Then they lean toward the camera and tap the center of the chest.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45. Home Kitchen — 48-year-old American man with a knit beanie</w:t>
      </w:r>
    </w:p>
    <w:p>
      <w:r>
        <w:rPr>
          <w:b/>
        </w:rPr>
        <w:t xml:space="preserve">TITLE: </w:t>
      </w:r>
      <w:r>
        <w:t>Wait Until You Read This Shirt</w:t>
      </w:r>
    </w:p>
    <w:p>
      <w:r>
        <w:rPr>
          <w:b/>
        </w:rPr>
        <w:t xml:space="preserve">HASHTAGS: </w:t>
      </w:r>
      <w:r>
        <w:t>#Cooked #Poisoned #HolidayGift #EverydayHumor #FriendGroup #TShirtLovers #FunnyShirts #StatementTee #SarcasmLovers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“I'VE COOKED / FOR PEOPLE / I SHOULD HAVE / POISONED. / / SO YES, I DO HAVE / SELF CONTROL”, the same typography, ink colours and graphic layout (white tall condensed caps, seafoam-green slab POISONED. with seafoam wooden spoon icon, heavy white SELF CONTROL), and the same black T-shirt presentation. Do not change, rewrite, shorten, add, remove, or rearrange any wording. Create a highly photorealistic 48-year-old American man with a knit beanie in a realistic American setting at a home kitchen. The person is stirring a big pot with a wooden spoon.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home kitchen. Main subject: 48-year-old American man with a knit beanie wearing the exact T-shirt from the attached mockup image. Preserve the exact printed wording “I'VE COOKED / FOR PEOPLE / I SHOULD HAVE / POISONED. / / SO YES, I DO HAVE / SELF CONTROL”. The person is stirring a big pot with a wooden spoon. They speak naturally and spend most of the dialogue talking specifically about the T-shirt: “New shirt day, and it's a good one. Look at the lettering, and the crisp white print really catches the eye.” Then they cover their mouth, laugh, and show the shirt again.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funny, unscripted background giggling and a short burst of group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46. Bread Baking Kitchen — 47-year-old American woman with a bright smile and laugh lines</w:t>
      </w:r>
    </w:p>
    <w:p>
      <w:r>
        <w:rPr>
          <w:b/>
        </w:rPr>
        <w:t xml:space="preserve">TITLE: </w:t>
      </w:r>
      <w:r>
        <w:t>Everyone Reads This Shirt Twice</w:t>
      </w:r>
    </w:p>
    <w:p>
      <w:r>
        <w:rPr>
          <w:b/>
        </w:rPr>
        <w:t xml:space="preserve">HASHTAGS: </w:t>
      </w:r>
      <w:r>
        <w:t>#People #Poisoned #FriendGroup #KitchenHumor #MomLife #FunnyShirts #GiftIdea #FunnyGift #AdultHumor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“I'VE COOKED / FOR PEOPLE / I SHOULD HAVE / POISONED. / / SO YES, I DO HAVE / SELF CONTROL”, the same typography, ink colours and graphic layout (white tall condensed caps, seafoam-green slab POISONED. with seafoam wooden spoon icon, heavy white SELF CONTROL), and the same black T-shirt presentation. Do not change, rewrite, shorten, add, remove, or rearrange any wording. Create a highly photorealistic 47-year-old American woman with a bright smile and laugh lines in a realistic American setting at a Bread Baking Kitchen. The person is kneading dough on a floured counter.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Bread Baking Kitchen. Main subject: 47-year-old American woman with a bright smile and laugh lines wearing the exact T-shirt from the attached mockup image. Preserve the exact printed wording “I'VE COOKED / FOR PEOPLE / I SHOULD HAVE / POISONED. / / SO YES, I DO HAVE / SELF CONTROL”. The person is kneading dough on a floured counter. They speak naturally and spend most of the dialogue talking specifically about the T-shirt: “This is my new favorite shirt for everybody. The print is crisp, and the contrast against the black fabric stands out.” Then they spread their arms slightly to present the shirt.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47. Chili Cook-Off Judge Table — 64-year-old American man with a friendly gray mustache</w:t>
      </w:r>
    </w:p>
    <w:p>
      <w:r>
        <w:rPr>
          <w:b/>
        </w:rPr>
        <w:t xml:space="preserve">TITLE: </w:t>
      </w:r>
      <w:r>
        <w:t>The Funniest Shirt Gift Idea 😂</w:t>
      </w:r>
    </w:p>
    <w:p>
      <w:r>
        <w:rPr>
          <w:b/>
        </w:rPr>
        <w:t xml:space="preserve">HASHTAGS: </w:t>
      </w:r>
      <w:r>
        <w:t>#People #Cooked #FoodieHumor #KitchenHumor #EverydayHumor #FunnyGift #GiftIdea #SarcasticShirt #TShirtLovers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“I'VE COOKED / FOR PEOPLE / I SHOULD HAVE / POISONED. / / SO YES, I DO HAVE / SELF CONTROL”, the same typography, ink colours and graphic layout (white tall condensed caps, seafoam-green slab POISONED. with seafoam wooden spoon icon, heavy white SELF CONTROL), and the same black T-shirt presentation. Do not change, rewrite, shorten, add, remove, or rearrange any wording. Create a highly photorealistic 64-year-old American man with a friendly gray mustache in a realistic American setting at a Chili Cook-Off Judge Table. The person is tasting chili from a tiny cup.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Chili Cook-Off Judge Table. Main subject: 64-year-old American man with a friendly gray mustache wearing the exact T-shirt from the attached mockup image. Preserve the exact printed wording “I'VE COOKED / FOR PEOPLE / I SHOULD HAVE / POISONED. / / SO YES, I DO HAVE / SELF CONTROL”. The person is tasting chili from a tiny cup. They speak naturally and spend most of the dialogue talking specifically about the T-shirt: “Let me show you why this shirt is a hit. It prints big and bold, with the way the lines stack front and center.” Then they shrug and let the shirt speak for itself.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48. Hot Sauce Shop — 46-year-old American woman with short gray hair</w:t>
      </w:r>
    </w:p>
    <w:p>
      <w:r>
        <w:rPr>
          <w:b/>
        </w:rPr>
        <w:t xml:space="preserve">TITLE: </w:t>
      </w:r>
      <w:r>
        <w:t>I Wore This Just For The Reaction</w:t>
      </w:r>
    </w:p>
    <w:p>
      <w:r>
        <w:rPr>
          <w:b/>
        </w:rPr>
        <w:t xml:space="preserve">HASHTAGS: </w:t>
      </w:r>
      <w:r>
        <w:t>#Poisoned #Cooked #EverydayHumor #HolidayGift #FriendGroup #SarcasmLovers #HumorShirt #FunnyTShirt #GiftIdea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“I'VE COOKED / FOR PEOPLE / I SHOULD HAVE / POISONED. / / SO YES, I DO HAVE / SELF CONTROL”, the same typography, ink colours and graphic layout (white tall condensed caps, seafoam-green slab POISONED. with seafoam wooden spoon icon, heavy white SELF CONTROL), and the same black T-shirt presentation. Do not change, rewrite, shorten, add, remove, or rearrange any wording. Create a highly photorealistic 46-year-old American woman with short gray hair in a realistic American setting at a Hot Sauce Shop. The person is opening a tiny sample bottle.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Hot Sauce Shop. Main subject: 46-year-old American woman with short gray hair wearing the exact T-shirt from the attached mockup image. Preserve the exact printed wording “I'VE COOKED / FOR PEOPLE / I SHOULD HAVE / POISONED. / / SO YES, I DO HAVE / SELF CONTROL”. The person is opening a tiny sample bottle. They speak naturally and spend most of the dialogue talking specifically about the T-shirt: “This one is going straight to my family for the holidays. It's a real crowd-pleaser, thanks to the layout.” Then they pinch the fabric to show the thick cotton.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49. Birthday Party Backyard — 41-year-old American woman with a neat ponytail</w:t>
      </w:r>
    </w:p>
    <w:p>
      <w:r>
        <w:rPr>
          <w:b/>
        </w:rPr>
        <w:t xml:space="preserve">TITLE: </w:t>
      </w:r>
      <w:r>
        <w:t>This Shirt Gets Stopped Everywhere</w:t>
      </w:r>
    </w:p>
    <w:p>
      <w:r>
        <w:rPr>
          <w:b/>
        </w:rPr>
        <w:t xml:space="preserve">HASHTAGS: </w:t>
      </w:r>
      <w:r>
        <w:t>#Poisoned #People #KitchenHumor #HolidayGift #FriendGroup #SarcasmLovers #AdultHumor #FunnyGift #StatementTee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“I'VE COOKED / FOR PEOPLE / I SHOULD HAVE / POISONED. / / SO YES, I DO HAVE / SELF CONTROL”, the same typography, ink colours and graphic layout (white tall condensed caps, seafoam-green slab POISONED. with seafoam wooden spoon icon, heavy white SELF CONTROL), and the same black T-shirt presentation. Do not change, rewrite, shorten, add, remove, or rearrange any wording. Create a highly photorealistic 41-year-old American woman with a neat ponytail in a realistic American setting at a birthday party backyard. The person is carrying a cake with lit candles.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birthday party backyard. Main subject: 41-year-old American woman with a neat ponytail wearing the exact T-shirt from the attached mockup image. Preserve the exact printed wording “I'VE COOKED / FOR PEOPLE / I SHOULD HAVE / POISONED. / / SO YES, I DO HAVE / SELF CONTROL”. The person is carrying a cake with lit candles. They speak naturally and spend most of the dialogue talking specifically about the T-shirt: “Wait until you read what's on my shirt. The whole layout is bold, especially the big headline.” Then they brush off the shirt and show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50. Restaurant Kitchen — 55-year-old American woman with a knit beanie</w:t>
      </w:r>
    </w:p>
    <w:p>
      <w:r>
        <w:rPr>
          <w:b/>
        </w:rPr>
        <w:t xml:space="preserve">TITLE: </w:t>
      </w:r>
      <w:r>
        <w:t>Gift Idea: I've Cooked For People Poisoned</w:t>
      </w:r>
    </w:p>
    <w:p>
      <w:r>
        <w:rPr>
          <w:b/>
        </w:rPr>
        <w:t xml:space="preserve">HASHTAGS: </w:t>
      </w:r>
      <w:r>
        <w:t>#Poisoned #People #FoodieHumor #KitchenHumor #EverydayHumor #TShirtLovers #ShirtCheck #AdultHumor #FunnyTShirt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“I'VE COOKED / FOR PEOPLE / I SHOULD HAVE / POISONED. / / SO YES, I DO HAVE / SELF CONTROL”, the same typography, ink colours and graphic layout (white tall condensed caps, seafoam-green slab POISONED. with seafoam wooden spoon icon, heavy white SELF CONTROL), and the same black T-shirt presentation. Do not change, rewrite, shorten, add, remove, or rearrange any wording. Create a highly photorealistic 55-year-old American woman with a knit beanie in a realistic American setting at a restaurant kitchen. The person is wiping a stainless counter.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restaurant kitchen. Main subject: 55-year-old American woman with a knit beanie wearing the exact T-shirt from the attached mockup image. Preserve the exact printed wording “I'VE COOKED / FOR PEOPLE / I SHOULD HAVE / POISONED. / / SO YES, I DO HAVE / SELF CONTROL”. The person is wiping a stainless counter. They speak naturally and spend most of the dialogue talking specifically about the T-shirt: “I'm wearing this one on purpose today. It's a real crowd-pleaser, thanks to the big headline.” Then they turn slightly left and right to show the shirt from a natural angle.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51. Friendsgiving Kitchen — 59-year-old American woman with short gray hair</w:t>
      </w:r>
    </w:p>
    <w:p>
      <w:r>
        <w:rPr>
          <w:b/>
        </w:rPr>
        <w:t xml:space="preserve">TITLE: </w:t>
      </w:r>
      <w:r>
        <w:t>Kitchen Humor Shirt 😂</w:t>
      </w:r>
    </w:p>
    <w:p>
      <w:r>
        <w:rPr>
          <w:b/>
        </w:rPr>
        <w:t xml:space="preserve">HASHTAGS: </w:t>
      </w:r>
      <w:r>
        <w:t>#People #Cooked #CookingHumor #FunnyTShirt #FunnyGift #Foodie #HomeCook #KitchenHumor #StatementTee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“I'VE COOKED / FOR PEOPLE / I SHOULD HAVE / POISONED. / / SO YES, I DO HAVE / SELF CONTROL”, the same typography, ink colours and graphic layout (white tall condensed caps, seafoam-green slab POISONED. with seafoam wooden spoon icon, heavy white SELF CONTROL), and the same black T-shirt presentation. Do not change, rewrite, shorten, add, remove, or rearrange any wording. Create a highly photorealistic 59-year-old American woman with short gray hair in a realistic American setting at a friendsgiving kitchen. The person is pulling a turkey out of the oven.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friendsgiving kitchen. Main subject: 59-year-old American woman with short gray hair wearing the exact T-shirt from the attached mockup image. Preserve the exact printed wording “I'VE COOKED / FOR PEOPLE / I SHOULD HAVE / POISONED. / / SO YES, I DO HAVE / SELF CONTROL”. The person is pulling a turkey out of the oven. They speak naturally and spend most of the dialogue talking specifically about the T-shirt: “The wooden spoon is my favorite detail. The white and seafoam look great on black cotton.” Then they hold up a wooden spoon and point at the shirt.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52. Christmas Dinner Kitchen — 51-year-old American woman with a knit beanie</w:t>
      </w:r>
    </w:p>
    <w:p>
      <w:r>
        <w:rPr>
          <w:b/>
        </w:rPr>
        <w:t xml:space="preserve">TITLE: </w:t>
      </w:r>
      <w:r>
        <w:t>Gift For The Holiday Host</w:t>
      </w:r>
    </w:p>
    <w:p>
      <w:r>
        <w:rPr>
          <w:b/>
        </w:rPr>
        <w:t xml:space="preserve">HASHTAGS: </w:t>
      </w:r>
      <w:r>
        <w:t>#People #Cooked #SelfControl #HolidayHost #ShirtCheck #StatementTee #KitchenHumor #HomeCook #FunnyTShirt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“I'VE COOKED / FOR PEOPLE / I SHOULD HAVE / POISONED. / / SO YES, I DO HAVE / SELF CONTROL”, the same typography, ink colours and graphic layout (white tall condensed caps, seafoam-green slab POISONED. with seafoam wooden spoon icon, heavy white SELF CONTROL), and the same black T-shirt presentation. Do not change, rewrite, shorten, add, remove, or rearrange any wording. Create a highly photorealistic 51-year-old American woman with a knit beanie in a realistic American setting at a Christmas dinner kitchen. The person is carving a ham with a smile.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Christmas dinner kitchen. Main subject: 51-year-old American woman with a knit beanie wearing the exact T-shirt from the attached mockup image. Preserve the exact printed wording “I'VE COOKED / FOR PEOPLE / I SHOULD HAVE / POISONED. / / SO YES, I DO HAVE / SELF CONTROL”. The person is carving a ham with a smile. They speak naturally and spend most of the dialogue talking specifically about the T-shirt: “Best kitchen shirt I own. Still looks sharp after a lot of washes.” Then they hold the hem out to show the whole graphic.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53. Easter Brunch Kitchen — 56-year-old American man with a friendly gray mustache</w:t>
      </w:r>
    </w:p>
    <w:p>
      <w:r>
        <w:rPr>
          <w:b/>
        </w:rPr>
        <w:t xml:space="preserve">TITLE: </w:t>
      </w:r>
      <w:r>
        <w:t>Holiday Host Shirt</w:t>
      </w:r>
    </w:p>
    <w:p>
      <w:r>
        <w:rPr>
          <w:b/>
        </w:rPr>
        <w:t xml:space="preserve">HASHTAGS: </w:t>
      </w:r>
      <w:r>
        <w:t>#People #Cooked #HolidayHost #StatementTee #CookingHumor #ShirtCheck #FunnyGift #Foodie #GiftForMom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“I'VE COOKED / FOR PEOPLE / I SHOULD HAVE / POISONED. / / SO YES, I DO HAVE / SELF CONTROL”, the same typography, ink colours and graphic layout (white tall condensed caps, seafoam-green slab POISONED. with seafoam wooden spoon icon, heavy white SELF CONTROL), and the same black T-shirt presentation. Do not change, rewrite, shorten, add, remove, or rearrange any wording. Create a highly photorealistic 56-year-old American man with a friendly gray mustache in a realistic American setting at an easter brunch kitchen. The person is arranging deviled eggs on a platter.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easter brunch kitchen. Main subject: 56-year-old American man with a friendly gray mustache wearing the exact T-shirt from the attached mockup image. Preserve the exact printed wording “I'VE COOKED / FOR PEOPLE / I SHOULD HAVE / POISONED. / / SO YES, I DO HAVE / SELF CONTROL”. The person is arranging deviled eggs on a platter. They speak naturally and spend most of the dialogue talking specifically about the T-shirt: “Every holiday cook gets this joke. The tall condensed letters read from across the kitchen.” Then they step back so the whole front is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54. Office Potluck Table — 38-year-old American woman with a messy bun</w:t>
      </w:r>
    </w:p>
    <w:p>
      <w:r>
        <w:rPr>
          <w:b/>
        </w:rPr>
        <w:t xml:space="preserve">TITLE: </w:t>
      </w:r>
      <w:r>
        <w:t>Kitchen Humor Shirt 😂</w:t>
      </w:r>
    </w:p>
    <w:p>
      <w:r>
        <w:rPr>
          <w:b/>
        </w:rPr>
        <w:t xml:space="preserve">HASHTAGS: </w:t>
      </w:r>
      <w:r>
        <w:t>#People #Cooked #HolidayHost #SelfControl #MomLife #CookingHumor #GiftForMom #Foodie #HomeCook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“I'VE COOKED / FOR PEOPLE / I SHOULD HAVE / POISONED. / / SO YES, I DO HAVE / SELF CONTROL”, the same typography, ink colours and graphic layout (white tall condensed caps, seafoam-green slab POISONED. with seafoam wooden spoon icon, heavy white SELF CONTROL), and the same black T-shirt presentation. Do not change, rewrite, shorten, add, remove, or rearrange any wording. Create a highly photorealistic 38-year-old American woman with a messy bun in a realistic American setting at an office potluck table. The person is setting down a crockpot of meatballs.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office potluck table. Main subject: 38-year-old American woman with a messy bun wearing the exact T-shirt from the attached mockup image. Preserve the exact printed wording “I'VE COOKED / FOR PEOPLE / I SHOULD HAVE / POISONED. / / SO YES, I DO HAVE / SELF CONTROL”. The person is setting down a crockpot of meatballs. They speak naturally and spend most of the dialogue talking specifically about the T-shirt: “Somebody had to say it. Perfect gift for the person who hosts every holiday.” Then they point to each line one by one.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laughing and saying "No way," mixed with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55. Work Chili Cook-Off — 48-year-old American woman with wavy blond hair</w:t>
      </w:r>
    </w:p>
    <w:p>
      <w:r>
        <w:rPr>
          <w:b/>
        </w:rPr>
        <w:t xml:space="preserve">TITLE: </w:t>
      </w:r>
      <w:r>
        <w:t>Mom Cooks, Mom Knows</w:t>
      </w:r>
    </w:p>
    <w:p>
      <w:r>
        <w:rPr>
          <w:b/>
        </w:rPr>
        <w:t xml:space="preserve">HASHTAGS: </w:t>
      </w:r>
      <w:r>
        <w:t>#People #Cooked #HolidayHost #StatementTee #FunnyGift #MomLife #SelfControl #HomeCook #FunnyTShirt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“I'VE COOKED / FOR PEOPLE / I SHOULD HAVE / POISONED. / / SO YES, I DO HAVE / SELF CONTROL”, the same typography, ink colours and graphic layout (white tall condensed caps, seafoam-green slab POISONED. with seafoam wooden spoon icon, heavy white SELF CONTROL), and the same black T-shirt presentation. Do not change, rewrite, shorten, add, remove, or rearrange any wording. Create a highly photorealistic 48-year-old American woman with wavy blond hair in a realistic American setting at a work chili cook-off. The person is ladling chili into small cups.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work chili cook-off. Main subject: 48-year-old American woman with wavy blond hair wearing the exact T-shirt from the attached mockup image. Preserve the exact printed wording “I'VE COOKED / FOR PEOPLE / I SHOULD HAVE / POISONED. / / SO YES, I DO HAVE / SELF CONTROL”. The person is ladling chili into small cups. They speak naturally and spend most of the dialogue talking specifically about the T-shirt: “This shirt explains my patience in the kitchen. Every home cook I know wants one.” Then they turn slightly left and right to show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laughing and saying "No way," mixed with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56. In-Law Dinner Kitchen — 45-year-old American man with black-framed glasses</w:t>
      </w:r>
    </w:p>
    <w:p>
      <w:r>
        <w:rPr>
          <w:b/>
        </w:rPr>
        <w:t xml:space="preserve">TITLE: </w:t>
      </w:r>
      <w:r>
        <w:t>The Patience Of A Cook</w:t>
      </w:r>
    </w:p>
    <w:p>
      <w:r>
        <w:rPr>
          <w:b/>
        </w:rPr>
        <w:t xml:space="preserve">HASHTAGS: </w:t>
      </w:r>
      <w:r>
        <w:t>#People #Cooked #ShirtCheck #Foodie #SelfControl #GiftForMom #MomLife #DarkHumor #CookingHumor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“I'VE COOKED / FOR PEOPLE / I SHOULD HAVE / POISONED. / / SO YES, I DO HAVE / SELF CONTROL”, the same typography, ink colours and graphic layout (white tall condensed caps, seafoam-green slab POISONED. with seafoam wooden spoon icon, heavy white SELF CONTROL), and the same black T-shirt presentation. Do not change, rewrite, shorten, add, remove, or rearrange any wording. Create a highly photorealistic 45-year-old American man with black-framed glasses in a realistic American setting at an in-law dinner kitchen. The person is stirring gravy with a forced smile.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in-law dinner kitchen. Main subject: 45-year-old American man with black-framed glasses wearing the exact T-shirt from the attached mockup image. Preserve the exact printed wording “I'VE COOKED / FOR PEOPLE / I SHOULD HAVE / POISONED. / / SO YES, I DO HAVE / SELF CONTROL”. The person is stirring gravy with a forced smile. They speak naturally and spend most of the dialogue talking specifically about the T-shirt: “Wore this to Thanksgiving on purpose. Great Mother's Day gift for a mom who cooks for everyone.” Then they hold the hem out to show the whole graphic.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57. Neighbor Welcome Dinner — 63-year-old American woman with curly auburn hair</w:t>
      </w:r>
    </w:p>
    <w:p>
      <w:r>
        <w:rPr>
          <w:b/>
        </w:rPr>
        <w:t xml:space="preserve">TITLE: </w:t>
      </w:r>
      <w:r>
        <w:t>Self Control In The Kitchen 😂</w:t>
      </w:r>
    </w:p>
    <w:p>
      <w:r>
        <w:rPr>
          <w:b/>
        </w:rPr>
        <w:t xml:space="preserve">HASHTAGS: </w:t>
      </w:r>
      <w:r>
        <w:t>#People #Cooked #FunnyTShirt #DarkHumor #StatementTee #GiftForMom #Foodie #SelfControl #KitchenHumor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“I'VE COOKED / FOR PEOPLE / I SHOULD HAVE / POISONED. / / SO YES, I DO HAVE / SELF CONTROL”, the same typography, ink colours and graphic layout (white tall condensed caps, seafoam-green slab POISONED. with seafoam wooden spoon icon, heavy white SELF CONTROL), and the same black T-shirt presentation. Do not change, rewrite, shorten, add, remove, or rearrange any wording. Create a highly photorealistic 63-year-old American woman with curly auburn hair in a realistic American setting at a neighbor welcome dinner. The person is handing over a casserole dish.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neighbor welcome dinner. Main subject: 63-year-old American woman with curly auburn hair wearing the exact T-shirt from the attached mockup image. Preserve the exact printed wording “I'VE COOKED / FOR PEOPLE / I SHOULD HAVE / POISONED. / / SO YES, I DO HAVE / SELF CONTROL”. The person is handing over a casserole dish. They speak naturally and spend most of the dialogue talking specifically about the T-shirt: “My family laughed nervously at this one. It's funny, honest, and a little bit dark.” Then they hold the hem out to show the whole graphic.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58. HOA Social Dessert Table — 45-year-old American man with a salt-and-pepper beard</w:t>
      </w:r>
    </w:p>
    <w:p>
      <w:r>
        <w:rPr>
          <w:b/>
        </w:rPr>
        <w:t xml:space="preserve">TITLE: </w:t>
      </w:r>
      <w:r>
        <w:t>Gift For The Holiday Host</w:t>
      </w:r>
    </w:p>
    <w:p>
      <w:r>
        <w:rPr>
          <w:b/>
        </w:rPr>
        <w:t xml:space="preserve">HASHTAGS: </w:t>
      </w:r>
      <w:r>
        <w:t>#People #Cooked #KitchenHumor #ShirtCheck #FunnyTShirt #FunnyGift #HomeCook #SelfControl #Foodie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“I'VE COOKED / FOR PEOPLE / I SHOULD HAVE / POISONED. / / SO YES, I DO HAVE / SELF CONTROL”, the same typography, ink colours and graphic layout (white tall condensed caps, seafoam-green slab POISONED. with seafoam wooden spoon icon, heavy white SELF CONTROL), and the same black T-shirt presentation. Do not change, rewrite, shorten, add, remove, or rearrange any wording. Create a highly photorealistic 45-year-old American man with a salt-and-pepper beard in a realistic American setting at a HOA social dessert table. The person is setting out a tray of brownies.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HOA social dessert table. Main subject: 45-year-old American man with a salt-and-pepper beard wearing the exact T-shirt from the attached mockup image. Preserve the exact printed wording “I'VE COOKED / FOR PEOPLE / I SHOULD HAVE / POISONED. / / SO YES, I DO HAVE / SELF CONTROL”. The person is setting out a tray of brownies. They speak naturally and spend most of the dialogue talking specifically about the T-shirt: “I've hosted every holiday, so yes, I've earned this shirt. Perfect gift for the person who hosts every holiday.” Then they hold up a wooden spoon and point at the shirt.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59. Book Club Snack Table — 34-year-old American man with a buzz cut</w:t>
      </w:r>
    </w:p>
    <w:p>
      <w:r>
        <w:rPr>
          <w:b/>
        </w:rPr>
        <w:t xml:space="preserve">TITLE: </w:t>
      </w:r>
      <w:r>
        <w:t>Holiday Host Shirt</w:t>
      </w:r>
    </w:p>
    <w:p>
      <w:r>
        <w:rPr>
          <w:b/>
        </w:rPr>
        <w:t xml:space="preserve">HASHTAGS: </w:t>
      </w:r>
      <w:r>
        <w:t>#People #Cooked #SelfControl #DarkHumor #KitchenHumor #FunnyTShirt #GiftForMom #FunnyGift #ShirtCheck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“I'VE COOKED / FOR PEOPLE / I SHOULD HAVE / POISONED. / / SO YES, I DO HAVE / SELF CONTROL”, the same typography, ink colours and graphic layout (white tall condensed caps, seafoam-green slab POISONED. with seafoam wooden spoon icon, heavy white SELF CONTROL), and the same black T-shirt presentation. Do not change, rewrite, shorten, add, remove, or rearrange any wording. Create a highly photorealistic 34-year-old American man with a buzz cut in a realistic American setting at a book club snack table. The person is arranging a charcuterie board.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book club snack table. Main subject: 34-year-old American man with a buzz cut wearing the exact T-shirt from the attached mockup image. Preserve the exact printed wording “I'VE COOKED / FOR PEOPLE / I SHOULD HAVE / POISONED. / / SO YES, I DO HAVE / SELF CONTROL”. The person is arranging a charcuterie board. They speak naturally and spend most of the dialogue talking specifically about the T-shirt: “This is my official hosting shirt. That seafoam-green POISONED really stands out.” Then they tap the little wooden spoon icon and smirk.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60. Bridal Shower Brunch — 36-year-old American man with tattooed forearms</w:t>
      </w:r>
    </w:p>
    <w:p>
      <w:r>
        <w:rPr>
          <w:b/>
        </w:rPr>
        <w:t xml:space="preserve">TITLE: </w:t>
      </w:r>
      <w:r>
        <w:t>Thanksgiving Outfit Sorted</w:t>
      </w:r>
    </w:p>
    <w:p>
      <w:r>
        <w:rPr>
          <w:b/>
        </w:rPr>
        <w:t xml:space="preserve">HASHTAGS: </w:t>
      </w:r>
      <w:r>
        <w:t>#People #Cooked #HomeCook #HolidayHost #Foodie #FunnyGift #MomLife #KitchenHumor #SelfControl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“I'VE COOKED / FOR PEOPLE / I SHOULD HAVE / POISONED. / / SO YES, I DO HAVE / SELF CONTROL”, the same typography, ink colours and graphic layout (white tall condensed caps, seafoam-green slab POISONED. with seafoam wooden spoon icon, heavy white SELF CONTROL), and the same black T-shirt presentation. Do not change, rewrite, shorten, add, remove, or rearrange any wording. Create a highly photorealistic 36-year-old American man with tattooed forearms in a realistic American setting at a bridal shower brunch. The person is plating quiche slices.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bridal shower brunch. Main subject: 36-year-old American man with tattooed forearms wearing the exact T-shirt from the attached mockup image. Preserve the exact printed wording “I'VE COOKED / FOR PEOPLE / I SHOULD HAVE / POISONED. / / SO YES, I DO HAVE / SELF CONTROL”. The person is plating quiche slices. They speak naturally and spend most of the dialogue talking specifically about the T-shirt: “Shirt check, kitchen edition. The little seafoam wooden spoon icon is so cute.” Then they hold up a wooden spoon and point at the shirt.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61. Engagement Party Buffet — 56-year-old American man with a backwards cap</w:t>
      </w:r>
    </w:p>
    <w:p>
      <w:r>
        <w:rPr>
          <w:b/>
        </w:rPr>
        <w:t xml:space="preserve">TITLE: </w:t>
      </w:r>
      <w:r>
        <w:t>Kitchen Humor Shirt 😂</w:t>
      </w:r>
    </w:p>
    <w:p>
      <w:r>
        <w:rPr>
          <w:b/>
        </w:rPr>
        <w:t xml:space="preserve">HASHTAGS: </w:t>
      </w:r>
      <w:r>
        <w:t>#People #Cooked #HomeCook #KitchenHumor #ShirtCheck #CookingHumor #FunnyGift #MomLife #StatementTee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“I'VE COOKED / FOR PEOPLE / I SHOULD HAVE / POISONED. / / SO YES, I DO HAVE / SELF CONTROL”, the same typography, ink colours and graphic layout (white tall condensed caps, seafoam-green slab POISONED. with seafoam wooden spoon icon, heavy white SELF CONTROL), and the same black T-shirt presentation. Do not change, rewrite, shorten, add, remove, or rearrange any wording. Create a highly photorealistic 56-year-old American man with a backwards cap in a realistic American setting at an engagement party buffet. The person is refilling a tray of sliders.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engagement party buffet. Main subject: 56-year-old American man with a backwards cap wearing the exact T-shirt from the attached mockup image. Preserve the exact printed wording “I'VE COOKED / FOR PEOPLE / I SHOULD HAVE / POISONED. / / SO YES, I DO HAVE / SELF CONTROL”. The person is refilling a tray of sliders. They speak naturally and spend most of the dialogue talking specifically about the T-shirt: “This shirt explains my patience in the kitchen. Every home cook I know wants one.” Then they hold up a wooden spoon and point at the shirt.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laughing and saying "No way," mixed with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62. Retirement Lunch Spread — 49-year-old American woman with short dark pixie hair</w:t>
      </w:r>
    </w:p>
    <w:p>
      <w:r>
        <w:rPr>
          <w:b/>
        </w:rPr>
        <w:t xml:space="preserve">TITLE: </w:t>
      </w:r>
      <w:r>
        <w:t>Thanksgiving Outfit Sorted</w:t>
      </w:r>
    </w:p>
    <w:p>
      <w:r>
        <w:rPr>
          <w:b/>
        </w:rPr>
        <w:t xml:space="preserve">HASHTAGS: </w:t>
      </w:r>
      <w:r>
        <w:t>#People #Cooked #ShirtCheck #SelfControl #FunnyGift #HomeCook #MomLife #KitchenHumor #FunnyTShirt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“I'VE COOKED / FOR PEOPLE / I SHOULD HAVE / POISONED. / / SO YES, I DO HAVE / SELF CONTROL”, the same typography, ink colours and graphic layout (white tall condensed caps, seafoam-green slab POISONED. with seafoam wooden spoon icon, heavy white SELF CONTROL), and the same black T-shirt presentation. Do not change, rewrite, shorten, add, remove, or rearrange any wording. Create a highly photorealistic 49-year-old American woman with short dark pixie hair in a realistic American setting at a retirement lunch spread. The person is slicing a sheet cake.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retirement lunch spread. Main subject: 49-year-old American woman with short dark pixie hair wearing the exact T-shirt from the attached mockup image. Preserve the exact printed wording “I'VE COOKED / FOR PEOPLE / I SHOULD HAVE / POISONED. / / SO YES, I DO HAVE / SELF CONTROL”. The person is slicing a sheet cake. They speak naturally and spend most of the dialogue talking specifically about the T-shirt: “Self control, right there on my chest. Every home cook I know wants one.” Then they tap the little wooden spoon icon and smirk.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63. Potluck Leftovers Table — 47-year-old American woman with a bright smile and laugh lines</w:t>
      </w:r>
    </w:p>
    <w:p>
      <w:r>
        <w:rPr>
          <w:b/>
        </w:rPr>
        <w:t xml:space="preserve">TITLE: </w:t>
      </w:r>
      <w:r>
        <w:t>Thanksgiving Outfit Sorted</w:t>
      </w:r>
    </w:p>
    <w:p>
      <w:r>
        <w:rPr>
          <w:b/>
        </w:rPr>
        <w:t xml:space="preserve">HASHTAGS: </w:t>
      </w:r>
      <w:r>
        <w:t>#People #Cooked #FunnyGift #MomLife #CookingHumor #Foodie #FunnyTShirt #HomeCook #GiftForMom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“I'VE COOKED / FOR PEOPLE / I SHOULD HAVE / POISONED. / / SO YES, I DO HAVE / SELF CONTROL”, the same typography, ink colours and graphic layout (white tall condensed caps, seafoam-green slab POISONED. with seafoam wooden spoon icon, heavy white SELF CONTROL), and the same black T-shirt presentation. Do not change, rewrite, shorten, add, remove, or rearrange any wording. Create a highly photorealistic 47-year-old American woman with a bright smile and laugh lines in a realistic American setting at a potluck leftovers table. The person is wrapping leftovers in foil.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potluck leftovers table. Main subject: 47-year-old American woman with a bright smile and laugh lines wearing the exact T-shirt from the attached mockup image. Preserve the exact printed wording “I'VE COOKED / FOR PEOPLE / I SHOULD HAVE / POISONED. / / SO YES, I DO HAVE / SELF CONTROL”. The person is wrapping leftovers in foil. They speak naturally and spend most of the dialogue talking specifically about the T-shirt: “My mother-in-law didn't laugh. The layout makes you read every line.” Then they hold up a wooden spoon and point at the shirt.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64. Super Bowl Party Kitchen — 39-year-old American woman with freckles and red hair</w:t>
      </w:r>
    </w:p>
    <w:p>
      <w:r>
        <w:rPr>
          <w:b/>
        </w:rPr>
        <w:t xml:space="preserve">TITLE: </w:t>
      </w:r>
      <w:r>
        <w:t>Thanksgiving Outfit Sorted</w:t>
      </w:r>
    </w:p>
    <w:p>
      <w:r>
        <w:rPr>
          <w:b/>
        </w:rPr>
        <w:t xml:space="preserve">HASHTAGS: </w:t>
      </w:r>
      <w:r>
        <w:t>#People #Cooked #FunnyGift #ShirtCheck #KitchenHumor #CookingHumor #HomeCook #HolidayHost #SelfControl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“I'VE COOKED / FOR PEOPLE / I SHOULD HAVE / POISONED. / / SO YES, I DO HAVE / SELF CONTROL”, the same typography, ink colours and graphic layout (white tall condensed caps, seafoam-green slab POISONED. with seafoam wooden spoon icon, heavy white SELF CONTROL), and the same black T-shirt presentation. Do not change, rewrite, shorten, add, remove, or rearrange any wording. Create a highly photorealistic 39-year-old American woman with freckles and red hair in a realistic American setting at a Super Bowl party kitchen. The person is pulling wings out of the fryer.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Super Bowl party kitchen. Main subject: 39-year-old American woman with freckles and red hair wearing the exact T-shirt from the attached mockup image. Preserve the exact printed wording “I'VE COOKED / FOR PEOPLE / I SHOULD HAVE / POISONED. / / SO YES, I DO HAVE / SELF CONTROL”. The person is pulling wings out of the fryer. They speak naturally and spend most of the dialogue talking specifically about the T-shirt: “This shirt explains my patience in the kitchen. Still looks sharp after a lot of washes.” Then they turn slightly left and right to show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65. Ballpark Parking Lot Grill — 58-year-old American man with a buzz cut</w:t>
      </w:r>
    </w:p>
    <w:p>
      <w:r>
        <w:rPr>
          <w:b/>
        </w:rPr>
        <w:t xml:space="preserve">TITLE: </w:t>
      </w:r>
      <w:r>
        <w:t>Every Home Cook Gets This</w:t>
      </w:r>
    </w:p>
    <w:p>
      <w:r>
        <w:rPr>
          <w:b/>
        </w:rPr>
        <w:t xml:space="preserve">HASHTAGS: </w:t>
      </w:r>
      <w:r>
        <w:t>#People #Cooked #Foodie #FunnyTShirt #CookingHumor #GiftForMom #SelfControl #DarkHumor #StatementTee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“I'VE COOKED / FOR PEOPLE / I SHOULD HAVE / POISONED. / / SO YES, I DO HAVE / SELF CONTROL”, the same typography, ink colours and graphic layout (white tall condensed caps, seafoam-green slab POISONED. with seafoam wooden spoon icon, heavy white SELF CONTROL), and the same black T-shirt presentation. Do not change, rewrite, shorten, add, remove, or rearrange any wording. Create a highly photorealistic 58-year-old American man with a buzz cut in a realistic American setting at a ballpark parking lot grill. The person is flipping burgers on a portable grill.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ballpark parking lot grill. Main subject: 58-year-old American man with a buzz cut wearing the exact T-shirt from the attached mockup image. Preserve the exact printed wording “I'VE COOKED / FOR PEOPLE / I SHOULD HAVE / POISONED. / / SO YES, I DO HAVE / SELF CONTROL”. The person is flipping burgers on a portable grill. They speak naturally and spend most of the dialogue talking specifically about the T-shirt: “Every holiday cook gets this joke. It's funny, honest, and a little bit dark.” Then they smooth the shirt flat with both hands.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66. Fourth Of July Grill — 41-year-old American man with a knit beanie</w:t>
      </w:r>
    </w:p>
    <w:p>
      <w:r>
        <w:rPr>
          <w:b/>
        </w:rPr>
        <w:t xml:space="preserve">TITLE: </w:t>
      </w:r>
      <w:r>
        <w:t>Every Home Cook Gets This</w:t>
      </w:r>
    </w:p>
    <w:p>
      <w:r>
        <w:rPr>
          <w:b/>
        </w:rPr>
        <w:t xml:space="preserve">HASHTAGS: </w:t>
      </w:r>
      <w:r>
        <w:t>#People #Cooked #DarkHumor #FunnyTShirt #Foodie #ShirtCheck #FunnyGift #KitchenHumor #CookingHumor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“I'VE COOKED / FOR PEOPLE / I SHOULD HAVE / POISONED. / / SO YES, I DO HAVE / SELF CONTROL”, the same typography, ink colours and graphic layout (white tall condensed caps, seafoam-green slab POISONED. with seafoam wooden spoon icon, heavy white SELF CONTROL), and the same black T-shirt presentation. Do not change, rewrite, shorten, add, remove, or rearrange any wording. Create a highly photorealistic 41-year-old American man with a knit beanie in a realistic American setting at a Fourth of July grill. The person is turning hot dogs with tongs.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Fourth of July grill. Main subject: 41-year-old American man with a knit beanie wearing the exact T-shirt from the attached mockup image. Preserve the exact printed wording “I'VE COOKED / FOR PEOPLE / I SHOULD HAVE / POISONED. / / SO YES, I DO HAVE / SELF CONTROL”. The person is turning hot dogs with tongs. They speak naturally and spend most of the dialogue talking specifically about the T-shirt: “Everyone who cooks for a crowd needs this. The little seafoam wooden spoon icon is so cute.” Then they hold the hem out to show the whole graphic.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67. Labor Day Smoker — 51-year-old American woman with a bright smile and laugh lines</w:t>
      </w:r>
    </w:p>
    <w:p>
      <w:r>
        <w:rPr>
          <w:b/>
        </w:rPr>
        <w:t xml:space="preserve">TITLE: </w:t>
      </w:r>
      <w:r>
        <w:t>Shirt Check: Kitchen Edition</w:t>
      </w:r>
    </w:p>
    <w:p>
      <w:r>
        <w:rPr>
          <w:b/>
        </w:rPr>
        <w:t xml:space="preserve">HASHTAGS: </w:t>
      </w:r>
      <w:r>
        <w:t>#People #Cooked #HolidayHost #StatementTee #HomeCook #FunnyTShirt #Foodie #SelfControl #ShirtCheck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“I'VE COOKED / FOR PEOPLE / I SHOULD HAVE / POISONED. / / SO YES, I DO HAVE / SELF CONTROL”, the same typography, ink colours and graphic layout (white tall condensed caps, seafoam-green slab POISONED. with seafoam wooden spoon icon, heavy white SELF CONTROL), and the same black T-shirt presentation. Do not change, rewrite, shorten, add, remove, or rearrange any wording. Create a highly photorealistic 51-year-old American woman with a bright smile and laugh lines in a realistic American setting at a Labor Day smoker. The person is checking ribs in the smoker.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Labor Day smoker. Main subject: 51-year-old American woman with a bright smile and laugh lines wearing the exact T-shirt from the attached mockup image. Preserve the exact printed wording “I'VE COOKED / FOR PEOPLE / I SHOULD HAVE / POISONED. / / SO YES, I DO HAVE / SELF CONTROL”. The person is checking ribs in the smoker. They speak naturally and spend most of the dialogue talking specifically about the T-shirt: “Self control, right there on my chest. Great Mother's Day gift for a mom who cooks for everyone.” Then they laugh, look off-camera, and look back at the lens.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laughing and saying "No way," mixed with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68. Backyard Pig Roast — 34-year-old American woman with curly auburn hair</w:t>
      </w:r>
    </w:p>
    <w:p>
      <w:r>
        <w:rPr>
          <w:b/>
        </w:rPr>
        <w:t xml:space="preserve">TITLE: </w:t>
      </w:r>
      <w:r>
        <w:t>Kitchen Humor Shirt 😂</w:t>
      </w:r>
    </w:p>
    <w:p>
      <w:r>
        <w:rPr>
          <w:b/>
        </w:rPr>
        <w:t xml:space="preserve">HASHTAGS: </w:t>
      </w:r>
      <w:r>
        <w:t>#People #Cooked #HomeCook #DarkHumor #MomLife #FunnyTShirt #SelfControl #GiftForMom #KitchenHumor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“I'VE COOKED / FOR PEOPLE / I SHOULD HAVE / POISONED. / / SO YES, I DO HAVE / SELF CONTROL”, the same typography, ink colours and graphic layout (white tall condensed caps, seafoam-green slab POISONED. with seafoam wooden spoon icon, heavy white SELF CONTROL), and the same black T-shirt presentation. Do not change, rewrite, shorten, add, remove, or rearrange any wording. Create a highly photorealistic 34-year-old American woman with curly auburn hair in a realistic American setting at a backyard pig roast. The person is basting a roasting pig.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backyard pig roast. Main subject: 34-year-old American woman with curly auburn hair wearing the exact T-shirt from the attached mockup image. Preserve the exact printed wording “I'VE COOKED / FOR PEOPLE / I SHOULD HAVE / POISONED. / / SO YES, I DO HAVE / SELF CONTROL”. The person is basting a roasting pig. They speak naturally and spend most of the dialogue talking specifically about the T-shirt: “Somebody had to say it. Great Mother's Day gift for a mom who cooks for everyone.” Then they laugh, look off-camera, and look back at the lens.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laughing and saying "No way," mixed with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69. Crawfish Boil — 39-year-old American woman with big hoop earrings</w:t>
      </w:r>
    </w:p>
    <w:p>
      <w:r>
        <w:rPr>
          <w:b/>
        </w:rPr>
        <w:t xml:space="preserve">TITLE: </w:t>
      </w:r>
      <w:r>
        <w:t>Thanksgiving Outfit Sorted</w:t>
      </w:r>
    </w:p>
    <w:p>
      <w:r>
        <w:rPr>
          <w:b/>
        </w:rPr>
        <w:t xml:space="preserve">HASHTAGS: </w:t>
      </w:r>
      <w:r>
        <w:t>#People #Cooked #GiftForMom #HolidayHost #FunnyGift #HomeCook #CookingHumor #KitchenHumor #DarkHumor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“I'VE COOKED / FOR PEOPLE / I SHOULD HAVE / POISONED. / / SO YES, I DO HAVE / SELF CONTROL”, the same typography, ink colours and graphic layout (white tall condensed caps, seafoam-green slab POISONED. with seafoam wooden spoon icon, heavy white SELF CONTROL), and the same black T-shirt presentation. Do not change, rewrite, shorten, add, remove, or rearrange any wording. Create a highly photorealistic 39-year-old American woman with big hoop earrings in a realistic American setting at a crawfish boil. The person is pouring a pot onto a newspaper-covered table.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crawfish boil. Main subject: 39-year-old American woman with big hoop earrings wearing the exact T-shirt from the attached mockup image. Preserve the exact printed wording “I'VE COOKED / FOR PEOPLE / I SHOULD HAVE / POISONED. / / SO YES, I DO HAVE / SELF CONTROL”. The person is pouring a pot onto a newspaper-covered table. They speak naturally and spend most of the dialogue talking specifically about the T-shirt: “Every holiday cook gets this joke. The tall condensed letters read from across the kitchen.” Then they point to each line one by one.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laughing and saying "No way," mixed with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70. Fish Fry — 47-year-old American woman with short dark pixie hair</w:t>
      </w:r>
    </w:p>
    <w:p>
      <w:r>
        <w:rPr>
          <w:b/>
        </w:rPr>
        <w:t xml:space="preserve">TITLE: </w:t>
      </w:r>
      <w:r>
        <w:t>Read It Slowly 🥄</w:t>
      </w:r>
    </w:p>
    <w:p>
      <w:r>
        <w:rPr>
          <w:b/>
        </w:rPr>
        <w:t xml:space="preserve">HASHTAGS: </w:t>
      </w:r>
      <w:r>
        <w:t>#People #Cooked #SelfControl #FunnyGift #GiftForMom #ShirtCheck #StatementTee #HomeCook #HolidayHost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“I'VE COOKED / FOR PEOPLE / I SHOULD HAVE / POISONED. / / SO YES, I DO HAVE / SELF CONTROL”, the same typography, ink colours and graphic layout (white tall condensed caps, seafoam-green slab POISONED. with seafoam wooden spoon icon, heavy white SELF CONTROL), and the same black T-shirt presentation. Do not change, rewrite, shorten, add, remove, or rearrange any wording. Create a highly photorealistic 47-year-old American woman with short dark pixie hair in a realistic American setting at a fish fry. The person is dropping fillets into the fryer.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fish fry. Main subject: 47-year-old American woman with short dark pixie hair wearing the exact T-shirt from the attached mockup image. Preserve the exact printed wording “I'VE COOKED / FOR PEOPLE / I SHOULD HAVE / POISONED. / / SO YES, I DO HAVE / SELF CONTROL”. The person is dropping fillets into the fryer. They speak naturally and spend most of the dialogue talking specifically about the T-shirt: “The wooden spoon is my favorite detail. Every home cook I know wants one.” Then they smooth the shirt flat with both hands.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laughing and saying "No way," mixed with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71. Pancake Breakfast Fundraiser — 53-year-old American woman with freckles and red hair</w:t>
      </w:r>
    </w:p>
    <w:p>
      <w:r>
        <w:rPr>
          <w:b/>
        </w:rPr>
        <w:t xml:space="preserve">TITLE: </w:t>
      </w:r>
      <w:r>
        <w:t>Thanksgiving Outfit Sorted</w:t>
      </w:r>
    </w:p>
    <w:p>
      <w:r>
        <w:rPr>
          <w:b/>
        </w:rPr>
        <w:t xml:space="preserve">HASHTAGS: </w:t>
      </w:r>
      <w:r>
        <w:t>#People #Cooked #FunnyGift #SelfControl #CookingHumor #StatementTee #DarkHumor #FunnyTShirt #HomeCook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“I'VE COOKED / FOR PEOPLE / I SHOULD HAVE / POISONED. / / SO YES, I DO HAVE / SELF CONTROL”, the same typography, ink colours and graphic layout (white tall condensed caps, seafoam-green slab POISONED. with seafoam wooden spoon icon, heavy white SELF CONTROL), and the same black T-shirt presentation. Do not change, rewrite, shorten, add, remove, or rearrange any wording. Create a highly photorealistic 53-year-old American woman with freckles and red hair in a realistic American setting at a pancake breakfast fundraiser. The person is flipping pancakes on a griddle.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pancake breakfast fundraiser. Main subject: 53-year-old American woman with freckles and red hair wearing the exact T-shirt from the attached mockup image. Preserve the exact printed wording “I'VE COOKED / FOR PEOPLE / I SHOULD HAVE / POISONED. / / SO YES, I DO HAVE / SELF CONTROL”. The person is flipping pancakes on a griddle. They speak naturally and spend most of the dialogue talking specifically about the T-shirt: “I've hosted every holiday, so yes, I've earned this shirt. The little seafoam wooden spoon icon is so cute.” Then they point to each line one by one.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laughing and saying "No way," mixed with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72. Soup Night At A Friend's Place — 37-year-old American man with a shaved head and goatee</w:t>
      </w:r>
    </w:p>
    <w:p>
      <w:r>
        <w:rPr>
          <w:b/>
        </w:rPr>
        <w:t xml:space="preserve">TITLE: </w:t>
      </w:r>
      <w:r>
        <w:t>Thanksgiving Outfit Sorted</w:t>
      </w:r>
    </w:p>
    <w:p>
      <w:r>
        <w:rPr>
          <w:b/>
        </w:rPr>
        <w:t xml:space="preserve">HASHTAGS: </w:t>
      </w:r>
      <w:r>
        <w:t>#People #Cooked #Foodie #CookingHumor #SelfControl #FunnyGift #HolidayHost #DarkHumor #KitchenHumor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“I'VE COOKED / FOR PEOPLE / I SHOULD HAVE / POISONED. / / SO YES, I DO HAVE / SELF CONTROL”, the same typography, ink colours and graphic layout (white tall condensed caps, seafoam-green slab POISONED. with seafoam wooden spoon icon, heavy white SELF CONTROL), and the same black T-shirt presentation. Do not change, rewrite, shorten, add, remove, or rearrange any wording. Create a highly photorealistic 37-year-old American man with a shaved head and goatee in a realistic American setting at a soup night at A friend's place. The person is ladling soup into bowls.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soup night at A friend's place. Main subject: 37-year-old American man with a shaved head and goatee wearing the exact T-shirt from the attached mockup image. Preserve the exact printed wording “I'VE COOKED / FOR PEOPLE / I SHOULD HAVE / POISONED. / / SO YES, I DO HAVE / SELF CONTROL”. The person is ladling soup into bowls. They speak naturally and spend most of the dialogue talking specifically about the T-shirt: “Okay, read this one slowly. The little seafoam wooden spoon icon is so cute.” Then they turn slightly left and right to show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73. Pizza Night Kitchen — 39-year-old American man with curly black hair</w:t>
      </w:r>
    </w:p>
    <w:p>
      <w:r>
        <w:rPr>
          <w:b/>
        </w:rPr>
        <w:t xml:space="preserve">TITLE: </w:t>
      </w:r>
      <w:r>
        <w:t>Read It Slowly 🥄</w:t>
      </w:r>
    </w:p>
    <w:p>
      <w:r>
        <w:rPr>
          <w:b/>
        </w:rPr>
        <w:t xml:space="preserve">HASHTAGS: </w:t>
      </w:r>
      <w:r>
        <w:t>#People #Cooked #StatementTee #MomLife #CookingHumor #SelfControl #HomeCook #FunnyGift #KitchenHumor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“I'VE COOKED / FOR PEOPLE / I SHOULD HAVE / POISONED. / / SO YES, I DO HAVE / SELF CONTROL”, the same typography, ink colours and graphic layout (white tall condensed caps, seafoam-green slab POISONED. with seafoam wooden spoon icon, heavy white SELF CONTROL), and the same black T-shirt presentation. Do not change, rewrite, shorten, add, remove, or rearrange any wording. Create a highly photorealistic 39-year-old American man with curly black hair in a realistic American setting at a pizza night kitchen. The person is tossing pizza dough.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pizza night kitchen. Main subject: 39-year-old American man with curly black hair wearing the exact T-shirt from the attached mockup image. Preserve the exact printed wording “I'VE COOKED / FOR PEOPLE / I SHOULD HAVE / POISONED. / / SO YES, I DO HAVE / SELF CONTROL”. The person is tossing pizza dough. They speak naturally and spend most of the dialogue talking specifically about the T-shirt: “Self control, right there on my chest. The little seafoam wooden spoon icon is so cute.” Then they smooth the shirt flat with both hands.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74. Taco Bar Party — 34-year-old American man with a buzz cut</w:t>
      </w:r>
    </w:p>
    <w:p>
      <w:r>
        <w:rPr>
          <w:b/>
        </w:rPr>
        <w:t xml:space="preserve">TITLE: </w:t>
      </w:r>
      <w:r>
        <w:t>Self Control In The Kitchen 😂</w:t>
      </w:r>
    </w:p>
    <w:p>
      <w:r>
        <w:rPr>
          <w:b/>
        </w:rPr>
        <w:t xml:space="preserve">HASHTAGS: </w:t>
      </w:r>
      <w:r>
        <w:t>#People #Cooked #CookingHumor #HomeCook #HolidayHost #FunnyTShirt #KitchenHumor #MomLife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“I'VE COOKED / FOR PEOPLE / I SHOULD HAVE / POISONED. / / SO YES, I DO HAVE / SELF CONTROL”, the same typography, ink colours and graphic layout (white tall condensed caps, seafoam-green slab POISONED. with seafoam wooden spoon icon, heavy white SELF CONTROL), and the same black T-shirt presentation. Do not change, rewrite, shorten, add, remove, or rearrange any wording. Create a highly photorealistic 34-year-old American man with a buzz cut in a realistic American setting at a taco bar party. The person is setting out bowls of toppings.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taco bar party. Main subject: 34-year-old American man with a buzz cut wearing the exact T-shirt from the attached mockup image. Preserve the exact printed wording “I'VE COOKED / FOR PEOPLE / I SHOULD HAVE / POISONED. / / SO YES, I DO HAVE / SELF CONTROL”. The person is setting out bowls of toppings. They speak naturally and spend most of the dialogue talking specifically about the T-shirt: “Wore this to Thanksgiving on purpose. Every home cook I know wants one.” Then they hold the hem out to show the whole graphic.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laughing and saying "No way," mixed with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75. Pasta Night Kitchen — 51-year-old American man with round glasses</w:t>
      </w:r>
    </w:p>
    <w:p>
      <w:r>
        <w:rPr>
          <w:b/>
        </w:rPr>
        <w:t xml:space="preserve">TITLE: </w:t>
      </w:r>
      <w:r>
        <w:t>Gift For The Holiday Host</w:t>
      </w:r>
    </w:p>
    <w:p>
      <w:r>
        <w:rPr>
          <w:b/>
        </w:rPr>
        <w:t xml:space="preserve">HASHTAGS: </w:t>
      </w:r>
      <w:r>
        <w:t>#People #Cooked #ShirtCheck #CookingHumor #HomeCook #HolidayHost #DarkHumor #FunnyTShirt #Foodie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“I'VE COOKED / FOR PEOPLE / I SHOULD HAVE / POISONED. / / SO YES, I DO HAVE / SELF CONTROL”, the same typography, ink colours and graphic layout (white tall condensed caps, seafoam-green slab POISONED. with seafoam wooden spoon icon, heavy white SELF CONTROL), and the same black T-shirt presentation. Do not change, rewrite, shorten, add, remove, or rearrange any wording. Create a highly photorealistic 51-year-old American man with round glasses in a realistic American setting at a pasta night kitchen. The person is draining pasta into a colander.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pasta night kitchen. Main subject: 51-year-old American man with round glasses wearing the exact T-shirt from the attached mockup image. Preserve the exact printed wording “I'VE COOKED / FOR PEOPLE / I SHOULD HAVE / POISONED. / / SO YES, I DO HAVE / SELF CONTROL”. The person is draining pasta into a colander. They speak naturally and spend most of the dialogue talking specifically about the T-shirt: “Everyone who cooks for a crowd needs this. The white and seafoam look great on black cotton.” Then they turn slightly left and right to show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76. Sushi Rolling Class — 59-year-old American woman with black-framed glasses</w:t>
      </w:r>
    </w:p>
    <w:p>
      <w:r>
        <w:rPr>
          <w:b/>
        </w:rPr>
        <w:t xml:space="preserve">TITLE: </w:t>
      </w:r>
      <w:r>
        <w:t>The Patience Of A Cook</w:t>
      </w:r>
    </w:p>
    <w:p>
      <w:r>
        <w:rPr>
          <w:b/>
        </w:rPr>
        <w:t xml:space="preserve">HASHTAGS: </w:t>
      </w:r>
      <w:r>
        <w:t>#People #Cooked #HomeCook #MomLife #SelfControl #DarkHumor #GiftForMom #StatementTee #Foodie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“I'VE COOKED / FOR PEOPLE / I SHOULD HAVE / POISONED. / / SO YES, I DO HAVE / SELF CONTROL”, the same typography, ink colours and graphic layout (white tall condensed caps, seafoam-green slab POISONED. with seafoam wooden spoon icon, heavy white SELF CONTROL), and the same black T-shirt presentation. Do not change, rewrite, shorten, add, remove, or rearrange any wording. Create a highly photorealistic 59-year-old American woman with black-framed glasses in a realistic American setting at a sushi rolling class. The person is rolling a sushi roll with a bamboo mat.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sushi rolling class. Main subject: 59-year-old American woman with black-framed glasses wearing the exact T-shirt from the attached mockup image. Preserve the exact printed wording “I'VE COOKED / FOR PEOPLE / I SHOULD HAVE / POISONED. / / SO YES, I DO HAVE / SELF CONTROL”. The person is rolling a sushi roll with a bamboo mat. They speak naturally and spend most of the dialogue talking specifically about the T-shirt: “Somebody had to say it. It's soft, comfy and perfect for long cooking days.” Then they step back so the whole front is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77. Knife Skills Class — 32-year-old American woman with curly auburn hair</w:t>
      </w:r>
    </w:p>
    <w:p>
      <w:r>
        <w:rPr>
          <w:b/>
        </w:rPr>
        <w:t xml:space="preserve">TITLE: </w:t>
      </w:r>
      <w:r>
        <w:t>Kitchen Humor Shirt 😂</w:t>
      </w:r>
    </w:p>
    <w:p>
      <w:r>
        <w:rPr>
          <w:b/>
        </w:rPr>
        <w:t xml:space="preserve">HASHTAGS: </w:t>
      </w:r>
      <w:r>
        <w:t>#People #Cooked #ShirtCheck #HolidayHost #FunnyGift #KitchenHumor #HomeCook #DarkHumor #FunnyTShirt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“I'VE COOKED / FOR PEOPLE / I SHOULD HAVE / POISONED. / / SO YES, I DO HAVE / SELF CONTROL”, the same typography, ink colours and graphic layout (white tall condensed caps, seafoam-green slab POISONED. with seafoam wooden spoon icon, heavy white SELF CONTROL), and the same black T-shirt presentation. Do not change, rewrite, shorten, add, remove, or rearrange any wording. Create a highly photorealistic 32-year-old American woman with curly auburn hair in a realistic American setting at a knife skills class. The person is dicing an onion.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knife skills class. Main subject: 32-year-old American woman with curly auburn hair wearing the exact T-shirt from the attached mockup image. Preserve the exact printed wording “I'VE COOKED / FOR PEOPLE / I SHOULD HAVE / POISONED. / / SO YES, I DO HAVE / SELF CONTROL”. The person is dicing an onion. They speak naturally and spend most of the dialogue talking specifically about the T-shirt: “Somebody had to say it. The layout makes you read every line.” Then they hold up a wooden spoon and point at the shirt.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78. Cake Decorating Class — 41-year-old American man with a bright smile and laugh lines</w:t>
      </w:r>
    </w:p>
    <w:p>
      <w:r>
        <w:rPr>
          <w:b/>
        </w:rPr>
        <w:t xml:space="preserve">TITLE: </w:t>
      </w:r>
      <w:r>
        <w:t>Every Home Cook Gets This</w:t>
      </w:r>
    </w:p>
    <w:p>
      <w:r>
        <w:rPr>
          <w:b/>
        </w:rPr>
        <w:t xml:space="preserve">HASHTAGS: </w:t>
      </w:r>
      <w:r>
        <w:t>#People #Cooked #DarkHumor #Foodie #KitchenHumor #HolidayHost #SelfControl #StatementTee #ShirtCheck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“I'VE COOKED / FOR PEOPLE / I SHOULD HAVE / POISONED. / / SO YES, I DO HAVE / SELF CONTROL”, the same typography, ink colours and graphic layout (white tall condensed caps, seafoam-green slab POISONED. with seafoam wooden spoon icon, heavy white SELF CONTROL), and the same black T-shirt presentation. Do not change, rewrite, shorten, add, remove, or rearrange any wording. Create a highly photorealistic 41-year-old American man with a bright smile and laugh lines in a realistic American setting at a cake decorating class. The person is piping frosting on a cake.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cake decorating class. Main subject: 41-year-old American man with a bright smile and laugh lines wearing the exact T-shirt from the attached mockup image. Preserve the exact printed wording “I'VE COOKED / FOR PEOPLE / I SHOULD HAVE / POISONED. / / SO YES, I DO HAVE / SELF CONTROL”. The person is piping frosting on a cake. They speak naturally and spend most of the dialogue talking specifically about the T-shirt: “Self control, right there on my chest. The heavy white SELF CONTROL lands the joke.” Then they step back so the whole front is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79. Cookie Swap Party — 63-year-old American woman with wavy blond hair</w:t>
      </w:r>
    </w:p>
    <w:p>
      <w:r>
        <w:rPr>
          <w:b/>
        </w:rPr>
        <w:t xml:space="preserve">TITLE: </w:t>
      </w:r>
      <w:r>
        <w:t>Mom Cooks, Mom Knows</w:t>
      </w:r>
    </w:p>
    <w:p>
      <w:r>
        <w:rPr>
          <w:b/>
        </w:rPr>
        <w:t xml:space="preserve">HASHTAGS: </w:t>
      </w:r>
      <w:r>
        <w:t>#People #Cooked #FunnyGift #FunnyTShirt #HolidayHost #HomeCook #ShirtCheck #Foodie #SelfControl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“I'VE COOKED / FOR PEOPLE / I SHOULD HAVE / POISONED. / / SO YES, I DO HAVE / SELF CONTROL”, the same typography, ink colours and graphic layout (white tall condensed caps, seafoam-green slab POISONED. with seafoam wooden spoon icon, heavy white SELF CONTROL), and the same black T-shirt presentation. Do not change, rewrite, shorten, add, remove, or rearrange any wording. Create a highly photorealistic 63-year-old American woman with wavy blond hair in a realistic American setting at a cookie swap party. The person is holding a tin of cookies.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cookie swap party. Main subject: 63-year-old American woman with wavy blond hair wearing the exact T-shirt from the attached mockup image. Preserve the exact printed wording “I'VE COOKED / FOR PEOPLE / I SHOULD HAVE / POISONED. / / SO YES, I DO HAVE / SELF CONTROL”. The person is holding a tin of cookies. They speak naturally and spend most of the dialogue talking specifically about the T-shirt: “This is my official hosting shirt. The tall condensed letters read from across the kitchen.” Then they hold up a wooden spoon and point at the shirt.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80. Pie Contest Table — 37-year-old American man with a knit beanie</w:t>
      </w:r>
    </w:p>
    <w:p>
      <w:r>
        <w:rPr>
          <w:b/>
        </w:rPr>
        <w:t xml:space="preserve">TITLE: </w:t>
      </w:r>
      <w:r>
        <w:t>Holiday Host Shirt</w:t>
      </w:r>
    </w:p>
    <w:p>
      <w:r>
        <w:rPr>
          <w:b/>
        </w:rPr>
        <w:t xml:space="preserve">HASHTAGS: </w:t>
      </w:r>
      <w:r>
        <w:t>#People #Cooked #CookingHumor #KitchenHumor #SelfControl #FunnyGift #Foodie #HolidayHost #DarkHumor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“I'VE COOKED / FOR PEOPLE / I SHOULD HAVE / POISONED. / / SO YES, I DO HAVE / SELF CONTROL”, the same typography, ink colours and graphic layout (white tall condensed caps, seafoam-green slab POISONED. with seafoam wooden spoon icon, heavy white SELF CONTROL), and the same black T-shirt presentation. Do not change, rewrite, shorten, add, remove, or rearrange any wording. Create a highly photorealistic 37-year-old American man with a knit beanie in a realistic American setting at a pie contest table. The person is setting down a lattice pie.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pie contest table. Main subject: 37-year-old American man with a knit beanie wearing the exact T-shirt from the attached mockup image. Preserve the exact printed wording “I'VE COOKED / FOR PEOPLE / I SHOULD HAVE / POISONED. / / SO YES, I DO HAVE / SELF CONTROL”. The person is setting down a lattice pie. They speak naturally and spend most of the dialogue talking specifically about the T-shirt: “Shirt check, kitchen edition. The tall condensed letters read from across the kitchen.” Then they turn slightly left and right to show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81. Barbecue Competition Tent — 33-year-old American woman with a messy bun</w:t>
      </w:r>
    </w:p>
    <w:p>
      <w:r>
        <w:rPr>
          <w:b/>
        </w:rPr>
        <w:t xml:space="preserve">TITLE: </w:t>
      </w:r>
      <w:r>
        <w:t>Shirt Check: Kitchen Edition</w:t>
      </w:r>
    </w:p>
    <w:p>
      <w:r>
        <w:rPr>
          <w:b/>
        </w:rPr>
        <w:t xml:space="preserve">HASHTAGS: </w:t>
      </w:r>
      <w:r>
        <w:t>#People #Cooked #FunnyGift #KitchenHumor #Foodie #ShirtCheck #FunnyTShirt #CookingHumor #SelfControl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“I'VE COOKED / FOR PEOPLE / I SHOULD HAVE / POISONED. / / SO YES, I DO HAVE / SELF CONTROL”, the same typography, ink colours and graphic layout (white tall condensed caps, seafoam-green slab POISONED. with seafoam wooden spoon icon, heavy white SELF CONTROL), and the same black T-shirt presentation. Do not change, rewrite, shorten, add, remove, or rearrange any wording. Create a highly photorealistic 33-year-old American woman with a messy bun in a realistic American setting at a barbecue competition tent. The person is slicing brisket on a board.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barbecue competition tent. Main subject: 33-year-old American woman with a messy bun wearing the exact T-shirt from the attached mockup image. Preserve the exact printed wording “I'VE COOKED / FOR PEOPLE / I SHOULD HAVE / POISONED. / / SO YES, I DO HAVE / SELF CONTROL”. The person is slicing brisket on a board. They speak naturally and spend most of the dialogue talking specifically about the T-shirt: “I've hosted every holiday, so yes, I've earned this shirt. The layout makes you read every line.” Then they step back so the whole front is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82. Spice Market — 36-year-old American woman with a messy bun</w:t>
      </w:r>
    </w:p>
    <w:p>
      <w:r>
        <w:rPr>
          <w:b/>
        </w:rPr>
        <w:t xml:space="preserve">TITLE: </w:t>
      </w:r>
      <w:r>
        <w:t>Self Control In The Kitchen 😂</w:t>
      </w:r>
    </w:p>
    <w:p>
      <w:r>
        <w:rPr>
          <w:b/>
        </w:rPr>
        <w:t xml:space="preserve">HASHTAGS: </w:t>
      </w:r>
      <w:r>
        <w:t>#People #Cooked #FunnyGift #ShirtCheck #Foodie #HolidayHost #DarkHumor #HomeCook #GiftForMom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“I'VE COOKED / FOR PEOPLE / I SHOULD HAVE / POISONED. / / SO YES, I DO HAVE / SELF CONTROL”, the same typography, ink colours and graphic layout (white tall condensed caps, seafoam-green slab POISONED. with seafoam wooden spoon icon, heavy white SELF CONTROL), and the same black T-shirt presentation. Do not change, rewrite, shorten, add, remove, or rearrange any wording. Create a highly photorealistic 36-year-old American woman with a messy bun in a realistic American setting at a spice market. The person is smelling a jar of spices.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spice market. Main subject: 36-year-old American woman with a messy bun wearing the exact T-shirt from the attached mockup image. Preserve the exact printed wording “I'VE COOKED / FOR PEOPLE / I SHOULD HAVE / POISONED. / / SO YES, I DO HAVE / SELF CONTROL”. The person is smelling a jar of spices. They speak naturally and spend most of the dialogue talking specifically about the T-shirt: “This is my official hosting shirt. It's soft, comfy and perfect for long cooking days.” Then they hold the hem out to show the whole graphic.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83. Cast Iron Shop — 57-year-old American man with a worn ball cap</w:t>
      </w:r>
    </w:p>
    <w:p>
      <w:r>
        <w:rPr>
          <w:b/>
        </w:rPr>
        <w:t xml:space="preserve">TITLE: </w:t>
      </w:r>
      <w:r>
        <w:t>Self Control In The Kitchen 😂</w:t>
      </w:r>
    </w:p>
    <w:p>
      <w:r>
        <w:rPr>
          <w:b/>
        </w:rPr>
        <w:t xml:space="preserve">HASHTAGS: </w:t>
      </w:r>
      <w:r>
        <w:t>#People #Cooked #HomeCook #ShirtCheck #StatementTee #GiftForMom #DarkHumor #HolidayHost #KitchenHumor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“I'VE COOKED / FOR PEOPLE / I SHOULD HAVE / POISONED. / / SO YES, I DO HAVE / SELF CONTROL”, the same typography, ink colours and graphic layout (white tall condensed caps, seafoam-green slab POISONED. with seafoam wooden spoon icon, heavy white SELF CONTROL), and the same black T-shirt presentation. Do not change, rewrite, shorten, add, remove, or rearrange any wording. Create a highly photorealistic 57-year-old American man with a worn ball cap in a realistic American setting at a cast iron shop. The person is holding a cast iron skillet.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cast iron shop. Main subject: 57-year-old American man with a worn ball cap wearing the exact T-shirt from the attached mockup image. Preserve the exact printed wording “I'VE COOKED / FOR PEOPLE / I SHOULD HAVE / POISONED. / / SO YES, I DO HAVE / SELF CONTROL”. The person is holding a cast iron skillet. They speak naturally and spend most of the dialogue talking specifically about the T-shirt: “The wooden spoon is my favorite detail. It's funny, honest, and a little bit dark.” Then they tap the little wooden spoon icon and smirk.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84. Restaurant Supply Store — 51-year-old American woman with round glasses</w:t>
      </w:r>
    </w:p>
    <w:p>
      <w:r>
        <w:rPr>
          <w:b/>
        </w:rPr>
        <w:t xml:space="preserve">TITLE: </w:t>
      </w:r>
      <w:r>
        <w:t>Kitchen Humor Shirt 😂</w:t>
      </w:r>
    </w:p>
    <w:p>
      <w:r>
        <w:rPr>
          <w:b/>
        </w:rPr>
        <w:t xml:space="preserve">HASHTAGS: </w:t>
      </w:r>
      <w:r>
        <w:t>#People #Cooked #DarkHumor #StatementTee #SelfControl #FunnyGift #HomeCook #MomLife #FunnyTShirt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“I'VE COOKED / FOR PEOPLE / I SHOULD HAVE / POISONED. / / SO YES, I DO HAVE / SELF CONTROL”, the same typography, ink colours and graphic layout (white tall condensed caps, seafoam-green slab POISONED. with seafoam wooden spoon icon, heavy white SELF CONTROL), and the same black T-shirt presentation. Do not change, rewrite, shorten, add, remove, or rearrange any wording. Create a highly photorealistic 51-year-old American woman with round glasses in a realistic American setting at a restaurant supply store. The person is holding a giant stock pot.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restaurant supply store. Main subject: 51-year-old American woman with round glasses wearing the exact T-shirt from the attached mockup image. Preserve the exact printed wording “I'VE COOKED / FOR PEOPLE / I SHOULD HAVE / POISONED. / / SO YES, I DO HAVE / SELF CONTROL”. The person is holding a giant stock pot. They speak naturally and spend most of the dialogue talking specifically about the T-shirt: “My family laughed nervously at this one. The heavy white SELF CONTROL lands the joke.” Then they step back so the whole front is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85. Appliance Store Demo Kitchen — 60-year-old American woman with a headband</w:t>
      </w:r>
    </w:p>
    <w:p>
      <w:r>
        <w:rPr>
          <w:b/>
        </w:rPr>
        <w:t xml:space="preserve">TITLE: </w:t>
      </w:r>
      <w:r>
        <w:t>Kitchen Humor Shirt 😂</w:t>
      </w:r>
    </w:p>
    <w:p>
      <w:r>
        <w:rPr>
          <w:b/>
        </w:rPr>
        <w:t xml:space="preserve">HASHTAGS: </w:t>
      </w:r>
      <w:r>
        <w:t>#People #Cooked #GiftForMom #HolidayHost #HomeCook #CookingHumor #MomLife #StatementTee #KitchenHumor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“I'VE COOKED / FOR PEOPLE / I SHOULD HAVE / POISONED. / / SO YES, I DO HAVE / SELF CONTROL”, the same typography, ink colours and graphic layout (white tall condensed caps, seafoam-green slab POISONED. with seafoam wooden spoon icon, heavy white SELF CONTROL), and the same black T-shirt presentation. Do not change, rewrite, shorten, add, remove, or rearrange any wording. Create a highly photorealistic 60-year-old American woman with a headband in a realistic American setting at an appliance store demo kitchen. The person is stirring a sample pan.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appliance store demo kitchen. Main subject: 60-year-old American woman with a headband wearing the exact T-shirt from the attached mockup image. Preserve the exact printed wording “I'VE COOKED / FOR PEOPLE / I SHOULD HAVE / POISONED. / / SO YES, I DO HAVE / SELF CONTROL”. The person is stirring a sample pan. They speak naturally and spend most of the dialogue talking specifically about the T-shirt: “Self control, right there on my chest. Every home cook I know wants one.” Then they step back so the whole front is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86. Grocery Store Produce Section — 59-year-old American man with tattooed forearms</w:t>
      </w:r>
    </w:p>
    <w:p>
      <w:r>
        <w:rPr>
          <w:b/>
        </w:rPr>
        <w:t xml:space="preserve">TITLE: </w:t>
      </w:r>
      <w:r>
        <w:t>Mom Cooks, Mom Knows</w:t>
      </w:r>
    </w:p>
    <w:p>
      <w:r>
        <w:rPr>
          <w:b/>
        </w:rPr>
        <w:t xml:space="preserve">HASHTAGS: </w:t>
      </w:r>
      <w:r>
        <w:t>#People #Cooked #SelfControl #GiftForMom #Foodie #StatementTee #CookingHumor #DarkHumor #FunnyTShirt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“I'VE COOKED / FOR PEOPLE / I SHOULD HAVE / POISONED. / / SO YES, I DO HAVE / SELF CONTROL”, the same typography, ink colours and graphic layout (white tall condensed caps, seafoam-green slab POISONED. with seafoam wooden spoon icon, heavy white SELF CONTROL), and the same black T-shirt presentation. Do not change, rewrite, shorten, add, remove, or rearrange any wording. Create a highly photorealistic 59-year-old American man with tattooed forearms in a realistic American setting at a grocery store produce section. The person is choosing tomatoes.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grocery store produce section. Main subject: 59-year-old American man with tattooed forearms wearing the exact T-shirt from the attached mockup image. Preserve the exact printed wording “I'VE COOKED / FOR PEOPLE / I SHOULD HAVE / POISONED. / / SO YES, I DO HAVE / SELF CONTROL”. The person is choosing tomatoes. They speak naturally and spend most of the dialogue talking specifically about the T-shirt: “This is my official hosting shirt. Still looks sharp after a lot of washes.” Then they laugh, look off-camera, and look back at the lens.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87. Warehouse Club Bakery — 57-year-old American woman with wavy blond hair</w:t>
      </w:r>
    </w:p>
    <w:p>
      <w:r>
        <w:rPr>
          <w:b/>
        </w:rPr>
        <w:t xml:space="preserve">TITLE: </w:t>
      </w:r>
      <w:r>
        <w:t>Kitchen Humor Shirt 😂</w:t>
      </w:r>
    </w:p>
    <w:p>
      <w:r>
        <w:rPr>
          <w:b/>
        </w:rPr>
        <w:t xml:space="preserve">HASHTAGS: </w:t>
      </w:r>
      <w:r>
        <w:t>#People #Cooked #FunnyTShirt #StatementTee #MomLife #CookingHumor #Foodie #KitchenHumor #ShirtCheck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“I'VE COOKED / FOR PEOPLE / I SHOULD HAVE / POISONED. / / SO YES, I DO HAVE / SELF CONTROL”, the same typography, ink colours and graphic layout (white tall condensed caps, seafoam-green slab POISONED. with seafoam wooden spoon icon, heavy white SELF CONTROL), and the same black T-shirt presentation. Do not change, rewrite, shorten, add, remove, or rearrange any wording. Create a highly photorealistic 57-year-old American woman with wavy blond hair in a realistic American setting at a warehouse club bakery. The person is lifting a giant tray of muffins.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warehouse club bakery. Main subject: 57-year-old American woman with wavy blond hair wearing the exact T-shirt from the attached mockup image. Preserve the exact printed wording “I'VE COOKED / FOR PEOPLE / I SHOULD HAVE / POISONED. / / SO YES, I DO HAVE / SELF CONTROL”. The person is lifting a giant tray of muffins. They speak naturally and spend most of the dialogue talking specifically about the T-shirt: “Okay, read this one slowly. Perfect gift for the person who hosts every holiday.” Then they point to each line one by one.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88. Charcuterie Shop — 44-year-old American woman with freckles and red hair</w:t>
      </w:r>
    </w:p>
    <w:p>
      <w:r>
        <w:rPr>
          <w:b/>
        </w:rPr>
        <w:t xml:space="preserve">TITLE: </w:t>
      </w:r>
      <w:r>
        <w:t>Holiday Host Shirt</w:t>
      </w:r>
    </w:p>
    <w:p>
      <w:r>
        <w:rPr>
          <w:b/>
        </w:rPr>
        <w:t xml:space="preserve">HASHTAGS: </w:t>
      </w:r>
      <w:r>
        <w:t>#People #Cooked #StatementTee #KitchenHumor #DarkHumor #Foodie #FunnyGift #HomeCook #CookingHumor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“I'VE COOKED / FOR PEOPLE / I SHOULD HAVE / POISONED. / / SO YES, I DO HAVE / SELF CONTROL”, the same typography, ink colours and graphic layout (white tall condensed caps, seafoam-green slab POISONED. with seafoam wooden spoon icon, heavy white SELF CONTROL), and the same black T-shirt presentation. Do not change, rewrite, shorten, add, remove, or rearrange any wording. Create a highly photorealistic 44-year-old American woman with freckles and red hair in a realistic American setting at a charcuterie shop. The person is holding a stick of salami.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charcuterie shop. Main subject: 44-year-old American woman with freckles and red hair wearing the exact T-shirt from the attached mockup image. Preserve the exact printed wording “I'VE COOKED / FOR PEOPLE / I SHOULD HAVE / POISONED. / / SO YES, I DO HAVE / SELF CONTROL”. The person is holding a stick of salami. They speak naturally and spend most of the dialogue talking specifically about the T-shirt: “Shirt check, kitchen edition. The tall condensed letters read from across the kitchen.” Then they laugh, look off-camera, and look back at the lens.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laughing and saying "No way," mixed with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89. Oyster Bar Kitchen — 39-year-old American woman with freckles and red hair</w:t>
      </w:r>
    </w:p>
    <w:p>
      <w:r>
        <w:rPr>
          <w:b/>
        </w:rPr>
        <w:t xml:space="preserve">TITLE: </w:t>
      </w:r>
      <w:r>
        <w:t>Self Control In The Kitchen 😂</w:t>
      </w:r>
    </w:p>
    <w:p>
      <w:r>
        <w:rPr>
          <w:b/>
        </w:rPr>
        <w:t xml:space="preserve">HASHTAGS: </w:t>
      </w:r>
      <w:r>
        <w:t>#People #Cooked #SelfControl #KitchenHumor #DarkHumor #FunnyGift #GiftForMom #ShirtCheck #HomeCook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“I'VE COOKED / FOR PEOPLE / I SHOULD HAVE / POISONED. / / SO YES, I DO HAVE / SELF CONTROL”, the same typography, ink colours and graphic layout (white tall condensed caps, seafoam-green slab POISONED. with seafoam wooden spoon icon, heavy white SELF CONTROL), and the same black T-shirt presentation. Do not change, rewrite, shorten, add, remove, or rearrange any wording. Create a highly photorealistic 39-year-old American woman with freckles and red hair in a realistic American setting at an oyster bar kitchen. The person is shucking an oyster.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oyster bar kitchen. Main subject: 39-year-old American woman with freckles and red hair wearing the exact T-shirt from the attached mockup image. Preserve the exact printed wording “I'VE COOKED / FOR PEOPLE / I SHOULD HAVE / POISONED. / / SO YES, I DO HAVE / SELF CONTROL”. The person is shucking an oyster. They speak naturally and spend most of the dialogue talking specifically about the T-shirt: “My family laughed nervously at this one. It's funny, honest, and a little bit dark.” Then they turn slightly left and right to show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laughing and saying "No way," mixed with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90. Cheese Shop — 44-year-old American man with a shaved head and goatee</w:t>
      </w:r>
    </w:p>
    <w:p>
      <w:r>
        <w:rPr>
          <w:b/>
        </w:rPr>
        <w:t xml:space="preserve">TITLE: </w:t>
      </w:r>
      <w:r>
        <w:t>Gift For The Holiday Host</w:t>
      </w:r>
    </w:p>
    <w:p>
      <w:r>
        <w:rPr>
          <w:b/>
        </w:rPr>
        <w:t xml:space="preserve">HASHTAGS: </w:t>
      </w:r>
      <w:r>
        <w:t>#People #Cooked #FunnyGift #KitchenHumor #FunnyTShirt #MomLife #SelfControl #HomeCook #HolidayHost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“I'VE COOKED / FOR PEOPLE / I SHOULD HAVE / POISONED. / / SO YES, I DO HAVE / SELF CONTROL”, the same typography, ink colours and graphic layout (white tall condensed caps, seafoam-green slab POISONED. with seafoam wooden spoon icon, heavy white SELF CONTROL), and the same black T-shirt presentation. Do not change, rewrite, shorten, add, remove, or rearrange any wording. Create a highly photorealistic 44-year-old American man with a shaved head and goatee in a realistic American setting at a cheese shop. The person is holding a wedge of cheese.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cheese shop. Main subject: 44-year-old American man with a shaved head and goatee wearing the exact T-shirt from the attached mockup image. Preserve the exact printed wording “I'VE COOKED / FOR PEOPLE / I SHOULD HAVE / POISONED. / / SO YES, I DO HAVE / SELF CONTROL”. The person is holding a wedge of cheese. They speak naturally and spend most of the dialogue talking specifically about the T-shirt: “My mother-in-law didn't laugh. The layout makes you read every line.” Then they step back so the whole front is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91. Wine Shop — 35-year-old American woman with wavy blond hair</w:t>
      </w:r>
    </w:p>
    <w:p>
      <w:r>
        <w:rPr>
          <w:b/>
        </w:rPr>
        <w:t xml:space="preserve">TITLE: </w:t>
      </w:r>
      <w:r>
        <w:t>Holiday Host Shirt</w:t>
      </w:r>
    </w:p>
    <w:p>
      <w:r>
        <w:rPr>
          <w:b/>
        </w:rPr>
        <w:t xml:space="preserve">HASHTAGS: </w:t>
      </w:r>
      <w:r>
        <w:t>#People #Cooked #Foodie #KitchenHumor #FunnyTShirt #CookingHumor #ShirtCheck #StatementTee #HolidayHost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“I'VE COOKED / FOR PEOPLE / I SHOULD HAVE / POISONED. / / SO YES, I DO HAVE / SELF CONTROL”, the same typography, ink colours and graphic layout (white tall condensed caps, seafoam-green slab POISONED. with seafoam wooden spoon icon, heavy white SELF CONTROL), and the same black T-shirt presentation. Do not change, rewrite, shorten, add, remove, or rearrange any wording. Create a highly photorealistic 35-year-old American woman with wavy blond hair in a realistic American setting at a wine shop. The person is holding a bottle of red for dinner.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wine shop. Main subject: 35-year-old American woman with wavy blond hair wearing the exact T-shirt from the attached mockup image. Preserve the exact printed wording “I'VE COOKED / FOR PEOPLE / I SHOULD HAVE / POISONED. / / SO YES, I DO HAVE / SELF CONTROL”. The person is holding a bottle of red for dinner. They speak naturally and spend most of the dialogue talking specifically about the T-shirt: “My mother-in-law didn't laugh. That seafoam-green POISONED really stands out.” Then they turn slightly left and right to show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92. Herb Farm — 54-year-old American man with short gray hair</w:t>
      </w:r>
    </w:p>
    <w:p>
      <w:r>
        <w:rPr>
          <w:b/>
        </w:rPr>
        <w:t xml:space="preserve">TITLE: </w:t>
      </w:r>
      <w:r>
        <w:t>Mom Cooks, Mom Knows</w:t>
      </w:r>
    </w:p>
    <w:p>
      <w:r>
        <w:rPr>
          <w:b/>
        </w:rPr>
        <w:t xml:space="preserve">HASHTAGS: </w:t>
      </w:r>
      <w:r>
        <w:t>#People #Cooked #FunnyGift #Foodie #SelfControl #ShirtCheck #MomLife #StatementTee #FunnyTShirt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“I'VE COOKED / FOR PEOPLE / I SHOULD HAVE / POISONED. / / SO YES, I DO HAVE / SELF CONTROL”, the same typography, ink colours and graphic layout (white tall condensed caps, seafoam-green slab POISONED. with seafoam wooden spoon icon, heavy white SELF CONTROL), and the same black T-shirt presentation. Do not change, rewrite, shorten, add, remove, or rearrange any wording. Create a highly photorealistic 54-year-old American man with short gray hair in a realistic American setting at a herb farm. The person is holding a bunch of rosemary.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herb farm. Main subject: 54-year-old American man with short gray hair wearing the exact T-shirt from the attached mockup image. Preserve the exact printed wording “I'VE COOKED / FOR PEOPLE / I SHOULD HAVE / POISONED. / / SO YES, I DO HAVE / SELF CONTROL”. The person is holding a bunch of rosemary. They speak naturally and spend most of the dialogue talking specifically about the T-shirt: “Shirt check, kitchen edition. The white and seafoam look great on black cotton.” Then they tap the little wooden spoon icon and smirk.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93. Meal Prep Sunday Kitchen — 62-year-old American man with a bright smile and laugh lines</w:t>
      </w:r>
    </w:p>
    <w:p>
      <w:r>
        <w:rPr>
          <w:b/>
        </w:rPr>
        <w:t xml:space="preserve">TITLE: </w:t>
      </w:r>
      <w:r>
        <w:t>Self Control In The Kitchen 😂</w:t>
      </w:r>
    </w:p>
    <w:p>
      <w:r>
        <w:rPr>
          <w:b/>
        </w:rPr>
        <w:t xml:space="preserve">HASHTAGS: </w:t>
      </w:r>
      <w:r>
        <w:t>#People #Cooked #FunnyGift #CookingHumor #GiftForMom #FunnyTShirt #SelfControl #DarkHumor #HolidayHost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“I'VE COOKED / FOR PEOPLE / I SHOULD HAVE / POISONED. / / SO YES, I DO HAVE / SELF CONTROL”, the same typography, ink colours and graphic layout (white tall condensed caps, seafoam-green slab POISONED. with seafoam wooden spoon icon, heavy white SELF CONTROL), and the same black T-shirt presentation. Do not change, rewrite, shorten, add, remove, or rearrange any wording. Create a highly photorealistic 62-year-old American man with a bright smile and laugh lines in a realistic American setting at a meal prep Sunday kitchen. The person is portioning food into containers.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meal prep Sunday kitchen. Main subject: 62-year-old American man with a bright smile and laugh lines wearing the exact T-shirt from the attached mockup image. Preserve the exact printed wording “I'VE COOKED / FOR PEOPLE / I SHOULD HAVE / POISONED. / / SO YES, I DO HAVE / SELF CONTROL”. The person is portioning food into containers. They speak naturally and spend most of the dialogue talking specifically about the T-shirt: “Every holiday cook gets this joke. The little seafoam wooden spoon icon is so cute.” Then they turn slightly left and right to show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94. Freezer Meal Prep — 52-year-old American man with round glasses</w:t>
      </w:r>
    </w:p>
    <w:p>
      <w:r>
        <w:rPr>
          <w:b/>
        </w:rPr>
        <w:t xml:space="preserve">TITLE: </w:t>
      </w:r>
      <w:r>
        <w:t>Every Home Cook Gets This</w:t>
      </w:r>
    </w:p>
    <w:p>
      <w:r>
        <w:rPr>
          <w:b/>
        </w:rPr>
        <w:t xml:space="preserve">HASHTAGS: </w:t>
      </w:r>
      <w:r>
        <w:t>#People #Cooked #MomLife #KitchenHumor #ShirtCheck #Foodie #DarkHumor #FunnyTShirt #GiftForMom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“I'VE COOKED / FOR PEOPLE / I SHOULD HAVE / POISONED. / / SO YES, I DO HAVE / SELF CONTROL”, the same typography, ink colours and graphic layout (white tall condensed caps, seafoam-green slab POISONED. with seafoam wooden spoon icon, heavy white SELF CONTROL), and the same black T-shirt presentation. Do not change, rewrite, shorten, add, remove, or rearrange any wording. Create a highly photorealistic 52-year-old American man with round glasses in a realistic American setting at a freezer meal prep. The person is labeling freezer bags at a counter.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freezer meal prep. Main subject: 52-year-old American man with round glasses wearing the exact T-shirt from the attached mockup image. Preserve the exact printed wording “I'VE COOKED / FOR PEOPLE / I SHOULD HAVE / POISONED. / / SO YES, I DO HAVE / SELF CONTROL”. The person is labeling freezer bags at a counter. They speak naturally and spend most of the dialogue talking specifically about the T-shirt: “Shirt check, kitchen edition. Great Mother's Day gift for a mom who cooks for everyone.” Then they point to each line one by one.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95. Food Truck Prep Line — 64-year-old American woman with short gray hair</w:t>
      </w:r>
    </w:p>
    <w:p>
      <w:r>
        <w:rPr>
          <w:b/>
        </w:rPr>
        <w:t xml:space="preserve">TITLE: </w:t>
      </w:r>
      <w:r>
        <w:t>Gift For The Holiday Host</w:t>
      </w:r>
    </w:p>
    <w:p>
      <w:r>
        <w:rPr>
          <w:b/>
        </w:rPr>
        <w:t xml:space="preserve">HASHTAGS: </w:t>
      </w:r>
      <w:r>
        <w:t>#People #Cooked #FunnyTShirt #KitchenHumor #FunnyGift #GiftForMom #SelfControl #DarkHumor #HomeCook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“I'VE COOKED / FOR PEOPLE / I SHOULD HAVE / POISONED. / / SO YES, I DO HAVE / SELF CONTROL”, the same typography, ink colours and graphic layout (white tall condensed caps, seafoam-green slab POISONED. with seafoam wooden spoon icon, heavy white SELF CONTROL), and the same black T-shirt presentation. Do not change, rewrite, shorten, add, remove, or rearrange any wording. Create a highly photorealistic 64-year-old American woman with short gray hair in a realistic American setting at a food truck prep line. The person is handing out a plate of food.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food truck prep line. Main subject: 64-year-old American woman with short gray hair wearing the exact T-shirt from the attached mockup image. Preserve the exact printed wording “I'VE COOKED / FOR PEOPLE / I SHOULD HAVE / POISONED. / / SO YES, I DO HAVE / SELF CONTROL”. The person is handing out a plate of food. They speak naturally and spend most of the dialogue talking specifically about the T-shirt: “Best kitchen shirt I own. The layout makes you read every line.” Then they laugh, look off-camera, and look back at the lens.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96. Catering Van — 49-year-old American woman with a silver bob</w:t>
      </w:r>
    </w:p>
    <w:p>
      <w:r>
        <w:rPr>
          <w:b/>
        </w:rPr>
        <w:t xml:space="preserve">TITLE: </w:t>
      </w:r>
      <w:r>
        <w:t>Self Control In The Kitchen 😂</w:t>
      </w:r>
    </w:p>
    <w:p>
      <w:r>
        <w:rPr>
          <w:b/>
        </w:rPr>
        <w:t xml:space="preserve">HASHTAGS: </w:t>
      </w:r>
      <w:r>
        <w:t>#People #Cooked #DarkHumor #GiftForMom #ShirtCheck #SelfControl #Foodie #HomeCook #MomLife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“I'VE COOKED / FOR PEOPLE / I SHOULD HAVE / POISONED. / / SO YES, I DO HAVE / SELF CONTROL”, the same typography, ink colours and graphic layout (white tall condensed caps, seafoam-green slab POISONED. with seafoam wooden spoon icon, heavy white SELF CONTROL), and the same black T-shirt presentation. Do not change, rewrite, shorten, add, remove, or rearrange any wording. Create a highly photorealistic 49-year-old American woman with a silver bob in a realistic American setting at a catering van. The person is carrying a tray of food.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catering van. Main subject: 49-year-old American woman with a silver bob wearing the exact T-shirt from the attached mockup image. Preserve the exact printed wording “I'VE COOKED / FOR PEOPLE / I SHOULD HAVE / POISONED. / / SO YES, I DO HAVE / SELF CONTROL”. The person is carrying a tray of food. They speak naturally and spend most of the dialogue talking specifically about the T-shirt: “Self control, right there on my chest. The little seafoam wooden spoon icon is so cute.” Then they laugh, look off-camera, and look back at the lens.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97. Wedding Catering Tent — 30-year-old American woman with freckles and red hair</w:t>
      </w:r>
    </w:p>
    <w:p>
      <w:r>
        <w:rPr>
          <w:b/>
        </w:rPr>
        <w:t xml:space="preserve">TITLE: </w:t>
      </w:r>
      <w:r>
        <w:t>Shirt Check: Kitchen Edition</w:t>
      </w:r>
    </w:p>
    <w:p>
      <w:r>
        <w:rPr>
          <w:b/>
        </w:rPr>
        <w:t xml:space="preserve">HASHTAGS: </w:t>
      </w:r>
      <w:r>
        <w:t>#People #Cooked #MomLife #CookingHumor #SelfControl #GiftForMom #DarkHumor #StatementTee #HolidayHost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“I'VE COOKED / FOR PEOPLE / I SHOULD HAVE / POISONED. / / SO YES, I DO HAVE / SELF CONTROL”, the same typography, ink colours and graphic layout (white tall condensed caps, seafoam-green slab POISONED. with seafoam wooden spoon icon, heavy white SELF CONTROL), and the same black T-shirt presentation. Do not change, rewrite, shorten, add, remove, or rearrange any wording. Create a highly photorealistic 30-year-old American woman with freckles and red hair in a realistic American setting at a wedding catering tent. The person is plating appetizers.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wedding catering tent. Main subject: 30-year-old American woman with freckles and red hair wearing the exact T-shirt from the attached mockup image. Preserve the exact printed wording “I'VE COOKED / FOR PEOPLE / I SHOULD HAVE / POISONED. / / SO YES, I DO HAVE / SELF CONTROL”. The person is plating appetizers. They speak naturally and spend most of the dialogue talking specifically about the T-shirt: “Self control, right there on my chest. It's funny, honest, and a little bit dark.” Then they hold the hem out to show the whole graphic.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98. Brunch Spot Flat Top — 37-year-old American woman with a knit beanie</w:t>
      </w:r>
    </w:p>
    <w:p>
      <w:r>
        <w:rPr>
          <w:b/>
        </w:rPr>
        <w:t xml:space="preserve">TITLE: </w:t>
      </w:r>
      <w:r>
        <w:t>Thanksgiving Outfit Sorted</w:t>
      </w:r>
    </w:p>
    <w:p>
      <w:r>
        <w:rPr>
          <w:b/>
        </w:rPr>
        <w:t xml:space="preserve">HASHTAGS: </w:t>
      </w:r>
      <w:r>
        <w:t>#People #Cooked #FunnyGift #FunnyTShirt #KitchenHumor #CookingHumor #HomeCook #SelfControl #ShirtCheck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“I'VE COOKED / FOR PEOPLE / I SHOULD HAVE / POISONED. / / SO YES, I DO HAVE / SELF CONTROL”, the same typography, ink colours and graphic layout (white tall condensed caps, seafoam-green slab POISONED. with seafoam wooden spoon icon, heavy white SELF CONTROL), and the same black T-shirt presentation. Do not change, rewrite, shorten, add, remove, or rearrange any wording. Create a highly photorealistic 37-year-old American woman with a knit beanie in a realistic American setting at a brunch spot flat top. The person is flipping eggs on a flat top.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brunch spot flat top. Main subject: 37-year-old American woman with a knit beanie wearing the exact T-shirt from the attached mockup image. Preserve the exact printed wording “I'VE COOKED / FOR PEOPLE / I SHOULD HAVE / POISONED. / / SO YES, I DO HAVE / SELF CONTROL”. The person is flipping eggs on a flat top. They speak naturally and spend most of the dialogue talking specifically about the T-shirt: “I've hosted every holiday, so yes, I've earned this shirt. Still looks sharp after a lot of washes.” Then they point to each line one by one.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99. Donut Shop Fryer At Dawn — 45-year-old American woman with short gray hair</w:t>
      </w:r>
    </w:p>
    <w:p>
      <w:r>
        <w:rPr>
          <w:b/>
        </w:rPr>
        <w:t xml:space="preserve">TITLE: </w:t>
      </w:r>
      <w:r>
        <w:t>Mom Cooks, Mom Knows</w:t>
      </w:r>
    </w:p>
    <w:p>
      <w:r>
        <w:rPr>
          <w:b/>
        </w:rPr>
        <w:t xml:space="preserve">HASHTAGS: </w:t>
      </w:r>
      <w:r>
        <w:t>#People #Cooked #StatementTee #SelfControl #HomeCook #DarkHumor #FunnyGift #ShirtCheck #Foodie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“I'VE COOKED / FOR PEOPLE / I SHOULD HAVE / POISONED. / / SO YES, I DO HAVE / SELF CONTROL”, the same typography, ink colours and graphic layout (white tall condensed caps, seafoam-green slab POISONED. with seafoam wooden spoon icon, heavy white SELF CONTROL), and the same black T-shirt presentation. Do not change, rewrite, shorten, add, remove, or rearrange any wording. Create a highly photorealistic 45-year-old American woman with short gray hair in a realistic American setting at a donut shop fryer at dawn. The person is lifting donuts from the fryer.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donut shop fryer at dawn. Main subject: 45-year-old American woman with short gray hair wearing the exact T-shirt from the attached mockup image. Preserve the exact printed wording “I'VE COOKED / FOR PEOPLE / I SHOULD HAVE / POISONED. / / SO YES, I DO HAVE / SELF CONTROL”. The person is lifting donuts from the fryer. They speak naturally and spend most of the dialogue talking specifically about the T-shirt: “Every holiday cook gets this joke. Still looks sharp after a lot of washes.” Then they tap the little wooden spoon icon and smirk.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laughing and saying "No way," mixed with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100. Coffee Shop Pastry Case — 57-year-old American man with a friendly gray mustache</w:t>
      </w:r>
    </w:p>
    <w:p>
      <w:r>
        <w:rPr>
          <w:b/>
        </w:rPr>
        <w:t xml:space="preserve">TITLE: </w:t>
      </w:r>
      <w:r>
        <w:t>The Patience Of A Cook</w:t>
      </w:r>
    </w:p>
    <w:p>
      <w:r>
        <w:rPr>
          <w:b/>
        </w:rPr>
        <w:t xml:space="preserve">HASHTAGS: </w:t>
      </w:r>
      <w:r>
        <w:t>#People #Cooked #MomLife #HomeCook #StatementTee #FunnyTShirt #ShirtCheck #FunnyGift #KitchenHumor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“I'VE COOKED / FOR PEOPLE / I SHOULD HAVE / POISONED. / / SO YES, I DO HAVE / SELF CONTROL”, the same typography, ink colours and graphic layout (white tall condensed caps, seafoam-green slab POISONED. with seafoam wooden spoon icon, heavy white SELF CONTROL), and the same black T-shirt presentation. Do not change, rewrite, shorten, add, remove, or rearrange any wording. Create a highly photorealistic 57-year-old American man with a friendly gray mustache in a realistic American setting at a coffee shop pastry case. The person is arranging scones.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coffee shop pastry case. Main subject: 57-year-old American man with a friendly gray mustache wearing the exact T-shirt from the attached mockup image. Preserve the exact printed wording “I'VE COOKED / FOR PEOPLE / I SHOULD HAVE / POISONED. / / SO YES, I DO HAVE / SELF CONTROL”. The person is arranging scones. They speak naturally and spend most of the dialogue talking specifically about the T-shirt: “Self control, right there on my chest. That seafoam-green POISONED really stands out.” Then they tap the little wooden spoon icon and smirk.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101. Holiday Cookie Kitchen — 40-year-old American man with a worn ball cap</w:t>
      </w:r>
    </w:p>
    <w:p>
      <w:r>
        <w:rPr>
          <w:b/>
        </w:rPr>
        <w:t xml:space="preserve">TITLE: </w:t>
      </w:r>
      <w:r>
        <w:t>Kitchen Humor Shirt 😂</w:t>
      </w:r>
    </w:p>
    <w:p>
      <w:r>
        <w:rPr>
          <w:b/>
        </w:rPr>
        <w:t xml:space="preserve">HASHTAGS: </w:t>
      </w:r>
      <w:r>
        <w:t>#People #Cooked #ShirtCheck #HolidayHost #StatementTee #GiftForMom #MomLife #DarkHumor #Foodie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“I'VE COOKED / FOR PEOPLE / I SHOULD HAVE / POISONED. / / SO YES, I DO HAVE / SELF CONTROL”, the same typography, ink colours and graphic layout (white tall condensed caps, seafoam-green slab POISONED. with seafoam wooden spoon icon, heavy white SELF CONTROL), and the same black T-shirt presentation. Do not change, rewrite, shorten, add, remove, or rearrange any wording. Create a highly photorealistic 40-year-old American man with a worn ball cap in a realistic American setting at a holiday cookie kitchen. The person is rolling out cookie dough.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holiday cookie kitchen. Main subject: 40-year-old American man with a worn ball cap wearing the exact T-shirt from the attached mockup image. Preserve the exact printed wording “I'VE COOKED / FOR PEOPLE / I SHOULD HAVE / POISONED. / / SO YES, I DO HAVE / SELF CONTROL”. The person is rolling out cookie dough. They speak naturally and spend most of the dialogue talking specifically about the T-shirt: “My mother-in-law didn't laugh. The little seafoam wooden spoon icon is so cute.” Then they point to each line one by one.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laughing and saying "No way," mixed with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102. Gingerbread House Contest For Adults — 48-year-old American woman with curly auburn hair</w:t>
      </w:r>
    </w:p>
    <w:p>
      <w:r>
        <w:rPr>
          <w:b/>
        </w:rPr>
        <w:t xml:space="preserve">TITLE: </w:t>
      </w:r>
      <w:r>
        <w:t>Every Home Cook Gets This</w:t>
      </w:r>
    </w:p>
    <w:p>
      <w:r>
        <w:rPr>
          <w:b/>
        </w:rPr>
        <w:t xml:space="preserve">HASHTAGS: </w:t>
      </w:r>
      <w:r>
        <w:t>#People #Cooked #FunnyGift #ShirtCheck #CookingHumor #HolidayHost #FunnyTShirt #GiftForMom #SelfControl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“I'VE COOKED / FOR PEOPLE / I SHOULD HAVE / POISONED. / / SO YES, I DO HAVE / SELF CONTROL”, the same typography, ink colours and graphic layout (white tall condensed caps, seafoam-green slab POISONED. with seafoam wooden spoon icon, heavy white SELF CONTROL), and the same black T-shirt presentation. Do not change, rewrite, shorten, add, remove, or rearrange any wording. Create a highly photorealistic 48-year-old American woman with curly auburn hair in a realistic American setting at a gingerbread house contest for adults. The person is gluing candy on a gingerbread roof.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gingerbread house contest for adults. Main subject: 48-year-old American woman with curly auburn hair wearing the exact T-shirt from the attached mockup image. Preserve the exact printed wording “I'VE COOKED / FOR PEOPLE / I SHOULD HAVE / POISONED. / / SO YES, I DO HAVE / SELF CONTROL”. The person is gluing candy on a gingerbread roof. They speak naturally and spend most of the dialogue talking specifically about the T-shirt: “Every holiday cook gets this joke. Perfect gift for the person who hosts every holiday.” Then they tap the little wooden spoon icon and smirk.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103. Cabin Kitchen — 37-year-old American woman with a headband</w:t>
      </w:r>
    </w:p>
    <w:p>
      <w:r>
        <w:rPr>
          <w:b/>
        </w:rPr>
        <w:t xml:space="preserve">TITLE: </w:t>
      </w:r>
      <w:r>
        <w:t>The Patience Of A Cook</w:t>
      </w:r>
    </w:p>
    <w:p>
      <w:r>
        <w:rPr>
          <w:b/>
        </w:rPr>
        <w:t xml:space="preserve">HASHTAGS: </w:t>
      </w:r>
      <w:r>
        <w:t>#People #Cooked #CookingHumor #Foodie #MomLife #FunnyGift #HomeCook #SelfControl #FunnyTShirt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“I'VE COOKED / FOR PEOPLE / I SHOULD HAVE / POISONED. / / SO YES, I DO HAVE / SELF CONTROL”, the same typography, ink colours and graphic layout (white tall condensed caps, seafoam-green slab POISONED. with seafoam wooden spoon icon, heavy white SELF CONTROL), and the same black T-shirt presentation. Do not change, rewrite, shorten, add, remove, or rearrange any wording. Create a highly photorealistic 37-year-old American woman with a headband in a realistic American setting at a cabin kitchen. The person is frying bacon in a cast iron pan.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cabin kitchen. Main subject: 37-year-old American woman with a headband wearing the exact T-shirt from the attached mockup image. Preserve the exact printed wording “I'VE COOKED / FOR PEOPLE / I SHOULD HAVE / POISONED. / / SO YES, I DO HAVE / SELF CONTROL”. The person is frying bacon in a cast iron pan. They speak naturally and spend most of the dialogue talking specifically about the T-shirt: “Self control, right there on my chest. The heavy white SELF CONTROL lands the joke.” Then they laugh, look off-camera, and look back at the lens.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104. Campsite Dutch Oven — 31-year-old American woman with a messy bun</w:t>
      </w:r>
    </w:p>
    <w:p>
      <w:r>
        <w:rPr>
          <w:b/>
        </w:rPr>
        <w:t xml:space="preserve">TITLE: </w:t>
      </w:r>
      <w:r>
        <w:t>Gift For The Holiday Host</w:t>
      </w:r>
    </w:p>
    <w:p>
      <w:r>
        <w:rPr>
          <w:b/>
        </w:rPr>
        <w:t xml:space="preserve">HASHTAGS: </w:t>
      </w:r>
      <w:r>
        <w:t>#People #Cooked #HolidayHost #DarkHumor #FunnyTShirt #GiftForMom #FunnyGift #StatementTee #ShirtCheck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“I'VE COOKED / FOR PEOPLE / I SHOULD HAVE / POISONED. / / SO YES, I DO HAVE / SELF CONTROL”, the same typography, ink colours and graphic layout (white tall condensed caps, seafoam-green slab POISONED. with seafoam wooden spoon icon, heavy white SELF CONTROL), and the same black T-shirt presentation. Do not change, rewrite, shorten, add, remove, or rearrange any wording. Create a highly photorealistic 31-year-old American woman with a messy bun in a realistic American setting at a campsite dutch oven. The person is lifting the lid of a dutch oven.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campsite dutch oven. Main subject: 31-year-old American woman with a messy bun wearing the exact T-shirt from the attached mockup image. Preserve the exact printed wording “I'VE COOKED / FOR PEOPLE / I SHOULD HAVE / POISONED. / / SO YES, I DO HAVE / SELF CONTROL”. The person is lifting the lid of a dutch oven. They speak naturally and spend most of the dialogue talking specifically about the T-shirt: “My family laughed nervously at this one. The heavy white SELF CONTROL lands the joke.” Then they point to each line one by one.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105. RV Kitchenette — 45-year-old American woman with a neat ponytail</w:t>
      </w:r>
    </w:p>
    <w:p>
      <w:r>
        <w:rPr>
          <w:b/>
        </w:rPr>
        <w:t xml:space="preserve">TITLE: </w:t>
      </w:r>
      <w:r>
        <w:t>Mom Cooks, Mom Knows</w:t>
      </w:r>
    </w:p>
    <w:p>
      <w:r>
        <w:rPr>
          <w:b/>
        </w:rPr>
        <w:t xml:space="preserve">HASHTAGS: </w:t>
      </w:r>
      <w:r>
        <w:t>#People #Cooked #ShirtCheck #FunnyTShirt #HolidayHost #SelfControl #StatementTee #CookingHumor #HomeCook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“I'VE COOKED / FOR PEOPLE / I SHOULD HAVE / POISONED. / / SO YES, I DO HAVE / SELF CONTROL”, the same typography, ink colours and graphic layout (white tall condensed caps, seafoam-green slab POISONED. with seafoam wooden spoon icon, heavy white SELF CONTROL), and the same black T-shirt presentation. Do not change, rewrite, shorten, add, remove, or rearrange any wording. Create a highly photorealistic 45-year-old American woman with a neat ponytail in a realistic American setting at a RV kitchenette. The person is stirring a pot on a tiny stove.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RV kitchenette. Main subject: 45-year-old American woman with a neat ponytail wearing the exact T-shirt from the attached mockup image. Preserve the exact printed wording “I'VE COOKED / FOR PEOPLE / I SHOULD HAVE / POISONED. / / SO YES, I DO HAVE / SELF CONTROL”. The person is stirring a pot on a tiny stove. They speak naturally and spend most of the dialogue talking specifically about the T-shirt: “Somebody had to say it. Still looks sharp after a lot of washes.” Then they tap the little wooden spoon icon and smirk.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106. Beach House Kitchen — 62-year-old American man with a buzz cut</w:t>
      </w:r>
    </w:p>
    <w:p>
      <w:r>
        <w:rPr>
          <w:b/>
        </w:rPr>
        <w:t xml:space="preserve">TITLE: </w:t>
      </w:r>
      <w:r>
        <w:t>Thanksgiving Outfit Sorted</w:t>
      </w:r>
    </w:p>
    <w:p>
      <w:r>
        <w:rPr>
          <w:b/>
        </w:rPr>
        <w:t xml:space="preserve">HASHTAGS: </w:t>
      </w:r>
      <w:r>
        <w:t>#People #Cooked #KitchenHumor #FunnyGift #DarkHumor #StatementTee #MomLife #Foodie #ShirtCheck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“I'VE COOKED / FOR PEOPLE / I SHOULD HAVE / POISONED. / / SO YES, I DO HAVE / SELF CONTROL”, the same typography, ink colours and graphic layout (white tall condensed caps, seafoam-green slab POISONED. with seafoam wooden spoon icon, heavy white SELF CONTROL), and the same black T-shirt presentation. Do not change, rewrite, shorten, add, remove, or rearrange any wording. Create a highly photorealistic 62-year-old American man with a buzz cut in a realistic American setting at a beach house kitchen. The person is shucking corn on the counter.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beach house kitchen. Main subject: 62-year-old American man with a buzz cut wearing the exact T-shirt from the attached mockup image. Preserve the exact printed wording “I'VE COOKED / FOR PEOPLE / I SHOULD HAVE / POISONED. / / SO YES, I DO HAVE / SELF CONTROL”. The person is shucking corn on the counter. They speak naturally and spend most of the dialogue talking specifically about the T-shirt: “This shirt explains my patience in the kitchen. Perfect gift for the person who hosts every holiday.” Then they tap the little wooden spoon icon and smirk.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107. Lake House Grill — 40-year-old American woman with light-brown shoulder-length hair</w:t>
      </w:r>
    </w:p>
    <w:p>
      <w:r>
        <w:rPr>
          <w:b/>
        </w:rPr>
        <w:t xml:space="preserve">TITLE: </w:t>
      </w:r>
      <w:r>
        <w:t>Holiday Host Shirt</w:t>
      </w:r>
    </w:p>
    <w:p>
      <w:r>
        <w:rPr>
          <w:b/>
        </w:rPr>
        <w:t xml:space="preserve">HASHTAGS: </w:t>
      </w:r>
      <w:r>
        <w:t>#People #Cooked #FunnyGift #SelfControl #HomeCook #GiftForMom #HolidayHost #DarkHumor #Foodie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“I'VE COOKED / FOR PEOPLE / I SHOULD HAVE / POISONED. / / SO YES, I DO HAVE / SELF CONTROL”, the same typography, ink colours and graphic layout (white tall condensed caps, seafoam-green slab POISONED. with seafoam wooden spoon icon, heavy white SELF CONTROL), and the same black T-shirt presentation. Do not change, rewrite, shorten, add, remove, or rearrange any wording. Create a highly photorealistic 40-year-old American woman with light-brown shoulder-length hair in a realistic American setting at a lake house grill. The person is grilling fish on a plank.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lake house grill. Main subject: 40-year-old American woman with light-brown shoulder-length hair wearing the exact T-shirt from the attached mockup image. Preserve the exact printed wording “I'VE COOKED / FOR PEOPLE / I SHOULD HAVE / POISONED. / / SO YES, I DO HAVE / SELF CONTROL”. The person is grilling fish on a plank. They speak naturally and spend most of the dialogue talking specifically about the T-shirt: “Shirt check, kitchen edition. The white and seafoam look great on black cotton.” Then they laugh, look off-camera, and look back at the lens.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108. Rooftop Grill Party — 40-year-old American woman with a bright smile and laugh lines</w:t>
      </w:r>
    </w:p>
    <w:p>
      <w:r>
        <w:rPr>
          <w:b/>
        </w:rPr>
        <w:t xml:space="preserve">TITLE: </w:t>
      </w:r>
      <w:r>
        <w:t>Read It Slowly 🥄</w:t>
      </w:r>
    </w:p>
    <w:p>
      <w:r>
        <w:rPr>
          <w:b/>
        </w:rPr>
        <w:t xml:space="preserve">HASHTAGS: </w:t>
      </w:r>
      <w:r>
        <w:t>#People #Cooked #HolidayHost #SelfControl #Foodie #MomLife #KitchenHumor #ShirtCheck #FunnyTShirt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“I'VE COOKED / FOR PEOPLE / I SHOULD HAVE / POISONED. / / SO YES, I DO HAVE / SELF CONTROL”, the same typography, ink colours and graphic layout (white tall condensed caps, seafoam-green slab POISONED. with seafoam wooden spoon icon, heavy white SELF CONTROL), and the same black T-shirt presentation. Do not change, rewrite, shorten, add, remove, or rearrange any wording. Create a highly photorealistic 40-year-old American woman with a bright smile and laugh lines in a realistic American setting at a rooftop grill party. The person is handing out skewers.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rooftop grill party. Main subject: 40-year-old American woman with a bright smile and laugh lines wearing the exact T-shirt from the attached mockup image. Preserve the exact printed wording “I'VE COOKED / FOR PEOPLE / I SHOULD HAVE / POISONED. / / SO YES, I DO HAVE / SELF CONTROL”. The person is handing out skewers. They speak naturally and spend most of the dialogue talking specifically about the T-shirt: “Self control, right there on my chest. The tall condensed letters read from across the kitchen.” Then they hold the hem out to show the whole graphic.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109. Apartment Dinner Party — 53-year-old American woman with long dark braids</w:t>
      </w:r>
    </w:p>
    <w:p>
      <w:r>
        <w:rPr>
          <w:b/>
        </w:rPr>
        <w:t xml:space="preserve">TITLE: </w:t>
      </w:r>
      <w:r>
        <w:t>Shirt Check: Kitchen Edition</w:t>
      </w:r>
    </w:p>
    <w:p>
      <w:r>
        <w:rPr>
          <w:b/>
        </w:rPr>
        <w:t xml:space="preserve">HASHTAGS: </w:t>
      </w:r>
      <w:r>
        <w:t>#People #Cooked #HomeCook #DarkHumor #FunnyGift #SelfControl #GiftForMom #MomLife #KitchenHumor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“I'VE COOKED / FOR PEOPLE / I SHOULD HAVE / POISONED. / / SO YES, I DO HAVE / SELF CONTROL”, the same typography, ink colours and graphic layout (white tall condensed caps, seafoam-green slab POISONED. with seafoam wooden spoon icon, heavy white SELF CONTROL), and the same black T-shirt presentation. Do not change, rewrite, shorten, add, remove, or rearrange any wording. Create a highly photorealistic 53-year-old American woman with long dark braids in a realistic American setting at an apartment dinner party. The person is serving plates at a small table.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apartment dinner party. Main subject: 53-year-old American woman with long dark braids wearing the exact T-shirt from the attached mockup image. Preserve the exact printed wording “I'VE COOKED / FOR PEOPLE / I SHOULD HAVE / POISONED. / / SO YES, I DO HAVE / SELF CONTROL”. The person is serving plates at a small table. They speak naturally and spend most of the dialogue talking specifically about the T-shirt: “This shirt explains my patience in the kitchen. Perfect gift for the person who hosts every holiday.” Then they step back so the whole front is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110. Dinner Party Dining Room — 42-year-old American woman with freckles and red hair</w:t>
      </w:r>
    </w:p>
    <w:p>
      <w:r>
        <w:rPr>
          <w:b/>
        </w:rPr>
        <w:t xml:space="preserve">TITLE: </w:t>
      </w:r>
      <w:r>
        <w:t>Read It Slowly 🥄</w:t>
      </w:r>
    </w:p>
    <w:p>
      <w:r>
        <w:rPr>
          <w:b/>
        </w:rPr>
        <w:t xml:space="preserve">HASHTAGS: </w:t>
      </w:r>
      <w:r>
        <w:t>#People #Cooked #GiftForMom #MomLife #Foodie #SelfControl #FunnyGift #DarkHumor #StatementTee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“I'VE COOKED / FOR PEOPLE / I SHOULD HAVE / POISONED. / / SO YES, I DO HAVE / SELF CONTROL”, the same typography, ink colours and graphic layout (white tall condensed caps, seafoam-green slab POISONED. with seafoam wooden spoon icon, heavy white SELF CONTROL), and the same black T-shirt presentation. Do not change, rewrite, shorten, add, remove, or rearrange any wording. Create a highly photorealistic 42-year-old American woman with freckles and red hair in a realistic American setting at a dinner party dining room. The person is carrying a roast to the table.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dinner party dining room. Main subject: 42-year-old American woman with freckles and red hair wearing the exact T-shirt from the attached mockup image. Preserve the exact printed wording “I'VE COOKED / FOR PEOPLE / I SHOULD HAVE / POISONED. / / SO YES, I DO HAVE / SELF CONTROL”. The person is carrying a roast to the table. They speak naturally and spend most of the dialogue talking specifically about the T-shirt: “Every holiday cook gets this joke. Every home cook I know wants one.” Then they hold up a wooden spoon and point at the shirt.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111. Holiday Buffet Line — 42-year-old American woman with freckles and red hair</w:t>
      </w:r>
    </w:p>
    <w:p>
      <w:r>
        <w:rPr>
          <w:b/>
        </w:rPr>
        <w:t xml:space="preserve">TITLE: </w:t>
      </w:r>
      <w:r>
        <w:t>Every Home Cook Gets This</w:t>
      </w:r>
    </w:p>
    <w:p>
      <w:r>
        <w:rPr>
          <w:b/>
        </w:rPr>
        <w:t xml:space="preserve">HASHTAGS: </w:t>
      </w:r>
      <w:r>
        <w:t>#People #Cooked #ShirtCheck #GiftForMom #KitchenHumor #DarkHumor #FunnyGift #CookingHumor #StatementTee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“I'VE COOKED / FOR PEOPLE / I SHOULD HAVE / POISONED. / / SO YES, I DO HAVE / SELF CONTROL”, the same typography, ink colours and graphic layout (white tall condensed caps, seafoam-green slab POISONED. with seafoam wooden spoon icon, heavy white SELF CONTROL), and the same black T-shirt presentation. Do not change, rewrite, shorten, add, remove, or rearrange any wording. Create a highly photorealistic 42-year-old American woman with freckles and red hair in a realistic American setting at a holiday buffet line. The person is refilling a chafing dish.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holiday buffet line. Main subject: 42-year-old American woman with freckles and red hair wearing the exact T-shirt from the attached mockup image. Preserve the exact printed wording “I'VE COOKED / FOR PEOPLE / I SHOULD HAVE / POISONED. / / SO YES, I DO HAVE / SELF CONTROL”. The person is refilling a chafing dish. They speak naturally and spend most of the dialogue talking specifically about the T-shirt: “Okay, read this one slowly. It's funny, honest, and a little bit dark.” Then they smooth the shirt flat with both hands.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112. Grange Hall Supper Kitchen — 55-year-old American man with a shaved head and goatee</w:t>
      </w:r>
    </w:p>
    <w:p>
      <w:r>
        <w:rPr>
          <w:b/>
        </w:rPr>
        <w:t xml:space="preserve">TITLE: </w:t>
      </w:r>
      <w:r>
        <w:t>Kitchen Humor Shirt 😂</w:t>
      </w:r>
    </w:p>
    <w:p>
      <w:r>
        <w:rPr>
          <w:b/>
        </w:rPr>
        <w:t xml:space="preserve">HASHTAGS: </w:t>
      </w:r>
      <w:r>
        <w:t>#People #Cooked #KitchenHumor #HomeCook #FunnyGift #ShirtCheck #HolidayHost #Foodie #StatementTee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“I'VE COOKED / FOR PEOPLE / I SHOULD HAVE / POISONED. / / SO YES, I DO HAVE / SELF CONTROL”, the same typography, ink colours and graphic layout (white tall condensed caps, seafoam-green slab POISONED. with seafoam wooden spoon icon, heavy white SELF CONTROL), and the same black T-shirt presentation. Do not change, rewrite, shorten, add, remove, or rearrange any wording. Create a highly photorealistic 55-year-old American man with a shaved head and goatee in a realistic American setting at a grange hall supper kitchen. The person is stirring a big pot of green beans.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grange hall supper kitchen. Main subject: 55-year-old American man with a shaved head and goatee wearing the exact T-shirt from the attached mockup image. Preserve the exact printed wording “I'VE COOKED / FOR PEOPLE / I SHOULD HAVE / POISONED. / / SO YES, I DO HAVE / SELF CONTROL”. The person is stirring a big pot of green beans. They speak naturally and spend most of the dialogue talking specifically about the T-shirt: “Best kitchen shirt I own. The heavy white SELF CONTROL lands the joke.” Then they step back so the whole front is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113. Meals On Wheels Prep Kitchen — 63-year-old American woman with big hoop earrings</w:t>
      </w:r>
    </w:p>
    <w:p>
      <w:r>
        <w:rPr>
          <w:b/>
        </w:rPr>
        <w:t xml:space="preserve">TITLE: </w:t>
      </w:r>
      <w:r>
        <w:t>Gift For The Holiday Host</w:t>
      </w:r>
    </w:p>
    <w:p>
      <w:r>
        <w:rPr>
          <w:b/>
        </w:rPr>
        <w:t xml:space="preserve">HASHTAGS: </w:t>
      </w:r>
      <w:r>
        <w:t>#People #Cooked #Foodie #HolidayHost #ShirtCheck #StatementTee #MomLife #FunnyTShirt #GiftForMom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“I'VE COOKED / FOR PEOPLE / I SHOULD HAVE / POISONED. / / SO YES, I DO HAVE / SELF CONTROL”, the same typography, ink colours and graphic layout (white tall condensed caps, seafoam-green slab POISONED. with seafoam wooden spoon icon, heavy white SELF CONTROL), and the same black T-shirt presentation. Do not change, rewrite, shorten, add, remove, or rearrange any wording. Create a highly photorealistic 63-year-old American woman with big hoop earrings in a realistic American setting at a meals on wheels prep kitchen. The person is packing meal trays.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meals on wheels prep kitchen. Main subject: 63-year-old American woman with big hoop earrings wearing the exact T-shirt from the attached mockup image. Preserve the exact printed wording “I'VE COOKED / FOR PEOPLE / I SHOULD HAVE / POISONED. / / SO YES, I DO HAVE / SELF CONTROL”. The person is packing meal trays. They speak naturally and spend most of the dialogue talking specifically about the T-shirt: “Best kitchen shirt I own. The white and seafoam look great on black cotton.” Then they step back so the whole front is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114. Neighborhood Cook-Off — 46-year-old American woman with freckles and red hair</w:t>
      </w:r>
    </w:p>
    <w:p>
      <w:r>
        <w:rPr>
          <w:b/>
        </w:rPr>
        <w:t xml:space="preserve">TITLE: </w:t>
      </w:r>
      <w:r>
        <w:t>Gift For The Holiday Host</w:t>
      </w:r>
    </w:p>
    <w:p>
      <w:r>
        <w:rPr>
          <w:b/>
        </w:rPr>
        <w:t xml:space="preserve">HASHTAGS: </w:t>
      </w:r>
      <w:r>
        <w:t>#People #Cooked #Foodie #CookingHumor #HomeCook #StatementTee #DarkHumor #ShirtCheck #MomLife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“I'VE COOKED / FOR PEOPLE / I SHOULD HAVE / POISONED. / / SO YES, I DO HAVE / SELF CONTROL”, the same typography, ink colours and graphic layout (white tall condensed caps, seafoam-green slab POISONED. with seafoam wooden spoon icon, heavy white SELF CONTROL), and the same black T-shirt presentation. Do not change, rewrite, shorten, add, remove, or rearrange any wording. Create a highly photorealistic 46-year-old American woman with freckles and red hair in a realistic American setting at a neighborhood cook-off. The person is holding a blue ribbon.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neighborhood cook-off. Main subject: 46-year-old American woman with freckles and red hair wearing the exact T-shirt from the attached mockup image. Preserve the exact printed wording “I'VE COOKED / FOR PEOPLE / I SHOULD HAVE / POISONED. / / SO YES, I DO HAVE / SELF CONTROL”. The person is holding a blue ribbon. They speak naturally and spend most of the dialogue talking specifically about the T-shirt: “Somebody had to say it. The layout makes you read every line.” Then they hold up a wooden spoon and point at the shirt.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115. Recipe Swap Night — 45-year-old American woman with short gray hair</w:t>
      </w:r>
    </w:p>
    <w:p>
      <w:r>
        <w:rPr>
          <w:b/>
        </w:rPr>
        <w:t xml:space="preserve">TITLE: </w:t>
      </w:r>
      <w:r>
        <w:t>Holiday Host Shirt</w:t>
      </w:r>
    </w:p>
    <w:p>
      <w:r>
        <w:rPr>
          <w:b/>
        </w:rPr>
        <w:t xml:space="preserve">HASHTAGS: </w:t>
      </w:r>
      <w:r>
        <w:t>#People #Cooked #MomLife #HolidayHost #CookingHumor #Foodie #GiftForMom #StatementTee #SelfControl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“I'VE COOKED / FOR PEOPLE / I SHOULD HAVE / POISONED. / / SO YES, I DO HAVE / SELF CONTROL”, the same typography, ink colours and graphic layout (white tall condensed caps, seafoam-green slab POISONED. with seafoam wooden spoon icon, heavy white SELF CONTROL), and the same black T-shirt presentation. Do not change, rewrite, shorten, add, remove, or rearrange any wording. Create a highly photorealistic 45-year-old American woman with short gray hair in a realistic American setting at a recipe swap night. The person is handing over a recipe card.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recipe swap night. Main subject: 45-year-old American woman with short gray hair wearing the exact T-shirt from the attached mockup image. Preserve the exact printed wording “I'VE COOKED / FOR PEOPLE / I SHOULD HAVE / POISONED. / / SO YES, I DO HAVE / SELF CONTROL”. The person is handing over a recipe card. They speak naturally and spend most of the dialogue talking specifically about the T-shirt: “Every holiday cook gets this joke. The tall condensed letters read from across the kitchen.” Then they turn slightly left and right to show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laughing and saying "No way," mixed with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116. Cooking Podcast Studio — 55-year-old American woman with a messy bun</w:t>
      </w:r>
    </w:p>
    <w:p>
      <w:r>
        <w:rPr>
          <w:b/>
        </w:rPr>
        <w:t xml:space="preserve">TITLE: </w:t>
      </w:r>
      <w:r>
        <w:t>Every Home Cook Gets This</w:t>
      </w:r>
    </w:p>
    <w:p>
      <w:r>
        <w:rPr>
          <w:b/>
        </w:rPr>
        <w:t xml:space="preserve">HASHTAGS: </w:t>
      </w:r>
      <w:r>
        <w:t>#People #Cooked #GiftForMom #StatementTee #FunnyGift #KitchenHumor #DarkHumor #CookingHumor #MomLife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“I'VE COOKED / FOR PEOPLE / I SHOULD HAVE / POISONED. / / SO YES, I DO HAVE / SELF CONTROL”, the same typography, ink colours and graphic layout (white tall condensed caps, seafoam-green slab POISONED. with seafoam wooden spoon icon, heavy white SELF CONTROL), and the same black T-shirt presentation. Do not change, rewrite, shorten, add, remove, or rearrange any wording. Create a highly photorealistic 55-year-old American woman with a messy bun in a realistic American setting at a cooking podcast studio. The person is holding a wooden spoon by a microphone.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cooking podcast studio. Main subject: 55-year-old American woman with a messy bun wearing the exact T-shirt from the attached mockup image. Preserve the exact printed wording “I'VE COOKED / FOR PEOPLE / I SHOULD HAVE / POISONED. / / SO YES, I DO HAVE / SELF CONTROL”. The person is holding a wooden spoon by a microphone. They speak naturally and spend most of the dialogue talking specifically about the T-shirt: “This shirt explains my patience in the kitchen. The layout makes you read every line.” Then they smooth the shirt flat with both hands.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117. Cooking Livestream Setup — 63-year-old American woman with freckles and red hair</w:t>
      </w:r>
    </w:p>
    <w:p>
      <w:r>
        <w:rPr>
          <w:b/>
        </w:rPr>
        <w:t xml:space="preserve">TITLE: </w:t>
      </w:r>
      <w:r>
        <w:t>Read It Slowly 🥄</w:t>
      </w:r>
    </w:p>
    <w:p>
      <w:r>
        <w:rPr>
          <w:b/>
        </w:rPr>
        <w:t xml:space="preserve">HASHTAGS: </w:t>
      </w:r>
      <w:r>
        <w:t>#People #Cooked #KitchenHumor #MomLife #Foodie #CookingHumor #FunnyTShirt #SelfControl #StatementTee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“I'VE COOKED / FOR PEOPLE / I SHOULD HAVE / POISONED. / / SO YES, I DO HAVE / SELF CONTROL”, the same typography, ink colours and graphic layout (white tall condensed caps, seafoam-green slab POISONED. with seafoam wooden spoon icon, heavy white SELF CONTROL), and the same black T-shirt presentation. Do not change, rewrite, shorten, add, remove, or rearrange any wording. Create a highly photorealistic 63-year-old American woman with freckles and red hair in a realistic American setting at a cooking livestream setup. The person is stirring a pot toward a phone camera.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cooking livestream setup. Main subject: 63-year-old American woman with freckles and red hair wearing the exact T-shirt from the attached mockup image. Preserve the exact printed wording “I'VE COOKED / FOR PEOPLE / I SHOULD HAVE / POISONED. / / SO YES, I DO HAVE / SELF CONTROL”. The person is stirring a pot toward a phone camera. They speak naturally and spend most of the dialogue talking specifically about the T-shirt: “This is my official hosting shirt. The heavy white SELF CONTROL lands the joke.” Then they hold the hem out to show the whole graphic.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118. Dishwashing After Dinner — 59-year-old American woman with big hoop earrings</w:t>
      </w:r>
    </w:p>
    <w:p>
      <w:r>
        <w:rPr>
          <w:b/>
        </w:rPr>
        <w:t xml:space="preserve">TITLE: </w:t>
      </w:r>
      <w:r>
        <w:t>Shirt Check: Kitchen Edition</w:t>
      </w:r>
    </w:p>
    <w:p>
      <w:r>
        <w:rPr>
          <w:b/>
        </w:rPr>
        <w:t xml:space="preserve">HASHTAGS: </w:t>
      </w:r>
      <w:r>
        <w:t>#People #Cooked #DarkHumor #ShirtCheck #SelfControl #Foodie #MomLife #GiftForMom #StatementTee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“I'VE COOKED / FOR PEOPLE / I SHOULD HAVE / POISONED. / / SO YES, I DO HAVE / SELF CONTROL”, the same typography, ink colours and graphic layout (white tall condensed caps, seafoam-green slab POISONED. with seafoam wooden spoon icon, heavy white SELF CONTROL), and the same black T-shirt presentation. Do not change, rewrite, shorten, add, remove, or rearrange any wording. Create a highly photorealistic 59-year-old American woman with big hoop earrings in a realistic American setting at a dishwashing after dinner. The person is scrubbing a pot at the sink.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dishwashing after dinner. Main subject: 59-year-old American woman with big hoop earrings wearing the exact T-shirt from the attached mockup image. Preserve the exact printed wording “I'VE COOKED / FOR PEOPLE / I SHOULD HAVE / POISONED. / / SO YES, I DO HAVE / SELF CONTROL”. The person is scrubbing a pot at the sink. They speak naturally and spend most of the dialogue talking specifically about the T-shirt: “I've hosted every holiday, so yes, I've earned this shirt. The white and seafoam look great on black cotton.” Then they hold up a wooden spoon and point at the shirt.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119. Leftovers Night Fridge — 60-year-old American woman with round glasses</w:t>
      </w:r>
    </w:p>
    <w:p>
      <w:r>
        <w:rPr>
          <w:b/>
        </w:rPr>
        <w:t xml:space="preserve">TITLE: </w:t>
      </w:r>
      <w:r>
        <w:t>Read It Slowly 🥄</w:t>
      </w:r>
    </w:p>
    <w:p>
      <w:r>
        <w:rPr>
          <w:b/>
        </w:rPr>
        <w:t xml:space="preserve">HASHTAGS: </w:t>
      </w:r>
      <w:r>
        <w:t>#People #Cooked #DarkHumor #Foodie #SelfControl #HomeCook #StatementTee #KitchenHumor #FunnyTShirt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“I'VE COOKED / FOR PEOPLE / I SHOULD HAVE / POISONED. / / SO YES, I DO HAVE / SELF CONTROL”, the same typography, ink colours and graphic layout (white tall condensed caps, seafoam-green slab POISONED. with seafoam wooden spoon icon, heavy white SELF CONTROL), and the same black T-shirt presentation. Do not change, rewrite, shorten, add, remove, or rearrange any wording. Create a highly photorealistic 60-year-old American woman with round glasses in a realistic American setting at a leftovers night fridge. The person is pulling containers out of the fridge.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leftovers night fridge. Main subject: 60-year-old American woman with round glasses wearing the exact T-shirt from the attached mockup image. Preserve the exact printed wording “I'VE COOKED / FOR PEOPLE / I SHOULD HAVE / POISONED. / / SO YES, I DO HAVE / SELF CONTROL”. The person is pulling containers out of the fridge. They speak naturally and spend most of the dialogue talking specifically about the T-shirt: “Self control, right there on my chest. It's soft, comfy and perfect for long cooking days.” Then they hold up a wooden spoon and point at the shirt.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120. Late-Night Kitchen Snack — 62-year-old American woman with thick curly hair</w:t>
      </w:r>
    </w:p>
    <w:p>
      <w:r>
        <w:rPr>
          <w:b/>
        </w:rPr>
        <w:t xml:space="preserve">TITLE: </w:t>
      </w:r>
      <w:r>
        <w:t>Mom Cooks, Mom Knows</w:t>
      </w:r>
    </w:p>
    <w:p>
      <w:r>
        <w:rPr>
          <w:b/>
        </w:rPr>
        <w:t xml:space="preserve">HASHTAGS: </w:t>
      </w:r>
      <w:r>
        <w:t>#People #Cooked #MomLife #FunnyTShirt #HomeCook #FunnyGift #HolidayHost #Foodie #ShirtCheck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“I'VE COOKED / FOR PEOPLE / I SHOULD HAVE / POISONED. / / SO YES, I DO HAVE / SELF CONTROL”, the same typography, ink colours and graphic layout (white tall condensed caps, seafoam-green slab POISONED. with seafoam wooden spoon icon, heavy white SELF CONTROL), and the same black T-shirt presentation. Do not change, rewrite, shorten, add, remove, or rearrange any wording. Create a highly photorealistic 62-year-old American woman with thick curly hair in a realistic American setting at a late-night kitchen snack. The person is making a grilled cheese.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late-night kitchen snack. Main subject: 62-year-old American woman with thick curly hair wearing the exact T-shirt from the attached mockup image. Preserve the exact printed wording “I'VE COOKED / FOR PEOPLE / I SHOULD HAVE / POISONED. / / SO YES, I DO HAVE / SELF CONTROL”. The person is making a grilled cheese. They speak naturally and spend most of the dialogue talking specifically about the T-shirt: “I've hosted every holiday, so yes, I've earned this shirt. The tall condensed letters read from across the kitchen.” Then they point to each line one by one.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laughing and saying "No way," mixed with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