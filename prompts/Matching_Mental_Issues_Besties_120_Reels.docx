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Matching Mental Issues Besties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Outdoor Concert Lawn — 18-year-old American woman with a headband</w:t>
      </w:r>
    </w:p>
    <w:p>
      <w:r>
        <w:rPr>
          <w:b/>
        </w:rPr>
        <w:t xml:space="preserve">TITLE: </w:t>
      </w:r>
      <w:r>
        <w:t>The Funniest Shirt Gift Idea 😂</w:t>
      </w:r>
    </w:p>
    <w:p>
      <w:r>
        <w:rPr>
          <w:b/>
        </w:rPr>
        <w:t xml:space="preserve">HASHTAGS: </w:t>
      </w:r>
      <w:r>
        <w:t>#Matching #Besties #GirlsNight #OutdoorLife #TravelHumor #ShirtCheck #TShirtLovers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18-year-old American woman with a headband in a realistic American setting at an outdoor concert lawn. The person is setting down a folding chair near the stage.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concert lawn. Main subject: 18-year-old American woman with a headband wearing the exact T-shirt from the attached mockup image. Preserve the exact printed wording “SOME BESTIES HAVE / MATCHING TATTOOS / But Me And / My Bestie / HAVE MATCHING / MENTAL ISSUES”. The person is setting down a folding chair near the stage. They speak naturally and spend most of the dialogue talking specifically about the T-shirt: “It says what I'm thinking without me saying a word.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Seafood Shack Deck — 29-year-old American woman with big hoop earrings</w:t>
      </w:r>
    </w:p>
    <w:p>
      <w:r>
        <w:rPr>
          <w:b/>
        </w:rPr>
        <w:t xml:space="preserve">TITLE: </w:t>
      </w:r>
      <w:r>
        <w:t>I Wore This Just For The Reaction</w:t>
      </w:r>
    </w:p>
    <w:p>
      <w:r>
        <w:rPr>
          <w:b/>
        </w:rPr>
        <w:t xml:space="preserve">HASHTAGS: </w:t>
      </w:r>
      <w:r>
        <w:t>#Besties #Matching #TravelHumor #FoodieHumor #EverydayHumor #SarcasmLovers #SarcasticShirt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big hoop earrings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29-year-old American woman with big hoop earrings wearing the exact T-shirt from the attached mockup image. Preserve the exact printed wording “SOME BESTIES HAVE / MATCHING TATTOOS / But Me And / My Bestie / HAVE MATCHING / MENTAL ISSUES”. The person is cracking a crab leg at a paper-covered table. They speak naturally and spend most of the dialogue talking specifically about the T-shirt: “This shirt does the talking for me today. Whoever designed the bold lettering nailed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Hiking Trail — 21-year-old American woman with light-brown shoulder-length hair</w:t>
      </w:r>
    </w:p>
    <w:p>
      <w:r>
        <w:rPr>
          <w:b/>
        </w:rPr>
        <w:t xml:space="preserve">TITLE: </w:t>
      </w:r>
      <w:r>
        <w:t>This Shirt Gets Stopped Everywhere</w:t>
      </w:r>
    </w:p>
    <w:p>
      <w:r>
        <w:rPr>
          <w:b/>
        </w:rPr>
        <w:t xml:space="preserve">HASHTAGS: </w:t>
      </w:r>
      <w:r>
        <w:t>#Mental #Issues #OutdoorLife #GirlsNight #FoodieHumor #HumorShirt #FunnyShirts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21-year-old American woman with light-brown shoulder-length hair in a realistic American setting at a hiking trail. The person is taking a selfie in the woods.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Main subject: 21-year-old American woman with light-brown shoulder-length hair wearing the exact T-shirt from the attached mockup image. Preserve the exact printed wording “SOME BESTIES HAVE / MATCHING TATTOOS / But Me And / My Bestie / HAVE MATCHING / MENTAL ISSUES”. The person is taking a selfie in the woods. They speak naturally and spend most of the dialogue talking specifically about the T-shirt: “Everyone does a double take at this shirt. The size of the words sells it every single time.”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Therapist's Waiting Room — 29-year-old American woman with curly auburn hair</w:t>
      </w:r>
    </w:p>
    <w:p>
      <w:r>
        <w:rPr>
          <w:b/>
        </w:rPr>
        <w:t xml:space="preserve">TITLE: </w:t>
      </w:r>
      <w:r>
        <w:t>Gift Idea: Matching Mental Issues Besties</w:t>
      </w:r>
    </w:p>
    <w:p>
      <w:r>
        <w:rPr>
          <w:b/>
        </w:rPr>
        <w:t xml:space="preserve">HASHTAGS: </w:t>
      </w:r>
      <w:r>
        <w:t>#Mental #Matching #FoodieHumor #FriendGroup #TravelHumor #ShirtCheck #FunnyGift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curly auburn hair in a realistic American setting at a therapist's waiting room. The person is sitting side by side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therapist's waiting room. Main subject: 29-year-old American woman with curly auburn hair wearing the exact T-shirt from the attached mockup image. Preserve the exact printed wording “SOME BESTIES HAVE / MATCHING TATTOOS / But Me And / My Bestie / HAVE MATCHING / MENTAL ISSUES”. The person is sitting side by side laughing. They speak naturally and spend most of the dialogue talking specifically about the T-shirt: “Don't let the soft cotton fool you, this shirt has attitude. It's a real crowd-pleaser, thanks to the layout.”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Hair Salon Chair — 50-year-old American woman with a headband</w:t>
      </w:r>
    </w:p>
    <w:p>
      <w:r>
        <w:rPr>
          <w:b/>
        </w:rPr>
        <w:t xml:space="preserve">TITLE: </w:t>
      </w:r>
      <w:r>
        <w:t>Read It Slowly 😂</w:t>
      </w:r>
    </w:p>
    <w:p>
      <w:r>
        <w:rPr>
          <w:b/>
        </w:rPr>
        <w:t xml:space="preserve">HASHTAGS: </w:t>
      </w:r>
      <w:r>
        <w:t>#Issues #Mental #OutdoorLife #GirlsNight #EverydayHumor #SarcasmLovers #ShirtCheck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a headband in a realistic American setting at a hair salon chair. The person is having foil highlights painted 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chair. Main subject: 50-year-old American woman with a headband wearing the exact T-shirt from the attached mockup image. Preserve the exact printed wording “SOME BESTIES HAVE / MATCHING TATTOOS / But Me And / My Bestie / HAVE MATCHING / MENTAL ISSUES”. The person is having foil highlights painted in. They speak naturally and spend most of the dialogue talking specifically about the T-shirt: “Okay, you have to see this shirt. The fit is comfy and the way the lines stack looks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Bubble Tea Shop — 50-year-old American woman with black-framed glasses</w:t>
      </w:r>
    </w:p>
    <w:p>
      <w:r>
        <w:rPr>
          <w:b/>
        </w:rPr>
        <w:t xml:space="preserve">TITLE: </w:t>
      </w:r>
      <w:r>
        <w:t>Bold Shirt, Bigger Laugh</w:t>
      </w:r>
    </w:p>
    <w:p>
      <w:r>
        <w:rPr>
          <w:b/>
        </w:rPr>
        <w:t xml:space="preserve">HASHTAGS: </w:t>
      </w:r>
      <w:r>
        <w:t>#Besties #Matching #TravelHumor #FriendGroup #PartyShirt #FunnyGift #StatementTee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black-framed glasses in a realistic American setting at a bubble tea shop. The person is sipping from matching cups.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bubble tea shop. Main subject: 50-year-old American woman with black-framed glasses wearing the exact T-shirt from the attached mockup image. Preserve the exact printed wording “SOME BESTIES HAVE / MATCHING TATTOOS / But Me And / My Bestie / HAVE MATCHING / MENTAL ISSUES”. The person is sipping from matching cups. They speak naturally and spend most of the dialogue talking specifically about the T-shirt: “I swear this shirt gets a reaction every single time. That's the whole message right there, no extra words needed.”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Baseball Bleachers — 19-year-old American woman with big hoop earrings</w:t>
      </w:r>
    </w:p>
    <w:p>
      <w:r>
        <w:rPr>
          <w:b/>
        </w:rPr>
        <w:t xml:space="preserve">TITLE: </w:t>
      </w:r>
      <w:r>
        <w:t>People Can't Stop Reading This</w:t>
      </w:r>
    </w:p>
    <w:p>
      <w:r>
        <w:rPr>
          <w:b/>
        </w:rPr>
        <w:t xml:space="preserve">HASHTAGS: </w:t>
      </w:r>
      <w:r>
        <w:t>#Issues #Besties #FriendGroup #FoodieHumor #OutdoorLife #ShirtCheck #FunnyTShirt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19-year-old American woman with big hoop earrings in a realistic American setting at a baseball bleachers. The person is eating a hot dog between innings.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bleachers. Main subject: 19-year-old American woman with big hoop earrings wearing the exact T-shirt from the attached mockup image. Preserve the exact printed wording “SOME BESTIES HAVE / MATCHING TATTOOS / But Me And / My Bestie / HAVE MATCHING / MENTAL ISSUES”. The person is eating a hot dog between innings. They speak naturally and spend most of the dialogue talking specifically about the T-shirt: “It says what I'm thinking without me saying a word. Whoever designed the layout nailed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Karaoke Bar — 44-year-old American woman with round glasses</w:t>
      </w:r>
    </w:p>
    <w:p>
      <w:r>
        <w:rPr>
          <w:b/>
        </w:rPr>
        <w:t xml:space="preserve">TITLE: </w:t>
      </w:r>
      <w:r>
        <w:t>Matching Mental Issues Besties — Shirt Check 😂</w:t>
      </w:r>
    </w:p>
    <w:p>
      <w:r>
        <w:rPr>
          <w:b/>
        </w:rPr>
        <w:t xml:space="preserve">HASHTAGS: </w:t>
      </w:r>
      <w:r>
        <w:t>#Issues #Mental #TravelHumor #FoodieHumor #GirlsNight #AdultHumor #SarcasmLovers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44-year-old American woman with round glasses in a realistic American setting at a karaoke bar. The person is singing with arms around each other.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44-year-old American woman with round glasses wearing the exact T-shirt from the attached mockup image. Preserve the exact printed wording “SOME BESTIES HAVE / MATCHING TATTOOS / But Me And / My Bestie / HAVE MATCHING / MENTAL ISSUES”. The person is singing with arms around each other. They speak naturally and spend most of the dialogue talking specifically about the T-shirt: “I might buy a few of these for my partner in crime. Honestly, the pink rounded box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National Park Sign — 42-year-old American woman with long dark braids</w:t>
      </w:r>
    </w:p>
    <w:p>
      <w:r>
        <w:rPr>
          <w:b/>
        </w:rPr>
        <w:t xml:space="preserve">TITLE: </w:t>
      </w:r>
      <w:r>
        <w:t>Matching Mental Issues Besties 😂</w:t>
      </w:r>
    </w:p>
    <w:p>
      <w:r>
        <w:rPr>
          <w:b/>
        </w:rPr>
        <w:t xml:space="preserve">HASHTAGS: </w:t>
      </w:r>
      <w:r>
        <w:t>#Mental #Issues #TravelHumor #FoodieHumor #GirlsNight #TShirtLovers #FunnyGift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long dark braids in a realistic American setting at a national park sign. The person is posing next to a wooden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national park sign. Main subject: 42-year-old American woman with long dark braids wearing the exact T-shirt from the attached mockup image. Preserve the exact printed wording “SOME BESTIES HAVE / MATCHING TATTOOS / But Me And / My Bestie / HAVE MATCHING / MENTAL ISSUES”. The person is posing next to a wooden sign. They speak naturally and spend most of the dialogue talking specifically about the T-shirt: “I get stopped everywhere I go in this. Pair it with jeans, and the size of the words does the rest.”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Flea Market Stall — 28-year-old American woman with short dark pixie hair</w:t>
      </w:r>
    </w:p>
    <w:p>
      <w:r>
        <w:rPr>
          <w:b/>
        </w:rPr>
        <w:t xml:space="preserve">TITLE: </w:t>
      </w:r>
      <w:r>
        <w:t>This Shirt Says It All 😂</w:t>
      </w:r>
    </w:p>
    <w:p>
      <w:r>
        <w:rPr>
          <w:b/>
        </w:rPr>
        <w:t xml:space="preserve">HASHTAGS: </w:t>
      </w:r>
      <w:r>
        <w:t>#Besties #Mental #GirlsNight #OutdoorLife #FoodieHumor #FunnyTShirt #StatementTee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28-year-old American woman with short dark pixie hair in a realistic American setting at a flea market stall. The person is haggling gently over a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stall. Main subject: 28-year-old American woman with short dark pixie hair wearing the exact T-shirt from the attached mockup image. Preserve the exact printed wording “SOME BESTIES HAVE / MATCHING TATTOOS / But Me And / My Bestie / HAVE MATCHING / MENTAL ISSUES”. The person is haggling gently over a lamp. They speak naturally and spend most of the dialogue talking specifically about the T-shirt: “I put this on just to see my best friend react. Every line lands, but the size of the words is the killer.”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Bonfire Beach — 33-year-old American woman with black-framed glasses</w:t>
      </w:r>
    </w:p>
    <w:p>
      <w:r>
        <w:rPr>
          <w:b/>
        </w:rPr>
        <w:t xml:space="preserve">TITLE: </w:t>
      </w:r>
      <w:r>
        <w:t>Wait Until You Read This Shirt</w:t>
      </w:r>
    </w:p>
    <w:p>
      <w:r>
        <w:rPr>
          <w:b/>
        </w:rPr>
        <w:t xml:space="preserve">HASHTAGS: </w:t>
      </w:r>
      <w:r>
        <w:t>#Matching #Besties #PartyShirt #GirlsNight #TravelHumor #HumorShirt #StatementTee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33-year-old American woman with black-framed glasses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33-year-old American woman with black-framed glasses wearing the exact T-shirt from the attached mockup image. Preserve the exact printed wording “SOME BESTIES HAVE / MATCHING TATTOOS / But Me And / My Bestie / HAVE MATCHING / MENTAL ISSUES”. The person is poking logs with a stick. They speak naturally and spend most of the dialogue talking specifically about the T-shirt: “I wore it just to make my crew laugh. It prints big and bold, with the layout front and center.”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Tattoo Parlor Waiting Area — 32-year-old American woman with curly auburn hair</w:t>
      </w:r>
    </w:p>
    <w:p>
      <w:r>
        <w:rPr>
          <w:b/>
        </w:rPr>
        <w:t xml:space="preserve">TITLE: </w:t>
      </w:r>
      <w:r>
        <w:t>Everyone Reads This Shirt Twice</w:t>
      </w:r>
    </w:p>
    <w:p>
      <w:r>
        <w:rPr>
          <w:b/>
        </w:rPr>
        <w:t xml:space="preserve">HASHTAGS: </w:t>
      </w:r>
      <w:r>
        <w:t>#Matching #Mental #FoodieHumor #GirlsNight #PartyShirt #SarcasmLovers #SarcasticShirt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32-year-old American woman with curly auburn hair in a realistic American setting at a tattoo parlor waiting area. The person is laughing on a leather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waiting area. Main subject: 32-year-old American woman with curly auburn hair wearing the exact T-shirt from the attached mockup image. Preserve the exact printed wording “SOME BESTIES HAVE / MATCHING TATTOOS / But Me And / My Bestie / HAVE MATCHING / MENTAL ISSUES”. The person is laughing on a leather couch. They speak naturally and spend most of the dialogue talking specifically about the T-shirt: “I wore it just to make my partner in crime laugh. Everyone reads the whole thing, then notices the size of the words.”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Mall Photo Booth — 28-year-old American woman with a messy bun</w:t>
      </w:r>
    </w:p>
    <w:p>
      <w:r>
        <w:rPr>
          <w:b/>
        </w:rPr>
        <w:t xml:space="preserve">TITLE: </w:t>
      </w:r>
      <w:r>
        <w:t>The Funniest Shirt Gift Idea 😂</w:t>
      </w:r>
    </w:p>
    <w:p>
      <w:r>
        <w:rPr>
          <w:b/>
        </w:rPr>
        <w:t xml:space="preserve">HASHTAGS: </w:t>
      </w:r>
      <w:r>
        <w:t>#Matching #Mental #GirlsNight #OutdoorLife #FriendGroup #FunnyShirts #StatementTee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28-year-old American woman with a messy bun in a realistic American setting at a mall photo booth. The person is making goofy faces.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photo booth. Main subject: 28-year-old American woman with a messy bun wearing the exact T-shirt from the attached mockup image. Preserve the exact printed wording “SOME BESTIES HAVE / MATCHING TATTOOS / But Me And / My Bestie / HAVE MATCHING / MENTAL ISSUES”. The person is making goofy faces. They speak naturally and spend most of the dialogue talking specifically about the T-shirt: “I swear this shirt gets a reaction every single time. Everyone reads the whole thing, then notices the pink rounded box.”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Bowling Alley — 18-year-old American woman with a messy bun</w:t>
      </w:r>
    </w:p>
    <w:p>
      <w:r>
        <w:rPr>
          <w:b/>
        </w:rPr>
        <w:t xml:space="preserve">TITLE: </w:t>
      </w:r>
      <w:r>
        <w:t>I Wore This Just For The Reaction</w:t>
      </w:r>
    </w:p>
    <w:p>
      <w:r>
        <w:rPr>
          <w:b/>
        </w:rPr>
        <w:t xml:space="preserve">HASHTAGS: </w:t>
      </w:r>
      <w:r>
        <w:t>#Issues #Matching #EverydayHumor #PartyShirt #GirlsNight #ShirtCheck #StatementTee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18-year-old American woman with a messy bun in a realistic American setting at a bowling alley. The person is doing a celebratory dance.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18-year-old American woman with a messy bun wearing the exact T-shirt from the attached mockup image. Preserve the exact printed wording “SOME BESTIES HAVE / MATCHING TATTOOS / But Me And / My Bestie / HAVE MATCHING / MENTAL ISSUES”. The person is doing a celebratory dance. They speak naturally and spend most of the dialogue talking specifically about the T-shirt: “I wore this on purpose, no regrets. Read it slowly, because the big headline is what gets people.”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Scenic Overlook — 24-year-old American woman with short dark pixie hair</w:t>
      </w:r>
    </w:p>
    <w:p>
      <w:r>
        <w:rPr>
          <w:b/>
        </w:rPr>
        <w:t xml:space="preserve">TITLE: </w:t>
      </w:r>
      <w:r>
        <w:t>This Shirt Gets Stopped Everywhere</w:t>
      </w:r>
    </w:p>
    <w:p>
      <w:r>
        <w:rPr>
          <w:b/>
        </w:rPr>
        <w:t xml:space="preserve">HASHTAGS: </w:t>
      </w:r>
      <w:r>
        <w:t>#Issues #Besties #PartyShirt #TravelHumor #GirlsNight #FunnyGift #StatementTee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24-year-old American woman with short dark pixie hair in a realistic American setting at a scenic overlook. The person is resting on a railing above a valley.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scenic overlook. Main subject: 24-year-old American woman with short dark pixie hair wearing the exact T-shirt from the attached mockup image. Preserve the exact printed wording “SOME BESTIES HAVE / MATCHING TATTOOS / But Me And / My Bestie / HAVE MATCHING / MENTAL ISSUES”. The person is resting on a railing above a valley. They speak naturally and spend most of the dialogue talking specifically about the T-shirt: “I wore it just to make my bestie laugh. It's the lettering and the bold lettering that make it work.”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Coffee Shop Window Seat — 33-year-old American woman with long dark braids</w:t>
      </w:r>
    </w:p>
    <w:p>
      <w:r>
        <w:rPr>
          <w:b/>
        </w:rPr>
        <w:t xml:space="preserve">TITLE: </w:t>
      </w:r>
      <w:r>
        <w:t>Gift Idea: Matching Mental Issues Besties</w:t>
      </w:r>
    </w:p>
    <w:p>
      <w:r>
        <w:rPr>
          <w:b/>
        </w:rPr>
        <w:t xml:space="preserve">HASHTAGS: </w:t>
      </w:r>
      <w:r>
        <w:t>#Issues #Besties #EverydayHumor #FoodieHumor #TravelHumor #SarcasmLovers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33-year-old American woman with long dark braids in a realistic American setting at a coffee shop window seat. The person is swapping phones to show memes.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window seat. Main subject: 33-year-old American woman with long dark braids wearing the exact T-shirt from the attached mockup image. Preserve the exact printed wording “SOME BESTIES HAVE / MATCHING TATTOOS / But Me And / My Bestie / HAVE MATCHING / MENTAL ISSUES”. The person is swapping phones to show memes. They speak naturally and spend most of the dialogue talking specifically about the T-shirt: “People stop me just to read it. I can't stop smiling at the size of the words.”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Grocery Store Aisle — 38-year-old American woman with round glasses</w:t>
      </w:r>
    </w:p>
    <w:p>
      <w:r>
        <w:rPr>
          <w:b/>
        </w:rPr>
        <w:t xml:space="preserve">TITLE: </w:t>
      </w:r>
      <w:r>
        <w:t>Read It Slowly 😂</w:t>
      </w:r>
    </w:p>
    <w:p>
      <w:r>
        <w:rPr>
          <w:b/>
        </w:rPr>
        <w:t xml:space="preserve">HASHTAGS: </w:t>
      </w:r>
      <w:r>
        <w:t>#Besties #Mental #EverydayHumor #GirlsNight #FoodieHumor #HumorShirt #AdultHumor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38-year-old American woman with round glasses in a realistic American setting at a grocery store aisle. The person is pushing a cart like a go-kart.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38-year-old American woman with round glasses wearing the exact T-shirt from the attached mockup image. Preserve the exact printed wording “SOME BESTIES HAVE / MATCHING TATTOOS / But Me And / My Bestie / HAVE MATCHING / MENTAL ISSUES”. The person is pushing a cart like a go-kart. They speak naturally and spend most of the dialogue talking specifically about the T-shirt: “Here's the shirt everybody keeps asking about. It's the lettering and the bold lettering that make it work.”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Mall Escalator — 30-year-old American woman with wavy blond hair</w:t>
      </w:r>
    </w:p>
    <w:p>
      <w:r>
        <w:rPr>
          <w:b/>
        </w:rPr>
        <w:t xml:space="preserve">TITLE: </w:t>
      </w:r>
      <w:r>
        <w:t>Bold Shirt, Bigger Laugh</w:t>
      </w:r>
    </w:p>
    <w:p>
      <w:r>
        <w:rPr>
          <w:b/>
        </w:rPr>
        <w:t xml:space="preserve">HASHTAGS: </w:t>
      </w:r>
      <w:r>
        <w:t>#Besties #Mental #GirlsNight #PartyShirt #TravelHumor #AdultHumor #HumorShirt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30-year-old American woman with wavy blond hair in a realistic American setting at a mall escalator. The person is riding up with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escalator. Main subject: 30-year-old American woman with wavy blond hair wearing the exact T-shirt from the attached mockup image. Preserve the exact printed wording “SOME BESTIES HAVE / MATCHING TATTOOS / But Me And / My Bestie / HAVE MATCHING / MENTAL ISSUES”. The person is riding up with shopping bags. They speak naturally and spend most of the dialogue talking specifically about the T-shirt: “I can't walk past anyone without them reading it.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Car In A Drive-Thru — 25-year-old American woman with round glasses</w:t>
      </w:r>
    </w:p>
    <w:p>
      <w:r>
        <w:rPr>
          <w:b/>
        </w:rPr>
        <w:t xml:space="preserve">TITLE: </w:t>
      </w:r>
      <w:r>
        <w:t>People Can't Stop Reading This</w:t>
      </w:r>
    </w:p>
    <w:p>
      <w:r>
        <w:rPr>
          <w:b/>
        </w:rPr>
        <w:t xml:space="preserve">HASHTAGS: </w:t>
      </w:r>
      <w:r>
        <w:t>#Issues #Besties #FriendGroup #PartyShirt #FoodieHumor #HumorShirt #FunnyTShirt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25-year-old American woman with round glasses in a realistic American setting at a car in a drive-thru. The person is sharing fries in the front seats.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in a drive-thru. Main subject: 25-year-old American woman with round glasses wearing the exact T-shirt from the attached mockup image. Preserve the exact printed wording “SOME BESTIES HAVE / MATCHING TATTOOS / But Me And / My Bestie / HAVE MATCHING / MENTAL ISSUES”. The person is sharing fries in the front seats. They speak naturally and spend most of the dialogue talking specifically about the T-shirt: “People always ask where I got this shirt. I love the way the lines stack, you can read it from across the room.”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Farmers Market — 45-year-old American woman with a headband</w:t>
      </w:r>
    </w:p>
    <w:p>
      <w:r>
        <w:rPr>
          <w:b/>
        </w:rPr>
        <w:t xml:space="preserve">TITLE: </w:t>
      </w:r>
      <w:r>
        <w:t>Matching Mental Issues Besties — Shirt Check 😂</w:t>
      </w:r>
    </w:p>
    <w:p>
      <w:r>
        <w:rPr>
          <w:b/>
        </w:rPr>
        <w:t xml:space="preserve">HASHTAGS: </w:t>
      </w:r>
      <w:r>
        <w:t>#Issues #Matching #FriendGroup #TravelHumor #FoodieHumor #GiftIdea #ShirtCheck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45-year-old American woman with a headband in a realistic American setting at a farmers market. The person is sampling kettle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45-year-old American woman with a headband wearing the exact T-shirt from the attached mockup image. Preserve the exact printed wording “SOME BESTIES HAVE / MATCHING TATTOOS / But Me And / My Bestie / HAVE MATCHING / MENTAL ISSUES”. The person is sampling kettle corn. They speak naturally and spend most of the dialogue talking specifically about the T-shirt: “New shirt day, and it's a good one. Honestly, the contrast against the black fabric is why I bought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County Fair Midway — 29-year-old American woman with wavy blond hair</w:t>
      </w:r>
    </w:p>
    <w:p>
      <w:r>
        <w:rPr>
          <w:b/>
        </w:rPr>
        <w:t xml:space="preserve">TITLE: </w:t>
      </w:r>
      <w:r>
        <w:t>Matching Mental Issues Besties 😂</w:t>
      </w:r>
    </w:p>
    <w:p>
      <w:r>
        <w:rPr>
          <w:b/>
        </w:rPr>
        <w:t xml:space="preserve">HASHTAGS: </w:t>
      </w:r>
      <w:r>
        <w:t>#Issues #Matching #FriendGroup #FoodieHumor #EverydayHumor #ShirtCheck #SarcasticShirt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wavy blond hair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29-year-old American woman with wavy blond hair wearing the exact T-shirt from the attached mockup image. Preserve the exact printed wording “SOME BESTIES HAVE / MATCHING TATTOOS / But Me And / My Bestie / HAVE MATCHING / MENTAL ISSUES”. The person is eating a corn dog near the ring toss. They speak naturally and spend most of the dialogue talking specifically about the T-shirt: “This is the shirt I grab when I want a laugh. People point at the contrast against the black fabric before they even say hi.”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Pharmacy Pickup Counter — 46-year-old American woman with a knit beanie</w:t>
      </w:r>
    </w:p>
    <w:p>
      <w:r>
        <w:rPr>
          <w:b/>
        </w:rPr>
        <w:t xml:space="preserve">TITLE: </w:t>
      </w:r>
      <w:r>
        <w:t>This Shirt Says It All 😂</w:t>
      </w:r>
    </w:p>
    <w:p>
      <w:r>
        <w:rPr>
          <w:b/>
        </w:rPr>
        <w:t xml:space="preserve">HASHTAGS: </w:t>
      </w:r>
      <w:r>
        <w:t>#Issues #Matching #FriendGroup #GirlsNight #EverydayHumor #SarcasticShirt #GiftIdea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46-year-old American woman with a knit beanie in a realistic American setting at a pharmacy pickup counter. The person is holding a small bag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pickup counter. Main subject: 46-year-old American woman with a knit beanie wearing the exact T-shirt from the attached mockup image. Preserve the exact printed wording “SOME BESTIES HAVE / MATCHING TATTOOS / But Me And / My Bestie / HAVE MATCHING / MENTAL ISSUES”. The person is holding a small bag together. They speak naturally and spend most of the dialogue talking specifically about the T-shirt: “This is the shirt that breaks the ice. You can't miss the layout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Ladies' Brunch Patio — 32-year-old American woman with black-framed glasses</w:t>
      </w:r>
    </w:p>
    <w:p>
      <w:r>
        <w:rPr>
          <w:b/>
        </w:rPr>
        <w:t xml:space="preserve">TITLE: </w:t>
      </w:r>
      <w:r>
        <w:t>Wait Until You Read This Shirt</w:t>
      </w:r>
    </w:p>
    <w:p>
      <w:r>
        <w:rPr>
          <w:b/>
        </w:rPr>
        <w:t xml:space="preserve">HASHTAGS: </w:t>
      </w:r>
      <w:r>
        <w:t>#Matching #Mental #TravelHumor #FriendGroup #GirlsNight #SarcasmLovers #TShirtLovers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32-year-old American woman with black-framed glasses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32-year-old American woman with black-framed glasses wearing the exact T-shirt from the attached mockup image. Preserve the exact printed wording “SOME BESTIES HAVE / MATCHING TATTOOS / But Me And / My Bestie / HAVE MATCHING / MENTAL ISSUES”. The person is raising a mimosa at a bright table. They speak naturally and spend most of the dialogue talking specifically about the T-shirt: “Somebody had to bring this shirt out in public. The words are huge, and the crisp white print gives it that kick.”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Sleepover Pajama Couch — 25-year-old American woman with a headband</w:t>
      </w:r>
    </w:p>
    <w:p>
      <w:r>
        <w:rPr>
          <w:b/>
        </w:rPr>
        <w:t xml:space="preserve">TITLE: </w:t>
      </w:r>
      <w:r>
        <w:t>Everyone Reads This Shirt Twice</w:t>
      </w:r>
    </w:p>
    <w:p>
      <w:r>
        <w:rPr>
          <w:b/>
        </w:rPr>
        <w:t xml:space="preserve">HASHTAGS: </w:t>
      </w:r>
      <w:r>
        <w:t>#Matching #Issues #TravelHumor #FoodieHumor #PartyShirt #AdultHumor #GiftIdea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25-year-old American woman with a headband in a realistic American setting at a sleepover pajama couch. The person is sharing blankets and snacks.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sleepover pajama couch. Main subject: 25-year-old American woman with a headband wearing the exact T-shirt from the attached mockup image. Preserve the exact printed wording “SOME BESTIES HAVE / MATCHING TATTOOS / But Me And / My Bestie / HAVE MATCHING / MENTAL ISSUES”. The person is sharing blankets and snacks. They speak naturally and spend most of the dialogue talking specifically about the T-shirt: “I get stopped everywhere I go in this. Pair it with jeans, and the layout does the rest.”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Mall Pretzel Counter — 20-year-old American woman with short dark pixie hair</w:t>
      </w:r>
    </w:p>
    <w:p>
      <w:r>
        <w:rPr>
          <w:b/>
        </w:rPr>
        <w:t xml:space="preserve">TITLE: </w:t>
      </w:r>
      <w:r>
        <w:t>The Funniest Shirt Gift Idea 😂</w:t>
      </w:r>
    </w:p>
    <w:p>
      <w:r>
        <w:rPr>
          <w:b/>
        </w:rPr>
        <w:t xml:space="preserve">HASHTAGS: </w:t>
      </w:r>
      <w:r>
        <w:t>#Besties #Issues #OutdoorLife #FoodieHumor #TravelHumor #GiftIdea #StatementTee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20-year-old American woman with short dark pixie hair in a realistic American setting at a mall pretzel counter. The person is splitting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pretzel counter. Main subject: 20-year-old American woman with short dark pixie hair wearing the exact T-shirt from the attached mockup image. Preserve the exact printed wording “SOME BESTIES HAVE / MATCHING TATTOOS / But Me And / My Bestie / HAVE MATCHING / MENTAL ISSUES”. The person is splitting a pretzel. They speak naturally and spend most of the dialogue talking specifically about the T-shirt: “My whole day changes when someone reads this. Read it slowly, because the size of the words is what gets people.”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Late-Night Diner Booth — 22-year-old American woman with round glasses</w:t>
      </w:r>
    </w:p>
    <w:p>
      <w:r>
        <w:rPr>
          <w:b/>
        </w:rPr>
        <w:t xml:space="preserve">TITLE: </w:t>
      </w:r>
      <w:r>
        <w:t>I Wore This Just For The Reaction</w:t>
      </w:r>
    </w:p>
    <w:p>
      <w:r>
        <w:rPr>
          <w:b/>
        </w:rPr>
        <w:t xml:space="preserve">HASHTAGS: </w:t>
      </w:r>
      <w:r>
        <w:t>#Issues #Matching #FoodieHumor #FriendGroup #OutdoorLife #FunnyGift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22-year-old American woman with round glasses in a realistic American setting at a late-night diner booth. The person is splitting a stack of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diner booth. Main subject: 22-year-old American woman with round glasses wearing the exact T-shirt from the attached mockup image. Preserve the exact printed wording “SOME BESTIES HAVE / MATCHING TATTOOS / But Me And / My Bestie / HAVE MATCHING / MENTAL ISSUES”. The person is splitting a stack of pancakes. They speak naturally and spend most of the dialogue talking specifically about the T-shirt: “Behold, the shirt of the week. That's the whole message right there, no extra words needed.”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Movie Theater Lobby — 22-year-old American woman with big hoop earrings</w:t>
      </w:r>
    </w:p>
    <w:p>
      <w:r>
        <w:rPr>
          <w:b/>
        </w:rPr>
        <w:t xml:space="preserve">TITLE: </w:t>
      </w:r>
      <w:r>
        <w:t>This Shirt Gets Stopped Everywhere</w:t>
      </w:r>
    </w:p>
    <w:p>
      <w:r>
        <w:rPr>
          <w:b/>
        </w:rPr>
        <w:t xml:space="preserve">HASHTAGS: </w:t>
      </w:r>
      <w:r>
        <w:t>#Mental #Issues #FriendGroup #OutdoorLife #EverydayHumor #TShirtLovers #FunnyTShirt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22-year-old American woman with big hoop earrings in a realistic American setting at a movie theater lobby. The person is splitting a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22-year-old American woman with big hoop earrings wearing the exact T-shirt from the attached mockup image. Preserve the exact printed wording “SOME BESTIES HAVE / MATCHING TATTOOS / But Me And / My Bestie / HAVE MATCHING / MENTAL ISSUES”. The person is splitting a popcorn. They speak naturally and spend most of the dialogue talking specifically about the T-shirt: “Here's the shirt everybody keeps asking about. Read it slowly, because the crisp white print is what gets people.”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Living Room Sleepover — 49-year-old American woman with a messy bun</w:t>
      </w:r>
    </w:p>
    <w:p>
      <w:r>
        <w:rPr>
          <w:b/>
        </w:rPr>
        <w:t xml:space="preserve">TITLE: </w:t>
      </w:r>
      <w:r>
        <w:t>Gift Idea: Matching Mental Issues Besties</w:t>
      </w:r>
    </w:p>
    <w:p>
      <w:r>
        <w:rPr>
          <w:b/>
        </w:rPr>
        <w:t xml:space="preserve">HASHTAGS: </w:t>
      </w:r>
      <w:r>
        <w:t>#Mental #Issues #OutdoorLife #FoodieHumor #PartyShirt #AdultHumor #FunnyTShirt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49-year-old American woman with a messy bun in a realistic American setting at a living room sleepover. The person is sharing a pizza box on the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sleepover. Main subject: 49-year-old American woman with a messy bun wearing the exact T-shirt from the attached mockup image. Preserve the exact printed wording “SOME BESTIES HAVE / MATCHING TATTOOS / But Me And / My Bestie / HAVE MATCHING / MENTAL ISSUES”. The person is sharing a pizza box on the floor. They speak naturally and spend most of the dialogue talking specifically about the T-shirt: “Honestly, it's the best gift I could give my best friend. The size of the words is my favorite part of the design.”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Laundromat Late At Night — 42-year-old American woman with a headband</w:t>
      </w:r>
    </w:p>
    <w:p>
      <w:r>
        <w:rPr>
          <w:b/>
        </w:rPr>
        <w:t xml:space="preserve">TITLE: </w:t>
      </w:r>
      <w:r>
        <w:t>Read It Slowly 😂</w:t>
      </w:r>
    </w:p>
    <w:p>
      <w:r>
        <w:rPr>
          <w:b/>
        </w:rPr>
        <w:t xml:space="preserve">HASHTAGS: </w:t>
      </w:r>
      <w:r>
        <w:t>#Mental #Besties #EverydayHumor #OutdoorLife #PartyShirt #StatementTee #TShirtLovers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a headband in a realistic American setting at a laundromat late at night. The person is sharing a bag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late at night. Main subject: 42-year-old American woman with a headband wearing the exact T-shirt from the attached mockup image. Preserve the exact printed wording “SOME BESTIES HAVE / MATCHING TATTOOS / But Me And / My Bestie / HAVE MATCHING / MENTAL ISSUES”. The person is sharing a bag of chips. They speak naturally and spend most of the dialogue talking specifically about the T-shirt: “I get stopped everywhere I go in this. I can't stop smiling at the bold lettering.”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Work Happy Hour — 27-year-old American woman with big hoop earrings</w:t>
      </w:r>
    </w:p>
    <w:p>
      <w:r>
        <w:rPr>
          <w:b/>
        </w:rPr>
        <w:t xml:space="preserve">TITLE: </w:t>
      </w:r>
      <w:r>
        <w:t>Bold Shirt, Bigger Laugh</w:t>
      </w:r>
    </w:p>
    <w:p>
      <w:r>
        <w:rPr>
          <w:b/>
        </w:rPr>
        <w:t xml:space="preserve">HASHTAGS: </w:t>
      </w:r>
      <w:r>
        <w:t>#Matching #Besties #GirlsNight #TravelHumor #FoodieHumor #HumorShirt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27-year-old American woman with big hoop earrings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27-year-old American woman with big hoop earrings wearing the exact T-shirt from the attached mockup image. Preserve the exact printed wording “SOME BESTIES HAVE / MATCHING TATTOOS / But Me And / My Bestie / HAVE MATCHING / MENTAL ISSUES”. The person is raising a glass beside coworkers. They speak naturally and spend most of the dialogue talking specifically about the T-shirt: “I put this on just to see my girls react. It's soft, and the size of the words makes it unforgettable.”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Country Diner Booth — 46-year-old American woman with short dark pixie hair</w:t>
      </w:r>
    </w:p>
    <w:p>
      <w:r>
        <w:rPr>
          <w:b/>
        </w:rPr>
        <w:t xml:space="preserve">TITLE: </w:t>
      </w:r>
      <w:r>
        <w:t>People Can't Stop Reading This</w:t>
      </w:r>
    </w:p>
    <w:p>
      <w:r>
        <w:rPr>
          <w:b/>
        </w:rPr>
        <w:t xml:space="preserve">HASHTAGS: </w:t>
      </w:r>
      <w:r>
        <w:t>#Besties #Mental #GirlsNight #TravelHumor #PartyShirt #FunnyShirts #GiftIdea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46-year-old American woman with short dark pixie hair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46-year-old American woman with short dark pixie hair wearing the exact T-shirt from the attached mockup image. Preserve the exact printed wording “SOME BESTIES HAVE / MATCHING TATTOOS / But Me And / My Bestie / HAVE MATCHING / MENTAL ISSUES”. The person is stirring coffee next to a slice of pie. They speak naturally and spend most of the dialogue talking specifically about the T-shirt: “Let me show you why this shirt is a hit. Pair it with jeans, and the way the lines stack does the rest.”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Department Store Fitting Room — 39-year-old American woman with a headband</w:t>
      </w:r>
    </w:p>
    <w:p>
      <w:r>
        <w:rPr>
          <w:b/>
        </w:rPr>
        <w:t xml:space="preserve">TITLE: </w:t>
      </w:r>
      <w:r>
        <w:t>Matching Mental Issues Besties — Shirt Check 😂</w:t>
      </w:r>
    </w:p>
    <w:p>
      <w:r>
        <w:rPr>
          <w:b/>
        </w:rPr>
        <w:t xml:space="preserve">HASHTAGS: </w:t>
      </w:r>
      <w:r>
        <w:t>#Matching #Issues #FriendGroup #GirlsNight #EverydayHumor #StatementTee #HumorShirt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39-year-old American woman with a headband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39-year-old American woman with a headband wearing the exact T-shirt from the attached mockup image. Preserve the exact printed wording “SOME BESTIES HAVE / MATCHING TATTOOS / But Me And / My Bestie / HAVE MATCHING / MENTAL ISSUES”. The person is stepping out and turning slightly. They speak naturally and spend most of the dialogue talking specifically about the T-shirt: “Alright, shirt check. Perfect for a birthday present, and the way the lines stack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Nail Salon — 21-year-old American woman with big hoop earrings</w:t>
      </w:r>
    </w:p>
    <w:p>
      <w:r>
        <w:rPr>
          <w:b/>
        </w:rPr>
        <w:t xml:space="preserve">TITLE: </w:t>
      </w:r>
      <w:r>
        <w:t>Matching Mental Issues Besties 😂</w:t>
      </w:r>
    </w:p>
    <w:p>
      <w:r>
        <w:rPr>
          <w:b/>
        </w:rPr>
        <w:t xml:space="preserve">HASHTAGS: </w:t>
      </w:r>
      <w:r>
        <w:t>#Issues #Matching #EverydayHumor #FoodieHumor #FriendGroup #HumorShirt #GiftIdea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21-year-old American woman with big hoop earrings in a realistic American setting at a nail salon. The person is sitting side by side with fresh polish.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21-year-old American woman with big hoop earrings wearing the exact T-shirt from the attached mockup image. Preserve the exact printed wording “SOME BESTIES HAVE / MATCHING TATTOOS / But Me And / My Bestie / HAVE MATCHING / MENTAL ISSUES”. The person is sitting side by side with fresh polish. They speak naturally and spend most of the dialogue talking specifically about the T-shirt: “New shirt day, and it's a good one. It's a perfect gift, and the way the lines stack seals the deal.”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Family Picnic Park — 33-year-old American woman with freckles and red hair</w:t>
      </w:r>
    </w:p>
    <w:p>
      <w:r>
        <w:rPr>
          <w:b/>
        </w:rPr>
        <w:t xml:space="preserve">TITLE: </w:t>
      </w:r>
      <w:r>
        <w:t>This Shirt Says It All 😂</w:t>
      </w:r>
    </w:p>
    <w:p>
      <w:r>
        <w:rPr>
          <w:b/>
        </w:rPr>
        <w:t xml:space="preserve">HASHTAGS: </w:t>
      </w:r>
      <w:r>
        <w:t>#Matching #Besties #GirlsNight #FoodieHumor #OutdoorLife #SarcasticShirt #SarcasmLovers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33-year-old American woman with freckles and red hair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33-year-old American woman with freckles and red hair wearing the exact T-shirt from the attached mockup image. Preserve the exact printed wording “SOME BESTIES HAVE / MATCHING TATTOOS / But Me And / My Bestie / HAVE MATCHING / MENTAL ISSUES”. The person is unpacking a picnic basket on a blanket. They speak naturally and spend most of the dialogue talking specifically about the T-shirt: “I wore it just to make my partner in crime laugh. Honestly, the way the lines stack is why I bought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Nail Art Studio — 24-year-old American woman with a bright smile and laugh lines</w:t>
      </w:r>
    </w:p>
    <w:p>
      <w:r>
        <w:rPr>
          <w:b/>
        </w:rPr>
        <w:t xml:space="preserve">TITLE: </w:t>
      </w:r>
      <w:r>
        <w:t>Wait Until You Read This Shirt</w:t>
      </w:r>
    </w:p>
    <w:p>
      <w:r>
        <w:rPr>
          <w:b/>
        </w:rPr>
        <w:t xml:space="preserve">HASHTAGS: </w:t>
      </w:r>
      <w:r>
        <w:t>#Issues #Besties #GirlsNight #PartyShirt #FoodieHumor #ShirtCheck #FunnyTShirt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24-year-old American woman with a bright smile and laugh lines in a realistic American setting at a nail art studio. The person is comparing matching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art studio. Main subject: 24-year-old American woman with a bright smile and laugh lines wearing the exact T-shirt from the attached mockup image. Preserve the exact printed wording “SOME BESTIES HAVE / MATCHING TATTOOS / But Me And / My Bestie / HAVE MATCHING / MENTAL ISSUES”. The person is comparing matching designs. They speak naturally and spend most of the dialogue talking specifically about the T-shirt: “I get stopped everywhere I go in this. Wear it once, and everybody remembers the bold lettering.”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Road Trip Car Front Seat — 28-year-old American woman with a bright smile and laugh lines</w:t>
      </w:r>
    </w:p>
    <w:p>
      <w:r>
        <w:rPr>
          <w:b/>
        </w:rPr>
        <w:t xml:space="preserve">TITLE: </w:t>
      </w:r>
      <w:r>
        <w:t>Everyone Reads This Shirt Twice</w:t>
      </w:r>
    </w:p>
    <w:p>
      <w:r>
        <w:rPr>
          <w:b/>
        </w:rPr>
        <w:t xml:space="preserve">HASHTAGS: </w:t>
      </w:r>
      <w:r>
        <w:t>#Mental #Issues #EverydayHumor #FoodieHumor #GirlsNight #StatementTee #HumorShirt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28-year-old American woman with a bright smile and laugh lines in a realistic American setting at a road trip car front seat. The person is singing together at a red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car front seat. Main subject: 28-year-old American woman with a bright smile and laugh lines wearing the exact T-shirt from the attached mockup image. Preserve the exact printed wording “SOME BESTIES HAVE / MATCHING TATTOOS / But Me And / My Bestie / HAVE MATCHING / MENTAL ISSUES”. The person is singing together at a red light. They speak naturally and spend most of the dialogue talking specifically about the T-shirt: “I dare you not to smile at this shirt. The fit is comfy and the size of the words looks sharp.”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Pumpkin Patch — 23-year-old American woman with long dark braids</w:t>
      </w:r>
    </w:p>
    <w:p>
      <w:r>
        <w:rPr>
          <w:b/>
        </w:rPr>
        <w:t xml:space="preserve">TITLE: </w:t>
      </w:r>
      <w:r>
        <w:t>The Funniest Shirt Gift Idea 😂</w:t>
      </w:r>
    </w:p>
    <w:p>
      <w:r>
        <w:rPr>
          <w:b/>
        </w:rPr>
        <w:t xml:space="preserve">HASHTAGS: </w:t>
      </w:r>
      <w:r>
        <w:t>#Mental #Issues #EverydayHumor #FriendGroup #GirlsNight #GiftIdea #SarcasmLovers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23-year-old American woman with long dark braids in a realistic American setting at a pumpkin patch. The person is taking silly photos.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pumpkin patch. Main subject: 23-year-old American woman with long dark braids wearing the exact T-shirt from the attached mockup image. Preserve the exact printed wording “SOME BESTIES HAVE / MATCHING TATTOOS / But Me And / My Bestie / HAVE MATCHING / MENTAL ISSUES”. The person is taking silly photos. They speak naturally and spend most of the dialogue talking specifically about the T-shirt: “I've gotten more smiles in this than anything else. The bold lettering sells it every single time.”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Paint And Sip Studio — 46-year-old American woman with short dark pixie hair</w:t>
      </w:r>
    </w:p>
    <w:p>
      <w:r>
        <w:rPr>
          <w:b/>
        </w:rPr>
        <w:t xml:space="preserve">TITLE: </w:t>
      </w:r>
      <w:r>
        <w:t>I Wore This Just For The Reaction</w:t>
      </w:r>
    </w:p>
    <w:p>
      <w:r>
        <w:rPr>
          <w:b/>
        </w:rPr>
        <w:t xml:space="preserve">HASHTAGS: </w:t>
      </w:r>
      <w:r>
        <w:t>#Besties #Issues #EverydayHumor #OutdoorLife #FriendGroup #AdultHumor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46-year-old American woman with short dark pixie hair in a realistic American setting at a paint and sip studio. The person is painting wobbly canvases together.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46-year-old American woman with short dark pixie hair wearing the exact T-shirt from the attached mockup image. Preserve the exact printed wording “SOME BESTIES HAVE / MATCHING TATTOOS / But Me And / My Bestie / HAVE MATCHING / MENTAL ISSUES”. The person is painting wobbly canvases together. They speak naturally and spend most of the dialogue talking specifically about the T-shirt: “Let's see who reads this shirt first. I love the crisp white print, you can read it from across the room.”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Apple Orchard — 47-year-old American woman with light-brown shoulder-length hair</w:t>
      </w:r>
    </w:p>
    <w:p>
      <w:r>
        <w:rPr>
          <w:b/>
        </w:rPr>
        <w:t xml:space="preserve">TITLE: </w:t>
      </w:r>
      <w:r>
        <w:t>This Shirt Gets Stopped Everywhere</w:t>
      </w:r>
    </w:p>
    <w:p>
      <w:r>
        <w:rPr>
          <w:b/>
        </w:rPr>
        <w:t xml:space="preserve">HASHTAGS: </w:t>
      </w:r>
      <w:r>
        <w:t>#Issues #Besties #TravelHumor #FoodieHumor #GirlsNight #ShirtCheck #FunnyShirts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47-year-old American woman with light-brown shoulder-length hair in a realistic American setting at an apple orchard. The person is holding a basket of fresh apples.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apple orchard. Main subject: 47-year-old American woman with light-brown shoulder-length hair wearing the exact T-shirt from the attached mockup image. Preserve the exact printed wording “SOME BESTIES HAVE / MATCHING TATTOOS / But Me And / My Bestie / HAVE MATCHING / MENTAL ISSUES”. The person is holding a basket of fresh apples. They speak naturally and spend most of the dialogue talking specifically about the T-shirt: “I dare you not to smile at this shirt. The print is crisp, and the bold lettering stands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Girls' Road Trip Gas Station — 36-year-old American woman with a messy bun</w:t>
      </w:r>
    </w:p>
    <w:p>
      <w:r>
        <w:rPr>
          <w:b/>
        </w:rPr>
        <w:t xml:space="preserve">TITLE: </w:t>
      </w:r>
      <w:r>
        <w:t>Gift Idea: Matching Mental Issues Besties</w:t>
      </w:r>
    </w:p>
    <w:p>
      <w:r>
        <w:rPr>
          <w:b/>
        </w:rPr>
        <w:t xml:space="preserve">HASHTAGS: </w:t>
      </w:r>
      <w:r>
        <w:t>#Besties #Mental #EverydayHumor #GirlsNight #FoodieHumor #GiftIdea #AdultHumor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36-year-old American woman with a messy bun in a realistic American setting at a girls' road trip gas station. The person is stretching by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road trip gas station. Main subject: 36-year-old American woman with a messy bun wearing the exact T-shirt from the attached mockup image. Preserve the exact printed wording “SOME BESTIES HAVE / MATCHING TATTOOS / But Me And / My Bestie / HAVE MATCHING / MENTAL ISSUES”. The person is stretching by the car. They speak naturally and spend most of the dialogue talking specifically about the T-shirt: “My girls dared me to wear this out. Read it slowly, because the bold lettering is what gets people.”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Backyard Fire Pit — 20-year-old American woman with freckles and red hair</w:t>
      </w:r>
    </w:p>
    <w:p>
      <w:r>
        <w:rPr>
          <w:b/>
        </w:rPr>
        <w:t xml:space="preserve">TITLE: </w:t>
      </w:r>
      <w:r>
        <w:t>Read It Slowly 😂</w:t>
      </w:r>
    </w:p>
    <w:p>
      <w:r>
        <w:rPr>
          <w:b/>
        </w:rPr>
        <w:t xml:space="preserve">HASHTAGS: </w:t>
      </w:r>
      <w:r>
        <w:t>#Besties #Mental #EverydayHumor #FoodieHumor #GirlsNight #SarcasmLovers #SarcasticShirt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20-year-old American woman with freckles and red hair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20-year-old American woman with freckles and red hair wearing the exact T-shirt from the attached mockup image. Preserve the exact printed wording “SOME BESTIES HAVE / MATCHING TATTOOS / But Me And / My Bestie / HAVE MATCHING / MENTAL ISSUES”. The person is roasting a marshmallow on a stick. They speak naturally and spend most of the dialogue talking specifically about the T-shirt: “I couldn't resist this one when I saw it. Perfect for a birthday present, and the size of the words makes it stand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Wine Bar Patio — 23-year-old American woman with round glasses</w:t>
      </w:r>
    </w:p>
    <w:p>
      <w:r>
        <w:rPr>
          <w:b/>
        </w:rPr>
        <w:t xml:space="preserve">TITLE: </w:t>
      </w:r>
      <w:r>
        <w:t>Bold Shirt, Bigger Laugh</w:t>
      </w:r>
    </w:p>
    <w:p>
      <w:r>
        <w:rPr>
          <w:b/>
        </w:rPr>
        <w:t xml:space="preserve">HASHTAGS: </w:t>
      </w:r>
      <w:r>
        <w:t>#Besties #Issues #OutdoorLife #GirlsNight #TravelHumor #HumorShirt #SarcasticShirt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23-year-old American woman with round glasses in a realistic American setting at a wine bar patio. The person is clinking glasses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patio. Main subject: 23-year-old American woman with round glasses wearing the exact T-shirt from the attached mockup image. Preserve the exact printed wording “SOME BESTIES HAVE / MATCHING TATTOOS / But Me And / My Bestie / HAVE MATCHING / MENTAL ISSUES”. The person is clinking glasses at sunset. They speak naturally and spend most of the dialogue talking specifically about the T-shirt: “I wore this on purpose, no regrets. The message is loud and clear, and the size of the words is the cherry on top.”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Bakery Counter — 30-year-old American woman with big hoop earrings</w:t>
      </w:r>
    </w:p>
    <w:p>
      <w:r>
        <w:rPr>
          <w:b/>
        </w:rPr>
        <w:t xml:space="preserve">TITLE: </w:t>
      </w:r>
      <w:r>
        <w:t>People Can't Stop Reading This</w:t>
      </w:r>
    </w:p>
    <w:p>
      <w:r>
        <w:rPr>
          <w:b/>
        </w:rPr>
        <w:t xml:space="preserve">HASHTAGS: </w:t>
      </w:r>
      <w:r>
        <w:t>#Mental #Besties #GirlsNight #EverydayHumor #FriendGroup #GiftIdea #ShirtCheck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30-year-old American woman with big hoop earrings in a realistic American setting at a bakery counter. The person is choosing a donut from the glass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30-year-old American woman with big hoop earrings wearing the exact T-shirt from the attached mockup image. Preserve the exact printed wording “SOME BESTIES HAVE / MATCHING TATTOOS / But Me And / My Bestie / HAVE MATCHING / MENTAL ISSUES”. The person is choosing a donut from the glass case. They speak naturally and spend most of the dialogue talking specifically about the T-shirt: “I wore this on purpose, no regrets. It prints big and bold, with the crisp white print front and center.”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Bookstore Cafe Corner — 45-year-old American woman with a neat ponytail</w:t>
      </w:r>
    </w:p>
    <w:p>
      <w:r>
        <w:rPr>
          <w:b/>
        </w:rPr>
        <w:t xml:space="preserve">TITLE: </w:t>
      </w:r>
      <w:r>
        <w:t>Matching Mental Issues Besties — Shirt Check 😂</w:t>
      </w:r>
    </w:p>
    <w:p>
      <w:r>
        <w:rPr>
          <w:b/>
        </w:rPr>
        <w:t xml:space="preserve">HASHTAGS: </w:t>
      </w:r>
      <w:r>
        <w:t>#Matching #Besties #OutdoorLife #FoodieHumor #GirlsNight #GiftIdea #FunnyShirts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45-year-old American woman with a neat ponytail in a realistic American setting at a bookstore cafe corner. The person is swapping books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cafe corner. Main subject: 45-year-old American woman with a neat ponytail wearing the exact T-shirt from the attached mockup image. Preserve the exact printed wording “SOME BESTIES HAVE / MATCHING TATTOOS / But Me And / My Bestie / HAVE MATCHING / MENTAL ISSUES”. The person is swapping books and laughing. They speak naturally and spend most of the dialogue talking specifically about the T-shirt: “Tell me you don't laugh at this. The fit is comfy and the big headline looks sharp.”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Thrift Store Aisle — 49-year-old American woman with long dark braids</w:t>
      </w:r>
    </w:p>
    <w:p>
      <w:r>
        <w:rPr>
          <w:b/>
        </w:rPr>
        <w:t xml:space="preserve">TITLE: </w:t>
      </w:r>
      <w:r>
        <w:t>Matching Mental Issues Besties 😂</w:t>
      </w:r>
    </w:p>
    <w:p>
      <w:r>
        <w:rPr>
          <w:b/>
        </w:rPr>
        <w:t xml:space="preserve">HASHTAGS: </w:t>
      </w:r>
      <w:r>
        <w:t>#Matching #Mental #FoodieHumor #FriendGroup #OutdoorLife #FunnyShirts #FunnyTShirt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49-year-old American woman with long dark braids in a realistic American setting at a thrift store aisle. The person is trying on funny sunglasses.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aisle. Main subject: 49-year-old American woman with long dark braids wearing the exact T-shirt from the attached mockup image. Preserve the exact printed wording “SOME BESTIES HAVE / MATCHING TATTOOS / But Me And / My Bestie / HAVE MATCHING / MENTAL ISSUES”. The person is trying on funny sunglasses. They speak naturally and spend most of the dialogue talking specifically about the T-shirt: “Alright, shirt check. The way the lines stack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Beach Boardwalk — 18-year-old American woman with a headband</w:t>
      </w:r>
    </w:p>
    <w:p>
      <w:r>
        <w:rPr>
          <w:b/>
        </w:rPr>
        <w:t xml:space="preserve">TITLE: </w:t>
      </w:r>
      <w:r>
        <w:t>This Shirt Says It All 😂</w:t>
      </w:r>
    </w:p>
    <w:p>
      <w:r>
        <w:rPr>
          <w:b/>
        </w:rPr>
        <w:t xml:space="preserve">HASHTAGS: </w:t>
      </w:r>
      <w:r>
        <w:t>#Matching #Issues #OutdoorLife #TravelHumor #FoodieHumor #TShirtLovers #FunnyTShirt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18-year-old American woman with a headband in a realistic American setting at a beach boardwalk. The person is sharing a funnel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Main subject: 18-year-old American woman with a headband wearing the exact T-shirt from the attached mockup image. Preserve the exact printed wording “SOME BESTIES HAVE / MATCHING TATTOOS / But Me And / My Bestie / HAVE MATCHING / MENTAL ISSUES”. The person is sharing a funnel cake. They speak naturally and spend most of the dialogue talking specifically about the T-shirt: “Tell me you don't laugh at this. The fit is comfy and the crisp white print looks sharp.”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Concert Merch Line — 21-year-old American woman with thick curly hair</w:t>
      </w:r>
    </w:p>
    <w:p>
      <w:r>
        <w:rPr>
          <w:b/>
        </w:rPr>
        <w:t xml:space="preserve">TITLE: </w:t>
      </w:r>
      <w:r>
        <w:t>Wait Until You Read This Shirt</w:t>
      </w:r>
    </w:p>
    <w:p>
      <w:r>
        <w:rPr>
          <w:b/>
        </w:rPr>
        <w:t xml:space="preserve">HASHTAGS: </w:t>
      </w:r>
      <w:r>
        <w:t>#Mental #Besties #FriendGroup #EverydayHumor #FoodieHumor #ShirtCheck #TShirtLovers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21-year-old American woman with thick curly hair in a realistic American setting at a concert merch line. The person is holding matching shirts.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merch line. Main subject: 21-year-old American woman with thick curly hair wearing the exact T-shirt from the attached mockup image. Preserve the exact printed wording “SOME BESTIES HAVE / MATCHING TATTOOS / But Me And / My Bestie / HAVE MATCHING / MENTAL ISSUES”. The person is holding matching shirts. They speak naturally and spend most of the dialogue talking specifically about the T-shirt: “Let me show you why this shirt is a hit. That's the whole message right there, no extra words needed.”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Trendy Brunch Spot — 21-year-old American woman with big hoop earrings</w:t>
      </w:r>
    </w:p>
    <w:p>
      <w:r>
        <w:rPr>
          <w:b/>
        </w:rPr>
        <w:t xml:space="preserve">TITLE: </w:t>
      </w:r>
      <w:r>
        <w:t>Everyone Reads This Shirt Twice</w:t>
      </w:r>
    </w:p>
    <w:p>
      <w:r>
        <w:rPr>
          <w:b/>
        </w:rPr>
        <w:t xml:space="preserve">HASHTAGS: </w:t>
      </w:r>
      <w:r>
        <w:t>#Besties #Matching #PartyShirt #TravelHumor #FriendGroup #FunnyGift #ShirtCheck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21-year-old American woman with big hoop earrings in a realistic American setting at a trendy brunch spot. The person is sharing a plate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trendy brunch spot. Main subject: 21-year-old American woman with big hoop earrings wearing the exact T-shirt from the attached mockup image. Preserve the exact printed wording “SOME BESTIES HAVE / MATCHING TATTOOS / But Me And / My Bestie / HAVE MATCHING / MENTAL ISSUES”. The person is sharing a plate and laughing. They speak naturally and spend most of the dialogue talking specifically about the T-shirt: “Take a good look at what I'm wearing. Honestly, the way the lines stack is why I bought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Cornhole Lawn — 46-year-old American woman with big hoop earrings</w:t>
      </w:r>
    </w:p>
    <w:p>
      <w:r>
        <w:rPr>
          <w:b/>
        </w:rPr>
        <w:t xml:space="preserve">TITLE: </w:t>
      </w:r>
      <w:r>
        <w:t>The Funniest Shirt Gift Idea 😂</w:t>
      </w:r>
    </w:p>
    <w:p>
      <w:r>
        <w:rPr>
          <w:b/>
        </w:rPr>
        <w:t xml:space="preserve">HASHTAGS: </w:t>
      </w:r>
      <w:r>
        <w:t>#Matching #Besties #TravelHumor #GirlsNight #FriendGroup #ShirtCheck #TShirtLovers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46-year-old American woman with big hoop earrings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46-year-old American woman with big hoop earrings wearing the exact T-shirt from the attached mockup image. Preserve the exact printed wording “SOME BESTIES HAVE / MATCHING TATTOOS / But Me And / My Bestie / HAVE MATCHING / MENTAL ISSUES”. The person is lining up a bag toss. They speak naturally and spend most of the dialogue talking specifically about the T-shirt: “I'm wearing this one on purpose today. Look at the pink rounded box, it really pops against the black fabric.”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Riverside Boat Bar — 41-year-old American woman with a headband</w:t>
      </w:r>
    </w:p>
    <w:p>
      <w:r>
        <w:rPr>
          <w:b/>
        </w:rPr>
        <w:t xml:space="preserve">TITLE: </w:t>
      </w:r>
      <w:r>
        <w:t>I Wore This Just For The Reaction</w:t>
      </w:r>
    </w:p>
    <w:p>
      <w:r>
        <w:rPr>
          <w:b/>
        </w:rPr>
        <w:t xml:space="preserve">HASHTAGS: </w:t>
      </w:r>
      <w:r>
        <w:t>#Issues #Besties #TravelHumor #FriendGroup #EverydayHumor #AdultHumor #FunnyTShirt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41-year-old American woman with a headband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41-year-old American woman with a headband wearing the exact T-shirt from the attached mockup image. Preserve the exact printed wording “SOME BESTIES HAVE / MATCHING TATTOOS / But Me And / My Bestie / HAVE MATCHING / MENTAL ISSUES”. The person is clinking bottles with a friend. They speak naturally and spend most of the dialogue talking specifically about the T-shirt: “People stop me just to read it. It's the lettering and the size of the words that make it work.”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Tattoo Flash Day Pop-Up — 34-year-old American woman with long dark braids</w:t>
      </w:r>
    </w:p>
    <w:p>
      <w:r>
        <w:rPr>
          <w:b/>
        </w:rPr>
        <w:t xml:space="preserve">TITLE: </w:t>
      </w:r>
      <w:r>
        <w:t>Twinning, Emotionally</w:t>
      </w:r>
    </w:p>
    <w:p>
      <w:r>
        <w:rPr>
          <w:b/>
        </w:rPr>
        <w:t xml:space="preserve">HASHTAGS: </w:t>
      </w:r>
      <w:r>
        <w:t>#Matching #Besties #BestieGift #BFF #StatementTee #ShirtCheck #FriendshipGoals #BestieGoals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34-year-old American woman with long dark braids in a realistic American setting at a tattoo flash day pop-up. The person is flipping through a tattoo binder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flash day pop-up. Main subject: 34-year-old American woman with long dark braids wearing the exact T-shirt from the attached mockup image. Preserve the exact printed wording “SOME BESTIES HAVE / MATCHING TATTOOS / But Me And / My Bestie / HAVE MATCHING / MENTAL ISSUES”. The person is flipping through a tattoo binder with her bestie. They speak naturally and spend most of the dialogue talking specifically about the T-shirt: “Some besties get tattoos, we got this shirt. Everyone reads it and tags their bestie.”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Piercing Studio Lobby — 42-year-old American woman with a bright smile and laugh lines</w:t>
      </w:r>
    </w:p>
    <w:p>
      <w:r>
        <w:rPr>
          <w:b/>
        </w:rPr>
        <w:t xml:space="preserve">TITLE: </w:t>
      </w:r>
      <w:r>
        <w:t>Best Friend Shirt Check</w:t>
      </w:r>
    </w:p>
    <w:p>
      <w:r>
        <w:rPr>
          <w:b/>
        </w:rPr>
        <w:t xml:space="preserve">HASHTAGS: </w:t>
      </w:r>
      <w:r>
        <w:t>#Matching #Besties #MentalHealthHumor #GirlsTrip #FriendshipGoals #StatementTee #BestieGoals #ShirtCheck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a bright smile and laugh lines in a realistic American setting at a piercing studio lobby. The person is holding hands with her bestie before a piercing.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piercing studio lobby. Main subject: 42-year-old American woman with a bright smile and laugh lines wearing the exact T-shirt from the attached mockup image. Preserve the exact printed wording “SOME BESTIES HAVE / MATCHING TATTOOS / But Me And / My Bestie / HAVE MATCHING / MENTAL ISSUES”. The person is holding hands with her bestie before a piercing. They speak naturally and spend most of the dialogue talking specifically about the T-shirt: “This is our official friendship uniform. The punchline in the pink box gets everyone.”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Girls' Spa Day Lounge — 42-year-old American woman with thick curly hair</w:t>
      </w:r>
    </w:p>
    <w:p>
      <w:r>
        <w:rPr>
          <w:b/>
        </w:rPr>
        <w:t xml:space="preserve">TITLE: </w:t>
      </w:r>
      <w:r>
        <w:t>Best Friend Shirt Check</w:t>
      </w:r>
    </w:p>
    <w:p>
      <w:r>
        <w:rPr>
          <w:b/>
        </w:rPr>
        <w:t xml:space="preserve">HASHTAGS: </w:t>
      </w:r>
      <w:r>
        <w:t>#Matching #Besties #FriendshipGoals #BestFriends #BestieGift #MentalHealthHumor #GalPals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thick curly hair in a realistic American setting at a girls' spa day lounge. The person is sipping cucumber water next to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spa day lounge. Main subject: 42-year-old American woman with thick curly hair wearing the exact T-shirt from the attached mockup image. Preserve the exact printed wording “SOME BESTIES HAVE / MATCHING TATTOOS / But Me And / My Bestie / HAVE MATCHING / MENTAL ISSUES”. The person is sipping cucumber water next to her bestie. They speak naturally and spend most of the dialogue talking specifically about the T-shirt: “My bestie has the same shirt, obviously. The pink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Face Mask Night Living Room — 18-year-old American woman with long dark braids</w:t>
      </w:r>
    </w:p>
    <w:p>
      <w:r>
        <w:rPr>
          <w:b/>
        </w:rPr>
        <w:t xml:space="preserve">TITLE: </w:t>
      </w:r>
      <w:r>
        <w:t>Best Friend Shirt Check</w:t>
      </w:r>
    </w:p>
    <w:p>
      <w:r>
        <w:rPr>
          <w:b/>
        </w:rPr>
        <w:t xml:space="preserve">HASHTAGS: </w:t>
      </w:r>
      <w:r>
        <w:t>#Matching #Besties #GalPals #ShirtCheck #StatementTee #GirlsTrip #FriendshipGoals #BestieGoals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18-year-old American woman with long dark braids in a realistic American setting at a face mask night living room. The person is holding up two sheet masks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face mask night living room. Main subject: 18-year-old American woman with long dark braids wearing the exact T-shirt from the attached mockup image. Preserve the exact printed wording “SOME BESTIES HAVE / MATCHING TATTOOS / But Me And / My Bestie / HAVE MATCHING / MENTAL ISSUES”. The person is holding up two sheet masks with her bestie. They speak naturally and spend most of the dialogue talking specifically about the T-shirt: “This is our official friendship uniform. Everyone reads it and tags their bestie.” Then she bumps shoulders with her bestie and points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Pajama Brunch Kitchen — 18-year-old American woman with a headband</w:t>
      </w:r>
    </w:p>
    <w:p>
      <w:r>
        <w:rPr>
          <w:b/>
        </w:rPr>
        <w:t xml:space="preserve">TITLE: </w:t>
      </w:r>
      <w:r>
        <w:t>Matching Mental Issues 😂</w:t>
      </w:r>
    </w:p>
    <w:p>
      <w:r>
        <w:rPr>
          <w:b/>
        </w:rPr>
        <w:t xml:space="preserve">HASHTAGS: </w:t>
      </w:r>
      <w:r>
        <w:t>#Matching #Besties #StatementTee #MentalHealthHumor #SarcasmLovers #BestieGoals #FunnyGift #FunnyTShirt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18-year-old American woman with a headband in a realistic American setting at a pajama brunch kitchen. The person is flipping pancakes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pajama brunch kitchen. Main subject: 18-year-old American woman with a headband wearing the exact T-shirt from the attached mockup image. Preserve the exact printed wording “SOME BESTIES HAVE / MATCHING TATTOOS / But Me And / My Bestie / HAVE MATCHING / MENTAL ISSUES”. The person is flipping pancakes with her bestie. They speak naturally and spend most of the dialogue talking specifically about the T-shirt: “Every bestie duo needs this. The punchline in the pink box gets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Girls' Cabin Weekend Porch — 20-year-old American woman with light-brown shoulder-length hair</w:t>
      </w:r>
    </w:p>
    <w:p>
      <w:r>
        <w:rPr>
          <w:b/>
        </w:rPr>
        <w:t xml:space="preserve">TITLE: </w:t>
      </w:r>
      <w:r>
        <w:t>Better Than Matching Tattoos</w:t>
      </w:r>
    </w:p>
    <w:p>
      <w:r>
        <w:rPr>
          <w:b/>
        </w:rPr>
        <w:t xml:space="preserve">HASHTAGS: </w:t>
      </w:r>
      <w:r>
        <w:t>#Matching #Besties #BFF #FunnyTShirt #GalPals #FunnyGift #StatementTee #FriendshipGoals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20-year-old American woman with light-brown shoulder-length hair in a realistic American setting at a girls' cabin weekend porch. The person is sharing a blanket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cabin weekend porch. Main subject: 20-year-old American woman with light-brown shoulder-length hair wearing the exact T-shirt from the attached mockup image. Preserve the exact printed wording “SOME BESTIES HAVE / MATCHING TATTOOS / But Me And / My Bestie / HAVE MATCHING / MENTAL ISSUES”. The person is sharing a blanket with her bestie. They speak naturally and spend most of the dialogue talking specifically about the T-shirt: “This is our official friendship uniform.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Beach Girls' Trip Deck — 19-year-old American woman with a headband</w:t>
      </w:r>
    </w:p>
    <w:p>
      <w:r>
        <w:rPr>
          <w:b/>
        </w:rPr>
        <w:t xml:space="preserve">TITLE: </w:t>
      </w:r>
      <w:r>
        <w:t>Bestie Goals</w:t>
      </w:r>
    </w:p>
    <w:p>
      <w:r>
        <w:rPr>
          <w:b/>
        </w:rPr>
        <w:t xml:space="preserve">HASHTAGS: </w:t>
      </w:r>
      <w:r>
        <w:t>#Matching #Besties #BestieGoals #SarcasmLovers #BFF #GirlsTrip #GalPals #BestieGift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19-year-old American woman with a headband in a realistic American setting at a beach girls' trip deck. The person is clinking frozen drinks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girls' trip deck. Main subject: 19-year-old American woman with a headband wearing the exact T-shirt from the attached mockup image. Preserve the exact printed wording “SOME BESTIES HAVE / MATCHING TATTOOS / But Me And / My Bestie / HAVE MATCHING / MENTAL ISSUES”. The person is clinking frozen drinks with her bestie. They speak naturally and spend most of the dialogue talking specifically about the T-shirt: “Every bestie duo needs this. The white condensed caps read so clean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Lake Tubing Dock — 35-year-old American woman with a messy bun</w:t>
      </w:r>
    </w:p>
    <w:p>
      <w:r>
        <w:rPr>
          <w:b/>
        </w:rPr>
        <w:t xml:space="preserve">TITLE: </w:t>
      </w:r>
      <w:r>
        <w:t>Read It To The Pink Box</w:t>
      </w:r>
    </w:p>
    <w:p>
      <w:r>
        <w:rPr>
          <w:b/>
        </w:rPr>
        <w:t xml:space="preserve">HASHTAGS: </w:t>
      </w:r>
      <w:r>
        <w:t>#Matching #Besties #BFF #FriendshipGoals #BestFriends #BestieGift #GalPals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35-year-old American woman with a messy bun in a realistic American setting at a lake tubing dock. The person is holding inner tubes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tubing dock. Main subject: 35-year-old American woman with a messy bun wearing the exact T-shirt from the attached mockup image. Preserve the exact printed wording “SOME BESTIES HAVE / MATCHING TATTOOS / But Me And / My Bestie / HAVE MATCHING / MENTAL ISSUES”. The person is holding inner tubes with her bestie. They speak naturally and spend most of the dialogue talking specifically about the T-shirt: “Okay, read it all the way down. That pink rounded box at the bottom is everything.”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Glamping Tent — 38-year-old American woman with big hoop earrings</w:t>
      </w:r>
    </w:p>
    <w:p>
      <w:r>
        <w:rPr>
          <w:b/>
        </w:rPr>
        <w:t xml:space="preserve">TITLE: </w:t>
      </w:r>
      <w:r>
        <w:t>Twinning, Emotionally</w:t>
      </w:r>
    </w:p>
    <w:p>
      <w:r>
        <w:rPr>
          <w:b/>
        </w:rPr>
        <w:t xml:space="preserve">HASHTAGS: </w:t>
      </w:r>
      <w:r>
        <w:t>#Matching #Besties #BestieGoals #BestieGift #MentalHealthHumor #GalPals #ShirtCheck #SarcasmLovers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38-year-old American woman with big hoop earrings in a realistic American setting at a glamping tent. The person is stringing fairy lights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glamping tent. Main subject: 38-year-old American woman with big hoop earrings wearing the exact T-shirt from the attached mockup image. Preserve the exact printed wording “SOME BESTIES HAVE / MATCHING TATTOOS / But Me And / My Bestie / HAVE MATCHING / MENTAL ISSUES”. The person is stringing fairy lights with her bestie. They speak naturally and spend most of the dialogue talking specifically about the T-shirt: “Tag your bestie, you know why. Everyone reads it and tags their bestie.”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Road Trip Snack Run — 31-year-old American woman with short dark pixie hair</w:t>
      </w:r>
    </w:p>
    <w:p>
      <w:r>
        <w:rPr>
          <w:b/>
        </w:rPr>
        <w:t xml:space="preserve">TITLE: </w:t>
      </w:r>
      <w:r>
        <w:t>Matching Mental Issues 😂</w:t>
      </w:r>
    </w:p>
    <w:p>
      <w:r>
        <w:rPr>
          <w:b/>
        </w:rPr>
        <w:t xml:space="preserve">HASHTAGS: </w:t>
      </w:r>
      <w:r>
        <w:t>#Matching #Besties #MentalHealthHumor #StatementTee #FunnyGift #GalPals #BestFriends #BestieGoals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31-year-old American woman with short dark pixie hair in a realistic American setting at a road trip snack run. The person is holding armfuls of snacks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snack run. Main subject: 31-year-old American woman with short dark pixie hair wearing the exact T-shirt from the attached mockup image. Preserve the exact printed wording “SOME BESTIES HAVE / MATCHING TATTOOS / But Me And / My Bestie / HAVE MATCHING / MENTAL ISSUES”. The person is holding armfuls of snacks with her bestie. They speak naturally and spend most of the dialogue talking specifically about the T-shirt: “Some besties get tattoos, we got this shirt. Great matching gift for a girls' trip.”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Airport Gate Selfie — 42-year-old American woman with big hoop earrings</w:t>
      </w:r>
    </w:p>
    <w:p>
      <w:r>
        <w:rPr>
          <w:b/>
        </w:rPr>
        <w:t xml:space="preserve">TITLE: </w:t>
      </w:r>
      <w:r>
        <w:t>Read It To The Pink Box</w:t>
      </w:r>
    </w:p>
    <w:p>
      <w:r>
        <w:rPr>
          <w:b/>
        </w:rPr>
        <w:t xml:space="preserve">HASHTAGS: </w:t>
      </w:r>
      <w:r>
        <w:t>#Matching #Besties #FunnyTShirt #FunnyGift #BestieGift #StatementTee #ShirtCheck #GirlsTrip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big hoop earrings in a realistic American setting at an airport gate selfie. The person is taking a selfie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selfie. Main subject: 42-year-old American woman with big hoop earrings wearing the exact T-shirt from the attached mockup image. Preserve the exact printed wording “SOME BESTIES HAVE / MATCHING TATTOOS / But Me And / My Bestie / HAVE MATCHING / MENTAL ISSUES”. The person is taking a selfie with her bestie. They speak naturally and spend most of the dialogue talking specifically about the T-shirt: “We match in the most important way. Every friend group wants a pair.”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Hotel Room Service Cart — 31-year-old American woman with light-brown shoulder-length hair</w:t>
      </w:r>
    </w:p>
    <w:p>
      <w:r>
        <w:rPr>
          <w:b/>
        </w:rPr>
        <w:t xml:space="preserve">TITLE: </w:t>
      </w:r>
      <w:r>
        <w:t>Best Friend Shirt Check</w:t>
      </w:r>
    </w:p>
    <w:p>
      <w:r>
        <w:rPr>
          <w:b/>
        </w:rPr>
        <w:t xml:space="preserve">HASHTAGS: </w:t>
      </w:r>
      <w:r>
        <w:t>#Matching #Besties #BestieGoals #BestieGift #BFF #ShirtCheck #SarcasmLovers #MentalHealthHumor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31-year-old American woman with light-brown shoulder-length hair in a realistic American setting at a hotel room service cart. The person is lifting a dessert lid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room service cart. Main subject: 31-year-old American woman with light-brown shoulder-length hair wearing the exact T-shirt from the attached mockup image. Preserve the exact printed wording “SOME BESTIES HAVE / MATCHING TATTOOS / But Me And / My Bestie / HAVE MATCHING / MENTAL ISSUES”. The person is lifting a dessert lid with her bestie. They speak naturally and spend most of the dialogue talking specifically about the T-shirt: “Somebody had to say it. The white script lines are so cute.”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Theme Restaurant Booth — 38-year-old American woman with a knit beanie</w:t>
      </w:r>
    </w:p>
    <w:p>
      <w:r>
        <w:rPr>
          <w:b/>
        </w:rPr>
        <w:t xml:space="preserve">TITLE: </w:t>
      </w:r>
      <w:r>
        <w:t>Our Friendship Uniform</w:t>
      </w:r>
    </w:p>
    <w:p>
      <w:r>
        <w:rPr>
          <w:b/>
        </w:rPr>
        <w:t xml:space="preserve">HASHTAGS: </w:t>
      </w:r>
      <w:r>
        <w:t>#Matching #Besties #BestieGoals #SarcasmLovers #FunnyGift #GirlsTrip #StatementTee #FriendshipGoals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38-year-old American woman with a knit beanie in a realistic American setting at a theme restaurant booth. The person is sharing a giant milkshake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theme restaurant booth. Main subject: 38-year-old American woman with a knit beanie wearing the exact T-shirt from the attached mockup image. Preserve the exact printed wording “SOME BESTIES HAVE / MATCHING TATTOOS / But Me And / My Bestie / HAVE MATCHING / MENTAL ISSUES”. The person is sharing a giant milkshake with her bestie. They speak naturally and spend most of the dialogue talking specifically about the T-shirt: “This is our official friendship uniform.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Taco Night Kitchen — 31-year-old American woman with round glasses</w:t>
      </w:r>
    </w:p>
    <w:p>
      <w:r>
        <w:rPr>
          <w:b/>
        </w:rPr>
        <w:t xml:space="preserve">TITLE: </w:t>
      </w:r>
      <w:r>
        <w:t>Our Friendship Uniform</w:t>
      </w:r>
    </w:p>
    <w:p>
      <w:r>
        <w:rPr>
          <w:b/>
        </w:rPr>
        <w:t xml:space="preserve">HASHTAGS: </w:t>
      </w:r>
      <w:r>
        <w:t>#Matching #Besties #SarcasmLovers #MentalHealthHumor #GalPals #GirlsTrip #FunnyTShirt #BestieGoals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31-year-old American woman with round glasses in a realistic American setting at a taco night kitchen. The person is assembling tacos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night kitchen. Main subject: 31-year-old American woman with round glasses wearing the exact T-shirt from the attached mockup image. Preserve the exact printed wording “SOME BESTIES HAVE / MATCHING TATTOOS / But Me And / My Bestie / HAVE MATCHING / MENTAL ISSUES”. The person is assembling tacos with her bestie. They speak naturally and spend most of the dialogue talking specifically about the T-shirt: “Every bestie duo needs this. The white script lines are so cute.”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Sushi Date With Bestie — 41-year-old American woman with a knit beanie</w:t>
      </w:r>
    </w:p>
    <w:p>
      <w:r>
        <w:rPr>
          <w:b/>
        </w:rPr>
        <w:t xml:space="preserve">TITLE: </w:t>
      </w:r>
      <w:r>
        <w:t>Best Friend Shirt Check</w:t>
      </w:r>
    </w:p>
    <w:p>
      <w:r>
        <w:rPr>
          <w:b/>
        </w:rPr>
        <w:t xml:space="preserve">HASHTAGS: </w:t>
      </w:r>
      <w:r>
        <w:t>#Matching #Besties #FunnyTShirt #FriendshipGoals #MentalHealthHumor #ShirtCheck #GalPals #BestieGoals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41-year-old American woman with a knit beanie in a realistic American setting at a sushi date with bestie. The person is feeding her bestie a piece of sushi.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date with bestie. Main subject: 41-year-old American woman with a knit beanie wearing the exact T-shirt from the attached mockup image. Preserve the exact printed wording “SOME BESTIES HAVE / MATCHING TATTOOS / But Me And / My Bestie / HAVE MATCHING / MENTAL ISSUES”. The person is feeding her bestie a piece of sushi. They speak naturally and spend most of the dialogue talking specifically about the T-shirt: “Twinning, emotionally. The white script lines are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Ice Cream Shop Window — 29-year-old American woman with a neat ponytail</w:t>
      </w:r>
    </w:p>
    <w:p>
      <w:r>
        <w:rPr>
          <w:b/>
        </w:rPr>
        <w:t xml:space="preserve">TITLE: </w:t>
      </w:r>
      <w:r>
        <w:t>Our Friendship Uniform</w:t>
      </w:r>
    </w:p>
    <w:p>
      <w:r>
        <w:rPr>
          <w:b/>
        </w:rPr>
        <w:t xml:space="preserve">HASHTAGS: </w:t>
      </w:r>
      <w:r>
        <w:t>#Matching #Besties #GirlsTrip #FriendshipGoals #ShirtCheck #BestieGoals #FunnyGift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a neat ponytail in a realistic American setting at an ice cream shop window. The person is sharing a sundae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shop window. Main subject: 29-year-old American woman with a neat ponytail wearing the exact T-shirt from the attached mockup image. Preserve the exact printed wording “SOME BESTIES HAVE / MATCHING TATTOOS / But Me And / My Bestie / HAVE MATCHING / MENTAL ISSUES”. The person is sharing a sundae with her bestie. They speak naturally and spend most of the dialogue talking specifically about the T-shirt: “Every bestie duo needs this. The white script lines are so cute.”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Cupcake Bakery — 30-year-old American woman with a messy bun</w:t>
      </w:r>
    </w:p>
    <w:p>
      <w:r>
        <w:rPr>
          <w:b/>
        </w:rPr>
        <w:t xml:space="preserve">TITLE: </w:t>
      </w:r>
      <w:r>
        <w:t>Best Friend Shirt Check</w:t>
      </w:r>
    </w:p>
    <w:p>
      <w:r>
        <w:rPr>
          <w:b/>
        </w:rPr>
        <w:t xml:space="preserve">HASHTAGS: </w:t>
      </w:r>
      <w:r>
        <w:t>#Matching #Besties #GirlsTrip #FunnyGift #SarcasmLovers #FriendshipGoals #GalPals #MentalHealthHumor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30-year-old American woman with a messy bun in a realistic American setting at a cupcake bakery. The person is choosing cupcakes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cupcake bakery. Main subject: 30-year-old American woman with a messy bun wearing the exact T-shirt from the attached mockup image. Preserve the exact printed wording “SOME BESTIES HAVE / MATCHING TATTOOS / But Me And / My Bestie / HAVE MATCHING / MENTAL ISSUES”. The person is choosing cupcakes with her bestie. They speak naturally and spend most of the dialogue talking specifically about the T-shirt: “Tag your bestie, you know why. Every friend group wants a pair.”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Wine Night Couch — 45-year-old American woman with a messy bun</w:t>
      </w:r>
    </w:p>
    <w:p>
      <w:r>
        <w:rPr>
          <w:b/>
        </w:rPr>
        <w:t xml:space="preserve">TITLE: </w:t>
      </w:r>
      <w:r>
        <w:t>Bestie Gift Idea</w:t>
      </w:r>
    </w:p>
    <w:p>
      <w:r>
        <w:rPr>
          <w:b/>
        </w:rPr>
        <w:t xml:space="preserve">HASHTAGS: </w:t>
      </w:r>
      <w:r>
        <w:t>#Matching #Besties #GalPals #BestieGift #FunnyTShirt #FriendshipGoals #BestieGoals #BestFriends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45-year-old American woman with a messy bun in a realistic American setting at a wine night couch. The person is pouring wine for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night couch. Main subject: 45-year-old American woman with a messy bun wearing the exact T-shirt from the attached mockup image. Preserve the exact printed wording “SOME BESTIES HAVE / MATCHING TATTOOS / But Me And / My Bestie / HAVE MATCHING / MENTAL ISSUES”. The person is pouring wine for her bestie. They speak naturally and spend most of the dialogue talking specifically about the T-shirt: “Best gift I ever gave my bestie. Every friend group wants a pair.”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Margarita Patio — 34-year-old American woman with black-framed glasses</w:t>
      </w:r>
    </w:p>
    <w:p>
      <w:r>
        <w:rPr>
          <w:b/>
        </w:rPr>
        <w:t xml:space="preserve">TITLE: </w:t>
      </w:r>
      <w:r>
        <w:t>Better Than Matching Tattoos</w:t>
      </w:r>
    </w:p>
    <w:p>
      <w:r>
        <w:rPr>
          <w:b/>
        </w:rPr>
        <w:t xml:space="preserve">HASHTAGS: </w:t>
      </w:r>
      <w:r>
        <w:t>#Matching #Besties #FunnyTShirt #BFF #BestFriends #MentalHealthHumor #FriendshipGoals #BestieGoals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34-year-old American woman with black-framed glasses in a realistic American setting at a margarita patio. The person is clinking margaritas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patio. Main subject: 34-year-old American woman with black-framed glasses wearing the exact T-shirt from the attached mockup image. Preserve the exact printed wording “SOME BESTIES HAVE / MATCHING TATTOOS / But Me And / My Bestie / HAVE MATCHING / MENTAL ISSUES”. The person is clinking margaritas with her bestie. They speak naturally and spend most of the dialogue talking specifically about the T-shirt: “This shirt explains our whole friendship. Cute, funny and painfully honest.”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Brewery Trivia Table — 25-year-old American woman with big hoop earrings</w:t>
      </w:r>
    </w:p>
    <w:p>
      <w:r>
        <w:rPr>
          <w:b/>
        </w:rPr>
        <w:t xml:space="preserve">TITLE: </w:t>
      </w:r>
      <w:r>
        <w:t>Best Friend Shirt Check</w:t>
      </w:r>
    </w:p>
    <w:p>
      <w:r>
        <w:rPr>
          <w:b/>
        </w:rPr>
        <w:t xml:space="preserve">HASHTAGS: </w:t>
      </w:r>
      <w:r>
        <w:t>#Matching #Besties #BestFriends #FunnyTShirt #BestieGift #FunnyGift #StatementTee #FriendshipGoals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25-year-old American woman with big hoop earrings in a realistic American setting at a brewery trivia table. The person is writing answers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trivia table. Main subject: 25-year-old American woman with big hoop earrings wearing the exact T-shirt from the attached mockup image. Preserve the exact printed wording “SOME BESTIES HAVE / MATCHING TATTOOS / But Me And / My Bestie / HAVE MATCHING / MENTAL ISSUES”. The person is writing answers with her bestie. They speak naturally and spend most of the dialogue talking specifically about the T-shirt: “Me and my bestie, matching as always. The white script lines are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Line Dance Night — 47-year-old American woman with thick curly hair</w:t>
      </w:r>
    </w:p>
    <w:p>
      <w:r>
        <w:rPr>
          <w:b/>
        </w:rPr>
        <w:t xml:space="preserve">TITLE: </w:t>
      </w:r>
      <w:r>
        <w:t>Bestie Goals</w:t>
      </w:r>
    </w:p>
    <w:p>
      <w:r>
        <w:rPr>
          <w:b/>
        </w:rPr>
        <w:t xml:space="preserve">HASHTAGS: </w:t>
      </w:r>
      <w:r>
        <w:t>#Matching #Besties #BestieGoals #FunnyTShirt #GalPals #ShirtCheck #GirlsTrip #MentalHealthHumor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47-year-old American woman with thick curly hair in a realistic American setting at a line dance night. The person is doing the same dance move as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dance night. Main subject: 47-year-old American woman with thick curly hair wearing the exact T-shirt from the attached mockup image. Preserve the exact printed wording “SOME BESTIES HAVE / MATCHING TATTOOS / But Me And / My Bestie / HAVE MATCHING / MENTAL ISSUES”. The person is doing the same dance move as her bestie. They speak naturally and spend most of the dialogue talking specifically about the T-shirt: “Every bestie duo needs this. Perfect gift for your bestie's birthday.”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Roller Skating Adult Night — 18-year-old American woman with a neat ponytail</w:t>
      </w:r>
    </w:p>
    <w:p>
      <w:r>
        <w:rPr>
          <w:b/>
        </w:rPr>
        <w:t xml:space="preserve">TITLE: </w:t>
      </w:r>
      <w:r>
        <w:t>Better Than Matching Tattoos</w:t>
      </w:r>
    </w:p>
    <w:p>
      <w:r>
        <w:rPr>
          <w:b/>
        </w:rPr>
        <w:t xml:space="preserve">HASHTAGS: </w:t>
      </w:r>
      <w:r>
        <w:t>#Matching #Besties #MentalHealthHumor #GirlsTrip #BestieGoals #GalPals #FunnyGift #BestFriends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18-year-old American woman with a neat ponytail in a realistic American setting at a roller skating adult night. The person is holding hands with her bestie while skating.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skating adult night. Main subject: 18-year-old American woman with a neat ponytail wearing the exact T-shirt from the attached mockup image. Preserve the exact printed wording “SOME BESTIES HAVE / MATCHING TATTOOS / But Me And / My Bestie / HAVE MATCHING / MENTAL ISSUES”. The person is holding hands with her bestie while skating. They speak naturally and spend most of the dialogue talking specifically about the T-shirt: “My bestie has the same shirt, obviously. Everyone reads it and tags their bestie.”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Pottery Studio — 29-year-old American woman with a neat ponytail</w:t>
      </w:r>
    </w:p>
    <w:p>
      <w:r>
        <w:rPr>
          <w:b/>
        </w:rPr>
        <w:t xml:space="preserve">TITLE: </w:t>
      </w:r>
      <w:r>
        <w:t>Tag Your Bestie 💕</w:t>
      </w:r>
    </w:p>
    <w:p>
      <w:r>
        <w:rPr>
          <w:b/>
        </w:rPr>
        <w:t xml:space="preserve">HASHTAGS: </w:t>
      </w:r>
      <w:r>
        <w:t>#Matching #Besties #FunnyGift #SarcasmLovers #BestFriends #FriendshipGoals #StatementTee #BestieGoals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a neat ponytail in a realistic American setting at a pottery studio. The person is shaping clay next to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studio. Main subject: 29-year-old American woman with a neat ponytail wearing the exact T-shirt from the attached mockup image. Preserve the exact printed wording “SOME BESTIES HAVE / MATCHING TATTOOS / But Me And / My Bestie / HAVE MATCHING / MENTAL ISSUES”. The person is shaping clay next to her bestie. They speak naturally and spend most of the dialogue talking specifically about the T-shirt: “We match in the most important way. The white condensed caps read so clean on the black.”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Candle Making Class — 39-year-old American woman with light-brown shoulder-length hair</w:t>
      </w:r>
    </w:p>
    <w:p>
      <w:r>
        <w:rPr>
          <w:b/>
        </w:rPr>
        <w:t xml:space="preserve">TITLE: </w:t>
      </w:r>
      <w:r>
        <w:t>Our Friendship Uniform</w:t>
      </w:r>
    </w:p>
    <w:p>
      <w:r>
        <w:rPr>
          <w:b/>
        </w:rPr>
        <w:t xml:space="preserve">HASHTAGS: </w:t>
      </w:r>
      <w:r>
        <w:t>#Matching #Besties #BFF #MentalHealthHumor #GirlsTrip #BestieGoals #SarcasmLovers #FunnyTShirt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39-year-old American woman with light-brown shoulder-length hair in a realistic American setting at a candle making class. The person is pouring wax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 making class. Main subject: 39-year-old American woman with light-brown shoulder-length hair wearing the exact T-shirt from the attached mockup image. Preserve the exact printed wording “SOME BESTIES HAVE / MATCHING TATTOOS / But Me And / My Bestie / HAVE MATCHING / MENTAL ISSUES”. The person is pouring wax with her bestie. They speak naturally and spend most of the dialogue talking specifically about the T-shirt: “Some besties get tattoos, we got this shirt. Perfect gift for your bestie's birthday.”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Plant Shop — 50-year-old American woman with a knit beanie</w:t>
      </w:r>
    </w:p>
    <w:p>
      <w:r>
        <w:rPr>
          <w:b/>
        </w:rPr>
        <w:t xml:space="preserve">TITLE: </w:t>
      </w:r>
      <w:r>
        <w:t>Matching Mental Issues 😂</w:t>
      </w:r>
    </w:p>
    <w:p>
      <w:r>
        <w:rPr>
          <w:b/>
        </w:rPr>
        <w:t xml:space="preserve">HASHTAGS: </w:t>
      </w:r>
      <w:r>
        <w:t>#Matching #Besties #SarcasmLovers #BestFriends #GirlsTrip #BestieGoals #ShirtCheck #MentalHealthHumor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a knit beanie in a realistic American setting at a plant shop. The person is holding matching succulents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shop. Main subject: 50-year-old American woman with a knit beanie wearing the exact T-shirt from the attached mockup image. Preserve the exact printed wording “SOME BESTIES HAVE / MATCHING TATTOOS / But Me And / My Bestie / HAVE MATCHING / MENTAL ISSUES”. The person is holding matching succulents with her bestie. They speak naturally and spend most of the dialogue talking specifically about the T-shirt: “Some besties get tattoos, we got this shirt.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Bookstore Self-Help Aisle — 31-year-old American woman with curly auburn hair</w:t>
      </w:r>
    </w:p>
    <w:p>
      <w:r>
        <w:rPr>
          <w:b/>
        </w:rPr>
        <w:t xml:space="preserve">TITLE: </w:t>
      </w:r>
      <w:r>
        <w:t>Read It To The Pink Box</w:t>
      </w:r>
    </w:p>
    <w:p>
      <w:r>
        <w:rPr>
          <w:b/>
        </w:rPr>
        <w:t xml:space="preserve">HASHTAGS: </w:t>
      </w:r>
      <w:r>
        <w:t>#Matching #Besties #BFF #ShirtCheck #GalPals #BestieGift #MentalHealthHumor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31-year-old American woman with curly auburn hair in a realistic American setting at a bookstore self-help aisle. The person is holding up a self-help book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self-help aisle. Main subject: 31-year-old American woman with curly auburn hair wearing the exact T-shirt from the attached mockup image. Preserve the exact printed wording “SOME BESTIES HAVE / MATCHING TATTOOS / But Me And / My Bestie / HAVE MATCHING / MENTAL ISSUES”. The person is holding up a self-help book with her bestie. They speak naturally and spend most of the dialogue talking specifically about the T-shirt: “Okay, read it all the way down. The punchline in the pink box gets everyone.”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Yoga Class — 42-year-old American woman with a headband</w:t>
      </w:r>
    </w:p>
    <w:p>
      <w:r>
        <w:rPr>
          <w:b/>
        </w:rPr>
        <w:t xml:space="preserve">TITLE: </w:t>
      </w:r>
      <w:r>
        <w:t>Our Friendship Uniform</w:t>
      </w:r>
    </w:p>
    <w:p>
      <w:r>
        <w:rPr>
          <w:b/>
        </w:rPr>
        <w:t xml:space="preserve">HASHTAGS: </w:t>
      </w:r>
      <w:r>
        <w:t>#Matching #Besties #FunnyGift #GalPals #StatementTee #ShirtCheck #FriendshipGoals #FunnyTShirt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a headband in a realistic American setting at a yoga class. The person is trying a pose next to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Main subject: 42-year-old American woman with a headband wearing the exact T-shirt from the attached mockup image. Preserve the exact printed wording “SOME BESTIES HAVE / MATCHING TATTOOS / But Me And / My Bestie / HAVE MATCHING / MENTAL ISSUES”. The person is trying a pose next to her bestie. They speak naturally and spend most of the dialogue talking specifically about the T-shirt: “This shirt explains our whole friendship. The white script lines are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Meditation App On A Couch — 37-year-old American woman with light-brown shoulder-length hair</w:t>
      </w:r>
    </w:p>
    <w:p>
      <w:r>
        <w:rPr>
          <w:b/>
        </w:rPr>
        <w:t xml:space="preserve">TITLE: </w:t>
      </w:r>
      <w:r>
        <w:t>Better Than Matching Tattoos</w:t>
      </w:r>
    </w:p>
    <w:p>
      <w:r>
        <w:rPr>
          <w:b/>
        </w:rPr>
        <w:t xml:space="preserve">HASHTAGS: </w:t>
      </w:r>
      <w:r>
        <w:t>#Matching #Besties #GalPals #MentalHealthHumor #BFF #FriendshipGoals #BestieGoals #BestFriends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37-year-old American woman with light-brown shoulder-length hair in a realistic American setting at a meditation app on A couch. The person is sitting cross-legged with her bestie,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meditation app on A couch. Main subject: 37-year-old American woman with light-brown shoulder-length hair wearing the exact T-shirt from the attached mockup image. Preserve the exact printed wording “SOME BESTIES HAVE / MATCHING TATTOOS / But Me And / My Bestie / HAVE MATCHING / MENTAL ISSUES”. The person is sitting cross-legged with her bestie, laughing. They speak naturally and spend most of the dialogue talking specifically about the T-shirt: “Tag your bestie, you know why. The white script lines are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Journaling Cafe — 49-year-old American woman with big hoop earrings</w:t>
      </w:r>
    </w:p>
    <w:p>
      <w:r>
        <w:rPr>
          <w:b/>
        </w:rPr>
        <w:t xml:space="preserve">TITLE: </w:t>
      </w:r>
      <w:r>
        <w:t>Bestie Gift Idea</w:t>
      </w:r>
    </w:p>
    <w:p>
      <w:r>
        <w:rPr>
          <w:b/>
        </w:rPr>
        <w:t xml:space="preserve">HASHTAGS: </w:t>
      </w:r>
      <w:r>
        <w:t>#Matching #Besties #MentalHealthHumor #StatementTee #FriendshipGoals #FunnyGift #GirlsTrip #BestieGoals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49-year-old American woman with big hoop earrings in a realistic American setting at a journaling cafe. The person is writing in journals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journaling cafe. Main subject: 49-year-old American woman with big hoop earrings wearing the exact T-shirt from the attached mockup image. Preserve the exact printed wording “SOME BESTIES HAVE / MATCHING TATTOOS / But Me And / My Bestie / HAVE MATCHING / MENTAL ISSUES”. The person is writing in journals with her bestie. They speak naturally and spend most of the dialogue talking specifically about the T-shirt: “Tag your bestie, you know why. Perfect gift for your bestie's birthday.”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Smoothie Bar — 50-year-old American woman with curly auburn hair</w:t>
      </w:r>
    </w:p>
    <w:p>
      <w:r>
        <w:rPr>
          <w:b/>
        </w:rPr>
        <w:t xml:space="preserve">TITLE: </w:t>
      </w:r>
      <w:r>
        <w:t>Tag Your Bestie 💕</w:t>
      </w:r>
    </w:p>
    <w:p>
      <w:r>
        <w:rPr>
          <w:b/>
        </w:rPr>
        <w:t xml:space="preserve">HASHTAGS: </w:t>
      </w:r>
      <w:r>
        <w:t>#Matching #Besties #BestFriends #FunnyTShirt #FriendshipGoals #GirlsTrip #BFF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curly auburn hair in a realistic American setting at a smoothie bar. The person is holding smoothies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smoothie bar. Main subject: 50-year-old American woman with curly auburn hair wearing the exact T-shirt from the attached mockup image. Preserve the exact printed wording “SOME BESTIES HAVE / MATCHING TATTOOS / But Me And / My Bestie / HAVE MATCHING / MENTAL ISSUES”. The person is holding smoothies with her bestie. They speak naturally and spend most of the dialogue talking specifically about the T-shirt: “My bestie has the same shirt, obviously. Cute, funny and painfully honest.”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Gym Treadmills Side By Side — 19-year-old American woman with round glasses</w:t>
      </w:r>
    </w:p>
    <w:p>
      <w:r>
        <w:rPr>
          <w:b/>
        </w:rPr>
        <w:t xml:space="preserve">TITLE: </w:t>
      </w:r>
      <w:r>
        <w:t>Twinning, Emotionally</w:t>
      </w:r>
    </w:p>
    <w:p>
      <w:r>
        <w:rPr>
          <w:b/>
        </w:rPr>
        <w:t xml:space="preserve">HASHTAGS: </w:t>
      </w:r>
      <w:r>
        <w:t>#Matching #Besties #BestieGoals #GirlsTrip #GalPals #BestFriends #FunnyTShirt #StatementTee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19-year-old American woman with round glasses in a realistic American setting at a gym treadmills side by side. The person is walking slowly next to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treadmills side by side. Main subject: 19-year-old American woman with round glasses wearing the exact T-shirt from the attached mockup image. Preserve the exact printed wording “SOME BESTIES HAVE / MATCHING TATTOOS / But Me And / My Bestie / HAVE MATCHING / MENTAL ISSUES”. The person is walking slowly next to her bestie. They speak naturally and spend most of the dialogue talking specifically about the T-shirt: “This is our official friendship uniform. That pink rounded box at the bottom is everything.”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Spin Class Back Row — 31-year-old American woman with freckles and red hair</w:t>
      </w:r>
    </w:p>
    <w:p>
      <w:r>
        <w:rPr>
          <w:b/>
        </w:rPr>
        <w:t xml:space="preserve">TITLE: </w:t>
      </w:r>
      <w:r>
        <w:t>Best Friend Shirt Check</w:t>
      </w:r>
    </w:p>
    <w:p>
      <w:r>
        <w:rPr>
          <w:b/>
        </w:rPr>
        <w:t xml:space="preserve">HASHTAGS: </w:t>
      </w:r>
      <w:r>
        <w:t>#Matching #Besties #GalPals #ShirtCheck #FriendshipGoals #SarcasmLovers #BestieGift #FunnyTShirt #BestieGoals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31-year-old American woman with freckles and red hair in a realistic American setting at a spin class back row. The person is pedaling next to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back row. Main subject: 31-year-old American woman with freckles and red hair wearing the exact T-shirt from the attached mockup image. Preserve the exact printed wording “SOME BESTIES HAVE / MATCHING TATTOOS / But Me And / My Bestie / HAVE MATCHING / MENTAL ISSUES”. The person is pedaling next to her bestie. They speak naturally and spend most of the dialogue talking specifically about the T-shirt: “My therapist laughed at this one. The pink really pops against the black cotton.” Then she bumps shoulders with her bestie and points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Hiking Waterfall Viewpoint — 19-year-old American woman with black-framed glasses</w:t>
      </w:r>
    </w:p>
    <w:p>
      <w:r>
        <w:rPr>
          <w:b/>
        </w:rPr>
        <w:t xml:space="preserve">TITLE: </w:t>
      </w:r>
      <w:r>
        <w:t>Twinning, Emotionally</w:t>
      </w:r>
    </w:p>
    <w:p>
      <w:r>
        <w:rPr>
          <w:b/>
        </w:rPr>
        <w:t xml:space="preserve">HASHTAGS: </w:t>
      </w:r>
      <w:r>
        <w:t>#Matching #Besties #GirlsTrip #ShirtCheck #StatementTee #BestieGoals #FriendshipGoals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19-year-old American woman with black-framed glasses in a realistic American setting at a hiking waterfall viewpoint. The person is posing with her bestie at a waterfall.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waterfall viewpoint. Main subject: 19-year-old American woman with black-framed glasses wearing the exact T-shirt from the attached mockup image. Preserve the exact printed wording “SOME BESTIES HAVE / MATCHING TATTOOS / But Me And / My Bestie / HAVE MATCHING / MENTAL ISSUES”. The person is posing with her bestie at a waterfall. They speak naturally and spend most of the dialogue talking specifically about the T-shirt: “Me and my bestie, matching as always. Great matching gift for a girls' trip.”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Sunflower Field — 27-year-old American woman with big hoop earrings</w:t>
      </w:r>
    </w:p>
    <w:p>
      <w:r>
        <w:rPr>
          <w:b/>
        </w:rPr>
        <w:t xml:space="preserve">TITLE: </w:t>
      </w:r>
      <w:r>
        <w:t>Matching Mental Issues 😂</w:t>
      </w:r>
    </w:p>
    <w:p>
      <w:r>
        <w:rPr>
          <w:b/>
        </w:rPr>
        <w:t xml:space="preserve">HASHTAGS: </w:t>
      </w:r>
      <w:r>
        <w:t>#Matching #Besties #BFF #SarcasmLovers #ShirtCheck #BestieGoals #GalPals #MentalHealthHumor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27-year-old American woman with big hoop earrings in a realistic American setting at a sunflower field. The person is holding sunflowers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sunflower field. Main subject: 27-year-old American woman with big hoop earrings wearing the exact T-shirt from the attached mockup image. Preserve the exact printed wording “SOME BESTIES HAVE / MATCHING TATTOOS / But Me And / My Bestie / HAVE MATCHING / MENTAL ISSUES”. The person is holding sunflowers with her bestie. They speak naturally and spend most of the dialogue talking specifically about the T-shirt: “Me and my bestie, matching as always. Everyone reads it and tags their bestie.”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Strawberry Patch — 22-year-old American woman with short dark pixie hair</w:t>
      </w:r>
    </w:p>
    <w:p>
      <w:r>
        <w:rPr>
          <w:b/>
        </w:rPr>
        <w:t xml:space="preserve">TITLE: </w:t>
      </w:r>
      <w:r>
        <w:t>Our Friendship Uniform</w:t>
      </w:r>
    </w:p>
    <w:p>
      <w:r>
        <w:rPr>
          <w:b/>
        </w:rPr>
        <w:t xml:space="preserve">HASHTAGS: </w:t>
      </w:r>
      <w:r>
        <w:t>#Matching #Besties #GalPals #SarcasmLovers #BestieGift #FunnyTShirt #FriendshipGoals #BestieGoals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22-year-old American woman with short dark pixie hair in a realistic American setting at a strawberry patch. The person is holding a basket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strawberry patch. Main subject: 22-year-old American woman with short dark pixie hair wearing the exact T-shirt from the attached mockup image. Preserve the exact printed wording “SOME BESTIES HAVE / MATCHING TATTOOS / But Me And / My Bestie / HAVE MATCHING / MENTAL ISSUES”. The person is holding a basket with her bestie. They speak naturally and spend most of the dialogue talking specifically about the T-shirt: “My bestie has the same shirt, obviously. Cute, funny and painfully honest.”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Christmas Tree Farm — 40-year-old American woman with a knit beanie</w:t>
      </w:r>
    </w:p>
    <w:p>
      <w:r>
        <w:rPr>
          <w:b/>
        </w:rPr>
        <w:t xml:space="preserve">TITLE: </w:t>
      </w:r>
      <w:r>
        <w:t>Bestie Gift Idea</w:t>
      </w:r>
    </w:p>
    <w:p>
      <w:r>
        <w:rPr>
          <w:b/>
        </w:rPr>
        <w:t xml:space="preserve">HASHTAGS: </w:t>
      </w:r>
      <w:r>
        <w:t>#Matching #Besties #BestieGoals #BestieGift #SarcasmLovers #BestFriends #BFF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40-year-old American woman with a knit beanie in a realistic American setting at a Christmas tree farm. The person is carrying a tree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tree farm. Main subject: 40-year-old American woman with a knit beanie wearing the exact T-shirt from the attached mockup image. Preserve the exact printed wording “SOME BESTIES HAVE / MATCHING TATTOOS / But Me And / My Bestie / HAVE MATCHING / MENTAL ISSUES”. The person is carrying a tree with her bestie. They speak naturally and spend most of the dialogue talking specifically about the T-shirt: “Best gift I ever gave my bestie. The pink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Halloween Costume Shop — 49-year-old American woman with round glasses</w:t>
      </w:r>
    </w:p>
    <w:p>
      <w:r>
        <w:rPr>
          <w:b/>
        </w:rPr>
        <w:t xml:space="preserve">TITLE: </w:t>
      </w:r>
      <w:r>
        <w:t>Bestie Goals</w:t>
      </w:r>
    </w:p>
    <w:p>
      <w:r>
        <w:rPr>
          <w:b/>
        </w:rPr>
        <w:t xml:space="preserve">HASHTAGS: </w:t>
      </w:r>
      <w:r>
        <w:t>#Matching #Besties #FriendshipGoals #GirlsTrip #BestieGoals #StatementTee #BFF #GalPals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49-year-old American woman with round glasses in a realistic American setting at a Halloween costume shop. The person is holding up silly masks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costume shop. Main subject: 49-year-old American woman with round glasses wearing the exact T-shirt from the attached mockup image. Preserve the exact printed wording “SOME BESTIES HAVE / MATCHING TATTOOS / But Me And / My Bestie / HAVE MATCHING / MENTAL ISSUES”. The person is holding up silly masks with her bestie. They speak naturally and spend most of the dialogue talking specifically about the T-shirt: “My bestie has the same shirt, obviously. The white script lines are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Haunted House Exit — 39-year-old American woman with a headband</w:t>
      </w:r>
    </w:p>
    <w:p>
      <w:r>
        <w:rPr>
          <w:b/>
        </w:rPr>
        <w:t xml:space="preserve">TITLE: </w:t>
      </w:r>
      <w:r>
        <w:t>Bestie Goals</w:t>
      </w:r>
    </w:p>
    <w:p>
      <w:r>
        <w:rPr>
          <w:b/>
        </w:rPr>
        <w:t xml:space="preserve">HASHTAGS: </w:t>
      </w:r>
      <w:r>
        <w:t>#Matching #Besties #BestieGift #SarcasmLovers #StatementTee #FriendshipGoals #FunnyGift #ShirtCheck #MentalHealthHumor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39-year-old American woman with a headband in a realistic American setting at a haunted house exit. The person is laughing with her bestie after a scare.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house exit. Main subject: 39-year-old American woman with a headband wearing the exact T-shirt from the attached mockup image. Preserve the exact printed wording “SOME BESTIES HAVE / MATCHING TATTOOS / But Me And / My Bestie / HAVE MATCHING / MENTAL ISSUES”. The person is laughing with her bestie after a scare. They speak naturally and spend most of the dialogue talking specifically about the T-shirt: “Tag your bestie, you know why. The white script lines are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Escape Room — 29-year-old American woman with a headband</w:t>
      </w:r>
    </w:p>
    <w:p>
      <w:r>
        <w:rPr>
          <w:b/>
        </w:rPr>
        <w:t xml:space="preserve">TITLE: </w:t>
      </w:r>
      <w:r>
        <w:t>Tag Your Bestie 💕</w:t>
      </w:r>
    </w:p>
    <w:p>
      <w:r>
        <w:rPr>
          <w:b/>
        </w:rPr>
        <w:t xml:space="preserve">HASHTAGS: </w:t>
      </w:r>
      <w:r>
        <w:t>#Matching #Besties #GalPals #BestieGift #SarcasmLovers #GirlsTrip #FriendshipGoals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a headband in a realistic American setting at an escape room. The person is holding a clue card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Main subject: 29-year-old American woman with a headband wearing the exact T-shirt from the attached mockup image. Preserve the exact printed wording “SOME BESTIES HAVE / MATCHING TATTOOS / But Me And / My Bestie / HAVE MATCHING / MENTAL ISSUES”. The person is holding a clue card with her bestie. They speak naturally and spend most of the dialogue talking specifically about the T-shirt: “Best gift I ever gave my bestie. Cute, funny and painfully honest.”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Axe Throwing Lane — 27-year-old American woman with black-framed glasses</w:t>
      </w:r>
    </w:p>
    <w:p>
      <w:r>
        <w:rPr>
          <w:b/>
        </w:rPr>
        <w:t xml:space="preserve">TITLE: </w:t>
      </w:r>
      <w:r>
        <w:t>Best Friend Shirt Check</w:t>
      </w:r>
    </w:p>
    <w:p>
      <w:r>
        <w:rPr>
          <w:b/>
        </w:rPr>
        <w:t xml:space="preserve">HASHTAGS: </w:t>
      </w:r>
      <w:r>
        <w:t>#Matching #Besties #BFF #BestieGoals #ShirtCheck #MentalHealthHumor #SarcasmLovers #BestieGift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27-year-old American woman with black-framed glasses in a realistic American setting at an axe throwing lane. The person is cheering with her bestie after a bullseye.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27-year-old American woman with black-framed glasses wearing the exact T-shirt from the attached mockup image. Preserve the exact printed wording “SOME BESTIES HAVE / MATCHING TATTOOS / But Me And / My Bestie / HAVE MATCHING / MENTAL ISSUES”. The person is cheering with her bestie after a bullseye. They speak naturally and spend most of the dialogue talking specifically about the T-shirt: “Me and my bestie, matching as always. Still looks sharp after a lot of washes.”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Arcade Bar — 38-year-old American woman with short dark pixie hair</w:t>
      </w:r>
    </w:p>
    <w:p>
      <w:r>
        <w:rPr>
          <w:b/>
        </w:rPr>
        <w:t xml:space="preserve">TITLE: </w:t>
      </w:r>
      <w:r>
        <w:t>Bestie Goals</w:t>
      </w:r>
    </w:p>
    <w:p>
      <w:r>
        <w:rPr>
          <w:b/>
        </w:rPr>
        <w:t xml:space="preserve">HASHTAGS: </w:t>
      </w:r>
      <w:r>
        <w:t>#Matching #Besties #MentalHealthHumor #FunnyGift #GirlsTrip #BestieGift #BestieGoals #BFF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38-year-old American woman with short dark pixie hair in a realistic American setting at an arcade bar. The person is playing skee-ball next to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38-year-old American woman with short dark pixie hair wearing the exact T-shirt from the attached mockup image. Preserve the exact printed wording “SOME BESTIES HAVE / MATCHING TATTOOS / But Me And / My Bestie / HAVE MATCHING / MENTAL ISSUES”. The person is playing skee-ball next to her bestie. They speak naturally and spend most of the dialogue talking specifically about the T-shirt: “This is our official friendship uniform. The white script lines are so cute.”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Mini Golf Date With Bestie — 41-year-old American woman with a knit beanie</w:t>
      </w:r>
    </w:p>
    <w:p>
      <w:r>
        <w:rPr>
          <w:b/>
        </w:rPr>
        <w:t xml:space="preserve">TITLE: </w:t>
      </w:r>
      <w:r>
        <w:t>Bestie Gift Idea</w:t>
      </w:r>
    </w:p>
    <w:p>
      <w:r>
        <w:rPr>
          <w:b/>
        </w:rPr>
        <w:t xml:space="preserve">HASHTAGS: </w:t>
      </w:r>
      <w:r>
        <w:t>#Matching #Besties #FunnyGift #BestieGoals #BestieGift #StatementTee #SarcasmLovers #ShirtCheck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41-year-old American woman with a knit beanie in a realistic American setting at a mini golf date with bestie. The person is celebrating a putt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date with bestie. Main subject: 41-year-old American woman with a knit beanie wearing the exact T-shirt from the attached mockup image. Preserve the exact printed wording “SOME BESTIES HAVE / MATCHING TATTOOS / But Me And / My Bestie / HAVE MATCHING / MENTAL ISSUES”. The person is celebrating a putt with her bestie. They speak naturally and spend most of the dialogue talking specifically about the T-shirt: “Best gift I ever gave my bestie. Everyone reads it and tags their bestie.” Then she bumps shoulders with her bestie and points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Vintage Clothing Market — 21-year-old American woman with big hoop earrings</w:t>
      </w:r>
    </w:p>
    <w:p>
      <w:r>
        <w:rPr>
          <w:b/>
        </w:rPr>
        <w:t xml:space="preserve">TITLE: </w:t>
      </w:r>
      <w:r>
        <w:t>Best Friend Shirt Check</w:t>
      </w:r>
    </w:p>
    <w:p>
      <w:r>
        <w:rPr>
          <w:b/>
        </w:rPr>
        <w:t xml:space="preserve">HASHTAGS: </w:t>
      </w:r>
      <w:r>
        <w:t>#Matching #Besties #BestieGoals #BestFriends #FriendshipGoals #SarcasmLovers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21-year-old American woman with big hoop earrings in a realistic American setting at a vintage clothing market. The person is holding up matching jackets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vintage clothing market. Main subject: 21-year-old American woman with big hoop earrings wearing the exact T-shirt from the attached mockup image. Preserve the exact printed wording “SOME BESTIES HAVE / MATCHING TATTOOS / But Me And / My Bestie / HAVE MATCHING / MENTAL ISSUES”. The person is holding up matching jackets with her bestie. They speak naturally and spend most of the dialogue talking specifically about the T-shirt: “Somebody had to say it.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Home Goods Store Run — 45-year-old American woman with freckles and red hair</w:t>
      </w:r>
    </w:p>
    <w:p>
      <w:r>
        <w:rPr>
          <w:b/>
        </w:rPr>
        <w:t xml:space="preserve">TITLE: </w:t>
      </w:r>
      <w:r>
        <w:t>Bestie Goals</w:t>
      </w:r>
    </w:p>
    <w:p>
      <w:r>
        <w:rPr>
          <w:b/>
        </w:rPr>
        <w:t xml:space="preserve">HASHTAGS: </w:t>
      </w:r>
      <w:r>
        <w:t>#Matching #Besties #GalPals #BestFriends #FunnyTShirt #FriendshipGoals #ShirtCheck #BFF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45-year-old American woman with freckles and red hair in a realistic American setting at a home goods store run. The person is pushing a cart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goods store run. Main subject: 45-year-old American woman with freckles and red hair wearing the exact T-shirt from the attached mockup image. Preserve the exact printed wording “SOME BESTIES HAVE / MATCHING TATTOOS / But Me And / My Bestie / HAVE MATCHING / MENTAL ISSUES”. The person is pushing a cart with her bestie. They speak naturally and spend most of the dialogue talking specifically about the T-shirt: “This is our official friendship uniform. Cute, funny and painfully honest.”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Makeup Counter — 44-year-old American woman with a neat ponytail</w:t>
      </w:r>
    </w:p>
    <w:p>
      <w:r>
        <w:rPr>
          <w:b/>
        </w:rPr>
        <w:t xml:space="preserve">TITLE: </w:t>
      </w:r>
      <w:r>
        <w:t>Best Friend Shirt Check</w:t>
      </w:r>
    </w:p>
    <w:p>
      <w:r>
        <w:rPr>
          <w:b/>
        </w:rPr>
        <w:t xml:space="preserve">HASHTAGS: </w:t>
      </w:r>
      <w:r>
        <w:t>#Matching #Besties #GalPals #BestieGift #BestFriends #MentalHealthHumor #FriendshipGoals #FunnyGift #BestieGoals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44-year-old American woman with a neat ponytail in a realistic American setting at a makeup counter. The person is testing lipstick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makeup counter. Main subject: 44-year-old American woman with a neat ponytail wearing the exact T-shirt from the attached mockup image. Preserve the exact printed wording “SOME BESTIES HAVE / MATCHING TATTOOS / But Me And / My Bestie / HAVE MATCHING / MENTAL ISSUES”. The person is testing lipstick with her bestie. They speak naturally and spend most of the dialogue talking specifically about the T-shirt: “Somebody had to say it.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Hair Dye Night Kitchen — 39-year-old American woman with thick curly hair</w:t>
      </w:r>
    </w:p>
    <w:p>
      <w:r>
        <w:rPr>
          <w:b/>
        </w:rPr>
        <w:t xml:space="preserve">TITLE: </w:t>
      </w:r>
      <w:r>
        <w:t>Bestie Gift Idea</w:t>
      </w:r>
    </w:p>
    <w:p>
      <w:r>
        <w:rPr>
          <w:b/>
        </w:rPr>
        <w:t xml:space="preserve">HASHTAGS: </w:t>
      </w:r>
      <w:r>
        <w:t>#Matching #Besties #SarcasmLovers #MentalHealthHumor #FunnyTShirt #BestFriends #BestieGift #GirlsTrip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39-year-old American woman with thick curly hair in a realistic American setting at a hair dye night kitchen. The person is holding a box of hair dye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dye night kitchen. Main subject: 39-year-old American woman with thick curly hair wearing the exact T-shirt from the attached mockup image. Preserve the exact printed wording “SOME BESTIES HAVE / MATCHING TATTOOS / But Me And / My Bestie / HAVE MATCHING / MENTAL ISSUES”. The person is holding a box of hair dye with her bestie. They speak naturally and spend most of the dialogue talking specifically about the T-shirt: “Some besties get tattoos, we got this shirt.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Foot Spa Massage Chairs — 43-year-old American woman with a headband</w:t>
      </w:r>
    </w:p>
    <w:p>
      <w:r>
        <w:rPr>
          <w:b/>
        </w:rPr>
        <w:t xml:space="preserve">TITLE: </w:t>
      </w:r>
      <w:r>
        <w:t>Our Friendship Uniform</w:t>
      </w:r>
    </w:p>
    <w:p>
      <w:r>
        <w:rPr>
          <w:b/>
        </w:rPr>
        <w:t xml:space="preserve">HASHTAGS: </w:t>
      </w:r>
      <w:r>
        <w:t>#Matching #Besties #BestFriends #FriendshipGoals #MentalHealthHumor #BFF #StatementTee #GirlsTrip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43-year-old American woman with a headband in a realistic American setting at a foot spa massage chairs. The person is relaxing in massage chairs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 spa massage chairs. Main subject: 43-year-old American woman with a headband wearing the exact T-shirt from the attached mockup image. Preserve the exact printed wording “SOME BESTIES HAVE / MATCHING TATTOOS / But Me And / My Bestie / HAVE MATCHING / MENTAL ISSUES”. The person is relaxing in massage chairs with her bestie. They speak naturally and spend most of the dialogue talking specifically about the T-shirt: “Tag your bestie, you know why. Great matching gift for a girls' trip.”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Coffee Truck Window — 27-year-old American woman with light-brown shoulder-length hair</w:t>
      </w:r>
    </w:p>
    <w:p>
      <w:r>
        <w:rPr>
          <w:b/>
        </w:rPr>
        <w:t xml:space="preserve">TITLE: </w:t>
      </w:r>
      <w:r>
        <w:t>Best Friend Shirt Check</w:t>
      </w:r>
    </w:p>
    <w:p>
      <w:r>
        <w:rPr>
          <w:b/>
        </w:rPr>
        <w:t xml:space="preserve">HASHTAGS: </w:t>
      </w:r>
      <w:r>
        <w:t>#Matching #Besties #GirlsTrip #FriendshipGoals #FunnyGift #ShirtCheck #MentalHealthHumor #GalPals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27-year-old American woman with light-brown shoulder-length hair in a realistic American setting at a coffee truck window. The person is holding iced coffees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truck window. Main subject: 27-year-old American woman with light-brown shoulder-length hair wearing the exact T-shirt from the attached mockup image. Preserve the exact printed wording “SOME BESTIES HAVE / MATCHING TATTOOS / But Me And / My Bestie / HAVE MATCHING / MENTAL ISSUES”. The person is holding iced coffees with her bestie. They speak naturally and spend most of the dialogue talking specifically about the T-shirt: “Bestie shirt check. Perfect gift for your bestie's birthday.”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Gas Station Slushie Run — 29-year-old American woman with a headband</w:t>
      </w:r>
    </w:p>
    <w:p>
      <w:r>
        <w:rPr>
          <w:b/>
        </w:rPr>
        <w:t xml:space="preserve">TITLE: </w:t>
      </w:r>
      <w:r>
        <w:t>Twinning, Emotionally</w:t>
      </w:r>
    </w:p>
    <w:p>
      <w:r>
        <w:rPr>
          <w:b/>
        </w:rPr>
        <w:t xml:space="preserve">HASHTAGS: </w:t>
      </w:r>
      <w:r>
        <w:t>#Matching #Besties #BestFriends #GirlsTrip #BestieGoals #FunnyTShirt #FriendshipGoals #GalPals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29-year-old American woman with a headband in a realistic American setting at a gas station slushie run. The person is holding slushies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slushie run. Main subject: 29-year-old American woman with a headband wearing the exact T-shirt from the attached mockup image. Preserve the exact printed wording “SOME BESTIES HAVE / MATCHING TATTOOS / But Me And / My Bestie / HAVE MATCHING / MENTAL ISSUES”. The person is holding slushies with her bestie. They speak naturally and spend most of the dialogue talking specifically about the T-shirt: “My therapist laughed at this one. Great matching gift for a girls' trip.”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Pharmacy Vitamin Aisle — 45-year-old American woman with round glasses</w:t>
      </w:r>
    </w:p>
    <w:p>
      <w:r>
        <w:rPr>
          <w:b/>
        </w:rPr>
        <w:t xml:space="preserve">TITLE: </w:t>
      </w:r>
      <w:r>
        <w:t>Tag Your Bestie 💕</w:t>
      </w:r>
    </w:p>
    <w:p>
      <w:r>
        <w:rPr>
          <w:b/>
        </w:rPr>
        <w:t xml:space="preserve">HASHTAGS: </w:t>
      </w:r>
      <w:r>
        <w:t>#Matching #Besties #FriendshipGoals #MentalHealthHumor #FunnyGift #ShirtCheck #BestieGoals #BFF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45-year-old American woman with round glasses in a realistic American setting at a pharmacy vitamin aisle. The person is comparing vitamins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vitamin aisle. Main subject: 45-year-old American woman with round glasses wearing the exact T-shirt from the attached mockup image. Preserve the exact printed wording “SOME BESTIES HAVE / MATCHING TATTOOS / But Me And / My Bestie / HAVE MATCHING / MENTAL ISSUES”. The person is comparing vitamins with her bestie. They speak naturally and spend most of the dialogue talking specifically about the T-shirt: “Every bestie duo needs this. The pink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Apartment Laundry Room — 22-year-old American woman with a messy bun</w:t>
      </w:r>
    </w:p>
    <w:p>
      <w:r>
        <w:rPr>
          <w:b/>
        </w:rPr>
        <w:t xml:space="preserve">TITLE: </w:t>
      </w:r>
      <w:r>
        <w:t>Read It To The Pink Box</w:t>
      </w:r>
    </w:p>
    <w:p>
      <w:r>
        <w:rPr>
          <w:b/>
        </w:rPr>
        <w:t xml:space="preserve">HASHTAGS: </w:t>
      </w:r>
      <w:r>
        <w:t>#Matching #Besties #StatementTee #GalPals #BestieGoals #BestFriends #BestieGift #FunnyGift #FriendshipGoals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22-year-old American woman with a messy bun in a realistic American setting at an apartment laundry room. The person is folding towels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laundry room. Main subject: 22-year-old American woman with a messy bun wearing the exact T-shirt from the attached mockup image. Preserve the exact printed wording “SOME BESTIES HAVE / MATCHING TATTOOS / But Me And / My Bestie / HAVE MATCHING / MENTAL ISSUES”. The person is folding towels with her bestie. They speak naturally and spend most of the dialogue talking specifically about the T-shirt: “Twinning, emotionally. Great matching gift for a girls' trip.”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Convenience Store Snack Aisle — 26-year-old American woman with light-brown shoulder-length hair</w:t>
      </w:r>
    </w:p>
    <w:p>
      <w:r>
        <w:rPr>
          <w:b/>
        </w:rPr>
        <w:t xml:space="preserve">TITLE: </w:t>
      </w:r>
      <w:r>
        <w:t>Twinning, Emotionally</w:t>
      </w:r>
    </w:p>
    <w:p>
      <w:r>
        <w:rPr>
          <w:b/>
        </w:rPr>
        <w:t xml:space="preserve">HASHTAGS: </w:t>
      </w:r>
      <w:r>
        <w:t>#Matching #Besties #FriendshipGoals #SarcasmLovers #BestFriends #FunnyGift #GirlsTrip #StatementTee #MentalHealthHumor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26-year-old American woman with light-brown shoulder-length hair in a realistic American setting at a convenience store snack aisle. The person is debating chips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snack aisle. Main subject: 26-year-old American woman with light-brown shoulder-length hair wearing the exact T-shirt from the attached mockup image. Preserve the exact printed wording “SOME BESTIES HAVE / MATCHING TATTOOS / But Me And / My Bestie / HAVE MATCHING / MENTAL ISSUES”. The person is debating chips with her bestie. They speak naturally and spend most of the dialogue talking specifically about the T-shirt: “Me and my bestie, matching as always. That pink rounded box at the bottom is everything.”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Moving Day Apartment — 34-year-old American woman with a neat ponytail</w:t>
      </w:r>
    </w:p>
    <w:p>
      <w:r>
        <w:rPr>
          <w:b/>
        </w:rPr>
        <w:t xml:space="preserve">TITLE: </w:t>
      </w:r>
      <w:r>
        <w:t>Our Friendship Uniform</w:t>
      </w:r>
    </w:p>
    <w:p>
      <w:r>
        <w:rPr>
          <w:b/>
        </w:rPr>
        <w:t xml:space="preserve">HASHTAGS: </w:t>
      </w:r>
      <w:r>
        <w:t>#Matching #Besties #BFF #ShirtCheck #StatementTee #GalPals #SarcasmLovers #FriendshipGoals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34-year-old American woman with a neat ponytail in a realistic American setting at a moving day apartment. The person is carrying a box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apartment. Main subject: 34-year-old American woman with a neat ponytail wearing the exact T-shirt from the attached mockup image. Preserve the exact printed wording “SOME BESTIES HAVE / MATCHING TATTOOS / But Me And / My Bestie / HAVE MATCHING / MENTAL ISSUES”. The person is carrying a box with her bestie. They speak naturally and spend most of the dialogue talking specifically about the T-shirt: “We match in the most important way. The pink really pops against the black cotton.”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Housewarming Party — 50-year-old American woman with round glasses</w:t>
      </w:r>
    </w:p>
    <w:p>
      <w:r>
        <w:rPr>
          <w:b/>
        </w:rPr>
        <w:t xml:space="preserve">TITLE: </w:t>
      </w:r>
      <w:r>
        <w:t>Best Friend Shirt Check</w:t>
      </w:r>
    </w:p>
    <w:p>
      <w:r>
        <w:rPr>
          <w:b/>
        </w:rPr>
        <w:t xml:space="preserve">HASHTAGS: </w:t>
      </w:r>
      <w:r>
        <w:t>#Matching #Besties #FunnyTShirt #StatementTee #BestieGift #BestFriends #SarcasmLovers #BFF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round glasses in a realistic American setting at a housewarming party. The person is hanging a picture frame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Main subject: 50-year-old American woman with round glasses wearing the exact T-shirt from the attached mockup image. Preserve the exact printed wording “SOME BESTIES HAVE / MATCHING TATTOOS / But Me And / My Bestie / HAVE MATCHING / MENTAL ISSUES”. The person is hanging a picture frame with her bestie. They speak naturally and spend most of the dialogue talking specifically about the T-shirt: “My therapist laughed at this one. The white condensed caps read so clean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Birthday Dinner — 40-year-old American woman with a neat ponytail</w:t>
      </w:r>
    </w:p>
    <w:p>
      <w:r>
        <w:rPr>
          <w:b/>
        </w:rPr>
        <w:t xml:space="preserve">TITLE: </w:t>
      </w:r>
      <w:r>
        <w:t>Tag Your Bestie 💕</w:t>
      </w:r>
    </w:p>
    <w:p>
      <w:r>
        <w:rPr>
          <w:b/>
        </w:rPr>
        <w:t xml:space="preserve">HASHTAGS: </w:t>
      </w:r>
      <w:r>
        <w:t>#Matching #Besties #MentalHealthHumor #BestieGoals #SarcasmLovers #ShirtCheck #BestieGift #FriendshipGoals #GirlsTrip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40-year-old American woman with a neat ponytail in a realistic American setting at a birthday dinner. The person is blowing out a candle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dinner. Main subject: 40-year-old American woman with a neat ponytail wearing the exact T-shirt from the attached mockup image. Preserve the exact printed wording “SOME BESTIES HAVE / MATCHING TATTOOS / But Me And / My Bestie / HAVE MATCHING / MENTAL ISSUES”. The person is blowing out a candle with her bestie. They speak naturally and spend most of the dialogue talking specifically about the T-shirt: “This shirt explains our whole friendship. That pink rounded box at the bottom is everything.”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Galentine's Day Party — 24-year-old American woman with freckles and red hair</w:t>
      </w:r>
    </w:p>
    <w:p>
      <w:r>
        <w:rPr>
          <w:b/>
        </w:rPr>
        <w:t xml:space="preserve">TITLE: </w:t>
      </w:r>
      <w:r>
        <w:t>Tag Your Bestie 💕</w:t>
      </w:r>
    </w:p>
    <w:p>
      <w:r>
        <w:rPr>
          <w:b/>
        </w:rPr>
        <w:t xml:space="preserve">HASHTAGS: </w:t>
      </w:r>
      <w:r>
        <w:t>#Matching #Besties #MentalHealthHumor #BestieGoals #FunnyTShirt #ShirtCheck #BestFriends #FriendshipGoals #BestieGift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24-year-old American woman with freckles and red hair in a realistic American setting at a galentine's day party. The person is swapping gifts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day party. Main subject: 24-year-old American woman with freckles and red hair wearing the exact T-shirt from the attached mockup image. Preserve the exact printed wording “SOME BESTIES HAVE / MATCHING TATTOOS / But Me And / My Bestie / HAVE MATCHING / MENTAL ISSUES”. The person is swapping gifts with her bestie. They speak naturally and spend most of the dialogue talking specifically about the T-shirt: “Okay, read it all the way down. Cute, funny and painfully honest.”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Bachelorette Party Suite — 24-year-old American woman with a headband</w:t>
      </w:r>
    </w:p>
    <w:p>
      <w:r>
        <w:rPr>
          <w:b/>
        </w:rPr>
        <w:t xml:space="preserve">TITLE: </w:t>
      </w:r>
      <w:r>
        <w:t>Bestie Gift Idea</w:t>
      </w:r>
    </w:p>
    <w:p>
      <w:r>
        <w:rPr>
          <w:b/>
        </w:rPr>
        <w:t xml:space="preserve">HASHTAGS: </w:t>
      </w:r>
      <w:r>
        <w:t>#Matching #Besties #BestieGoals #StatementTee #GirlsTrip #FunnyGift #FriendshipGoals #BestFriends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24-year-old American woman with a headband in a realistic American setting at a bachelorette party suite. The person is doing a silly dance move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party suite. Main subject: 24-year-old American woman with a headband wearing the exact T-shirt from the attached mockup image. Preserve the exact printed wording “SOME BESTIES HAVE / MATCHING TATTOOS / But Me And / My Bestie / HAVE MATCHING / MENTAL ISSUES”. The person is doing a silly dance move with her bestie. They speak naturally and spend most of the dialogue talking specifically about the T-shirt: “Every bestie duo needs this. That pink rounded box at the bottom is everything.” Then she makes a heart with her hands under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Wedding Reception Dance Floor — 50-year-old American woman with a headband</w:t>
      </w:r>
    </w:p>
    <w:p>
      <w:r>
        <w:rPr>
          <w:b/>
        </w:rPr>
        <w:t xml:space="preserve">TITLE: </w:t>
      </w:r>
      <w:r>
        <w:t>Best Friend Shirt Check</w:t>
      </w:r>
    </w:p>
    <w:p>
      <w:r>
        <w:rPr>
          <w:b/>
        </w:rPr>
        <w:t xml:space="preserve">HASHTAGS: </w:t>
      </w:r>
      <w:r>
        <w:t>#Matching #Besties #GirlsTrip #FunnyTShirt #FunnyGift #StatementTee #GalPals #FriendshipGoals #MentalHealthHumor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a headband in a realistic American setting at a wedding reception dance floor. The person is slow dancing with her bestie as a joke.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dance floor. Main subject: 50-year-old American woman with a headband wearing the exact T-shirt from the attached mockup image. Preserve the exact printed wording “SOME BESTIES HAVE / MATCHING TATTOOS / But Me And / My Bestie / HAVE MATCHING / MENTAL ISSUES”. The person is slow dancing with her bestie as a joke. They speak naturally and spend most of the dialogue talking specifically about the T-shirt: “Tag your bestie, you know why.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Arena Concert Seats — 36-year-old American woman with a headband</w:t>
      </w:r>
    </w:p>
    <w:p>
      <w:r>
        <w:rPr>
          <w:b/>
        </w:rPr>
        <w:t xml:space="preserve">TITLE: </w:t>
      </w:r>
      <w:r>
        <w:t>Twinning, Emotionally</w:t>
      </w:r>
    </w:p>
    <w:p>
      <w:r>
        <w:rPr>
          <w:b/>
        </w:rPr>
        <w:t xml:space="preserve">HASHTAGS: </w:t>
      </w:r>
      <w:r>
        <w:t>#Matching #Besties #BestieGift #GirlsTrip #StatementTee #MentalHealthHumor #FunnyTShirt #BestieGoals #GalPals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36-year-old American woman with a headband in a realistic American setting at an arena concert seats. The person is singing along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arena concert seats. Main subject: 36-year-old American woman with a headband wearing the exact T-shirt from the attached mockup image. Preserve the exact printed wording “SOME BESTIES HAVE / MATCHING TATTOOS / But Me And / My Bestie / HAVE MATCHING / MENTAL ISSUES”. The person is singing along with her bestie. They speak naturally and spend most of the dialogue talking specifically about the T-shirt: “My bestie has the same shirt, obviously.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Music Festival Field — 47-year-old American woman with short gray hair</w:t>
      </w:r>
    </w:p>
    <w:p>
      <w:r>
        <w:rPr>
          <w:b/>
        </w:rPr>
        <w:t xml:space="preserve">TITLE: </w:t>
      </w:r>
      <w:r>
        <w:t>Every Duo Needs This 💕</w:t>
      </w:r>
    </w:p>
    <w:p>
      <w:r>
        <w:rPr>
          <w:b/>
        </w:rPr>
        <w:t xml:space="preserve">HASHTAGS: </w:t>
      </w:r>
      <w:r>
        <w:t>#Matching #Besties #FriendshipGoals #GalPals #StatementTee #BestieGift #GirlsTrip #BestieGoals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47-year-old American woman with short gray hair in a realistic American setting at a music festival field. The person is dancing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field. Main subject: 47-year-old American woman with short gray hair wearing the exact T-shirt from the attached mockup image. Preserve the exact printed wording “SOME BESTIES HAVE / MATCHING TATTOOS / But Me And / My Bestie / HAVE MATCHING / MENTAL ISSUES”. The person is dancing with her bestie. They speak naturally and spend most of the dialogue talking specifically about the T-shirt: “Best gift I ever gave my bestie. The white condensed caps read so clean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Comedy Club — 40-year-old American woman with wavy blond hair</w:t>
      </w:r>
    </w:p>
    <w:p>
      <w:r>
        <w:rPr>
          <w:b/>
        </w:rPr>
        <w:t xml:space="preserve">TITLE: </w:t>
      </w:r>
      <w:r>
        <w:t>Tag Your Bestie 💕</w:t>
      </w:r>
    </w:p>
    <w:p>
      <w:r>
        <w:rPr>
          <w:b/>
        </w:rPr>
        <w:t xml:space="preserve">HASHTAGS: </w:t>
      </w:r>
      <w:r>
        <w:t>#Matching #Besties #GalPals #SarcasmLovers #StatementTee #MentalHealthHumor #FunnyTShirt #BFF #BestFriends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40-year-old American woman with wavy blond hair in a realistic American setting at a comedy club. The person is laughing at a joke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40-year-old American woman with wavy blond hair wearing the exact T-shirt from the attached mockup image. Preserve the exact printed wording “SOME BESTIES HAVE / MATCHING TATTOOS / But Me And / My Bestie / HAVE MATCHING / MENTAL ISSUES”. The person is laughing at a joke with her bestie. They speak naturally and spend most of the dialogue talking specifically about the T-shirt: “My therapist laughed at this one. The white script lines are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Drive-In Movie Tailgate — 25-year-old American woman with wavy blond hair</w:t>
      </w:r>
    </w:p>
    <w:p>
      <w:r>
        <w:rPr>
          <w:b/>
        </w:rPr>
        <w:t xml:space="preserve">TITLE: </w:t>
      </w:r>
      <w:r>
        <w:t>Read It To The Pink Box</w:t>
      </w:r>
    </w:p>
    <w:p>
      <w:r>
        <w:rPr>
          <w:b/>
        </w:rPr>
        <w:t xml:space="preserve">HASHTAGS: </w:t>
      </w:r>
      <w:r>
        <w:t>#Matching #Besties #FunnyTShirt #StatementTee #BestieGoals #GalPals #FunnyGift #FriendshipGoals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25-year-old American woman with wavy blond hair in a realistic American setting at a drive-in movie tailgate. The person is sharing popcorn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tailgate. Main subject: 25-year-old American woman with wavy blond hair wearing the exact T-shirt from the attached mockup image. Preserve the exact printed wording “SOME BESTIES HAVE / MATCHING TATTOOS / But Me And / My Bestie / HAVE MATCHING / MENTAL ISSUES”. The person is sharing popcorn with her bestie. They speak naturally and spend most of the dialogue talking specifically about the T-shirt: “My bestie has the same shirt, obviously. The pink really pops against the black cotton.” Then she bumps shoulders with her bestie and points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Piano Bar Sing-Along — 42-year-old American woman with a headband</w:t>
      </w:r>
    </w:p>
    <w:p>
      <w:r>
        <w:rPr>
          <w:b/>
        </w:rPr>
        <w:t xml:space="preserve">TITLE: </w:t>
      </w:r>
      <w:r>
        <w:t>Our Friendship Uniform</w:t>
      </w:r>
    </w:p>
    <w:p>
      <w:r>
        <w:rPr>
          <w:b/>
        </w:rPr>
        <w:t xml:space="preserve">HASHTAGS: </w:t>
      </w:r>
      <w:r>
        <w:t>#Matching #Besties #BFF #BestFriends #SarcasmLovers #FunnyGift #GalPals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42-year-old American woman with a headband in a realistic American setting at a piano bar sing-along. The person is singing a duet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piano bar sing-along. Main subject: 42-year-old American woman with a headband wearing the exact T-shirt from the attached mockup image. Preserve the exact printed wording “SOME BESTIES HAVE / MATCHING TATTOOS / But Me And / My Bestie / HAVE MATCHING / MENTAL ISSUES”. The person is singing a duet with her bestie. They speak naturally and spend most of the dialogue talking specifically about the T-shirt: “Somebody had to say it.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Dog Park — 50-year-old American woman with a knit beanie</w:t>
      </w:r>
    </w:p>
    <w:p>
      <w:r>
        <w:rPr>
          <w:b/>
        </w:rPr>
        <w:t xml:space="preserve">TITLE: </w:t>
      </w:r>
      <w:r>
        <w:t>Bestie Gift Idea</w:t>
      </w:r>
    </w:p>
    <w:p>
      <w:r>
        <w:rPr>
          <w:b/>
        </w:rPr>
        <w:t xml:space="preserve">HASHTAGS: </w:t>
      </w:r>
      <w:r>
        <w:t>#Matching #Besties #BestFriends #BestieGoals #ShirtCheck #GirlsTrip #FunnyGift #FriendshipGoals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50-year-old American woman with a knit beanie in a realistic American setting at a dog park. The person is holding two leashes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50-year-old American woman with a knit beanie wearing the exact T-shirt from the attached mockup image. Preserve the exact printed wording “SOME BESTIES HAVE / MATCHING TATTOOS / But Me And / My Bestie / HAVE MATCHING / MENTAL ISSUES”. The person is holding two leashes with her bestie. They speak naturally and spend most of the dialogue talking specifically about the T-shirt: “My bestie has the same shirt, obviously. Great matching gift for a girls' trip.”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Cat Cafe Cushions — 43-year-old American woman with a messy bun</w:t>
      </w:r>
    </w:p>
    <w:p>
      <w:r>
        <w:rPr>
          <w:b/>
        </w:rPr>
        <w:t xml:space="preserve">TITLE: </w:t>
      </w:r>
      <w:r>
        <w:t>Better Than Matching Tattoos</w:t>
      </w:r>
    </w:p>
    <w:p>
      <w:r>
        <w:rPr>
          <w:b/>
        </w:rPr>
        <w:t xml:space="preserve">HASHTAGS: </w:t>
      </w:r>
      <w:r>
        <w:t>#Matching #Besties #BestieGoals #BFF #MentalHealthHumor #GalPals #BestieGift #GirlsTrip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43-year-old American woman with a messy bun in a realistic American setting at a cat cafe cushions. The person is petting a cat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cushions. Main subject: 43-year-old American woman with a messy bun wearing the exact T-shirt from the attached mockup image. Preserve the exact printed wording “SOME BESTIES HAVE / MATCHING TATTOOS / But Me And / My Bestie / HAVE MATCHING / MENTAL ISSUES”. The person is petting a cat with her bestie. They speak naturally and spend most of the dialogue talking specifically about the T-shirt: “Somebody had to say it. The pink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Flower Farm Stand — 20-year-old American woman with a messy bun</w:t>
      </w:r>
    </w:p>
    <w:p>
      <w:r>
        <w:rPr>
          <w:b/>
        </w:rPr>
        <w:t xml:space="preserve">TITLE: </w:t>
      </w:r>
      <w:r>
        <w:t>Read It To The Pink Box</w:t>
      </w:r>
    </w:p>
    <w:p>
      <w:r>
        <w:rPr>
          <w:b/>
        </w:rPr>
        <w:t xml:space="preserve">HASHTAGS: </w:t>
      </w:r>
      <w:r>
        <w:t>#Matching #Besties #ShirtCheck #MentalHealthHumor #GirlsTrip #BestieGift #SarcasmLovers #StatementTee #BFF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20-year-old American woman with a messy bun in a realistic American setting at a flower farm stand. The person is holding bouquets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flower farm stand. Main subject: 20-year-old American woman with a messy bun wearing the exact T-shirt from the attached mockup image. Preserve the exact printed wording “SOME BESTIES HAVE / MATCHING TATTOOS / But Me And / My Bestie / HAVE MATCHING / MENTAL ISSUES”. The person is holding bouquets with her bestie. They speak naturally and spend most of the dialogue talking specifically about the T-shirt: “Best gift I ever gave my bestie. The pink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Rooftop Bar — 40-year-old American woman with a bright smile and laugh lines</w:t>
      </w:r>
    </w:p>
    <w:p>
      <w:r>
        <w:rPr>
          <w:b/>
        </w:rPr>
        <w:t xml:space="preserve">TITLE: </w:t>
      </w:r>
      <w:r>
        <w:t>Every Duo Needs This 💕</w:t>
      </w:r>
    </w:p>
    <w:p>
      <w:r>
        <w:rPr>
          <w:b/>
        </w:rPr>
        <w:t xml:space="preserve">HASHTAGS: </w:t>
      </w:r>
      <w:r>
        <w:t>#Matching #Besties #MentalHealthHumor #SarcasmLovers #FunnyGift #BestieGift #BFF #BestFriends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40-year-old American woman with a bright smile and laugh lines in a realistic American setting at a rooftop bar. The person is leaning on the railing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40-year-old American woman with a bright smile and laugh lines wearing the exact T-shirt from the attached mockup image. Preserve the exact printed wording “SOME BESTIES HAVE / MATCHING TATTOOS / But Me And / My Bestie / HAVE MATCHING / MENTAL ISSUES”. The person is leaning on the railing with her bestie. They speak naturally and spend most of the dialogue talking specifically about the T-shirt: “Every bestie duo needs this. That pink rounded box at the bottom is everything.” Then she bumps shoulders with her bestie and points at the pink box.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Her bestie laughs on camera and says "So true,"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Late-Night Pizza Counter — 35-year-old American woman with short dark pixie hair</w:t>
      </w:r>
    </w:p>
    <w:p>
      <w:r>
        <w:rPr>
          <w:b/>
        </w:rPr>
        <w:t xml:space="preserve">TITLE: </w:t>
      </w:r>
      <w:r>
        <w:t>Best Friend Shirt Check</w:t>
      </w:r>
    </w:p>
    <w:p>
      <w:r>
        <w:rPr>
          <w:b/>
        </w:rPr>
        <w:t xml:space="preserve">HASHTAGS: </w:t>
      </w:r>
      <w:r>
        <w:t>#Matching #Besties #FunnyGift #StatementTee #BFF #BestFriends #SarcasmLovers #BestieGoals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35-year-old American woman with short dark pixie hair in a realistic American setting at a late-night pizza counter. The person is holding slices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pizza counter. Main subject: 35-year-old American woman with short dark pixie hair wearing the exact T-shirt from the attached mockup image. Preserve the exact printed wording “SOME BESTIES HAVE / MATCHING TATTOOS / But Me And / My Bestie / HAVE MATCHING / MENTAL ISSUES”. The person is holding slices with her bestie. They speak naturally and spend most of the dialogue talking specifically about the T-shirt: “Somebody had to say it.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Waffle Shop — 46-year-old American woman with long dark braids</w:t>
      </w:r>
    </w:p>
    <w:p>
      <w:r>
        <w:rPr>
          <w:b/>
        </w:rPr>
        <w:t xml:space="preserve">TITLE: </w:t>
      </w:r>
      <w:r>
        <w:t>Better Than Matching Tattoos</w:t>
      </w:r>
    </w:p>
    <w:p>
      <w:r>
        <w:rPr>
          <w:b/>
        </w:rPr>
        <w:t xml:space="preserve">HASHTAGS: </w:t>
      </w:r>
      <w:r>
        <w:t>#Matching #Besties #ShirtCheck #GalPals #SarcasmLovers #FriendshipGoals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46-year-old American woman with long dark braids in a realistic American setting at a waffle shop. The person is sharing waffles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Main subject: 46-year-old American woman with long dark braids wearing the exact T-shirt from the attached mockup image. Preserve the exact printed wording “SOME BESTIES HAVE / MATCHING TATTOOS / But Me And / My Bestie / HAVE MATCHING / MENTAL ISSUES”. The person is sharing waffles with her bestie. They speak naturally and spend most of the dialogue talking specifically about the T-shirt: “Okay, read it all the way down. The white script lines are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Swing — 27-year-old American woman with curly auburn hair</w:t>
      </w:r>
    </w:p>
    <w:p>
      <w:r>
        <w:rPr>
          <w:b/>
        </w:rPr>
        <w:t xml:space="preserve">TITLE: </w:t>
      </w:r>
      <w:r>
        <w:t>Bestie Goals</w:t>
      </w:r>
    </w:p>
    <w:p>
      <w:r>
        <w:rPr>
          <w:b/>
        </w:rPr>
        <w:t xml:space="preserve">HASHTAGS: </w:t>
      </w:r>
      <w:r>
        <w:t>#Matching #Besties #SarcasmLovers #BFF #BestieGoals #FunnyGift #FunnyTShirt #GalPals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“SOME BESTIES HAVE / MATCHING TATTOOS / But Me And / My Bestie / HAVE MATCHING / MENTAL ISSUES”, the same typography, ink colours and graphic layout (white condensed caps with white rounded script lines, MENTAL ISSUES in black caps on a pink rounded box), and the same black T-shirt presentation. Do not change, rewrite, shorten, add, remove, or rearrange any wording. Create a highly photorealistic 27-year-old American woman with curly auburn hair in a realistic American setting at a front porch swing. The person is swinging with her bestie.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27-year-old American woman with curly auburn hair wearing the exact T-shirt from the attached mockup image. Preserve the exact printed wording “SOME BESTIES HAVE / MATCHING TATTOOS / But Me And / My Bestie / HAVE MATCHING / MENTAL ISSUES”. The person is swinging with her bestie. They speak naturally and spend most of the dialogue talking specifically about the T-shirt: “Best gift I ever gave my bestie. The white script lines are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