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More Than BFFs We Are WTFs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Chili Cook-Off — 39-year-old American woman with a neat ponytail</w:t>
      </w:r>
    </w:p>
    <w:p>
      <w:r>
        <w:rPr>
          <w:b/>
        </w:rPr>
        <w:t xml:space="preserve">TITLE: </w:t>
      </w:r>
      <w:r>
        <w:t>Bold Shirt, Bigger Laugh</w:t>
      </w:r>
    </w:p>
    <w:p>
      <w:r>
        <w:rPr>
          <w:b/>
        </w:rPr>
        <w:t xml:space="preserve">HASHTAGS: </w:t>
      </w:r>
      <w:r>
        <w:t>#Wtfs #More #FoodieHumor #MusicLover #PartyShirt #TShirtLovers #SarcasmLovers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39-year-old American woman with a neat ponytail in a realistic American setting at a chili cook-off. The person is stirring a big pot with a wooden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Main subject: 39-year-old American woman with a neat ponytail wearing the exact T-shirt from the attached mockup image. Preserve the exact printed wording “WE ARE / MORE THAN / BFFS / WE ARE / WTFS / WEIRDOS / TOGETHER FOREVER”. The person is stirring a big pot with a wooden spoon. They speak naturally and spend most of the dialogue talking specifically about the T-shirt: “I wore it just to make my partner in crime laugh. It's a real crowd-pleaser, thanks to the bold lettering.”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Movie Theater Lobby — 29-year-old American woman with a bright smile and laugh lines</w:t>
      </w:r>
    </w:p>
    <w:p>
      <w:r>
        <w:rPr>
          <w:b/>
        </w:rPr>
        <w:t xml:space="preserve">TITLE: </w:t>
      </w:r>
      <w:r>
        <w:t>People Can't Stop Reading This</w:t>
      </w:r>
    </w:p>
    <w:p>
      <w:r>
        <w:rPr>
          <w:b/>
        </w:rPr>
        <w:t xml:space="preserve">HASHTAGS: </w:t>
      </w:r>
      <w:r>
        <w:t>#Than #Bffs #EverydayHumor #FriendGroup #MusicLover #TShirtLovers #FunnyTShirt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29-year-old American woman with a bright smile and laugh lines in a realistic American setting at a movie theater lobby. The person is holding a huge popcorn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lobby. Main subject: 29-year-old American woman with a bright smile and laugh lines wearing the exact T-shirt from the attached mockup image. Preserve the exact printed wording “WE ARE / MORE THAN / BFFS / WE ARE / WTFS / WEIRDOS / TOGETHER FOREVER”. The person is holding a huge popcorn bucket. They speak naturally and spend most of the dialogue talking specifically about the T-shirt: “I put this on just to see my girls react. Everyone reads the whole thing, then notices the crisp white print.”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Laundromat — 25-year-old American man with wavy brown hair</w:t>
      </w:r>
    </w:p>
    <w:p>
      <w:r>
        <w:rPr>
          <w:b/>
        </w:rPr>
        <w:t xml:space="preserve">TITLE: </w:t>
      </w:r>
      <w:r>
        <w:t>More Than BFFs We Are WTFs — Shirt Check 😂</w:t>
      </w:r>
    </w:p>
    <w:p>
      <w:r>
        <w:rPr>
          <w:b/>
        </w:rPr>
        <w:t xml:space="preserve">HASHTAGS: </w:t>
      </w:r>
      <w:r>
        <w:t>#Than #Wtfs #TravelHumor #EverydayHumor #MusicLover #SarcasticShirt #ShirtCheck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25-year-old American man with wavy brown hair in a realistic American setting at a laundromat. The person is folding clothes and giggling.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25-year-old American man with wavy brown hair wearing the exact T-shirt from the attached mockup image. Preserve the exact printed wording “WE ARE / MORE THAN / BFFS / WE ARE / WTFS / WEIRDOS / TOGETHER FOREVER”. The person is folding clothes and giggling. They speak naturally and spend most of the dialogue talking specifically about the T-shirt: “Somebody had to bring this shirt out in public. The whole thing is readable from ten feet away.”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Friend's Apartment Living Room — 30-year-old American man with a knit beanie</w:t>
      </w:r>
    </w:p>
    <w:p>
      <w:r>
        <w:rPr>
          <w:b/>
        </w:rPr>
        <w:t xml:space="preserve">TITLE: </w:t>
      </w:r>
      <w:r>
        <w:t>More Than BFFs We Are WTFs 😂</w:t>
      </w:r>
    </w:p>
    <w:p>
      <w:r>
        <w:rPr>
          <w:b/>
        </w:rPr>
        <w:t xml:space="preserve">HASHTAGS: </w:t>
      </w:r>
      <w:r>
        <w:t>#Wtfs #Bffs #FoodieHumor #EverydayHumor #TravelHumor #FunnyShirts #TShirtLovers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30-year-old American man with a knit beanie in a realistic American setting at a friend's apartment living room. The person is taking a goofy selfie on the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apartment living room. Main subject: 30-year-old American man with a knit beanie wearing the exact T-shirt from the attached mockup image. Preserve the exact printed wording “WE ARE / MORE THAN / BFFS / WE ARE / WTFS / WEIRDOS / TOGETHER FOREVER”. The person is taking a goofy selfie on the couch. They speak naturally and spend most of the dialogue talking specifically about the T-shirt: “This one is my little inside joke with my girls. The fit is comfy and the hot-pink box looks sharp.”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Bingo Hall — 27-year-old American man with a flannel-style lumberjack beard</w:t>
      </w:r>
    </w:p>
    <w:p>
      <w:r>
        <w:rPr>
          <w:b/>
        </w:rPr>
        <w:t xml:space="preserve">TITLE: </w:t>
      </w:r>
      <w:r>
        <w:t>This Shirt Says It All 😂</w:t>
      </w:r>
    </w:p>
    <w:p>
      <w:r>
        <w:rPr>
          <w:b/>
        </w:rPr>
        <w:t xml:space="preserve">HASHTAGS: </w:t>
      </w:r>
      <w:r>
        <w:t>#Bffs #More #EverydayHumor #TravelHumor #FoodieHumor #AdultHumor #StatementTee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man with a flannel-style lumberjack beard in a realistic American setting at a bingo hall. The person is dabbing a card with a bright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hall. Main subject: 27-year-old American man with a flannel-style lumberjack beard wearing the exact T-shirt from the attached mockup image. Preserve the exact printed wording “WE ARE / MORE THAN / BFFS / WE ARE / WTFS / WEIRDOS / TOGETHER FOREVER”. The person is dabbing a card with a bright marker. They speak naturally and spend most of the dialogue talking specifically about the T-shirt: “People stop me just to read it. The print is crisp, and the big headline stands out.”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Paint-And-Sip Studio — 45-year-old American woman with short dark pixie hair</w:t>
      </w:r>
    </w:p>
    <w:p>
      <w:r>
        <w:rPr>
          <w:b/>
        </w:rPr>
        <w:t xml:space="preserve">TITLE: </w:t>
      </w:r>
      <w:r>
        <w:t>Wait Until You Read This Shirt</w:t>
      </w:r>
    </w:p>
    <w:p>
      <w:r>
        <w:rPr>
          <w:b/>
        </w:rPr>
        <w:t xml:space="preserve">HASHTAGS: </w:t>
      </w:r>
      <w:r>
        <w:t>#Than #More #FriendGroup #MusicLover #FoodieHumor #AdultHumor #SarcasmLovers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45-year-old American woman with short dark pixie hair in a realistic American setting at a Paint-And-Sip Studio. The person is dabbing paint on a canvas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Paint-And-Sip Studio. Main subject: 45-year-old American woman with short dark pixie hair wearing the exact T-shirt from the attached mockup image. Preserve the exact printed wording “WE ARE / MORE THAN / BFFS / WE ARE / WTFS / WEIRDOS / TOGETHER FOREVER”. The person is dabbing paint on a canvas together. They speak naturally and spend most of the dialogue talking specifically about the T-shirt: “Behold, the shirt of the week. Great gift idea for anyone who loves a laugh.”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Burger Joint Patio — 25-year-old American man with a salt-and-pepper beard</w:t>
      </w:r>
    </w:p>
    <w:p>
      <w:r>
        <w:rPr>
          <w:b/>
        </w:rPr>
        <w:t xml:space="preserve">TITLE: </w:t>
      </w:r>
      <w:r>
        <w:t>Everyone Reads This Shirt Twice</w:t>
      </w:r>
    </w:p>
    <w:p>
      <w:r>
        <w:rPr>
          <w:b/>
        </w:rPr>
        <w:t xml:space="preserve">HASHTAGS: </w:t>
      </w:r>
      <w:r>
        <w:t>#Bffs #Than #FoodieHumor #MusicLover #FriendGroup #ShirtCheck #TShirtLovers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25-year-old American man with a salt-and-pepper beard in a realistic American setting at a burger joint patio. The person is dunking a fry in ketchup.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burger joint patio. Main subject: 25-year-old American man with a salt-and-pepper beard wearing the exact T-shirt from the attached mockup image. Preserve the exact printed wording “WE ARE / MORE THAN / BFFS / WE ARE / WTFS / WEIRDOS / TOGETHER FOREVER”. The person is dunking a fry in ketchup. They speak naturally and spend most of the dialogue talking specifically about the T-shirt: “Everyone does a double take at this shirt. Whoever designed the contrast against the black fabric nailed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Arcade — 26-year-old American woman with freckles and red hair</w:t>
      </w:r>
    </w:p>
    <w:p>
      <w:r>
        <w:rPr>
          <w:b/>
        </w:rPr>
        <w:t xml:space="preserve">TITLE: </w:t>
      </w:r>
      <w:r>
        <w:t>The Funniest Shirt Gift Idea 😂</w:t>
      </w:r>
    </w:p>
    <w:p>
      <w:r>
        <w:rPr>
          <w:b/>
        </w:rPr>
        <w:t xml:space="preserve">HASHTAGS: </w:t>
      </w:r>
      <w:r>
        <w:t>#More #Wtfs #PartyShirt #EverydayHumor #FriendGroup #TShirtLovers #SarcasticShirt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26-year-old American woman with freckles and red hair in a realistic American setting at an arcade. The person is playing a claw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26-year-old American woman with freckles and red hair wearing the exact T-shirt from the attached mockup image. Preserve the exact printed wording “WE ARE / MORE THAN / BFFS / WE ARE / WTFS / WEIRDOS / TOGETHER FOREVER”. The person is playing a claw machine. They speak naturally and spend most of the dialogue talking specifically about the T-shirt: “This is my new favorite shirt for my crew. It looks even better in person, especially the big headline.”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National Park Sign — 29-year-old American man with a worn ball cap</w:t>
      </w:r>
    </w:p>
    <w:p>
      <w:r>
        <w:rPr>
          <w:b/>
        </w:rPr>
        <w:t xml:space="preserve">TITLE: </w:t>
      </w:r>
      <w:r>
        <w:t>I Wore This Just For The Reaction</w:t>
      </w:r>
    </w:p>
    <w:p>
      <w:r>
        <w:rPr>
          <w:b/>
        </w:rPr>
        <w:t xml:space="preserve">HASHTAGS: </w:t>
      </w:r>
      <w:r>
        <w:t>#More #Wtfs #PartyShirt #FriendGroup #FoodieHumor #TShirtLovers #ShirtCheck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29-year-old American man with a worn ball cap in a realistic American setting at a national park sign. The person is posing next to a wooden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national park sign. Main subject: 29-year-old American man with a worn ball cap wearing the exact T-shirt from the attached mockup image. Preserve the exact printed wording “WE ARE / MORE THAN / BFFS / WE ARE / WTFS / WEIRDOS / TOGETHER FOREVER”. The person is posing next to a wooden sign. They speak naturally and spend most of the dialogue talking specifically about the T-shirt: “This shirt does the talking for me today. Wear it once, and everybody remembers the big headline.”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Mall Photo Booth — 35-year-old American man with a buzz cut</w:t>
      </w:r>
    </w:p>
    <w:p>
      <w:r>
        <w:rPr>
          <w:b/>
        </w:rPr>
        <w:t xml:space="preserve">TITLE: </w:t>
      </w:r>
      <w:r>
        <w:t>This Shirt Gets Stopped Everywhere</w:t>
      </w:r>
    </w:p>
    <w:p>
      <w:r>
        <w:rPr>
          <w:b/>
        </w:rPr>
        <w:t xml:space="preserve">HASHTAGS: </w:t>
      </w:r>
      <w:r>
        <w:t>#Than #More #FoodieHumor #TravelHumor #FriendGroup #FunnyTShirt #SarcasmLovers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35-year-old American man with a buzz cut in a realistic American setting at a Mall Photo Booth. The person is squeezing in for a goofy strip photo.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Photo Booth. Main subject: 35-year-old American man with a buzz cut wearing the exact T-shirt from the attached mockup image. Preserve the exact printed wording “WE ARE / MORE THAN / BFFS / WE ARE / WTFS / WEIRDOS / TOGETHER FOREVER”. The person is squeezing in for a goofy strip photo. They speak naturally and spend most of the dialogue talking specifically about the T-shirt: “I put this on just to see my girls react. The words are huge, and the crisp white print gives it that kick.”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Thrift-Store Dressing Room — 44-year-old American man with a shaved head and goatee</w:t>
      </w:r>
    </w:p>
    <w:p>
      <w:r>
        <w:rPr>
          <w:b/>
        </w:rPr>
        <w:t xml:space="preserve">TITLE: </w:t>
      </w:r>
      <w:r>
        <w:t>Gift Idea: More Than BFFs We Are WTFs</w:t>
      </w:r>
    </w:p>
    <w:p>
      <w:r>
        <w:rPr>
          <w:b/>
        </w:rPr>
        <w:t xml:space="preserve">HASHTAGS: </w:t>
      </w:r>
      <w:r>
        <w:t>#Wtfs #More #EverydayHumor #TravelHumor #PartyShirt #StatementTee #FunnyShirts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44-year-old American man with a shaved head and goatee in a realistic American setting at a thrift-store dressing room. The person is turning in a funny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thrift-store dressing room. Main subject: 44-year-old American man with a shaved head and goatee wearing the exact T-shirt from the attached mockup image. Preserve the exact printed wording “WE ARE / MORE THAN / BFFS / WE ARE / WTFS / WEIRDOS / TOGETHER FOREVER”. The person is turning in a funny hat. They speak naturally and spend most of the dialogue talking specifically about the T-shirt: “Someone gave me this and now I'm hooked. People point at the hot-pink box before they even say hi.”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Pool Hall — 27-year-old American man with a flannel-style lumberjack beard</w:t>
      </w:r>
    </w:p>
    <w:p>
      <w:r>
        <w:rPr>
          <w:b/>
        </w:rPr>
        <w:t xml:space="preserve">TITLE: </w:t>
      </w:r>
      <w:r>
        <w:t>Read It Slowly 😂</w:t>
      </w:r>
    </w:p>
    <w:p>
      <w:r>
        <w:rPr>
          <w:b/>
        </w:rPr>
        <w:t xml:space="preserve">HASHTAGS: </w:t>
      </w:r>
      <w:r>
        <w:t>#More #Than #MusicLover #PartyShirt #TravelHumor #StatementTee #FunnyShirts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man with a flannel-style lumberjack beard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27-year-old American man with a flannel-style lumberjack beard wearing the exact T-shirt from the attached mockup image. Preserve the exact printed wording “WE ARE / MORE THAN / BFFS / WE ARE / WTFS / WEIRDOS / TOGETHER FOREVER”. The person is chalking a cue under a hanging lamp. They speak naturally and spend most of the dialogue talking specifically about the T-shirt: “I'm wearing this one on purpose today. Honestly, the size of the words is why I bought 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State Fair Food Stand — 25-year-old American woman with big hoop earrings</w:t>
      </w:r>
    </w:p>
    <w:p>
      <w:r>
        <w:rPr>
          <w:b/>
        </w:rPr>
        <w:t xml:space="preserve">TITLE: </w:t>
      </w:r>
      <w:r>
        <w:t>Bold Shirt, Bigger Laugh</w:t>
      </w:r>
    </w:p>
    <w:p>
      <w:r>
        <w:rPr>
          <w:b/>
        </w:rPr>
        <w:t xml:space="preserve">HASHTAGS: </w:t>
      </w:r>
      <w:r>
        <w:t>#More #Than #FoodieHumor #PartyShirt #EverydayHumor #AdultHumor #StatementTee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25-year-old American woman with big hoop earrings in a realistic American setting at a state fair food stand. The person is holding a paper tray of fried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state fair food stand. Main subject: 25-year-old American woman with big hoop earrings wearing the exact T-shirt from the attached mockup image. Preserve the exact printed wording “WE ARE / MORE THAN / BFFS / WE ARE / WTFS / WEIRDOS / TOGETHER FOREVER”. The person is holding a paper tray of fried food. They speak naturally and spend most of the dialogue talking specifically about the T-shirt: “Someone gave me this and now I'm hooked. It's soft, and the crisp white print makes it unforgettable.”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Campground Picnic Table — 22-year-old American woman with round glasses</w:t>
      </w:r>
    </w:p>
    <w:p>
      <w:r>
        <w:rPr>
          <w:b/>
        </w:rPr>
        <w:t xml:space="preserve">TITLE: </w:t>
      </w:r>
      <w:r>
        <w:t>People Can't Stop Reading This</w:t>
      </w:r>
    </w:p>
    <w:p>
      <w:r>
        <w:rPr>
          <w:b/>
        </w:rPr>
        <w:t xml:space="preserve">HASHTAGS: </w:t>
      </w:r>
      <w:r>
        <w:t>#Than #Bffs #FriendGroup #TravelHumor #MusicLover #FunnyGift #SarcasticShirt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22-year-old American woman with round glasses in a realistic American setting at a campground picnic table. The person is roasting marshmallows.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picnic table. Main subject: 22-year-old American woman with round glasses wearing the exact T-shirt from the attached mockup image. Preserve the exact printed wording “WE ARE / MORE THAN / BFFS / WE ARE / WTFS / WEIRDOS / TOGETHER FOREVER”. The person is roasting marshmallows. They speak naturally and spend most of the dialogue talking specifically about the T-shirt: “I wore this on purpose, no regrets. I like how the crisp white print breaks up the lines.”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Family Picnic Park — 35-year-old American man with a worn ball cap</w:t>
      </w:r>
    </w:p>
    <w:p>
      <w:r>
        <w:rPr>
          <w:b/>
        </w:rPr>
        <w:t xml:space="preserve">TITLE: </w:t>
      </w:r>
      <w:r>
        <w:t>More Than BFFs We Are WTFs — Shirt Check 😂</w:t>
      </w:r>
    </w:p>
    <w:p>
      <w:r>
        <w:rPr>
          <w:b/>
        </w:rPr>
        <w:t xml:space="preserve">HASHTAGS: </w:t>
      </w:r>
      <w:r>
        <w:t>#More #Wtfs #MusicLover #EverydayHumor #FriendGroup #FunnyTShirt #ShirtCheck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35-year-old American man with a worn ball cap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35-year-old American man with a worn ball cap wearing the exact T-shirt from the attached mockup image. Preserve the exact printed wording “WE ARE / MORE THAN / BFFS / WE ARE / WTFS / WEIRDOS / TOGETHER FOREVER”. The person is unpacking a picnic basket on a blanket. They speak naturally and spend most of the dialogue talking specifically about the T-shirt: “Don't let the soft cotton fool you, this shirt has attitude. Look at the lettering, and the layout really catches the eye.”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Mall Food Court — 37-year-old American man with a buzz cut</w:t>
      </w:r>
    </w:p>
    <w:p>
      <w:r>
        <w:rPr>
          <w:b/>
        </w:rPr>
        <w:t xml:space="preserve">TITLE: </w:t>
      </w:r>
      <w:r>
        <w:t>More Than BFFs We Are WTFs 😂</w:t>
      </w:r>
    </w:p>
    <w:p>
      <w:r>
        <w:rPr>
          <w:b/>
        </w:rPr>
        <w:t xml:space="preserve">HASHTAGS: </w:t>
      </w:r>
      <w:r>
        <w:t>#Bffs #More #FoodieHumor #TravelHumor #MusicLover #FunnyGift #SarcasticShirt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37-year-old American man with a buzz cut in a realistic American setting at a mall food court. The person is sharing a giant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37-year-old American man with a buzz cut wearing the exact T-shirt from the attached mockup image. Preserve the exact printed wording “WE ARE / MORE THAN / BFFS / WE ARE / WTFS / WEIRDOS / TOGETHER FOREVER”. The person is sharing a giant pretzel. They speak naturally and spend most of the dialogue talking specifically about the T-shirt: “Wait until you read what's on my shirt. The hot-pink box sells it every single time.”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Ladies' Brunch Patio — 27-year-old American woman with freckles and red hair</w:t>
      </w:r>
    </w:p>
    <w:p>
      <w:r>
        <w:rPr>
          <w:b/>
        </w:rPr>
        <w:t xml:space="preserve">TITLE: </w:t>
      </w:r>
      <w:r>
        <w:t>This Shirt Says It All 😂</w:t>
      </w:r>
    </w:p>
    <w:p>
      <w:r>
        <w:rPr>
          <w:b/>
        </w:rPr>
        <w:t xml:space="preserve">HASHTAGS: </w:t>
      </w:r>
      <w:r>
        <w:t>#Wtfs #Bffs #EverydayHumor #MusicLover #TravelHumor #SarcasticShirt #TShirtLovers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woman with freckles and red hair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27-year-old American woman with freckles and red hair wearing the exact T-shirt from the attached mockup image. Preserve the exact printed wording “WE ARE / MORE THAN / BFFS / WE ARE / WTFS / WEIRDOS / TOGETHER FOREVER”. The person is raising a mimosa at a bright table. They speak naturally and spend most of the dialogue talking specifically about the T-shirt: “I dare you not to smile at this shirt. Even the details like the layout are on point.”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Pancake House — 45-year-old American woman with long dark braids</w:t>
      </w:r>
    </w:p>
    <w:p>
      <w:r>
        <w:rPr>
          <w:b/>
        </w:rPr>
        <w:t xml:space="preserve">TITLE: </w:t>
      </w:r>
      <w:r>
        <w:t>Wait Until You Read This Shirt</w:t>
      </w:r>
    </w:p>
    <w:p>
      <w:r>
        <w:rPr>
          <w:b/>
        </w:rPr>
        <w:t xml:space="preserve">HASHTAGS: </w:t>
      </w:r>
      <w:r>
        <w:t>#Wtfs #Than #FriendGroup #EverydayHumor #PartyShirt #ShirtCheck #FunnyTShirt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45-year-old American woman with long dark braids in a realistic American setting at a pancake house. The person is pouring syrup onto a stack.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Main subject: 45-year-old American woman with long dark braids wearing the exact T-shirt from the attached mockup image. Preserve the exact printed wording “WE ARE / MORE THAN / BFFS / WE ARE / WTFS / WEIRDOS / TOGETHER FOREVER”. The person is pouring syrup onto a stack. They speak naturally and spend most of the dialogue talking specifically about the T-shirt: “This shirt does the talking for me today. The layout is my favorite part of the design.”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Saturday Farmers Market — 37-year-old American man with a worn ball cap</w:t>
      </w:r>
    </w:p>
    <w:p>
      <w:r>
        <w:rPr>
          <w:b/>
        </w:rPr>
        <w:t xml:space="preserve">TITLE: </w:t>
      </w:r>
      <w:r>
        <w:t>Everyone Reads This Shirt Twice</w:t>
      </w:r>
    </w:p>
    <w:p>
      <w:r>
        <w:rPr>
          <w:b/>
        </w:rPr>
        <w:t xml:space="preserve">HASHTAGS: </w:t>
      </w:r>
      <w:r>
        <w:t>#Bffs #Than #FriendGroup #TravelHumor #PartyShirt #SarcasmLovers #FunnyTShirt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37-year-old American man with a worn ball cap in a realistic American setting at a Saturday farmers market. The person is trying free samples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Saturday farmers market. Main subject: 37-year-old American man with a worn ball cap wearing the exact T-shirt from the attached mockup image. Preserve the exact printed wording “WE ARE / MORE THAN / BFFS / WE ARE / WTFS / WEIRDOS / TOGETHER FOREVER”. The person is trying free samples together. They speak naturally and spend most of the dialogue talking specifically about the T-shirt: “This is hands down the funniest thing in my closet. Wear it once, and everybody remembers the bold lettering.”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Birthday Party Backyard — 37-year-old American man with a knit beanie</w:t>
      </w:r>
    </w:p>
    <w:p>
      <w:r>
        <w:rPr>
          <w:b/>
        </w:rPr>
        <w:t xml:space="preserve">TITLE: </w:t>
      </w:r>
      <w:r>
        <w:t>The Funniest Shirt Gift Idea 😂</w:t>
      </w:r>
    </w:p>
    <w:p>
      <w:r>
        <w:rPr>
          <w:b/>
        </w:rPr>
        <w:t xml:space="preserve">HASHTAGS: </w:t>
      </w:r>
      <w:r>
        <w:t>#Wtfs #More #PartyShirt #EverydayHumor #MusicLover #GiftIdea #SarcasticShirt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37-year-old American man with a knit beanie in a realistic American setting at a birthday party backyard. The person is carrying a cake with lit candles.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backyard. Main subject: 37-year-old American man with a knit beanie wearing the exact T-shirt from the attached mockup image. Preserve the exact printed wording “WE ARE / MORE THAN / BFFS / WE ARE / WTFS / WEIRDOS / TOGETHER FOREVER”. The person is carrying a cake with lit candles. They speak naturally and spend most of the dialogue talking specifically about the T-shirt: “Let me show you why this shirt is a hit. You can't miss the way the lines stack on this black cotton shirt.”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Nail Salon — 27-year-old American woman with short dark pixie hair</w:t>
      </w:r>
    </w:p>
    <w:p>
      <w:r>
        <w:rPr>
          <w:b/>
        </w:rPr>
        <w:t xml:space="preserve">TITLE: </w:t>
      </w:r>
      <w:r>
        <w:t>I Wore This Just For The Reaction</w:t>
      </w:r>
    </w:p>
    <w:p>
      <w:r>
        <w:rPr>
          <w:b/>
        </w:rPr>
        <w:t xml:space="preserve">HASHTAGS: </w:t>
      </w:r>
      <w:r>
        <w:t>#Than #More #FoodieHumor #PartyShirt #EverydayHumor #ShirtCheck #HumorShirt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woman with short dark pixie hair in a realistic American setting at a nail salon. The person is sitting side by side with drinks.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Main subject: 27-year-old American woman with short dark pixie hair wearing the exact T-shirt from the attached mockup image. Preserve the exact printed wording “WE ARE / MORE THAN / BFFS / WE ARE / WTFS / WEIRDOS / TOGETHER FOREVER”. The person is sitting side by side with drinks. They speak naturally and spend most of the dialogue talking specifically about the T-shirt: “This one is my little inside joke with my girls. It's a real crowd-pleaser, thanks to the big headline.”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Cat Cafe — 25-year-old American man with a bright smile and laugh lines</w:t>
      </w:r>
    </w:p>
    <w:p>
      <w:r>
        <w:rPr>
          <w:b/>
        </w:rPr>
        <w:t xml:space="preserve">TITLE: </w:t>
      </w:r>
      <w:r>
        <w:t>This Shirt Gets Stopped Everywhere</w:t>
      </w:r>
    </w:p>
    <w:p>
      <w:r>
        <w:rPr>
          <w:b/>
        </w:rPr>
        <w:t xml:space="preserve">HASHTAGS: </w:t>
      </w:r>
      <w:r>
        <w:t>#Wtfs #Than #MusicLover #TravelHumor #FoodieHumor #FunnyGift #StatementTee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25-year-old American man with a bright smile and laugh lines in a realistic American setting at a cat cafe. The person is holding a cat and a coffee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cafe. Main subject: 25-year-old American man with a bright smile and laugh lines wearing the exact T-shirt from the attached mockup image. Preserve the exact printed wording “WE ARE / MORE THAN / BFFS / WE ARE / WTFS / WEIRDOS / TOGETHER FOREVER”. The person is holding a cat and a coffee cup. They speak naturally and spend most of the dialogue talking specifically about the T-shirt: “This shirt was worth every penny. The print is crisp, and the hot-pink box stands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Honky-Tonk Porch — 28-year-old American woman with curly auburn hair</w:t>
      </w:r>
    </w:p>
    <w:p>
      <w:r>
        <w:rPr>
          <w:b/>
        </w:rPr>
        <w:t xml:space="preserve">TITLE: </w:t>
      </w:r>
      <w:r>
        <w:t>Gift Idea: More Than BFFs We Are WTFs</w:t>
      </w:r>
    </w:p>
    <w:p>
      <w:r>
        <w:rPr>
          <w:b/>
        </w:rPr>
        <w:t xml:space="preserve">HASHTAGS: </w:t>
      </w:r>
      <w:r>
        <w:t>#Bffs #Than #EverydayHumor #MusicLover #FriendGroup #StatementTee #ShirtCheck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28-year-old American woman with curly auburn hair in a realistic American setting at a honky-tonk porch. The person is strumming an acoustic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honky-tonk porch. Main subject: 28-year-old American woman with curly auburn hair wearing the exact T-shirt from the attached mockup image. Preserve the exact printed wording “WE ARE / MORE THAN / BFFS / WE ARE / WTFS / WEIRDOS / TOGETHER FOREVER”. The person is strumming an acoustic guitar. They speak naturally and spend most of the dialogue talking specifically about the T-shirt: “I put this on just to see my girls react. It's a perfect gift, and the hot-pink box seals the deal.”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New Year's Eve Party — 32-year-old American woman with wavy blond hair</w:t>
      </w:r>
    </w:p>
    <w:p>
      <w:r>
        <w:rPr>
          <w:b/>
        </w:rPr>
        <w:t xml:space="preserve">TITLE: </w:t>
      </w:r>
      <w:r>
        <w:t>Read It Slowly 😂</w:t>
      </w:r>
    </w:p>
    <w:p>
      <w:r>
        <w:rPr>
          <w:b/>
        </w:rPr>
        <w:t xml:space="preserve">HASHTAGS: </w:t>
      </w:r>
      <w:r>
        <w:t>#Than #More #EverydayHumor #FoodieHumor #PartyShirt #SarcasticShirt #FunnyGift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32-year-old American woman with wavy blond hair in a realistic American setting at a New Year's Eve party. The person is holding a party horn and a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32-year-old American woman with wavy blond hair wearing the exact T-shirt from the attached mockup image. Preserve the exact printed wording “WE ARE / MORE THAN / BFFS / WE ARE / WTFS / WEIRDOS / TOGETHER FOREVER”. The person is holding a party horn and a flute. They speak naturally and spend most of the dialogue talking specifically about the T-shirt: “I swear this shirt gets a reaction every single time. Look at the lettering, and the way the lines stack really catches the eye.”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Brewery Taproom — 25-year-old American woman with a knit beanie</w:t>
      </w:r>
    </w:p>
    <w:p>
      <w:r>
        <w:rPr>
          <w:b/>
        </w:rPr>
        <w:t xml:space="preserve">TITLE: </w:t>
      </w:r>
      <w:r>
        <w:t>Bold Shirt, Bigger Laugh</w:t>
      </w:r>
    </w:p>
    <w:p>
      <w:r>
        <w:rPr>
          <w:b/>
        </w:rPr>
        <w:t xml:space="preserve">HASHTAGS: </w:t>
      </w:r>
      <w:r>
        <w:t>#Than #Wtfs #FoodieHumor #MusicLover #PartyShirt #GiftIdea #SarcasmLovers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25-year-old American woman with a knit beanie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25-year-old American woman with a knit beanie wearing the exact T-shirt from the attached mockup image. Preserve the exact printed wording “WE ARE / MORE THAN / BFFS / WE ARE / WTFS / WEIRDOS / TOGETHER FOREVER”. The person is holding a tasting flight on a wooden paddle. They speak naturally and spend most of the dialogue talking specifically about the T-shirt: “Let me show you why this shirt is a hit. That print isn't going to fade, and the contrast against the black fabric proves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Hot Dog Cart — 31-year-old American woman with a messy bun</w:t>
      </w:r>
    </w:p>
    <w:p>
      <w:r>
        <w:rPr>
          <w:b/>
        </w:rPr>
        <w:t xml:space="preserve">TITLE: </w:t>
      </w:r>
      <w:r>
        <w:t>People Can't Stop Reading This</w:t>
      </w:r>
    </w:p>
    <w:p>
      <w:r>
        <w:rPr>
          <w:b/>
        </w:rPr>
        <w:t xml:space="preserve">HASHTAGS: </w:t>
      </w:r>
      <w:r>
        <w:t>#Wtfs #Bffs #EverydayHumor #MusicLover #PartyShirt #GiftIdea #FunnyGift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31-year-old American woman with a messy bun in a realistic American setting at a hot dog cart. The person is handing over a hot dog with mustard.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cart. Main subject: 31-year-old American woman with a messy bun wearing the exact T-shirt from the attached mockup image. Preserve the exact printed wording “WE ARE / MORE THAN / BFFS / WE ARE / WTFS / WEIRDOS / TOGETHER FOREVER”. The person is handing over a hot dog with mustard. They speak naturally and spend most of the dialogue talking specifically about the T-shirt: “Tell me you don't laugh at this. You can't miss the bold lettering on this black cotton shirt.”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Friend's Sleepover Living Room — 32-year-old American woman with a knit beanie</w:t>
      </w:r>
    </w:p>
    <w:p>
      <w:r>
        <w:rPr>
          <w:b/>
        </w:rPr>
        <w:t xml:space="preserve">TITLE: </w:t>
      </w:r>
      <w:r>
        <w:t>More Than BFFs We Are WTFs — Shirt Check 😂</w:t>
      </w:r>
    </w:p>
    <w:p>
      <w:r>
        <w:rPr>
          <w:b/>
        </w:rPr>
        <w:t xml:space="preserve">HASHTAGS: </w:t>
      </w:r>
      <w:r>
        <w:t>#More #Than #PartyShirt #FoodieHumor #MusicLover #FunnyGift #StatementTee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32-year-old American woman with a knit beanie in a realistic American setting at a Friend's Sleepover Living Room. The person is stacking blankets on the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Sleepover Living Room. Main subject: 32-year-old American woman with a knit beanie wearing the exact T-shirt from the attached mockup image. Preserve the exact printed wording “WE ARE / MORE THAN / BFFS / WE ARE / WTFS / WEIRDOS / TOGETHER FOREVER”. The person is stacking blankets on the couch. They speak naturally and spend most of the dialogue talking specifically about the T-shirt: “This one is going straight to my partner in crime for the holidays. It's the lettering and the hot-pink box that make it work.”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Friendship Bracelet Craft Table — 29-year-old American woman with freckles and red hair</w:t>
      </w:r>
    </w:p>
    <w:p>
      <w:r>
        <w:rPr>
          <w:b/>
        </w:rPr>
        <w:t xml:space="preserve">TITLE: </w:t>
      </w:r>
      <w:r>
        <w:t>More Than BFFs We Are WTFs 😂</w:t>
      </w:r>
    </w:p>
    <w:p>
      <w:r>
        <w:rPr>
          <w:b/>
        </w:rPr>
        <w:t xml:space="preserve">HASHTAGS: </w:t>
      </w:r>
      <w:r>
        <w:t>#Wtfs #Bffs #FriendGroup #PartyShirt #MusicLover #TShirtLovers #FunnyShirts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29-year-old American woman with freckles and red hair in a realistic American setting at a Friendship Bracelet Craft Table. The person is stringing beads side by 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Friendship Bracelet Craft Table. Main subject: 29-year-old American woman with freckles and red hair wearing the exact T-shirt from the attached mockup image. Preserve the exact printed wording “WE ARE / MORE THAN / BFFS / WE ARE / WTFS / WEIRDOS / TOGETHER FOREVER”. The person is stringing beads side by side. They speak naturally and spend most of the dialogue talking specifically about the T-shirt: “Don't let the soft cotton fool you, this shirt has attitude. I like how the size of the words breaks up the lines.”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Country Dance Hall — 41-year-old American woman with round glasses</w:t>
      </w:r>
    </w:p>
    <w:p>
      <w:r>
        <w:rPr>
          <w:b/>
        </w:rPr>
        <w:t xml:space="preserve">TITLE: </w:t>
      </w:r>
      <w:r>
        <w:t>This Shirt Says It All 😂</w:t>
      </w:r>
    </w:p>
    <w:p>
      <w:r>
        <w:rPr>
          <w:b/>
        </w:rPr>
        <w:t xml:space="preserve">HASHTAGS: </w:t>
      </w:r>
      <w:r>
        <w:t>#Than #Bffs #FoodieHumor #MusicLover #FriendGroup #AdultHumor #FunnyShirts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41-year-old American woman with round glasses in a realistic American setting at a country dance hall. The person is tapping a boot to a beat.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dance hall. Main subject: 41-year-old American woman with round glasses wearing the exact T-shirt from the attached mockup image. Preserve the exact printed wording “WE ARE / MORE THAN / BFFS / WE ARE / WTFS / WEIRDOS / TOGETHER FOREVER”. The person is tapping a boot to a beat. They speak naturally and spend most of the dialogue talking specifically about the T-shirt: “This is the shirt that breaks the ice. Wear it once, and everybody remembers the size of the words.”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Toy Store Aisle — 39-year-old American man with tattooed forearms</w:t>
      </w:r>
    </w:p>
    <w:p>
      <w:r>
        <w:rPr>
          <w:b/>
        </w:rPr>
        <w:t xml:space="preserve">TITLE: </w:t>
      </w:r>
      <w:r>
        <w:t>Wait Until You Read This Shirt</w:t>
      </w:r>
    </w:p>
    <w:p>
      <w:r>
        <w:rPr>
          <w:b/>
        </w:rPr>
        <w:t xml:space="preserve">HASHTAGS: </w:t>
      </w:r>
      <w:r>
        <w:t>#Wtfs #Bffs #FoodieHumor #TravelHumor #FriendGroup #TShirtLovers #FunnyTShirt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39-year-old American man with tattooed forearms in a realistic American setting at a toy store aisle. The person is holding up a goofy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toy store aisle. Main subject: 39-year-old American man with tattooed forearms wearing the exact T-shirt from the attached mockup image. Preserve the exact printed wording “WE ARE / MORE THAN / BFFS / WE ARE / WTFS / WEIRDOS / TOGETHER FOREVER”. The person is holding up a goofy toy. They speak naturally and spend most of the dialogue talking specifically about the T-shirt: “Take a good look at what I'm wearing. It prints big and bold, with the way the lines stack front and center.”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Thrift Store Aisle — 43-year-old American man with wavy brown hair</w:t>
      </w:r>
    </w:p>
    <w:p>
      <w:r>
        <w:rPr>
          <w:b/>
        </w:rPr>
        <w:t xml:space="preserve">TITLE: </w:t>
      </w:r>
      <w:r>
        <w:t>Everyone Reads This Shirt Twice</w:t>
      </w:r>
    </w:p>
    <w:p>
      <w:r>
        <w:rPr>
          <w:b/>
        </w:rPr>
        <w:t xml:space="preserve">HASHTAGS: </w:t>
      </w:r>
      <w:r>
        <w:t>#Wtfs #More #EverydayHumor #PartyShirt #MusicLover #TShirtLovers #FunnyTShirt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43-year-old American man with wavy brown hair in a realistic American setting at a thrift store aisle. The person is holding up a ridiculous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aisle. Main subject: 43-year-old American man with wavy brown hair wearing the exact T-shirt from the attached mockup image. Preserve the exact printed wording “WE ARE / MORE THAN / BFFS / WE ARE / WTFS / WEIRDOS / TOGETHER FOREVER”. The person is holding up a ridiculous hat. They speak naturally and spend most of the dialogue talking specifically about the T-shirt: “Tell me you don't laugh at this. The layout is my favorite part of the design.”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Backyard Hot Tub — 28-year-old American woman with a headband</w:t>
      </w:r>
    </w:p>
    <w:p>
      <w:r>
        <w:rPr>
          <w:b/>
        </w:rPr>
        <w:t xml:space="preserve">TITLE: </w:t>
      </w:r>
      <w:r>
        <w:t>The Funniest Shirt Gift Idea 😂</w:t>
      </w:r>
    </w:p>
    <w:p>
      <w:r>
        <w:rPr>
          <w:b/>
        </w:rPr>
        <w:t xml:space="preserve">HASHTAGS: </w:t>
      </w:r>
      <w:r>
        <w:t>#Bffs #More #TravelHumor #FoodieHumor #FriendGroup #FunnyTShirt #SarcasticShirt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28-year-old American woman with a headband in a realistic American setting at a backyard hot tub. The person is resting arms on the tub edge.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hot tub. Main subject: 28-year-old American woman with a headband wearing the exact T-shirt from the attached mockup image. Preserve the exact printed wording “WE ARE / MORE THAN / BFFS / WE ARE / WTFS / WEIRDOS / TOGETHER FOREVER”. The person is resting arms on the tub edge. They speak naturally and spend most of the dialogue talking specifically about the T-shirt: “I wore it just to make my girls laugh. It's a real crowd-pleaser, thanks to the hot-pink box.”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Super Bowl Watch Party — 29-year-old American man with a worn ball cap</w:t>
      </w:r>
    </w:p>
    <w:p>
      <w:r>
        <w:rPr>
          <w:b/>
        </w:rPr>
        <w:t xml:space="preserve">TITLE: </w:t>
      </w:r>
      <w:r>
        <w:t>I Wore This Just For The Reaction</w:t>
      </w:r>
    </w:p>
    <w:p>
      <w:r>
        <w:rPr>
          <w:b/>
        </w:rPr>
        <w:t xml:space="preserve">HASHTAGS: </w:t>
      </w:r>
      <w:r>
        <w:t>#More #Than #PartyShirt #FoodieHumor #TravelHumor #AdultHumor #HumorShirt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29-year-old American man with a worn ball cap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29-year-old American man with a worn ball cap wearing the exact T-shirt from the attached mockup image. Preserve the exact printed wording “WE ARE / MORE THAN / BFFS / WE ARE / WTFS / WEIRDOS / TOGETHER FOREVER”. The person is pointing at a big TV with a plate of wings. They speak naturally and spend most of the dialogue talking specifically about the T-shirt: “I wore it just to make my best friend laugh. That print isn't going to fade, and the layout proves 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Boardwalk Arcade Photo Wall — 31-year-old American woman with big hoop earrings</w:t>
      </w:r>
    </w:p>
    <w:p>
      <w:r>
        <w:rPr>
          <w:b/>
        </w:rPr>
        <w:t xml:space="preserve">TITLE: </w:t>
      </w:r>
      <w:r>
        <w:t>This Shirt Gets Stopped Everywhere</w:t>
      </w:r>
    </w:p>
    <w:p>
      <w:r>
        <w:rPr>
          <w:b/>
        </w:rPr>
        <w:t xml:space="preserve">HASHTAGS: </w:t>
      </w:r>
      <w:r>
        <w:t>#Bffs #Than #EverydayHumor #FoodieHumor #FriendGroup #FunnyShirts #TShirtLovers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31-year-old American woman with big hoop earrings in a realistic American setting at a Boardwalk Arcade Photo Wall. The person is posing together with matching grins.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Boardwalk Arcade Photo Wall. Main subject: 31-year-old American woman with big hoop earrings wearing the exact T-shirt from the attached mockup image. Preserve the exact printed wording “WE ARE / MORE THAN / BFFS / WE ARE / WTFS / WEIRDOS / TOGETHER FOREVER”. The person is posing together with matching grins. They speak naturally and spend most of the dialogue talking specifically about the T-shirt: “New shirt day, and it's a good one. It looks even better in person, especially the size of the words.”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Stadium Concourse — 29-year-old American woman with a headband</w:t>
      </w:r>
    </w:p>
    <w:p>
      <w:r>
        <w:rPr>
          <w:b/>
        </w:rPr>
        <w:t xml:space="preserve">TITLE: </w:t>
      </w:r>
      <w:r>
        <w:t>Gift Idea: More Than BFFs We Are WTFs</w:t>
      </w:r>
    </w:p>
    <w:p>
      <w:r>
        <w:rPr>
          <w:b/>
        </w:rPr>
        <w:t xml:space="preserve">HASHTAGS: </w:t>
      </w:r>
      <w:r>
        <w:t>#Bffs #Wtfs #TravelHumor #MusicLover #EverydayHumor #GiftIdea #TShirtLovers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29-year-old American woman with a headband in a realistic American setting at a stadium concourse. The person is balancing two drinks and a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concourse. Main subject: 29-year-old American woman with a headband wearing the exact T-shirt from the attached mockup image. Preserve the exact printed wording “WE ARE / MORE THAN / BFFS / WE ARE / WTFS / WEIRDOS / TOGETHER FOREVER”. The person is balancing two drinks and a pretzel. They speak naturally and spend most of the dialogue talking specifically about the T-shirt: “Wait until you read what's on my shirt. It's a perfect gift, and the bold lettering seals the deal.”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Neighborhood Bar — 24-year-old American woman with wavy blond hair</w:t>
      </w:r>
    </w:p>
    <w:p>
      <w:r>
        <w:rPr>
          <w:b/>
        </w:rPr>
        <w:t xml:space="preserve">TITLE: </w:t>
      </w:r>
      <w:r>
        <w:t>Read It Slowly 😂</w:t>
      </w:r>
    </w:p>
    <w:p>
      <w:r>
        <w:rPr>
          <w:b/>
        </w:rPr>
        <w:t xml:space="preserve">HASHTAGS: </w:t>
      </w:r>
      <w:r>
        <w:t>#Wtfs #Bffs #FriendGroup #FoodieHumor #EverydayHumor #StatementTee #SarcasmLovers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24-year-old American woman with wavy blond hair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24-year-old American woman with wavy blond hair wearing the exact T-shirt from the attached mockup image. Preserve the exact printed wording “WE ARE / MORE THAN / BFFS / WE ARE / WTFS / WEIRDOS / TOGETHER FOREVER”. The person is setting a pint glass down on the counter. They speak naturally and spend most of the dialogue talking specifically about the T-shirt: “This shirt does the talking for me today. The words are huge, and the size of the words gives it that kick.”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State Fair Midway — 34-year-old American woman with a messy bun</w:t>
      </w:r>
    </w:p>
    <w:p>
      <w:r>
        <w:rPr>
          <w:b/>
        </w:rPr>
        <w:t xml:space="preserve">TITLE: </w:t>
      </w:r>
      <w:r>
        <w:t>Bold Shirt, Bigger Laugh</w:t>
      </w:r>
    </w:p>
    <w:p>
      <w:r>
        <w:rPr>
          <w:b/>
        </w:rPr>
        <w:t xml:space="preserve">HASHTAGS: </w:t>
      </w:r>
      <w:r>
        <w:t>#Wtfs #Bffs #FriendGroup #MusicLover #PartyShirt #HumorShirt #SarcasmLovers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34-year-old American woman with a messy bun in a realistic American setting at a state fair midway. The person is eating a funnel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state fair midway. Main subject: 34-year-old American woman with a messy bun wearing the exact T-shirt from the attached mockup image. Preserve the exact printed wording “WE ARE / MORE THAN / BFFS / WE ARE / WTFS / WEIRDOS / TOGETHER FOREVER”. The person is eating a funnel cake. They speak naturally and spend most of the dialogue talking specifically about the T-shirt: “This is the shirt that breaks the ice. Even the details like the contrast against the black fabric are on point.”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Escape Room Lobby — 35-year-old American woman with short dark pixie hair</w:t>
      </w:r>
    </w:p>
    <w:p>
      <w:r>
        <w:rPr>
          <w:b/>
        </w:rPr>
        <w:t xml:space="preserve">TITLE: </w:t>
      </w:r>
      <w:r>
        <w:t>People Can't Stop Reading This</w:t>
      </w:r>
    </w:p>
    <w:p>
      <w:r>
        <w:rPr>
          <w:b/>
        </w:rPr>
        <w:t xml:space="preserve">HASHTAGS: </w:t>
      </w:r>
      <w:r>
        <w:t>#Bffs #More #PartyShirt #FriendGroup #FoodieHumor #FunnyShirts #AdultHumor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35-year-old American woman with short dark pixie hair in a realistic American setting at an Escape Room Lobby. The person is laughing while holding a puzzle clue.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35-year-old American woman with short dark pixie hair wearing the exact T-shirt from the attached mockup image. Preserve the exact printed wording “WE ARE / MORE THAN / BFFS / WE ARE / WTFS / WEIRDOS / TOGETHER FOREVER”. The person is laughing while holding a puzzle clue. They speak naturally and spend most of the dialogue talking specifically about the T-shirt: “This one is going straight to my girls for the holidays. Everyone reads the whole thing, then notices the bold lettering.”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Karaoke Bar — 27-year-old American woman with a headband</w:t>
      </w:r>
    </w:p>
    <w:p>
      <w:r>
        <w:rPr>
          <w:b/>
        </w:rPr>
        <w:t xml:space="preserve">TITLE: </w:t>
      </w:r>
      <w:r>
        <w:t>More Than BFFs We Are WTFs — Shirt Check 😂</w:t>
      </w:r>
    </w:p>
    <w:p>
      <w:r>
        <w:rPr>
          <w:b/>
        </w:rPr>
        <w:t xml:space="preserve">HASHTAGS: </w:t>
      </w:r>
      <w:r>
        <w:t>#Than #More #TravelHumor #EverydayHumor #PartyShirt #FunnyShirts #StatementTee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woman with a headband in a realistic American setting at a karaoke bar. The person is singing into a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27-year-old American woman with a headband wearing the exact T-shirt from the attached mockup image. Preserve the exact printed wording “WE ARE / MORE THAN / BFFS / WE ARE / WTFS / WEIRDOS / TOGETHER FOREVER”. The person is singing into a microphone. They speak naturally and spend most of the dialogue talking specifically about the T-shirt: “Take a good look at what I'm wearing. It's the lettering and the crisp white print that make it work.”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College Campus Quad Bench — 24-year-old American woman with freckles and red hair</w:t>
      </w:r>
    </w:p>
    <w:p>
      <w:r>
        <w:rPr>
          <w:b/>
        </w:rPr>
        <w:t xml:space="preserve">TITLE: </w:t>
      </w:r>
      <w:r>
        <w:t>More Than BFFs We Are WTFs 😂</w:t>
      </w:r>
    </w:p>
    <w:p>
      <w:r>
        <w:rPr>
          <w:b/>
        </w:rPr>
        <w:t xml:space="preserve">HASHTAGS: </w:t>
      </w:r>
      <w:r>
        <w:t>#More #Bffs #FoodieHumor #TravelHumor #EverydayHumor #FunnyGift #AdultHumor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24-year-old American woman with freckles and red hair in a realistic American setting at a College Campus Quad Bench. The person is sharing earbuds and a snack.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Campus Quad Bench. Main subject: 24-year-old American woman with freckles and red hair wearing the exact T-shirt from the attached mockup image. Preserve the exact printed wording “WE ARE / MORE THAN / BFFS / WE ARE / WTFS / WEIRDOS / TOGETHER FOREVER”. The person is sharing earbuds and a snack. They speak naturally and spend most of the dialogue talking specifically about the T-shirt: “People stop me just to read it. The design is simple, but the big headline makes it hit.”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Dog Park Bench — 35-year-old American man with a bright smile and laugh lines</w:t>
      </w:r>
    </w:p>
    <w:p>
      <w:r>
        <w:rPr>
          <w:b/>
        </w:rPr>
        <w:t xml:space="preserve">TITLE: </w:t>
      </w:r>
      <w:r>
        <w:t>This Shirt Says It All 😂</w:t>
      </w:r>
    </w:p>
    <w:p>
      <w:r>
        <w:rPr>
          <w:b/>
        </w:rPr>
        <w:t xml:space="preserve">HASHTAGS: </w:t>
      </w:r>
      <w:r>
        <w:t>#Bffs #More #EverydayHumor #FoodieHumor #FriendGroup #HumorShirt #FunnyShirts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35-year-old American man with a bright smile and laugh lines in a realistic American setting at a Dog Park Bench. The person is tossing a ball for a pup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Bench. Main subject: 35-year-old American man with a bright smile and laugh lines wearing the exact T-shirt from the attached mockup image. Preserve the exact printed wording “WE ARE / MORE THAN / BFFS / WE ARE / WTFS / WEIRDOS / TOGETHER FOREVER”. The person is tossing a ball for a pup together. They speak naturally and spend most of the dialogue talking specifically about the T-shirt: “This one is my little inside joke with my partner in crime. It prints big and bold, with the hot-pink box front and center.”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Bachelorette Weekend Rental — 32-year-old American woman with light-brown shoulder-length hair</w:t>
      </w:r>
    </w:p>
    <w:p>
      <w:r>
        <w:rPr>
          <w:b/>
        </w:rPr>
        <w:t xml:space="preserve">TITLE: </w:t>
      </w:r>
      <w:r>
        <w:t>Wait Until You Read This Shirt</w:t>
      </w:r>
    </w:p>
    <w:p>
      <w:r>
        <w:rPr>
          <w:b/>
        </w:rPr>
        <w:t xml:space="preserve">HASHTAGS: </w:t>
      </w:r>
      <w:r>
        <w:t>#Than #Wtfs #FriendGroup #TravelHumor #PartyShirt #SarcasticShirt #FunnyTShirt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32-year-old American woman with light-brown shoulder-length hair in a realistic American setting at a bachelorette weekend rental. The person is laughing in a group selfie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weekend rental. Main subject: 32-year-old American woman with light-brown shoulder-length hair wearing the exact T-shirt from the attached mockup image. Preserve the exact printed wording “WE ARE / MORE THAN / BFFS / WE ARE / WTFS / WEIRDOS / TOGETHER FOREVER”. The person is laughing in a group selfie on a couch. They speak naturally and spend most of the dialogue talking specifically about the T-shirt: “Alright, shirt check. Honestly, the bold lettering is why I bought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Bowling Alley — 40-year-old American man with a shaved head and goatee</w:t>
      </w:r>
    </w:p>
    <w:p>
      <w:r>
        <w:rPr>
          <w:b/>
        </w:rPr>
        <w:t xml:space="preserve">TITLE: </w:t>
      </w:r>
      <w:r>
        <w:t>Everyone Reads This Shirt Twice</w:t>
      </w:r>
    </w:p>
    <w:p>
      <w:r>
        <w:rPr>
          <w:b/>
        </w:rPr>
        <w:t xml:space="preserve">HASHTAGS: </w:t>
      </w:r>
      <w:r>
        <w:t>#Than #Bffs #MusicLover #TravelHumor #EverydayHumor #ShirtCheck #HumorShirt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40-year-old American man with a shaved head and goatee in a realistic American setting at a bowling alley. The person is celebrating a strike.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40-year-old American man with a shaved head and goatee wearing the exact T-shirt from the attached mockup image. Preserve the exact printed wording “WE ARE / MORE THAN / BFFS / WE ARE / WTFS / WEIRDOS / TOGETHER FOREVER”. The person is celebrating a strike. They speak naturally and spend most of the dialogue talking specifically about the T-shirt: “I swear this shirt gets a reaction every single time. I like how the size of the words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Coffee Shop Corner Booth — 39-year-old American man with a flannel-style lumberjack beard</w:t>
      </w:r>
    </w:p>
    <w:p>
      <w:r>
        <w:rPr>
          <w:b/>
        </w:rPr>
        <w:t xml:space="preserve">TITLE: </w:t>
      </w:r>
      <w:r>
        <w:t>The Funniest Shirt Gift Idea 😂</w:t>
      </w:r>
    </w:p>
    <w:p>
      <w:r>
        <w:rPr>
          <w:b/>
        </w:rPr>
        <w:t xml:space="preserve">HASHTAGS: </w:t>
      </w:r>
      <w:r>
        <w:t>#Than #More #MusicLover #FriendGroup #EverydayHumor #TShirtLovers #SarcasmLovers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39-year-old American man with a flannel-style lumberjack beard in a realistic American setting at a coffee shop corner booth. The person is laughing together over two lattes.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corner booth. Main subject: 39-year-old American man with a flannel-style lumberjack beard wearing the exact T-shirt from the attached mockup image. Preserve the exact printed wording “WE ARE / MORE THAN / BFFS / WE ARE / WTFS / WEIRDOS / TOGETHER FOREVER”. The person is laughing together over two lattes. They speak naturally and spend most of the dialogue talking specifically about the T-shirt: “Everyone does a double take at this shirt. I love the hot-pink box, you can read it from across the room.”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Pumpkin Patch Hayride — 25-year-old American woman with curly auburn hair</w:t>
      </w:r>
    </w:p>
    <w:p>
      <w:r>
        <w:rPr>
          <w:b/>
        </w:rPr>
        <w:t xml:space="preserve">TITLE: </w:t>
      </w:r>
      <w:r>
        <w:t>I Wore This Just For The Reaction</w:t>
      </w:r>
    </w:p>
    <w:p>
      <w:r>
        <w:rPr>
          <w:b/>
        </w:rPr>
        <w:t xml:space="preserve">HASHTAGS: </w:t>
      </w:r>
      <w:r>
        <w:t>#More #Bffs #MusicLover #FriendGroup #TravelHumor #GiftIdea #ShirtCheck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25-year-old American woman with curly auburn hair in a realistic American setting at a Pumpkin Patch Hayride. The person is posing between pumpkins.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Patch Hayride. Main subject: 25-year-old American woman with curly auburn hair wearing the exact T-shirt from the attached mockup image. Preserve the exact printed wording “WE ARE / MORE THAN / BFFS / WE ARE / WTFS / WEIRDOS / TOGETHER FOREVER”. The person is posing between pumpkins. They speak naturally and spend most of the dialogue talking specifically about the T-shirt: “New shirt day, and it's a good one. The message is loud and clear, and the size of the words is the cherry on top.”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Brunch Patio — 40-year-old American woman with long dark braids</w:t>
      </w:r>
    </w:p>
    <w:p>
      <w:r>
        <w:rPr>
          <w:b/>
        </w:rPr>
        <w:t xml:space="preserve">TITLE: </w:t>
      </w:r>
      <w:r>
        <w:t>This Shirt Gets Stopped Everywhere</w:t>
      </w:r>
    </w:p>
    <w:p>
      <w:r>
        <w:rPr>
          <w:b/>
        </w:rPr>
        <w:t xml:space="preserve">HASHTAGS: </w:t>
      </w:r>
      <w:r>
        <w:t>#Wtfs #Bffs #FriendGroup #PartyShirt #EverydayHumor #AdultHumor #HumorShirt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40-year-old American woman with long dark braids in a realistic American setting at a brunch patio. The person is clinking mimosa 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patio. Main subject: 40-year-old American woman with long dark braids wearing the exact T-shirt from the attached mockup image. Preserve the exact printed wording “WE ARE / MORE THAN / BFFS / WE ARE / WTFS / WEIRDOS / TOGETHER FOREVER”. The person is clinking mimosa glasses. They speak naturally and spend most of the dialogue talking specifically about the T-shirt: “This one is my little inside joke with my crew. Whoever designed the layout nailed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Music Festival Campsite — 39-year-old American man with a worn ball cap</w:t>
      </w:r>
    </w:p>
    <w:p>
      <w:r>
        <w:rPr>
          <w:b/>
        </w:rPr>
        <w:t xml:space="preserve">TITLE: </w:t>
      </w:r>
      <w:r>
        <w:t>Gift Idea: More Than BFFs We Are WTFs</w:t>
      </w:r>
    </w:p>
    <w:p>
      <w:r>
        <w:rPr>
          <w:b/>
        </w:rPr>
        <w:t xml:space="preserve">HASHTAGS: </w:t>
      </w:r>
      <w:r>
        <w:t>#Than #More #EverydayHumor #TravelHumor #MusicLover #FunnyTShirt #ShirtCheck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39-year-old American man with a worn ball cap in a realistic American setting at a music festival campsite. The person is tying a bandana near a small tent.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campsite. Main subject: 39-year-old American man with a worn ball cap wearing the exact T-shirt from the attached mockup image. Preserve the exact printed wording “WE ARE / MORE THAN / BFFS / WE ARE / WTFS / WEIRDOS / TOGETHER FOREVER”. The person is tying a bandana near a small tent. They speak naturally and spend most of the dialogue talking specifically about the T-shirt: “I couldn't resist this one when I saw it. Pair it with jeans, and the hot-pink box does the rest.”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Trampoline Park — 40-year-old American woman with a messy bun</w:t>
      </w:r>
    </w:p>
    <w:p>
      <w:r>
        <w:rPr>
          <w:b/>
        </w:rPr>
        <w:t xml:space="preserve">TITLE: </w:t>
      </w:r>
      <w:r>
        <w:t>Read It Slowly 😂</w:t>
      </w:r>
    </w:p>
    <w:p>
      <w:r>
        <w:rPr>
          <w:b/>
        </w:rPr>
        <w:t xml:space="preserve">HASHTAGS: </w:t>
      </w:r>
      <w:r>
        <w:t>#More #Than #PartyShirt #FoodieHumor #MusicLover #FunnyShirts #TShirtLovers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40-year-old American woman with a messy bun in a realistic American setting at a trampoline park. The person is jumping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trampoline park. Main subject: 40-year-old American woman with a messy bun wearing the exact T-shirt from the attached mockup image. Preserve the exact printed wording “WE ARE / MORE THAN / BFFS / WE ARE / WTFS / WEIRDOS / TOGETHER FOREVER”. The person is jumping and laughing. They speak naturally and spend most of the dialogue talking specifically about the T-shirt: “I might buy a few of these for my girls. I can't stop smiling at the hot-pink box.”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Bar Patio — 23-year-old American man with a knit beanie</w:t>
      </w:r>
    </w:p>
    <w:p>
      <w:r>
        <w:rPr>
          <w:b/>
        </w:rPr>
        <w:t xml:space="preserve">TITLE: </w:t>
      </w:r>
      <w:r>
        <w:t>Bold Shirt, Bigger Laugh</w:t>
      </w:r>
    </w:p>
    <w:p>
      <w:r>
        <w:rPr>
          <w:b/>
        </w:rPr>
        <w:t xml:space="preserve">HASHTAGS: </w:t>
      </w:r>
      <w:r>
        <w:t>#Than #More #MusicLover #TravelHumor #EverydayHumor #AdultHumor #StatementTee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23-year-old American man with a knit beanie in a realistic American setting at a bar patio. The person is sharing a basket of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patio. Main subject: 23-year-old American man with a knit beanie wearing the exact T-shirt from the attached mockup image. Preserve the exact printed wording “WE ARE / MORE THAN / BFFS / WE ARE / WTFS / WEIRDOS / TOGETHER FOREVER”. The person is sharing a basket of fries. They speak naturally and spend most of the dialogue talking specifically about the T-shirt: “This one is going straight to my best friend for the holidays. The whole thing is readable from ten feet away.”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Concert Merch Line — 34-year-old American man with a bright smile and laugh lines</w:t>
      </w:r>
    </w:p>
    <w:p>
      <w:r>
        <w:rPr>
          <w:b/>
        </w:rPr>
        <w:t xml:space="preserve">TITLE: </w:t>
      </w:r>
      <w:r>
        <w:t>People Can't Stop Reading This</w:t>
      </w:r>
    </w:p>
    <w:p>
      <w:r>
        <w:rPr>
          <w:b/>
        </w:rPr>
        <w:t xml:space="preserve">HASHTAGS: </w:t>
      </w:r>
      <w:r>
        <w:t>#Wtfs #Than #FriendGroup #PartyShirt #FoodieHumor #FunnyGift #HumorShirt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34-year-old American man with a bright smile and laugh lines in a realistic American setting at a Concert Merch Line. The person is waiting and bumping shoulders.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Merch Line. Main subject: 34-year-old American man with a bright smile and laugh lines wearing the exact T-shirt from the attached mockup image. Preserve the exact printed wording “WE ARE / MORE THAN / BFFS / WE ARE / WTFS / WEIRDOS / TOGETHER FOREVER”. The person is waiting and bumping shoulders. They speak naturally and spend most of the dialogue talking specifically about the T-shirt: “I get stopped everywhere I go in this. The print is crisp, and the way the lines stack stands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Weird Museum Exhibit — 28-year-old American woman with curly auburn hair</w:t>
      </w:r>
    </w:p>
    <w:p>
      <w:r>
        <w:rPr>
          <w:b/>
        </w:rPr>
        <w:t xml:space="preserve">TITLE: </w:t>
      </w:r>
      <w:r>
        <w:t>Friendship Uniform 😂</w:t>
      </w:r>
    </w:p>
    <w:p>
      <w:r>
        <w:rPr>
          <w:b/>
        </w:rPr>
        <w:t xml:space="preserve">HASHTAGS: </w:t>
      </w:r>
      <w:r>
        <w:t>#Wtfs #More #MatchingShirts #SarcasmLovers #ShirtCheck #BestFriends #StatementTee #Weirdos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28-year-old American woman with curly auburn hair in a realistic American setting at a weird museum exhibit. The person is posing next to a strange statue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weird museum exhibit. Main subject: 28-year-old American woman with curly auburn hair wearing the exact T-shirt from the attached mockup image. Preserve the exact printed wording “WE ARE / MORE THAN / BFFS / WE ARE / WTFS / WEIRDOS / TOGETHER FOREVER”. The person is posing next to a strange statue with a friend. They speak naturally and spend most of the dialogue talking specifically about the T-shirt: “Okay, read all the way down. The hot-pink box with WTFS is the best part.”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Oddities Shop — 39-year-old American man with a shaved head and goatee</w:t>
      </w:r>
    </w:p>
    <w:p>
      <w:r>
        <w:rPr>
          <w:b/>
        </w:rPr>
        <w:t xml:space="preserve">TITLE: </w:t>
      </w:r>
      <w:r>
        <w:t>Weird Duo Approved</w:t>
      </w:r>
    </w:p>
    <w:p>
      <w:r>
        <w:rPr>
          <w:b/>
        </w:rPr>
        <w:t xml:space="preserve">HASHTAGS: </w:t>
      </w:r>
      <w:r>
        <w:t>#Wtfs #More #SarcasmLovers #BFF #StatementTee #FriendshipGoals #FunnyTShirt #MatchingShirts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39-year-old American man with a shaved head and goatee in a realistic American setting at an oddities shop. The person is holding a jar of something weird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oddities shop. Main subject: 39-year-old American man with a shaved head and goatee wearing the exact T-shirt from the attached mockup image. Preserve the exact printed wording “WE ARE / MORE THAN / BFFS / WE ARE / WTFS / WEIRDOS / TOGETHER FOREVER”. The person is holding a jar of something weird with a friend. They speak naturally and spend most of the dialogue talking specifically about the T-shirt: “Weirdos together forever, read it. Great matching gift for a road trip.” Then they bump shoulders with their friend and point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Roadside Giant Statue — 43-year-old American woman with round glasses</w:t>
      </w:r>
    </w:p>
    <w:p>
      <w:r>
        <w:rPr>
          <w:b/>
        </w:rPr>
        <w:t xml:space="preserve">TITLE: </w:t>
      </w:r>
      <w:r>
        <w:t>We Are WTFs 💕</w:t>
      </w:r>
    </w:p>
    <w:p>
      <w:r>
        <w:rPr>
          <w:b/>
        </w:rPr>
        <w:t xml:space="preserve">HASHTAGS: </w:t>
      </w:r>
      <w:r>
        <w:t>#Wtfs #More #FunnyTShirt #BestieGoals #FriendGroup #MatchingShirts #BestieGift #BFF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43-year-old American woman with round glasses in a realistic American setting at a roadside giant statue. The person is posing in front of a giant fiberglass statue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giant statue. Main subject: 43-year-old American woman with round glasses wearing the exact T-shirt from the attached mockup image. Preserve the exact printed wording “WE ARE / MORE THAN / BFFS / WE ARE / WTFS / WEIRDOS / TOGETHER FOREVER”. The person is posing in front of a giant fiberglass statue with a friend. They speak naturally and spend most of the dialogue talking specifically about the T-shirt: “My best friend has the matching one.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UFO Museum Gift Shop — 27-year-old American man with tattooed forearms</w:t>
      </w:r>
    </w:p>
    <w:p>
      <w:r>
        <w:rPr>
          <w:b/>
        </w:rPr>
        <w:t xml:space="preserve">TITLE: </w:t>
      </w:r>
      <w:r>
        <w:t>Friendship Uniform 😂</w:t>
      </w:r>
    </w:p>
    <w:p>
      <w:r>
        <w:rPr>
          <w:b/>
        </w:rPr>
        <w:t xml:space="preserve">HASHTAGS: </w:t>
      </w:r>
      <w:r>
        <w:t>#Wtfs #More #BFF #BestieGoals #FunnyTShirt #FriendGroup #StatementTee #MatchingShirts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man with tattooed forearms in a realistic American setting at an UFO museum gift shop. The person is holding an alien plush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UFO museum gift shop. Main subject: 27-year-old American man with tattooed forearms wearing the exact T-shirt from the attached mockup image. Preserve the exact printed wording “WE ARE / MORE THAN / BFFS / WE ARE / WTFS / WEIRDOS / TOGETHER FOREVER”. The person is holding an alien plush with a friend. They speak naturally and spend most of the dialogue talking specifically about the T-shirt: “Best friend shirt check. Every friend group wants a pair.”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Haunted Ghost Tour — 40-year-old American woman with wavy blond hair</w:t>
      </w:r>
    </w:p>
    <w:p>
      <w:r>
        <w:rPr>
          <w:b/>
        </w:rPr>
        <w:t xml:space="preserve">TITLE: </w:t>
      </w:r>
      <w:r>
        <w:t>Best Friend Shirt Check</w:t>
      </w:r>
    </w:p>
    <w:p>
      <w:r>
        <w:rPr>
          <w:b/>
        </w:rPr>
        <w:t xml:space="preserve">HASHTAGS: </w:t>
      </w:r>
      <w:r>
        <w:t>#Wtfs #More #FriendGroup #BFF #BestFriends #StatementTee #Weirdos #BestieGift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40-year-old American woman with wavy blond hair in a realistic American setting at a haunted ghost tour. The person is holding a lantern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ghost tour. Main subject: 40-year-old American woman with wavy blond hair wearing the exact T-shirt from the attached mockup image. Preserve the exact printed wording “WE ARE / MORE THAN / BFFS / WE ARE / WTFS / WEIRDOS / TOGETHER FOREVER”. The person is holding a lantern with a friend. They speak naturally and spend most of the dialogue talking specifically about the T-shirt: “Okay, read all the way down. Perfect gift for your weirdest best friend.”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Cryptid Festival Booth — 42-year-old American man with round glasses</w:t>
      </w:r>
    </w:p>
    <w:p>
      <w:r>
        <w:rPr>
          <w:b/>
        </w:rPr>
        <w:t xml:space="preserve">TITLE: </w:t>
      </w:r>
      <w:r>
        <w:t>Tag Your Weirdo</w:t>
      </w:r>
    </w:p>
    <w:p>
      <w:r>
        <w:rPr>
          <w:b/>
        </w:rPr>
        <w:t xml:space="preserve">HASHTAGS: </w:t>
      </w:r>
      <w:r>
        <w:t>#Wtfs #More #FriendGroup #ShirtCheck #FunnyTShirt #FriendshipGoals #BestieGift #MatchingShirts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42-year-old American man with round glasses in a realistic American setting at a cryptid festival booth. The person is holding a Bigfoot mug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cryptid festival booth. Main subject: 42-year-old American man with round glasses wearing the exact T-shirt from the attached mockup image. Preserve the exact printed wording “WE ARE / MORE THAN / BFFS / WE ARE / WTFS / WEIRDOS / TOGETHER FOREVER”. The person is holding a Bigfoot mug with a friend. They speak naturally and spend most of the dialogue talking specifically about the T-shirt: “Best friend shirt check. Everyone reads it and tags their best friend.”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Comic Convention Floor — 27-year-old American woman with thick curly hair</w:t>
      </w:r>
    </w:p>
    <w:p>
      <w:r>
        <w:rPr>
          <w:b/>
        </w:rPr>
        <w:t xml:space="preserve">TITLE: </w:t>
      </w:r>
      <w:r>
        <w:t>Tag Your Weirdo</w:t>
      </w:r>
    </w:p>
    <w:p>
      <w:r>
        <w:rPr>
          <w:b/>
        </w:rPr>
        <w:t xml:space="preserve">HASHTAGS: </w:t>
      </w:r>
      <w:r>
        <w:t>#Wtfs #More #SarcasmLovers #FunnyTShirt #StatementTee #Weirdos #BFF #BestFriends #BestieGoals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woman with thick curly hair in a realistic American setting at a comic convention floor. The person is waiting in line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comic convention floor. Main subject: 27-year-old American woman with thick curly hair wearing the exact T-shirt from the attached mockup image. Preserve the exact printed wording “WE ARE / MORE THAN / BFFS / WE ARE / WTFS / WEIRDOS / TOGETHER FOREVER”. The person is waiting in line with a friend. They speak naturally and spend most of the dialogue talking specifically about the T-shirt: “Somebody had to say it.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Renaissance Faire — 33-year-old American woman with a neat ponytail</w:t>
      </w:r>
    </w:p>
    <w:p>
      <w:r>
        <w:rPr>
          <w:b/>
        </w:rPr>
        <w:t xml:space="preserve">TITLE: </w:t>
      </w:r>
      <w:r>
        <w:t>We Are WTFs 💕</w:t>
      </w:r>
    </w:p>
    <w:p>
      <w:r>
        <w:rPr>
          <w:b/>
        </w:rPr>
        <w:t xml:space="preserve">HASHTAGS: </w:t>
      </w:r>
      <w:r>
        <w:t>#Wtfs #More #FunnyGift #ShirtCheck #BFF #FriendshipGoals #BestieGift #BestFriends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33-year-old American woman with a neat ponytail in a realistic American setting at a renaissance faire. The person is holding a turkey leg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renaissance faire. Main subject: 33-year-old American woman with a neat ponytail wearing the exact T-shirt from the attached mockup image. Preserve the exact printed wording “WE ARE / MORE THAN / BFFS / WE ARE / WTFS / WEIRDOS / TOGETHER FOREVER”. The person is holding a turkey leg with a friend. They speak naturally and spend most of the dialogue talking specifically about the T-shirt: “Somebody had to say it. Bold, weird and totally us.”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Medieval Dinner Show — 27-year-old American man with round glasses</w:t>
      </w:r>
    </w:p>
    <w:p>
      <w:r>
        <w:rPr>
          <w:b/>
        </w:rPr>
        <w:t xml:space="preserve">TITLE: </w:t>
      </w:r>
      <w:r>
        <w:t>Tag Your Weirdo</w:t>
      </w:r>
    </w:p>
    <w:p>
      <w:r>
        <w:rPr>
          <w:b/>
        </w:rPr>
        <w:t xml:space="preserve">HASHTAGS: </w:t>
      </w:r>
      <w:r>
        <w:t>#Wtfs #More #MatchingShirts #BestFriends #BestieGoals #StatementTee #FunnyGift #SarcasmLovers #Weirdos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man with round glasses in a realistic American setting at a medieval dinner show. The person is raising a goblet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medieval dinner show. Main subject: 27-year-old American man with round glasses wearing the exact T-shirt from the attached mockup image. Preserve the exact printed wording “WE ARE / MORE THAN / BFFS / WE ARE / WTFS / WEIRDOS / TOGETHER FOREVER”. The person is raising a goblet with a friend. They speak naturally and spend most of the dialogue talking specifically about the T-shirt: “Weirdos together forever, read it. Great matching gift for a road trip.”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Murder Mystery Dinner — 40-year-old American man with tattooed forearms</w:t>
      </w:r>
    </w:p>
    <w:p>
      <w:r>
        <w:rPr>
          <w:b/>
        </w:rPr>
        <w:t xml:space="preserve">TITLE: </w:t>
      </w:r>
      <w:r>
        <w:t>Weirdos Together Forever</w:t>
      </w:r>
    </w:p>
    <w:p>
      <w:r>
        <w:rPr>
          <w:b/>
        </w:rPr>
        <w:t xml:space="preserve">HASHTAGS: </w:t>
      </w:r>
      <w:r>
        <w:t>#Wtfs #More #BFF #SarcasmLovers #BestFriends #StatementTee #FriendGroup #ShirtCheck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40-year-old American man with tattooed forearms in a realistic American setting at a murder mystery dinner. The person is holding character cards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murder mystery dinner. Main subject: 40-year-old American man with tattooed forearms wearing the exact T-shirt from the attached mockup image. Preserve the exact printed wording “WE ARE / MORE THAN / BFFS / WE ARE / WTFS / WEIRDOS / TOGETHER FOREVER”. The person is holding character cards with a friend. They speak naturally and spend most of the dialogue talking specifically about the T-shirt: “This shirt explains our whole friendship. Bold, weird and totally us.”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Improv Class — 42-year-old American man with curly black hair</w:t>
      </w:r>
    </w:p>
    <w:p>
      <w:r>
        <w:rPr>
          <w:b/>
        </w:rPr>
        <w:t xml:space="preserve">TITLE: </w:t>
      </w:r>
      <w:r>
        <w:t>We Are WTFs 💕</w:t>
      </w:r>
    </w:p>
    <w:p>
      <w:r>
        <w:rPr>
          <w:b/>
        </w:rPr>
        <w:t xml:space="preserve">HASHTAGS: </w:t>
      </w:r>
      <w:r>
        <w:t>#Wtfs #More #FunnyTShirt #FunnyGift #BFF #BestFriends #BestieGoals #BestieGift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42-year-old American man with curly black hair in a realistic American setting at an improv class. The person is acting out a scene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improv class. Main subject: 42-year-old American man with curly black hair wearing the exact T-shirt from the attached mockup image. Preserve the exact printed wording “WE ARE / MORE THAN / BFFS / WE ARE / WTFS / WEIRDOS / TOGETHER FOREVER”. The person is acting out a scene with a friend. They speak naturally and spend most of the dialogue talking specifically about the T-shirt: “More than BFFs, obviously. The little white arrows make it read like a map.”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Piano Bar Duet — 38-year-old American woman with a headband</w:t>
      </w:r>
    </w:p>
    <w:p>
      <w:r>
        <w:rPr>
          <w:b/>
        </w:rPr>
        <w:t xml:space="preserve">TITLE: </w:t>
      </w:r>
      <w:r>
        <w:t>We Are WTFs 💕</w:t>
      </w:r>
    </w:p>
    <w:p>
      <w:r>
        <w:rPr>
          <w:b/>
        </w:rPr>
        <w:t xml:space="preserve">HASHTAGS: </w:t>
      </w:r>
      <w:r>
        <w:t>#Wtfs #More #BestieGift #BestieGoals #Weirdos #SarcasmLovers #FriendshipGoals #BFF #MatchingShirts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38-year-old American woman with a headband in a realistic American setting at a piano bar duet. The person is singing a duet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piano bar duet. Main subject: 38-year-old American woman with a headband wearing the exact T-shirt from the attached mockup image. Preserve the exact printed wording “WE ARE / MORE THAN / BFFS / WE ARE / WTFS / WEIRDOS / TOGETHER FOREVER”. The person is singing a duet with a friend. They speak naturally and spend most of the dialogue talking specifically about the T-shirt: “Every weird duo needs this shirt. Great matching gift for a road trip.”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Silent Disco — 34-year-old American woman with short dark pixie hair</w:t>
      </w:r>
    </w:p>
    <w:p>
      <w:r>
        <w:rPr>
          <w:b/>
        </w:rPr>
        <w:t xml:space="preserve">TITLE: </w:t>
      </w:r>
      <w:r>
        <w:t>Gift For Your Weird Friend</w:t>
      </w:r>
    </w:p>
    <w:p>
      <w:r>
        <w:rPr>
          <w:b/>
        </w:rPr>
        <w:t xml:space="preserve">HASHTAGS: </w:t>
      </w:r>
      <w:r>
        <w:t>#Wtfs #More #FriendGroup #BestieGoals #BFF #BestieGift #FunnyGift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34-year-old American woman with short dark pixie hair in a realistic American setting at a silent disco. The person is dancing with headphones next to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silent disco. Main subject: 34-year-old American woman with short dark pixie hair wearing the exact T-shirt from the attached mockup image. Preserve the exact printed wording “WE ARE / MORE THAN / BFFS / WE ARE / WTFS / WEIRDOS / TOGETHER FOREVER”. The person is dancing with headphones next to a friend. They speak naturally and spend most of the dialogue talking specifically about the T-shirt: “Best gift I ever gave my best friend. The hot-pink box with WTFS is the best part.”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Drag Bingo Night — 30-year-old American woman with a messy bun</w:t>
      </w:r>
    </w:p>
    <w:p>
      <w:r>
        <w:rPr>
          <w:b/>
        </w:rPr>
        <w:t xml:space="preserve">TITLE: </w:t>
      </w:r>
      <w:r>
        <w:t>We Are WTFs 💕</w:t>
      </w:r>
    </w:p>
    <w:p>
      <w:r>
        <w:rPr>
          <w:b/>
        </w:rPr>
        <w:t xml:space="preserve">HASHTAGS: </w:t>
      </w:r>
      <w:r>
        <w:t>#Wtfs #More #ShirtCheck #BestFriends #FunnyGift #FunnyTShirt #Weirdos #SarcasmLovers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30-year-old American woman with a messy bun in a realistic American setting at a drag bingo night. The person is dabbing a bingo card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drag bingo night. Main subject: 30-year-old American woman with a messy bun wearing the exact T-shirt from the attached mockup image. Preserve the exact printed wording “WE ARE / MORE THAN / BFFS / WE ARE / WTFS / WEIRDOS / TOGETHER FOREVER”. The person is dabbing a bingo card with a friend. They speak naturally and spend most of the dialogue talking specifically about the T-shirt: “This is our official friendship uniform. WEIRDOS TOGETHER FOREVER is the perfect ending.”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Trampoline Dodgeball Adult Night — 26-year-old American woman with curly auburn hair</w:t>
      </w:r>
    </w:p>
    <w:p>
      <w:r>
        <w:rPr>
          <w:b/>
        </w:rPr>
        <w:t xml:space="preserve">TITLE: </w:t>
      </w:r>
      <w:r>
        <w:t>Best Friend Shirt Check</w:t>
      </w:r>
    </w:p>
    <w:p>
      <w:r>
        <w:rPr>
          <w:b/>
        </w:rPr>
        <w:t xml:space="preserve">HASHTAGS: </w:t>
      </w:r>
      <w:r>
        <w:t>#Wtfs #More #StatementTee #BestieGift #FunnyTShirt #ShirtCheck #BFF #FriendGroup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26-year-old American woman with curly auburn hair in a realistic American setting at a trampoline dodgeball adult night. The person is holding a dodgeball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trampoline dodgeball adult night. Main subject: 26-year-old American woman with curly auburn hair wearing the exact T-shirt from the attached mockup image. Preserve the exact printed wording “WE ARE / MORE THAN / BFFS / WE ARE / WTFS / WEIRDOS / TOGETHER FOREVER”. The person is holding a dodgeball with a friend. They speak naturally and spend most of the dialogue talking specifically about the T-shirt: “This shirt explains our whole friendship. WEIRDOS TOGETHER FOREVER is the perfect ending.”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Go-Kart Track — 35-year-old American woman with wavy blond hair</w:t>
      </w:r>
    </w:p>
    <w:p>
      <w:r>
        <w:rPr>
          <w:b/>
        </w:rPr>
        <w:t xml:space="preserve">TITLE: </w:t>
      </w:r>
      <w:r>
        <w:t>Read It All The Way Down</w:t>
      </w:r>
    </w:p>
    <w:p>
      <w:r>
        <w:rPr>
          <w:b/>
        </w:rPr>
        <w:t xml:space="preserve">HASHTAGS: </w:t>
      </w:r>
      <w:r>
        <w:t>#Wtfs #More #SarcasmLovers #FriendshipGoals #FunnyTShirt #BestieGift #BestieGoals #MatchingShirts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35-year-old American woman with wavy blond hair in a realistic American setting at a go-kart track. The person is holding helmets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go-kart track. Main subject: 35-year-old American woman with wavy blond hair wearing the exact T-shirt from the attached mockup image. Preserve the exact printed wording “WE ARE / MORE THAN / BFFS / WE ARE / WTFS / WEIRDOS / TOGETHER FOREVER”. The person is holding helmets with a friend. They speak naturally and spend most of the dialogue talking specifically about the T-shirt: “Nobody gets us, but this shirt does. The little white arrows make it read like a map.”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Laser Tag Adult League — 27-year-old American man with a worn ball cap</w:t>
      </w:r>
    </w:p>
    <w:p>
      <w:r>
        <w:rPr>
          <w:b/>
        </w:rPr>
        <w:t xml:space="preserve">TITLE: </w:t>
      </w:r>
      <w:r>
        <w:t>Read It All The Way Down</w:t>
      </w:r>
    </w:p>
    <w:p>
      <w:r>
        <w:rPr>
          <w:b/>
        </w:rPr>
        <w:t xml:space="preserve">HASHTAGS: </w:t>
      </w:r>
      <w:r>
        <w:t>#Wtfs #More #ShirtCheck #BestieGoals #BestieGift #FriendshipGoals #FriendGroup #SarcasmLovers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man with a worn ball cap in a realistic American setting at a laser tag adult league. The person is holding laser tag blasters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laser tag adult league. Main subject: 27-year-old American man with a worn ball cap wearing the exact T-shirt from the attached mockup image. Preserve the exact printed wording “WE ARE / MORE THAN / BFFS / WE ARE / WTFS / WEIRDOS / TOGETHER FOREVER”. The person is holding laser tag blasters with a friend. They speak naturally and spend most of the dialogue talking specifically about the T-shirt: “Tag your weirdo, you know who. The little white arrows make it read like a map.” Then they bump shoulders with their friend and point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Axe Throwing Lane — 29-year-old American woman with a headband</w:t>
      </w:r>
    </w:p>
    <w:p>
      <w:r>
        <w:rPr>
          <w:b/>
        </w:rPr>
        <w:t xml:space="preserve">TITLE: </w:t>
      </w:r>
      <w:r>
        <w:t>Weird Duo Approved</w:t>
      </w:r>
    </w:p>
    <w:p>
      <w:r>
        <w:rPr>
          <w:b/>
        </w:rPr>
        <w:t xml:space="preserve">HASHTAGS: </w:t>
      </w:r>
      <w:r>
        <w:t>#Wtfs #More #MatchingShirts #BestieGift #StatementTee #FunnyTShirt #FriendGroup #BestFriends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29-year-old American woman with a headband in a realistic American setting at an axe throwing lane. The person is cheering with a friend after a throw.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29-year-old American woman with a headband wearing the exact T-shirt from the attached mockup image. Preserve the exact printed wording “WE ARE / MORE THAN / BFFS / WE ARE / WTFS / WEIRDOS / TOGETHER FOREVER”. The person is cheering with a friend after a throw. They speak naturally and spend most of the dialogue talking specifically about the T-shirt: “Weirdos together forever, read it. The little white arrows make it read like a map.”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Rage Room — 24-year-old American woman with big hoop earrings</w:t>
      </w:r>
    </w:p>
    <w:p>
      <w:r>
        <w:rPr>
          <w:b/>
        </w:rPr>
        <w:t xml:space="preserve">TITLE: </w:t>
      </w:r>
      <w:r>
        <w:t>Friendship Uniform 😂</w:t>
      </w:r>
    </w:p>
    <w:p>
      <w:r>
        <w:rPr>
          <w:b/>
        </w:rPr>
        <w:t xml:space="preserve">HASHTAGS: </w:t>
      </w:r>
      <w:r>
        <w:t>#Wtfs #More #FriendGroup #MatchingShirts #FunnyGift #SarcasmLovers #BestFriends #BestieGoals #Weirdos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24-year-old American woman with big hoop earrings in a realistic American setting at a rage room. The person is holding a bat with a friend, goggles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rage room. Main subject: 24-year-old American woman with big hoop earrings wearing the exact T-shirt from the attached mockup image. Preserve the exact printed wording “WE ARE / MORE THAN / BFFS / WE ARE / WTFS / WEIRDOS / TOGETHER FOREVER”. The person is holding a bat with a friend, goggles on. They speak naturally and spend most of the dialogue talking specifically about the T-shirt: “This is our official friendship uniform. Bold, weird and totally us.” Then they make a silly face with their friend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Paintball Field — 39-year-old American woman with a bright smile and laugh lines</w:t>
      </w:r>
    </w:p>
    <w:p>
      <w:r>
        <w:rPr>
          <w:b/>
        </w:rPr>
        <w:t xml:space="preserve">TITLE: </w:t>
      </w:r>
      <w:r>
        <w:t>Best Friend Shirt Check</w:t>
      </w:r>
    </w:p>
    <w:p>
      <w:r>
        <w:rPr>
          <w:b/>
        </w:rPr>
        <w:t xml:space="preserve">HASHTAGS: </w:t>
      </w:r>
      <w:r>
        <w:t>#Wtfs #More #SarcasmLovers #BestieGoals #FriendGroup #FunnyTShirt #FriendshipGoals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39-year-old American woman with a bright smile and laugh lines in a realistic American setting at a paintball field. The person is holding masks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paintball field. Main subject: 39-year-old American woman with a bright smile and laugh lines wearing the exact T-shirt from the attached mockup image. Preserve the exact printed wording “WE ARE / MORE THAN / BFFS / WE ARE / WTFS / WEIRDOS / TOGETHER FOREVER”. The person is holding masks with a friend. They speak naturally and spend most of the dialogue talking specifically about the T-shirt: “Tag your weirdo, you know who. The giant BFFS in slab letters really stands out.”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Mini Golf Glow Course — 37-year-old American woman with a headband</w:t>
      </w:r>
    </w:p>
    <w:p>
      <w:r>
        <w:rPr>
          <w:b/>
        </w:rPr>
        <w:t xml:space="preserve">TITLE: </w:t>
      </w:r>
      <w:r>
        <w:t>Weirdos Together Forever</w:t>
      </w:r>
    </w:p>
    <w:p>
      <w:r>
        <w:rPr>
          <w:b/>
        </w:rPr>
        <w:t xml:space="preserve">HASHTAGS: </w:t>
      </w:r>
      <w:r>
        <w:t>#Wtfs #More #BestieGoals #ShirtCheck #SarcasmLovers #MatchingShirts #FriendshipGoals #BFF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37-year-old American woman with a headband in a realistic American setting at a mini golf glow course. The person is putting under black lights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 golf glow course. Main subject: 37-year-old American woman with a headband wearing the exact T-shirt from the attached mockup image. Preserve the exact printed wording “WE ARE / MORE THAN / BFFS / WE ARE / WTFS / WEIRDOS / TOGETHER FOREVER”. The person is putting under black lights with a friend. They speak naturally and spend most of the dialogue talking specifically about the T-shirt: “Tag your weirdo, you know who. Every friend group wants a pair.” Then they make a silly face with their friend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Pinball Lounge — 38-year-old American woman with a bright smile and laugh lines</w:t>
      </w:r>
    </w:p>
    <w:p>
      <w:r>
        <w:rPr>
          <w:b/>
        </w:rPr>
        <w:t xml:space="preserve">TITLE: </w:t>
      </w:r>
      <w:r>
        <w:t>Friendship Uniform 😂</w:t>
      </w:r>
    </w:p>
    <w:p>
      <w:r>
        <w:rPr>
          <w:b/>
        </w:rPr>
        <w:t xml:space="preserve">HASHTAGS: </w:t>
      </w:r>
      <w:r>
        <w:t>#Wtfs #More #FunnyGift #ShirtCheck #BestieGift #FunnyTShirt #StatementTee #BFF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38-year-old American woman with a bright smile and laugh lines in a realistic American setting at a pinball lounge. The person is playing pinball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pinball lounge. Main subject: 38-year-old American woman with a bright smile and laugh lines wearing the exact T-shirt from the attached mockup image. Preserve the exact printed wording “WE ARE / MORE THAN / BFFS / WE ARE / WTFS / WEIRDOS / TOGETHER FOREVER”. The person is playing pinball with a friend. They speak naturally and spend most of the dialogue talking specifically about the T-shirt: “Somebody had to say it. Great matching gift for a road trip.”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Board Game Cafe — 23-year-old American woman with thick curly hair</w:t>
      </w:r>
    </w:p>
    <w:p>
      <w:r>
        <w:rPr>
          <w:b/>
        </w:rPr>
        <w:t xml:space="preserve">TITLE: </w:t>
      </w:r>
      <w:r>
        <w:t>Weirdos Together Forever</w:t>
      </w:r>
    </w:p>
    <w:p>
      <w:r>
        <w:rPr>
          <w:b/>
        </w:rPr>
        <w:t xml:space="preserve">HASHTAGS: </w:t>
      </w:r>
      <w:r>
        <w:t>#Wtfs #More #SarcasmLovers #FriendshipGoals #BestieGift #FunnyGift #BestieGoals #FunnyTShirt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23-year-old American woman with thick curly hair in a realistic American setting at a board game cafe. The person is rolling dice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 game cafe. Main subject: 23-year-old American woman with thick curly hair wearing the exact T-shirt from the attached mockup image. Preserve the exact printed wording “WE ARE / MORE THAN / BFFS / WE ARE / WTFS / WEIRDOS / TOGETHER FOREVER”. The person is rolling dice with a friend. They speak naturally and spend most of the dialogue talking specifically about the T-shirt: “This is our official friendship uniform. WEIRDOS TOGETHER FOREVER is the perfect ending.”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Puzzle Room Victory — 40-year-old American man with a worn ball cap</w:t>
      </w:r>
    </w:p>
    <w:p>
      <w:r>
        <w:rPr>
          <w:b/>
        </w:rPr>
        <w:t xml:space="preserve">TITLE: </w:t>
      </w:r>
      <w:r>
        <w:t>More Than BFFs 😂</w:t>
      </w:r>
    </w:p>
    <w:p>
      <w:r>
        <w:rPr>
          <w:b/>
        </w:rPr>
        <w:t xml:space="preserve">HASHTAGS: </w:t>
      </w:r>
      <w:r>
        <w:t>#Wtfs #More #FunnyGift #Weirdos #BFF #FunnyTShirt #ShirtCheck #BestieGoals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40-year-old American man with a worn ball cap in a realistic American setting at a puzzle room victory. The person is high-fiving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puzzle room victory. Main subject: 40-year-old American man with a worn ball cap wearing the exact T-shirt from the attached mockup image. Preserve the exact printed wording “WE ARE / MORE THAN / BFFS / WE ARE / WTFS / WEIRDOS / TOGETHER FOREVER”. The person is high-fiving a friend. They speak naturally and spend most of the dialogue talking specifically about the T-shirt: “We're not just friends, we're weirdos. The hot-pink box with WTFS is the best part.”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Hot Sauce Challenge — 39-year-old American man with black-framed glasses</w:t>
      </w:r>
    </w:p>
    <w:p>
      <w:r>
        <w:rPr>
          <w:b/>
        </w:rPr>
        <w:t xml:space="preserve">TITLE: </w:t>
      </w:r>
      <w:r>
        <w:t>Weird Duo Approved</w:t>
      </w:r>
    </w:p>
    <w:p>
      <w:r>
        <w:rPr>
          <w:b/>
        </w:rPr>
        <w:t xml:space="preserve">HASHTAGS: </w:t>
      </w:r>
      <w:r>
        <w:t>#Wtfs #More #BestFriends #FunnyTShirt #ShirtCheck #FriendGroup #SarcasmLovers #StatementTee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39-year-old American man with black-framed glasses in a realistic American setting at a hot sauce challenge. The person is fanning mouths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sauce challenge. Main subject: 39-year-old American man with black-framed glasses wearing the exact T-shirt from the attached mockup image. Preserve the exact printed wording “WE ARE / MORE THAN / BFFS / WE ARE / WTFS / WEIRDOS / TOGETHER FOREVER”. The person is fanning mouths with a friend. They speak naturally and spend most of the dialogue talking specifically about the T-shirt: “This shirt explains our whole friendship. The giant BFFS in slab letters really stands out.”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Weird Ice Cream Flavor Shop — 32-year-old American woman with light-brown shoulder-length hair</w:t>
      </w:r>
    </w:p>
    <w:p>
      <w:r>
        <w:rPr>
          <w:b/>
        </w:rPr>
        <w:t xml:space="preserve">TITLE: </w:t>
      </w:r>
      <w:r>
        <w:t>Read It All The Way Down</w:t>
      </w:r>
    </w:p>
    <w:p>
      <w:r>
        <w:rPr>
          <w:b/>
        </w:rPr>
        <w:t xml:space="preserve">HASHTAGS: </w:t>
      </w:r>
      <w:r>
        <w:t>#Wtfs #More #BFF #FunnyTShirt #FunnyGift #SarcasmLovers #BestFriends #Weirdos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32-year-old American woman with light-brown shoulder-length hair in a realistic American setting at a weird ice cream flavor shop. The person is tasting pickle ice cream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weird ice cream flavor shop. Main subject: 32-year-old American woman with light-brown shoulder-length hair wearing the exact T-shirt from the attached mockup image. Preserve the exact printed wording “WE ARE / MORE THAN / BFFS / WE ARE / WTFS / WEIRDOS / TOGETHER FOREVER”. The person is tasting pickle ice cream with a friend. They speak naturally and spend most of the dialogue talking specifically about the T-shirt: “Okay, read all the way down. Bold, weird and totally us.” Then they bump shoulders with their friend and point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Food Truck Rally — 27-year-old American man with a buzz cut</w:t>
      </w:r>
    </w:p>
    <w:p>
      <w:r>
        <w:rPr>
          <w:b/>
        </w:rPr>
        <w:t xml:space="preserve">TITLE: </w:t>
      </w:r>
      <w:r>
        <w:t>Matching Shirt Goals</w:t>
      </w:r>
    </w:p>
    <w:p>
      <w:r>
        <w:rPr>
          <w:b/>
        </w:rPr>
        <w:t xml:space="preserve">HASHTAGS: </w:t>
      </w:r>
      <w:r>
        <w:t>#Wtfs #More #BFF #Weirdos #SarcasmLovers #ShirtCheck #StatementTee #BestieGoals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man with a buzz cut in a realistic American setting at a food truck rally. The person is sharing loaded fries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rally. Main subject: 27-year-old American man with a buzz cut wearing the exact T-shirt from the attached mockup image. Preserve the exact printed wording “WE ARE / MORE THAN / BFFS / WE ARE / WTFS / WEIRDOS / TOGETHER FOREVER”. The person is sharing loaded fries with a friend. They speak naturally and spend most of the dialogue talking specifically about the T-shirt: “Somebody had to say it. The little white arrows make it read like a map.”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Ramen Shop Counter — 37-year-old American man with curly black hair</w:t>
      </w:r>
    </w:p>
    <w:p>
      <w:r>
        <w:rPr>
          <w:b/>
        </w:rPr>
        <w:t xml:space="preserve">TITLE: </w:t>
      </w:r>
      <w:r>
        <w:t>Tag Your Weirdo</w:t>
      </w:r>
    </w:p>
    <w:p>
      <w:r>
        <w:rPr>
          <w:b/>
        </w:rPr>
        <w:t xml:space="preserve">HASHTAGS: </w:t>
      </w:r>
      <w:r>
        <w:t>#Wtfs #More #ShirtCheck #BestieGoals #Weirdos #FriendshipGoals #BestieGift #BestFriends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37-year-old American man with curly black hair in a realistic American setting at a ramen shop counter. The person is slurping noodles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ramen shop counter. Main subject: 37-year-old American man with curly black hair wearing the exact T-shirt from the attached mockup image. Preserve the exact printed wording “WE ARE / MORE THAN / BFFS / WE ARE / WTFS / WEIRDOS / TOGETHER FOREVER”. The person is slurping noodles with a friend. They speak naturally and spend most of the dialogue talking specifically about the T-shirt: “Tag your weirdo, you know who.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Dim Sum Brunch — 36-year-old American woman with light-brown shoulder-length hair</w:t>
      </w:r>
    </w:p>
    <w:p>
      <w:r>
        <w:rPr>
          <w:b/>
        </w:rPr>
        <w:t xml:space="preserve">TITLE: </w:t>
      </w:r>
      <w:r>
        <w:t>Matching Shirt Goals</w:t>
      </w:r>
    </w:p>
    <w:p>
      <w:r>
        <w:rPr>
          <w:b/>
        </w:rPr>
        <w:t xml:space="preserve">HASHTAGS: </w:t>
      </w:r>
      <w:r>
        <w:t>#Wtfs #More #FriendGroup #MatchingShirts #FunnyGift #BestFriends #Weirdos #StatementTee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36-year-old American woman with light-brown shoulder-length hair in a realistic American setting at a dim sum brunch. The person is lifting a dumpling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dim sum brunch. Main subject: 36-year-old American woman with light-brown shoulder-length hair wearing the exact T-shirt from the attached mockup image. Preserve the exact printed wording “WE ARE / MORE THAN / BFFS / WE ARE / WTFS / WEIRDOS / TOGETHER FOREVER”. The person is lifting a dumpling with a friend. They speak naturally and spend most of the dialogue talking specifically about the T-shirt: “My best friend has the matching one. The giant BFFS in slab letters really stands out.” Then they make a silly face with their friend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Pizza Buffet — 36-year-old American woman with a messy bun</w:t>
      </w:r>
    </w:p>
    <w:p>
      <w:r>
        <w:rPr>
          <w:b/>
        </w:rPr>
        <w:t xml:space="preserve">TITLE: </w:t>
      </w:r>
      <w:r>
        <w:t>Weirdos Together Forever</w:t>
      </w:r>
    </w:p>
    <w:p>
      <w:r>
        <w:rPr>
          <w:b/>
        </w:rPr>
        <w:t xml:space="preserve">HASHTAGS: </w:t>
      </w:r>
      <w:r>
        <w:t>#Wtfs #More #SarcasmLovers #BFF #BestieGoals #Weirdos #ShirtCheck #FriendGroup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36-year-old American woman with a messy bun in a realistic American setting at a pizza buffet. The person is stacking slices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buffet. Main subject: 36-year-old American woman with a messy bun wearing the exact T-shirt from the attached mockup image. Preserve the exact printed wording “WE ARE / MORE THAN / BFFS / WE ARE / WTFS / WEIRDOS / TOGETHER FOREVER”. The person is stacking slices with a friend. They speak naturally and spend most of the dialogue talking specifically about the T-shirt: “We're not just friends, we're weirdos. Perfect gift for your weirdest best friend.” Then they bump shoulders with their friend and point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Donut Shop — 23-year-old American woman with black-framed glasses</w:t>
      </w:r>
    </w:p>
    <w:p>
      <w:r>
        <w:rPr>
          <w:b/>
        </w:rPr>
        <w:t xml:space="preserve">TITLE: </w:t>
      </w:r>
      <w:r>
        <w:t>Tag Your Weirdo</w:t>
      </w:r>
    </w:p>
    <w:p>
      <w:r>
        <w:rPr>
          <w:b/>
        </w:rPr>
        <w:t xml:space="preserve">HASHTAGS: </w:t>
      </w:r>
      <w:r>
        <w:t>#Wtfs #More #FunnyTShirt #SarcasmLovers #FriendshipGoals #FriendGroup #BestieGift #BFF #MatchingShirts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23-year-old American woman with black-framed glasses in a realistic American setting at a donut shop. The person is holding a giant donut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Main subject: 23-year-old American woman with black-framed glasses wearing the exact T-shirt from the attached mockup image. Preserve the exact printed wording “WE ARE / MORE THAN / BFFS / WE ARE / WTFS / WEIRDOS / TOGETHER FOREVER”. The person is holding a giant donut with a friend. They speak naturally and spend most of the dialogue talking specifically about the T-shirt: “Best gift I ever gave my best friend. Bold, weird and totally us.”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Gas Station Snack Haul — 42-year-old American man with curly black hair</w:t>
      </w:r>
    </w:p>
    <w:p>
      <w:r>
        <w:rPr>
          <w:b/>
        </w:rPr>
        <w:t xml:space="preserve">TITLE: </w:t>
      </w:r>
      <w:r>
        <w:t>Friendship Uniform 😂</w:t>
      </w:r>
    </w:p>
    <w:p>
      <w:r>
        <w:rPr>
          <w:b/>
        </w:rPr>
        <w:t xml:space="preserve">HASHTAGS: </w:t>
      </w:r>
      <w:r>
        <w:t>#Wtfs #More #BFF #BestFriends #FunnyTShirt #StatementTee #BestieGoals #BestieGift #MatchingShirts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42-year-old American man with curly black hair in a realistic American setting at a gas station snack haul. The person is holding armfuls of snacks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haul. Main subject: 42-year-old American man with curly black hair wearing the exact T-shirt from the attached mockup image. Preserve the exact printed wording “WE ARE / MORE THAN / BFFS / WE ARE / WTFS / WEIRDOS / TOGETHER FOREVER”. The person is holding armfuls of snacks with a friend. They speak naturally and spend most of the dialogue talking specifically about the T-shirt: “Best friend shirt check. The giant BFFS in slab letters really stands out.”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Late-Night Drive-Thru — 44-year-old American woman with curly auburn hair</w:t>
      </w:r>
    </w:p>
    <w:p>
      <w:r>
        <w:rPr>
          <w:b/>
        </w:rPr>
        <w:t xml:space="preserve">TITLE: </w:t>
      </w:r>
      <w:r>
        <w:t>Matching Shirt Goals</w:t>
      </w:r>
    </w:p>
    <w:p>
      <w:r>
        <w:rPr>
          <w:b/>
        </w:rPr>
        <w:t xml:space="preserve">HASHTAGS: </w:t>
      </w:r>
      <w:r>
        <w:t>#Wtfs #More #FriendshipGoals #BestieGoals #FunnyGift #StatementTee #BestieGift #FriendGroup #MatchingShirts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44-year-old American woman with curly auburn hair in a realistic American setting at a late-night drive-thru. The person is holding milkshakes in the car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drive-thru. Main subject: 44-year-old American woman with curly auburn hair wearing the exact T-shirt from the attached mockup image. Preserve the exact printed wording “WE ARE / MORE THAN / BFFS / WE ARE / WTFS / WEIRDOS / TOGETHER FOREVER”. The person is holding milkshakes in the car with a friend. They speak naturally and spend most of the dialogue talking specifically about the T-shirt: “Okay, read all the way down. The pink really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Road Trip Car — 34-year-old American man with tattooed forearms</w:t>
      </w:r>
    </w:p>
    <w:p>
      <w:r>
        <w:rPr>
          <w:b/>
        </w:rPr>
        <w:t xml:space="preserve">TITLE: </w:t>
      </w:r>
      <w:r>
        <w:t>Weird Duo Approved</w:t>
      </w:r>
    </w:p>
    <w:p>
      <w:r>
        <w:rPr>
          <w:b/>
        </w:rPr>
        <w:t xml:space="preserve">HASHTAGS: </w:t>
      </w:r>
      <w:r>
        <w:t>#Wtfs #More #BestFriends #FunnyTShirt #ShirtCheck #FriendshipGoals #FunnyGift #MatchingShirts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34-year-old American man with tattooed forearms in a realistic American setting at a road trip car. The person is singing in the car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car. Main subject: 34-year-old American man with tattooed forearms wearing the exact T-shirt from the attached mockup image. Preserve the exact printed wording “WE ARE / MORE THAN / BFFS / WE ARE / WTFS / WEIRDOS / TOGETHER FOREVER”. The person is singing in the car with a friend. They speak naturally and spend most of the dialogue talking specifically about the T-shirt: “Best gift I ever gave my best friend. Bold, weird and totally us.”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Rest Stop Selfie — 31-year-old American woman with round glasses</w:t>
      </w:r>
    </w:p>
    <w:p>
      <w:r>
        <w:rPr>
          <w:b/>
        </w:rPr>
        <w:t xml:space="preserve">TITLE: </w:t>
      </w:r>
      <w:r>
        <w:t>Weirdos Together Forever</w:t>
      </w:r>
    </w:p>
    <w:p>
      <w:r>
        <w:rPr>
          <w:b/>
        </w:rPr>
        <w:t xml:space="preserve">HASHTAGS: </w:t>
      </w:r>
      <w:r>
        <w:t>#Wtfs #More #BestieGoals #FriendGroup #MatchingShirts #ShirtCheck #BestFriends #BFF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31-year-old American woman with round glasses in a realistic American setting at a rest stop selfie. The person is taking a selfie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 stop selfie. Main subject: 31-year-old American woman with round glasses wearing the exact T-shirt from the attached mockup image. Preserve the exact printed wording “WE ARE / MORE THAN / BFFS / WE ARE / WTFS / WEIRDOS / TOGETHER FOREVER”. The person is taking a selfie with a friend. They speak naturally and spend most of the dialogue talking specifically about the T-shirt: “My best friend has the matching one. Everyone reads it and tags their best friend.” Then they bump shoulders with their friend and point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Camping Tent Setup — 22-year-old American woman with a knit beanie</w:t>
      </w:r>
    </w:p>
    <w:p>
      <w:r>
        <w:rPr>
          <w:b/>
        </w:rPr>
        <w:t xml:space="preserve">TITLE: </w:t>
      </w:r>
      <w:r>
        <w:t>More Than BFFs 😂</w:t>
      </w:r>
    </w:p>
    <w:p>
      <w:r>
        <w:rPr>
          <w:b/>
        </w:rPr>
        <w:t xml:space="preserve">HASHTAGS: </w:t>
      </w:r>
      <w:r>
        <w:t>#Wtfs #More #BestieGift #SarcasmLovers #Weirdos #BestFriends #FunnyTShirt #FriendGroup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22-year-old American woman with a knit beanie in a realistic American setting at a camping tent setup. The person is struggling with tent poles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tent setup. Main subject: 22-year-old American woman with a knit beanie wearing the exact T-shirt from the attached mockup image. Preserve the exact printed wording “WE ARE / MORE THAN / BFFS / WE ARE / WTFS / WEIRDOS / TOGETHER FOREVER”. The person is struggling with tent poles with a friend. They speak naturally and spend most of the dialogue talking specifically about the T-shirt: “Best gift I ever gave my best friend. The hot-pink box with WTFS is the best part.”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Lake Kayak Launch — 35-year-old American woman with a neat ponytail</w:t>
      </w:r>
    </w:p>
    <w:p>
      <w:r>
        <w:rPr>
          <w:b/>
        </w:rPr>
        <w:t xml:space="preserve">TITLE: </w:t>
      </w:r>
      <w:r>
        <w:t>Tag Your Weirdo</w:t>
      </w:r>
    </w:p>
    <w:p>
      <w:r>
        <w:rPr>
          <w:b/>
        </w:rPr>
        <w:t xml:space="preserve">HASHTAGS: </w:t>
      </w:r>
      <w:r>
        <w:t>#Wtfs #More #FriendGroup #SarcasmLovers #FunnyTShirt #MatchingShirts #StatementTee #BestFriends #Weirdos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35-year-old American woman with a neat ponytail in a realistic American setting at a lake kayak launch. The person is carrying a kayak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kayak launch. Main subject: 35-year-old American woman with a neat ponytail wearing the exact T-shirt from the attached mockup image. Preserve the exact printed wording “WE ARE / MORE THAN / BFFS / WE ARE / WTFS / WEIRDOS / TOGETHER FOREVER”. The person is carrying a kayak with a friend. They speak naturally and spend most of the dialogue talking specifically about the T-shirt: “More than BFFs, obviously. Perfect gift for your weirdest best friend.”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River Tubing Float — 41-year-old American man with a knit beanie</w:t>
      </w:r>
    </w:p>
    <w:p>
      <w:r>
        <w:rPr>
          <w:b/>
        </w:rPr>
        <w:t xml:space="preserve">TITLE: </w:t>
      </w:r>
      <w:r>
        <w:t>Read It All The Way Down</w:t>
      </w:r>
    </w:p>
    <w:p>
      <w:r>
        <w:rPr>
          <w:b/>
        </w:rPr>
        <w:t xml:space="preserve">HASHTAGS: </w:t>
      </w:r>
      <w:r>
        <w:t>#Wtfs #More #FunnyTShirt #BestFriends #FriendGroup #ShirtCheck #BFF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41-year-old American man with a knit beanie in a realistic American setting at a river tubing float. The person is holding inner tubes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 tubing float. Main subject: 41-year-old American man with a knit beanie wearing the exact T-shirt from the attached mockup image. Preserve the exact printed wording “WE ARE / MORE THAN / BFFS / WE ARE / WTFS / WEIRDOS / TOGETHER FOREVER”. The person is holding inner tubes with a friend. They speak naturally and spend most of the dialogue talking specifically about the T-shirt: “My best friend has the matching one.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Ski Lodge — 25-year-old American man with a knit beanie</w:t>
      </w:r>
    </w:p>
    <w:p>
      <w:r>
        <w:rPr>
          <w:b/>
        </w:rPr>
        <w:t xml:space="preserve">TITLE: </w:t>
      </w:r>
      <w:r>
        <w:t>We Are WTFs 💕</w:t>
      </w:r>
    </w:p>
    <w:p>
      <w:r>
        <w:rPr>
          <w:b/>
        </w:rPr>
        <w:t xml:space="preserve">HASHTAGS: </w:t>
      </w:r>
      <w:r>
        <w:t>#Wtfs #More #BestieGift #BestFriends #FunnyGift #Weirdos #BestieGoals #BFF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25-year-old American man with a knit beanie in a realistic American setting at a ski lodge. The person is holding hot cocoa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Main subject: 25-year-old American man with a knit beanie wearing the exact T-shirt from the attached mockup image. Preserve the exact printed wording “WE ARE / MORE THAN / BFFS / WE ARE / WTFS / WEIRDOS / TOGETHER FOREVER”. The person is holding hot cocoa with a friend. They speak naturally and spend most of the dialogue talking specifically about the T-shirt: “Tag your weirdo, you know who. The pink really pops against the black cotton.” Then they bump shoulders with their friend and point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Beach Sandcastle — 44-year-old American man with a buzz cut</w:t>
      </w:r>
    </w:p>
    <w:p>
      <w:r>
        <w:rPr>
          <w:b/>
        </w:rPr>
        <w:t xml:space="preserve">TITLE: </w:t>
      </w:r>
      <w:r>
        <w:t>Tag Your Weirdo</w:t>
      </w:r>
    </w:p>
    <w:p>
      <w:r>
        <w:rPr>
          <w:b/>
        </w:rPr>
        <w:t xml:space="preserve">HASHTAGS: </w:t>
      </w:r>
      <w:r>
        <w:t>#Wtfs #More #FunnyGift #BFF #SarcasmLovers #ShirtCheck #BestFriends #Weirdos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44-year-old American man with a buzz cut in a realistic American setting at a beach sandcastle. The person is building a sandcastle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sandcastle. Main subject: 44-year-old American man with a buzz cut wearing the exact T-shirt from the attached mockup image. Preserve the exact printed wording “WE ARE / MORE THAN / BFFS / WE ARE / WTFS / WEIRDOS / TOGETHER FOREVER”. The person is building a sandcastle with a friend. They speak naturally and spend most of the dialogue talking specifically about the T-shirt: “This is our official friendship uniform. Great matching gift for a road trip.”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Boardwalk Caricature Booth — 34-year-old American woman with freckles and red hair</w:t>
      </w:r>
    </w:p>
    <w:p>
      <w:r>
        <w:rPr>
          <w:b/>
        </w:rPr>
        <w:t xml:space="preserve">TITLE: </w:t>
      </w:r>
      <w:r>
        <w:t>Weird Duo Approved</w:t>
      </w:r>
    </w:p>
    <w:p>
      <w:r>
        <w:rPr>
          <w:b/>
        </w:rPr>
        <w:t xml:space="preserve">HASHTAGS: </w:t>
      </w:r>
      <w:r>
        <w:t>#Wtfs #More #BestFriends #Weirdos #FunnyGift #BestieGift #MatchingShirts #SarcasmLovers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34-year-old American woman with freckles and red hair in a realistic American setting at a boardwalk caricature booth. The person is holding a funny caricature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boardwalk caricature booth. Main subject: 34-year-old American woman with freckles and red hair wearing the exact T-shirt from the attached mockup image. Preserve the exact printed wording “WE ARE / MORE THAN / BFFS / WE ARE / WTFS / WEIRDOS / TOGETHER FOREVER”. The person is holding a funny caricature with a friend. They speak naturally and spend most of the dialogue talking specifically about the T-shirt: “Best friend shirt check. The pink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Wedding Photo Booth Props — 26-year-old American man with a worn ball cap</w:t>
      </w:r>
    </w:p>
    <w:p>
      <w:r>
        <w:rPr>
          <w:b/>
        </w:rPr>
        <w:t xml:space="preserve">TITLE: </w:t>
      </w:r>
      <w:r>
        <w:t>Tag Your Weirdo</w:t>
      </w:r>
    </w:p>
    <w:p>
      <w:r>
        <w:rPr>
          <w:b/>
        </w:rPr>
        <w:t xml:space="preserve">HASHTAGS: </w:t>
      </w:r>
      <w:r>
        <w:t>#Wtfs #More #BestFriends #StatementTee #BestieGoals #BestieGift #FriendGroup #FunnyTShirt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26-year-old American man with a worn ball cap in a realistic American setting at a wedding photo booth props. The person is holding silly props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photo booth props. Main subject: 26-year-old American man with a worn ball cap wearing the exact T-shirt from the attached mockup image. Preserve the exact printed wording “WE ARE / MORE THAN / BFFS / WE ARE / WTFS / WEIRDOS / TOGETHER FOREVER”. The person is holding silly props with a friend. They speak naturally and spend most of the dialogue talking specifically about the T-shirt: “This shirt explains our whole friendship. It's soft, fits great, and the print stays crisp.” Then they bump shoulders with their friend and point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Costume Party — 40-year-old American woman with short dark pixie hair</w:t>
      </w:r>
    </w:p>
    <w:p>
      <w:r>
        <w:rPr>
          <w:b/>
        </w:rPr>
        <w:t xml:space="preserve">TITLE: </w:t>
      </w:r>
      <w:r>
        <w:t>Tag Your Weirdo</w:t>
      </w:r>
    </w:p>
    <w:p>
      <w:r>
        <w:rPr>
          <w:b/>
        </w:rPr>
        <w:t xml:space="preserve">HASHTAGS: </w:t>
      </w:r>
      <w:r>
        <w:t>#Wtfs #More #BestieGoals #MatchingShirts #Weirdos #BestieGift #FunnyGift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40-year-old American woman with short dark pixie hair in a realistic American setting at a costume party. The person is holding silly masks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costume party. Main subject: 40-year-old American woman with short dark pixie hair wearing the exact T-shirt from the attached mockup image. Preserve the exact printed wording “WE ARE / MORE THAN / BFFS / WE ARE / WTFS / WEIRDOS / TOGETHER FOREVER”. The person is holding silly masks with a friend. They speak naturally and spend most of the dialogue talking specifically about the T-shirt: “Best friend shirt check. The hot-pink box with WTFS is the best part.”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Ugly Sweater Party — 28-year-old American man with wavy brown hair</w:t>
      </w:r>
    </w:p>
    <w:p>
      <w:r>
        <w:rPr>
          <w:b/>
        </w:rPr>
        <w:t xml:space="preserve">TITLE: </w:t>
      </w:r>
      <w:r>
        <w:t>Friendship Uniform 😂</w:t>
      </w:r>
    </w:p>
    <w:p>
      <w:r>
        <w:rPr>
          <w:b/>
        </w:rPr>
        <w:t xml:space="preserve">HASHTAGS: </w:t>
      </w:r>
      <w:r>
        <w:t>#Wtfs #More #BestieGoals #FunnyTShirt #MatchingShirts #FriendshipGoals #SarcasmLovers #Weirdos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28-year-old American man with wavy brown hair in a realistic American setting at an ugly sweater party. The person is holding a cup of eggnog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ugly sweater party. Main subject: 28-year-old American man with wavy brown hair wearing the exact T-shirt from the attached mockup image. Preserve the exact printed wording “WE ARE / MORE THAN / BFFS / WE ARE / WTFS / WEIRDOS / TOGETHER FOREVER”. The person is holding a cup of eggnog with a friend. They speak naturally and spend most of the dialogue talking specifically about the T-shirt: “More than BFFs, obviously. The little white arrows make it read like a map.” Then they make a silly face with their friend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Friendsgiving Table — 24-year-old American woman with a knit beanie</w:t>
      </w:r>
    </w:p>
    <w:p>
      <w:r>
        <w:rPr>
          <w:b/>
        </w:rPr>
        <w:t xml:space="preserve">TITLE: </w:t>
      </w:r>
      <w:r>
        <w:t>Gift For Your Weird Friend</w:t>
      </w:r>
    </w:p>
    <w:p>
      <w:r>
        <w:rPr>
          <w:b/>
        </w:rPr>
        <w:t xml:space="preserve">HASHTAGS: </w:t>
      </w:r>
      <w:r>
        <w:t>#Wtfs #More #FunnyTShirt #FriendshipGoals #FunnyGift #BestieGoals #SarcasmLovers #MatchingShirts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24-year-old American woman with a knit beanie in a realistic American setting at a friendsgiving table. The person is passing stuffing to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friendsgiving table. Main subject: 24-year-old American woman with a knit beanie wearing the exact T-shirt from the attached mockup image. Preserve the exact printed wording “WE ARE / MORE THAN / BFFS / WE ARE / WTFS / WEIRDOS / TOGETHER FOREVER”. The person is passing stuffing to a friend. They speak naturally and spend most of the dialogue talking specifically about the T-shirt: “More than BFFs, obviously. WEIRDOS TOGETHER FOREVER is the perfect ending.”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New Apartment Moving Day — 22-year-old American man with round glasses</w:t>
      </w:r>
    </w:p>
    <w:p>
      <w:r>
        <w:rPr>
          <w:b/>
        </w:rPr>
        <w:t xml:space="preserve">TITLE: </w:t>
      </w:r>
      <w:r>
        <w:t>We Are WTFs 💕</w:t>
      </w:r>
    </w:p>
    <w:p>
      <w:r>
        <w:rPr>
          <w:b/>
        </w:rPr>
        <w:t xml:space="preserve">HASHTAGS: </w:t>
      </w:r>
      <w:r>
        <w:t>#Wtfs #More #BFF #FunnyTShirt #BestieGoals #ShirtCheck #SarcasmLovers #Weirdos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22-year-old American man with round glasses in a realistic American setting at a new apartment moving day. The person is carrying a lamp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apartment moving day. Main subject: 22-year-old American man with round glasses wearing the exact T-shirt from the attached mockup image. Preserve the exact printed wording “WE ARE / MORE THAN / BFFS / WE ARE / WTFS / WEIRDOS / TOGETHER FOREVER”. The person is carrying a lamp with a friend. They speak naturally and spend most of the dialogue talking specifically about the T-shirt: “Weirdos together forever, read it. The hot-pink box with WTFS is the best part.”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Furniture Showroom — 31-year-old American man with round glasses</w:t>
      </w:r>
    </w:p>
    <w:p>
      <w:r>
        <w:rPr>
          <w:b/>
        </w:rPr>
        <w:t xml:space="preserve">TITLE: </w:t>
      </w:r>
      <w:r>
        <w:t>We Are WTFs 💕</w:t>
      </w:r>
    </w:p>
    <w:p>
      <w:r>
        <w:rPr>
          <w:b/>
        </w:rPr>
        <w:t xml:space="preserve">HASHTAGS: </w:t>
      </w:r>
      <w:r>
        <w:t>#Wtfs #More #MatchingShirts #FriendGroup #BestieGoals #BestFriends #FunnyGift #BestieGift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31-year-old American man with round glasses in a realistic American setting at a furniture showroom. The person is flopping on a display couch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showroom. Main subject: 31-year-old American man with round glasses wearing the exact T-shirt from the attached mockup image. Preserve the exact printed wording “WE ARE / MORE THAN / BFFS / WE ARE / WTFS / WEIRDOS / TOGETHER FOREVER”. The person is flopping on a display couch with a friend. They speak naturally and spend most of the dialogue talking specifically about the T-shirt: “Tag your weirdo, you know who. The pink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Estate Sale Weird Find — 35-year-old American woman with round glasses</w:t>
      </w:r>
    </w:p>
    <w:p>
      <w:r>
        <w:rPr>
          <w:b/>
        </w:rPr>
        <w:t xml:space="preserve">TITLE: </w:t>
      </w:r>
      <w:r>
        <w:t>We Are WTFs 💕</w:t>
      </w:r>
    </w:p>
    <w:p>
      <w:r>
        <w:rPr>
          <w:b/>
        </w:rPr>
        <w:t xml:space="preserve">HASHTAGS: </w:t>
      </w:r>
      <w:r>
        <w:t>#Wtfs #More #Weirdos #FriendshipGoals #BestFriends #FunnyGift #FunnyTShirt #BestieGift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35-year-old American woman with round glasses in a realistic American setting at an estate sale weird find. The person is holding up a strange painting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estate sale weird find. Main subject: 35-year-old American woman with round glasses wearing the exact T-shirt from the attached mockup image. Preserve the exact printed wording “WE ARE / MORE THAN / BFFS / WE ARE / WTFS / WEIRDOS / TOGETHER FOREVER”. The person is holding up a strange painting with a friend. They speak naturally and spend most of the dialogue talking specifically about the T-shirt: “Best gift I ever gave my best friend. Every friend group wants a pair.”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Antique Mall — 45-year-old American man with wavy brown hair</w:t>
      </w:r>
    </w:p>
    <w:p>
      <w:r>
        <w:rPr>
          <w:b/>
        </w:rPr>
        <w:t xml:space="preserve">TITLE: </w:t>
      </w:r>
      <w:r>
        <w:t>Read It All The Way Down</w:t>
      </w:r>
    </w:p>
    <w:p>
      <w:r>
        <w:rPr>
          <w:b/>
        </w:rPr>
        <w:t xml:space="preserve">HASHTAGS: </w:t>
      </w:r>
      <w:r>
        <w:t>#Wtfs #More #FunnyTShirt #SarcasmLovers #BFF #BestieGoals #MatchingShirts #BestieGift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45-year-old American man with wavy brown hair in a realistic American setting at an antique mall. The person is trying on old hats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antique mall. Main subject: 45-year-old American man with wavy brown hair wearing the exact T-shirt from the attached mockup image. Preserve the exact printed wording “WE ARE / MORE THAN / BFFS / WE ARE / WTFS / WEIRDOS / TOGETHER FOREVER”. The person is trying on old hats with a friend. They speak naturally and spend most of the dialogue talking specifically about the T-shirt: “Tag your weirdo, you know who. Every friend group wants a pair.”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Record Store — 28-year-old American man with black-framed glasses</w:t>
      </w:r>
    </w:p>
    <w:p>
      <w:r>
        <w:rPr>
          <w:b/>
        </w:rPr>
        <w:t xml:space="preserve">TITLE: </w:t>
      </w:r>
      <w:r>
        <w:t>Gift For Your Weird Friend</w:t>
      </w:r>
    </w:p>
    <w:p>
      <w:r>
        <w:rPr>
          <w:b/>
        </w:rPr>
        <w:t xml:space="preserve">HASHTAGS: </w:t>
      </w:r>
      <w:r>
        <w:t>#Wtfs #More #BestieGift #MatchingShirts #FriendGroup #ShirtCheck #FriendshipGoals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28-year-old American man with black-framed glasses in a realistic American setting at a record store. The person is holding up two records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record store. Main subject: 28-year-old American man with black-framed glasses wearing the exact T-shirt from the attached mockup image. Preserve the exact printed wording “WE ARE / MORE THAN / BFFS / WE ARE / WTFS / WEIRDOS / TOGETHER FOREVER”. The person is holding up two records with a friend. They speak naturally and spend most of the dialogue talking specifically about the T-shirt: “Somebody had to say it.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Tattoo Parlor — 38-year-old American woman with a knit beanie</w:t>
      </w:r>
    </w:p>
    <w:p>
      <w:r>
        <w:rPr>
          <w:b/>
        </w:rPr>
        <w:t xml:space="preserve">TITLE: </w:t>
      </w:r>
      <w:r>
        <w:t>Read It All The Way Down</w:t>
      </w:r>
    </w:p>
    <w:p>
      <w:r>
        <w:rPr>
          <w:b/>
        </w:rPr>
        <w:t xml:space="preserve">HASHTAGS: </w:t>
      </w:r>
      <w:r>
        <w:t>#Wtfs #More #BestFriends #ShirtCheck #FunnyGift #SarcasmLovers #MatchingShirts #FriendshipGoals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38-year-old American woman with a knit beanie in a realistic American setting at a tattoo parlor. The person is showing matching tiny tattoos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Main subject: 38-year-old American woman with a knit beanie wearing the exact T-shirt from the attached mockup image. Preserve the exact printed wording “WE ARE / MORE THAN / BFFS / WE ARE / WTFS / WEIRDOS / TOGETHER FOREVER”. The person is showing matching tiny tattoos with a friend. They speak naturally and spend most of the dialogue talking specifically about the T-shirt: “Every weird duo needs this shirt. The little white arrows make it read like a map.”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Hair Salon Dye Day — 34-year-old American man with tattooed forearms</w:t>
      </w:r>
    </w:p>
    <w:p>
      <w:r>
        <w:rPr>
          <w:b/>
        </w:rPr>
        <w:t xml:space="preserve">TITLE: </w:t>
      </w:r>
      <w:r>
        <w:t>Best Friend Shirt Check</w:t>
      </w:r>
    </w:p>
    <w:p>
      <w:r>
        <w:rPr>
          <w:b/>
        </w:rPr>
        <w:t xml:space="preserve">HASHTAGS: </w:t>
      </w:r>
      <w:r>
        <w:t>#Wtfs #More #FriendshipGoals #FunnyTShirt #BestieGoals #BestFriends #Weirdos #MatchingShirts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34-year-old American man with tattooed forearms in a realistic American setting at a hair salon dye day. The person is showing bright hair streaks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dye day. Main subject: 34-year-old American man with tattooed forearms wearing the exact T-shirt from the attached mockup image. Preserve the exact printed wording “WE ARE / MORE THAN / BFFS / WE ARE / WTFS / WEIRDOS / TOGETHER FOREVER”. The person is showing bright hair streaks with a friend. They speak naturally and spend most of the dialogue talking specifically about the T-shirt: “Tag your weirdo, you know who.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Nail Salon Weird Nail Art — 34-year-old American man with wavy brown hair</w:t>
      </w:r>
    </w:p>
    <w:p>
      <w:r>
        <w:rPr>
          <w:b/>
        </w:rPr>
        <w:t xml:space="preserve">TITLE: </w:t>
      </w:r>
      <w:r>
        <w:t>Weirdos Together Forever</w:t>
      </w:r>
    </w:p>
    <w:p>
      <w:r>
        <w:rPr>
          <w:b/>
        </w:rPr>
        <w:t xml:space="preserve">HASHTAGS: </w:t>
      </w:r>
      <w:r>
        <w:t>#Wtfs #More #FunnyGift #BFF #FriendshipGoals #StatementTee #ShirtCheck #BestFriends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34-year-old American man with wavy brown hair in a realistic American setting at a nail salon weird nail art. The person is showing wild nail art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weird nail art. Main subject: 34-year-old American man with wavy brown hair wearing the exact T-shirt from the attached mockup image. Preserve the exact printed wording “WE ARE / MORE THAN / BFFS / WE ARE / WTFS / WEIRDOS / TOGETHER FOREVER”. The person is showing wild nail art with a friend. They speak naturally and spend most of the dialogue talking specifically about the T-shirt: “Every weird duo needs this shirt. Bold, weird and totally us.”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Pet Store Lizard Section — 43-year-old American woman with curly auburn hair</w:t>
      </w:r>
    </w:p>
    <w:p>
      <w:r>
        <w:rPr>
          <w:b/>
        </w:rPr>
        <w:t xml:space="preserve">TITLE: </w:t>
      </w:r>
      <w:r>
        <w:t>Read It All The Way Down</w:t>
      </w:r>
    </w:p>
    <w:p>
      <w:r>
        <w:rPr>
          <w:b/>
        </w:rPr>
        <w:t xml:space="preserve">HASHTAGS: </w:t>
      </w:r>
      <w:r>
        <w:t>#Wtfs #More #StatementTee #Weirdos #SarcasmLovers #BFF #BestieGift #BestieGoals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43-year-old American woman with curly auburn hair in a realistic American setting at a pet store lizard section. The person is looking at a lizard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store lizard section. Main subject: 43-year-old American woman with curly auburn hair wearing the exact T-shirt from the attached mockup image. Preserve the exact printed wording “WE ARE / MORE THAN / BFFS / WE ARE / WTFS / WEIRDOS / TOGETHER FOREVER”. The person is looking at a lizard with a friend. They speak naturally and spend most of the dialogue talking specifically about the T-shirt: “We're a lot, and we know it. WEIRDOS TOGETHER FOREVER is the perfect ending.”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Goat Yoga Class — 29-year-old American woman with a headband</w:t>
      </w:r>
    </w:p>
    <w:p>
      <w:r>
        <w:rPr>
          <w:b/>
        </w:rPr>
        <w:t xml:space="preserve">TITLE: </w:t>
      </w:r>
      <w:r>
        <w:t>Tag Your Weirdo</w:t>
      </w:r>
    </w:p>
    <w:p>
      <w:r>
        <w:rPr>
          <w:b/>
        </w:rPr>
        <w:t xml:space="preserve">HASHTAGS: </w:t>
      </w:r>
      <w:r>
        <w:t>#Wtfs #More #FriendGroup #MatchingShirts #ShirtCheck #SarcasmLovers #BestieGoals #Weirdos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29-year-old American woman with a headband in a realistic American setting at a goat yoga class. The person is laughing on a mat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goat yoga class. Main subject: 29-year-old American woman with a headband wearing the exact T-shirt from the attached mockup image. Preserve the exact printed wording “WE ARE / MORE THAN / BFFS / WE ARE / WTFS / WEIRDOS / TOGETHER FOREVER”. The person is laughing on a mat with a friend. They speak naturally and spend most of the dialogue talking specifically about the T-shirt: “Best friend shirt check. Perfect gift for your weirdest best friend.”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Petting Farm For Adults — 27-year-old American man with black-framed glasses</w:t>
      </w:r>
    </w:p>
    <w:p>
      <w:r>
        <w:rPr>
          <w:b/>
        </w:rPr>
        <w:t xml:space="preserve">TITLE: </w:t>
      </w:r>
      <w:r>
        <w:t>Matching Shirt Goals</w:t>
      </w:r>
    </w:p>
    <w:p>
      <w:r>
        <w:rPr>
          <w:b/>
        </w:rPr>
        <w:t xml:space="preserve">HASHTAGS: </w:t>
      </w:r>
      <w:r>
        <w:t>#Wtfs #More #FunnyGift #FriendshipGoals #MatchingShirts #StatementTee #BFF #BestieGoals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27-year-old American man with black-framed glasses in a realistic American setting at a petting farm for adults. The person is feeding a goat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petting farm for adults. Main subject: 27-year-old American man with black-framed glasses wearing the exact T-shirt from the attached mockup image. Preserve the exact printed wording “WE ARE / MORE THAN / BFFS / WE ARE / WTFS / WEIRDOS / TOGETHER FOREVER”. The person is feeding a goat with a friend. They speak naturally and spend most of the dialogue talking specifically about the T-shirt: “Tag your weirdo, you know who. Great matching gift for a road trip.” Then they make a silly face with their friend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Dog Beach — 41-year-old American woman with black-framed glasses</w:t>
      </w:r>
    </w:p>
    <w:p>
      <w:r>
        <w:rPr>
          <w:b/>
        </w:rPr>
        <w:t xml:space="preserve">TITLE: </w:t>
      </w:r>
      <w:r>
        <w:t>Matching Shirt Goals</w:t>
      </w:r>
    </w:p>
    <w:p>
      <w:r>
        <w:rPr>
          <w:b/>
        </w:rPr>
        <w:t xml:space="preserve">HASHTAGS: </w:t>
      </w:r>
      <w:r>
        <w:t>#Wtfs #More #FriendGroup #MatchingShirts #ShirtCheck #BestieGift #Weirdos #SarcasmLovers #BestieGoals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41-year-old American woman with black-framed glasses in a realistic American setting at a dog beach. The person is holding leashes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beach. Main subject: 41-year-old American woman with black-framed glasses wearing the exact T-shirt from the attached mockup image. Preserve the exact printed wording “WE ARE / MORE THAN / BFFS / WE ARE / WTFS / WEIRDOS / TOGETHER FOREVER”. The person is holding leashes with a friend. They speak naturally and spend most of the dialogue talking specifically about the T-shirt: “This shirt explains our whole friendship. Every friend group wants a pair.”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Wine Tasting Room — 33-year-old American man with a bright smile and laugh lines</w:t>
      </w:r>
    </w:p>
    <w:p>
      <w:r>
        <w:rPr>
          <w:b/>
        </w:rPr>
        <w:t xml:space="preserve">TITLE: </w:t>
      </w:r>
      <w:r>
        <w:t>Weirdos Together Forever</w:t>
      </w:r>
    </w:p>
    <w:p>
      <w:r>
        <w:rPr>
          <w:b/>
        </w:rPr>
        <w:t xml:space="preserve">HASHTAGS: </w:t>
      </w:r>
      <w:r>
        <w:t>#Wtfs #More #BestFriends #FunnyTShirt #BFF #SarcasmLovers #BestieGoals #ShirtCheck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33-year-old American man with a bright smile and laugh lines in a realistic American setting at a wine tasting room. The person is swirling glasses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room. Main subject: 33-year-old American man with a bright smile and laugh lines wearing the exact T-shirt from the attached mockup image. Preserve the exact printed wording “WE ARE / MORE THAN / BFFS / WE ARE / WTFS / WEIRDOS / TOGETHER FOREVER”. The person is swirling glasses with a friend. They speak naturally and spend most of the dialogue talking specifically about the T-shirt: “Best gift I ever gave my best friend.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Beer Garden — 40-year-old American man with a worn ball cap</w:t>
      </w:r>
    </w:p>
    <w:p>
      <w:r>
        <w:rPr>
          <w:b/>
        </w:rPr>
        <w:t xml:space="preserve">TITLE: </w:t>
      </w:r>
      <w:r>
        <w:t>We Are WTFs 💕</w:t>
      </w:r>
    </w:p>
    <w:p>
      <w:r>
        <w:rPr>
          <w:b/>
        </w:rPr>
        <w:t xml:space="preserve">HASHTAGS: </w:t>
      </w:r>
      <w:r>
        <w:t>#Wtfs #More #BestieGoals #FriendGroup #Weirdos #BestieGift #SarcasmLovers #BestFriends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40-year-old American man with a worn ball cap in a realistic American setting at a beer garden. The person is holding pints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Main subject: 40-year-old American man with a worn ball cap wearing the exact T-shirt from the attached mockup image. Preserve the exact printed wording “WE ARE / MORE THAN / BFFS / WE ARE / WTFS / WEIRDOS / TOGETHER FOREVER”. The person is holding pints with a friend. They speak naturally and spend most of the dialogue talking specifically about the T-shirt: “Tag your weirdo, you know who. The pink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Tiki Bar — 31-year-old American man with a bright smile and laugh lines</w:t>
      </w:r>
    </w:p>
    <w:p>
      <w:r>
        <w:rPr>
          <w:b/>
        </w:rPr>
        <w:t xml:space="preserve">TITLE: </w:t>
      </w:r>
      <w:r>
        <w:t>Weird Duo Approved</w:t>
      </w:r>
    </w:p>
    <w:p>
      <w:r>
        <w:rPr>
          <w:b/>
        </w:rPr>
        <w:t xml:space="preserve">HASHTAGS: </w:t>
      </w:r>
      <w:r>
        <w:t>#Wtfs #More #BFF #FriendGroup #ShirtCheck #BestFriends #StatementTee #BestieGift #MatchingShirts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31-year-old American man with a bright smile and laugh lines in a realistic American setting at a tiki bar. The person is holding coconut cups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tiki bar. Main subject: 31-year-old American man with a bright smile and laugh lines wearing the exact T-shirt from the attached mockup image. Preserve the exact printed wording “WE ARE / MORE THAN / BFFS / WE ARE / WTFS / WEIRDOS / TOGETHER FOREVER”. The person is holding coconut cups with a friend. They speak naturally and spend most of the dialogue talking specifically about the T-shirt: “Weirdos together forever, read it.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Rooftop Lounge — 40-year-old American man with a worn ball cap</w:t>
      </w:r>
    </w:p>
    <w:p>
      <w:r>
        <w:rPr>
          <w:b/>
        </w:rPr>
        <w:t xml:space="preserve">TITLE: </w:t>
      </w:r>
      <w:r>
        <w:t>We Are WTFs 💕</w:t>
      </w:r>
    </w:p>
    <w:p>
      <w:r>
        <w:rPr>
          <w:b/>
        </w:rPr>
        <w:t xml:space="preserve">HASHTAGS: </w:t>
      </w:r>
      <w:r>
        <w:t>#Wtfs #More #BFF #FriendshipGoals #Weirdos #FunnyTShirt #MatchingShirts #BestieGift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40-year-old American man with a worn ball cap in a realistic American setting at a rooftop lounge. The person is clinking cocktails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lounge. Main subject: 40-year-old American man with a worn ball cap wearing the exact T-shirt from the attached mockup image. Preserve the exact printed wording “WE ARE / MORE THAN / BFFS / WE ARE / WTFS / WEIRDOS / TOGETHER FOREVER”. The person is clinking cocktails with a friend. They speak naturally and spend most of the dialogue talking specifically about the T-shirt: “Best gift I ever gave my best friend. Every friend group wants a pair.”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Comedy Club — 31-year-old American man with a bright smile and laugh lines</w:t>
      </w:r>
    </w:p>
    <w:p>
      <w:r>
        <w:rPr>
          <w:b/>
        </w:rPr>
        <w:t xml:space="preserve">TITLE: </w:t>
      </w:r>
      <w:r>
        <w:t>Read It All The Way Down</w:t>
      </w:r>
    </w:p>
    <w:p>
      <w:r>
        <w:rPr>
          <w:b/>
        </w:rPr>
        <w:t xml:space="preserve">HASHTAGS: </w:t>
      </w:r>
      <w:r>
        <w:t>#Wtfs #More #MatchingShirts #Weirdos #ShirtCheck #StatementTee #FriendGroup #BestieGoals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31-year-old American man with a bright smile and laugh lines in a realistic American setting at a comedy club. The person is laughing with a friend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Main subject: 31-year-old American man with a bright smile and laugh lines wearing the exact T-shirt from the attached mockup image. Preserve the exact printed wording “WE ARE / MORE THAN / BFFS / WE ARE / WTFS / WEIRDOS / TOGETHER FOREVER”. The person is laughing with a friend at a small table. They speak naturally and spend most of the dialogue talking specifically about the T-shirt: “Tag your weirdo, you know who. Every friend group wants a pair.”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Concert Floor — 43-year-old American man with a flannel-style lumberjack beard</w:t>
      </w:r>
    </w:p>
    <w:p>
      <w:r>
        <w:rPr>
          <w:b/>
        </w:rPr>
        <w:t xml:space="preserve">TITLE: </w:t>
      </w:r>
      <w:r>
        <w:t>More Than BFFs 😂</w:t>
      </w:r>
    </w:p>
    <w:p>
      <w:r>
        <w:rPr>
          <w:b/>
        </w:rPr>
        <w:t xml:space="preserve">HASHTAGS: </w:t>
      </w:r>
      <w:r>
        <w:t>#Wtfs #More #FunnyGift #BestieGoals #BestFriends #MatchingShirts #FunnyTShirt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43-year-old American man with a flannel-style lumberjack beard in a realistic American setting at a concert floor. The person is singing along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floor. Main subject: 43-year-old American man with a flannel-style lumberjack beard wearing the exact T-shirt from the attached mockup image. Preserve the exact printed wording “WE ARE / MORE THAN / BFFS / WE ARE / WTFS / WEIRDOS / TOGETHER FOREVER”. The person is singing along with a friend. They speak naturally and spend most of the dialogue talking specifically about the T-shirt: “This is our official friendship uniform.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Music Festival Main Stage Crowd — 22-year-old American man with a flannel-style lumberjack beard</w:t>
      </w:r>
    </w:p>
    <w:p>
      <w:r>
        <w:rPr>
          <w:b/>
        </w:rPr>
        <w:t xml:space="preserve">TITLE: </w:t>
      </w:r>
      <w:r>
        <w:t>Best Friend Shirt Check</w:t>
      </w:r>
    </w:p>
    <w:p>
      <w:r>
        <w:rPr>
          <w:b/>
        </w:rPr>
        <w:t xml:space="preserve">HASHTAGS: </w:t>
      </w:r>
      <w:r>
        <w:t>#Wtfs #More #ShirtCheck #BFF #BestFriends #FriendGroup #MatchingShirts #BestieGoals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22-year-old American man with a flannel-style lumberjack beard in a realistic American setting at a music festival main stage crowd. The person is dancing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main stage crowd. Main subject: 22-year-old American man with a flannel-style lumberjack beard wearing the exact T-shirt from the attached mockup image. Preserve the exact printed wording “WE ARE / MORE THAN / BFFS / WE ARE / WTFS / WEIRDOS / TOGETHER FOREVER”. The person is dancing with a friend. They speak naturally and spend most of the dialogue talking specifically about the T-shirt: “Somebody had to say it. The hot-pink box with WTFS is the best part.”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Candlepin Bowling Night — 29-year-old American woman with round glasses</w:t>
      </w:r>
    </w:p>
    <w:p>
      <w:r>
        <w:rPr>
          <w:b/>
        </w:rPr>
        <w:t xml:space="preserve">TITLE: </w:t>
      </w:r>
      <w:r>
        <w:t>Tag Your Weirdo</w:t>
      </w:r>
    </w:p>
    <w:p>
      <w:r>
        <w:rPr>
          <w:b/>
        </w:rPr>
        <w:t xml:space="preserve">HASHTAGS: </w:t>
      </w:r>
      <w:r>
        <w:t>#Wtfs #More #SarcasmLovers #FriendshipGoals #Weirdos #BestieGift #FunnyGift #FriendGroup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29-year-old American woman with round glasses in a realistic American setting at a candlepin bowling night. The person is holding bowling balls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candlepin bowling night. Main subject: 29-year-old American woman with round glasses wearing the exact T-shirt from the attached mockup image. Preserve the exact printed wording “WE ARE / MORE THAN / BFFS / WE ARE / WTFS / WEIRDOS / TOGETHER FOREVER”. The person is holding bowling balls with a friend. They speak naturally and spend most of the dialogue talking specifically about the T-shirt: “This shirt explains our whole friendship. Great matching gift for a road trip.”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Pickleball Court — 32-year-old American man with wavy brown hair</w:t>
      </w:r>
    </w:p>
    <w:p>
      <w:r>
        <w:rPr>
          <w:b/>
        </w:rPr>
        <w:t xml:space="preserve">TITLE: </w:t>
      </w:r>
      <w:r>
        <w:t>Weirdos Together Forever</w:t>
      </w:r>
    </w:p>
    <w:p>
      <w:r>
        <w:rPr>
          <w:b/>
        </w:rPr>
        <w:t xml:space="preserve">HASHTAGS: </w:t>
      </w:r>
      <w:r>
        <w:t>#Wtfs #More #Weirdos #SarcasmLovers #FriendshipGoals #MatchingShirts #StatementTee #FunnyGift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32-year-old American man with wavy brown hair in a realistic American setting at a pickleball court. The person is holding paddles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32-year-old American man with wavy brown hair wearing the exact T-shirt from the attached mockup image. Preserve the exact printed wording “WE ARE / MORE THAN / BFFS / WE ARE / WTFS / WEIRDOS / TOGETHER FOREVER”. The person is holding paddles with a friend. They speak naturally and spend most of the dialogue talking specifically about the T-shirt: “Best friend shirt check. The pink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Apartment Laundry Room — 38-year-old American man with a backwards cap</w:t>
      </w:r>
    </w:p>
    <w:p>
      <w:r>
        <w:rPr>
          <w:b/>
        </w:rPr>
        <w:t xml:space="preserve">TITLE: </w:t>
      </w:r>
      <w:r>
        <w:t>We Are WTFs 💕</w:t>
      </w:r>
    </w:p>
    <w:p>
      <w:r>
        <w:rPr>
          <w:b/>
        </w:rPr>
        <w:t xml:space="preserve">HASHTAGS: </w:t>
      </w:r>
      <w:r>
        <w:t>#Wtfs #More #BestFriends #SarcasmLovers #FriendGroup #FunnyGift #StatementTee #BestieGoals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38-year-old American man with a backwards cap in a realistic American setting at an apartment laundry room. The person is folding laundry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laundry room. Main subject: 38-year-old American man with a backwards cap wearing the exact T-shirt from the attached mockup image. Preserve the exact printed wording “WE ARE / MORE THAN / BFFS / WE ARE / WTFS / WEIRDOS / TOGETHER FOREVER”. The person is folding laundry with a friend. They speak naturally and spend most of the dialogue talking specifically about the T-shirt: “My best friend has the matching one. The hot-pink box with WTFS is the best part.”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Their friend laughs on camera and says "That's us,"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Grocery Store Weird Aisle — 43-year-old American man with a worn ball cap</w:t>
      </w:r>
    </w:p>
    <w:p>
      <w:r>
        <w:rPr>
          <w:b/>
        </w:rPr>
        <w:t xml:space="preserve">TITLE: </w:t>
      </w:r>
      <w:r>
        <w:t>Weirdos Together Forever</w:t>
      </w:r>
    </w:p>
    <w:p>
      <w:r>
        <w:rPr>
          <w:b/>
        </w:rPr>
        <w:t xml:space="preserve">HASHTAGS: </w:t>
      </w:r>
      <w:r>
        <w:t>#Wtfs #More #BFF #BestieGoals #ShirtCheck #BestieGift #Weirdos #FriendGroup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43-year-old American man with a worn ball cap in a realistic American setting at a grocery store weird aisle. The person is holding odd snacks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weird aisle. Main subject: 43-year-old American man with a worn ball cap wearing the exact T-shirt from the attached mockup image. Preserve the exact printed wording “WE ARE / MORE THAN / BFFS / WE ARE / WTFS / WEIRDOS / TOGETHER FOREVER”. The person is holding odd snacks with a friend. They speak naturally and spend most of the dialogue talking specifically about the T-shirt: “Best friend shirt check. Everyone reads it and tags their best friend.”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Bakery Cafe Window Seat — 26-year-old American woman with a messy bun</w:t>
      </w:r>
    </w:p>
    <w:p>
      <w:r>
        <w:rPr>
          <w:b/>
        </w:rPr>
        <w:t xml:space="preserve">TITLE: </w:t>
      </w:r>
      <w:r>
        <w:t>Weirdos Together Forever</w:t>
      </w:r>
    </w:p>
    <w:p>
      <w:r>
        <w:rPr>
          <w:b/>
        </w:rPr>
        <w:t xml:space="preserve">HASHTAGS: </w:t>
      </w:r>
      <w:r>
        <w:t>#Wtfs #More #ShirtCheck #BestFriends #SarcasmLovers #BestieGoals #FunnyTShirt #FriendshipGoals #Weirdos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26-year-old American woman with a messy bun in a realistic American setting at a bakery cafe window seat. The person is sharing a pastry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cafe window seat. Main subject: 26-year-old American woman with a messy bun wearing the exact T-shirt from the attached mockup image. Preserve the exact printed wording “WE ARE / MORE THAN / BFFS / WE ARE / WTFS / WEIRDOS / TOGETHER FOREVER”. The person is sharing a pastry with a friend. They speak naturally and spend most of the dialogue talking specifically about the T-shirt: “Best gift I ever gave my best friend.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Front Stoop At Night — 38-year-old American man with a backwards cap</w:t>
      </w:r>
    </w:p>
    <w:p>
      <w:r>
        <w:rPr>
          <w:b/>
        </w:rPr>
        <w:t xml:space="preserve">TITLE: </w:t>
      </w:r>
      <w:r>
        <w:t>Matching Shirt Goals</w:t>
      </w:r>
    </w:p>
    <w:p>
      <w:r>
        <w:rPr>
          <w:b/>
        </w:rPr>
        <w:t xml:space="preserve">HASHTAGS: </w:t>
      </w:r>
      <w:r>
        <w:t>#Wtfs #More #MatchingShirts #BestieGoals #FriendGroup #BFF #FunnyTShirt #BestFriends #Weirdos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“WE ARE / MORE THAN / BFFS / WE ARE / WTFS / WEIRDOS / TOGETHER FOREVER”, the same typography, ink colours and graphic layout (white condensed caps, giant white slab-serif BFFS, white arrows, black slab WTFS inside hot-pink box, bold white WEIRDOS), and the same black T-shirt presentation. Do not change, rewrite, shorten, add, remove, or rearrange any wording. Create a highly photorealistic 38-year-old American man with a backwards cap in a realistic American setting at a front stoop at night. The person is sitting on the steps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stoop at night. Main subject: 38-year-old American man with a backwards cap wearing the exact T-shirt from the attached mockup image. Preserve the exact printed wording “WE ARE / MORE THAN / BFFS / WE ARE / WTFS / WEIRDOS / TOGETHER FOREVER”. The person is sitting on the steps with a friend. They speak naturally and spend most of the dialogue talking specifically about the T-shirt: “Every weird duo needs this shirt.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