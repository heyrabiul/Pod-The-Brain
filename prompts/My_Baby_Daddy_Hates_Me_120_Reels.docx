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My Baby Daddy Hates Me</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Pizza Parlor — 45-year-old American woman with a headband</w:t>
      </w:r>
    </w:p>
    <w:p>
      <w:r>
        <w:rPr>
          <w:b/>
        </w:rPr>
        <w:t xml:space="preserve">TITLE: </w:t>
      </w:r>
      <w:r>
        <w:t>Read It Slowly 😂</w:t>
      </w:r>
    </w:p>
    <w:p>
      <w:r>
        <w:rPr>
          <w:b/>
        </w:rPr>
        <w:t xml:space="preserve">HASHTAGS: </w:t>
      </w:r>
      <w:r>
        <w:t>#Hates #Daddy #EverydayHumor #MomLife #FamilyHumor #StatementTee #SarcasticShirt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45-year-old American woman with a headband in a realistic American setting at a pizza parlor. The person is sliding a slice onto a paper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parlor. Main subject: 45-year-old American woman with a headband wearing the exact T-shirt from the attached mockup image. Preserve the exact printed wording “MY BABY / == DADDY == / HATES ME / BECAUSE / I'M TWICE / THE MAN / HE'LL EVER BE.”. The person is sliding a slice onto a paper plate. They speak naturally and spend most of the dialogue talking specifically about the T-shirt: “Alright, shirt check. Look at the lettering, and the bold lettering really catches the eye.”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Court Hallway Bench — 41-year-old American woman with a knit beanie</w:t>
      </w:r>
    </w:p>
    <w:p>
      <w:r>
        <w:rPr>
          <w:b/>
        </w:rPr>
        <w:t xml:space="preserve">TITLE: </w:t>
      </w:r>
      <w:r>
        <w:t>Bold Shirt, Bigger Laugh</w:t>
      </w:r>
    </w:p>
    <w:p>
      <w:r>
        <w:rPr>
          <w:b/>
        </w:rPr>
        <w:t xml:space="preserve">HASHTAGS: </w:t>
      </w:r>
      <w:r>
        <w:t>#Daddy #Hates #EverydayHumor #MomLife #WorkHumor #FunnyShirts #SarcasticShirt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41-year-old American woman with a knit beanie in a realistic American setting at a court hallway bench. The person is checking her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court hallway bench. Main subject: 41-year-old American woman with a knit beanie wearing the exact T-shirt from the attached mockup image. Preserve the exact printed wording “MY BABY / == DADDY == / HATES ME / BECAUSE / I'M TWICE / THE MAN / HE'LL EVER BE.”. The person is checking her phone. They speak naturally and spend most of the dialogue talking specifically about the T-shirt: “It says what I'm thinking without me saying a word. It prints big and bold, with the big headline front and center.”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Single Moms' Brunch Table — 23-year-old American woman with long dark braids</w:t>
      </w:r>
    </w:p>
    <w:p>
      <w:r>
        <w:rPr>
          <w:b/>
        </w:rPr>
        <w:t xml:space="preserve">TITLE: </w:t>
      </w:r>
      <w:r>
        <w:t>People Can't Stop Reading This</w:t>
      </w:r>
    </w:p>
    <w:p>
      <w:r>
        <w:rPr>
          <w:b/>
        </w:rPr>
        <w:t xml:space="preserve">HASHTAGS: </w:t>
      </w:r>
      <w:r>
        <w:t>#Baby #Daddy #FamilyHumor #WorkHumor #MomLife #GiftIdea #TShirtLovers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23-year-old American woman with long dark braids in a realistic American setting at a Single Moms' Brunch Table. The person is clinking mugs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Single Moms' Brunch Table. Main subject: 23-year-old American woman with long dark braids wearing the exact T-shirt from the attached mockup image. Preserve the exact printed wording “MY BABY / == DADDY == / HATES ME / BECAUSE / I'M TWICE / THE MAN / HE'LL EVER BE.”. The person is clinking mugs with friends. They speak naturally and spend most of the dialogue talking specifically about the T-shirt: “This shirt does the talking for me today. Everyone reads the whole thing, then notices the way the lines stack.”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Nail Salon — 26-year-old American woman with a knit beanie</w:t>
      </w:r>
    </w:p>
    <w:p>
      <w:r>
        <w:rPr>
          <w:b/>
        </w:rPr>
        <w:t xml:space="preserve">TITLE: </w:t>
      </w:r>
      <w:r>
        <w:t>My Baby Daddy Hates Me — Shirt Check 😂</w:t>
      </w:r>
    </w:p>
    <w:p>
      <w:r>
        <w:rPr>
          <w:b/>
        </w:rPr>
        <w:t xml:space="preserve">HASHTAGS: </w:t>
      </w:r>
      <w:r>
        <w:t>#Daddy #Baby #MomLife #FamilyHumor #WorkHumor #TShirtLovers #GiftIdea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26-year-old American woman with a knit beanie in a realistic American setting at a nail salon. The person is laughing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Main subject: 26-year-old American woman with a knit beanie wearing the exact T-shirt from the attached mockup image. Preserve the exact printed wording “MY BABY / == DADDY == / HATES ME / BECAUSE / I'M TWICE / THE MAN / HE'LL EVER BE.”. The person is laughing with friends. They speak naturally and spend most of the dialogue talking specifically about the T-shirt: “I'm not saying a word, the shirt says it all. Great gift idea for anyone who loves a laugh.”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Children's Museum Lobby — 45-year-old American woman with curly auburn hair</w:t>
      </w:r>
    </w:p>
    <w:p>
      <w:r>
        <w:rPr>
          <w:b/>
        </w:rPr>
        <w:t xml:space="preserve">TITLE: </w:t>
      </w:r>
      <w:r>
        <w:t>My Baby Daddy Hates Me 😂</w:t>
      </w:r>
    </w:p>
    <w:p>
      <w:r>
        <w:rPr>
          <w:b/>
        </w:rPr>
        <w:t xml:space="preserve">HASHTAGS: </w:t>
      </w:r>
      <w:r>
        <w:t>#Hates #Daddy #FriendGroup #MomLife #WorkHumor #TShirtLovers #SarcasticShirt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45-year-old American woman with curly auburn hair in a realistic American setting at a Children's Museum Lobby. The person is holding a toddler's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Children's Museum Lobby. Main subject: 45-year-old American woman with curly auburn hair wearing the exact T-shirt from the attached mockup image. Preserve the exact printed wording “MY BABY / == DADDY == / HATES ME / BECAUSE / I'M TWICE / THE MAN / HE'LL EVER BE.”. The person is holding a toddler's hand. They speak naturally and spend most of the dialogue talking specifically about the T-shirt: “I dare you not to smile at this shirt. It's the lettering and the crisp white print that make it work.”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Pediatric Clinic Waiting Room — 29-year-old American woman with black-framed glasses</w:t>
      </w:r>
    </w:p>
    <w:p>
      <w:r>
        <w:rPr>
          <w:b/>
        </w:rPr>
        <w:t xml:space="preserve">TITLE: </w:t>
      </w:r>
      <w:r>
        <w:t>This Shirt Says It All 😂</w:t>
      </w:r>
    </w:p>
    <w:p>
      <w:r>
        <w:rPr>
          <w:b/>
        </w:rPr>
        <w:t xml:space="preserve">HASHTAGS: </w:t>
      </w:r>
      <w:r>
        <w:t>#Daddy #Baby #EverydayHumor #WorkHumor #PartyShirt #FunnyTShirt #StatementTee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29-year-old American woman with black-framed glasses in a realistic American setting at a pediatric clinic waiting room. The person is holding a diaper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pediatric clinic waiting room. Main subject: 29-year-old American woman with black-framed glasses wearing the exact T-shirt from the attached mockup image. Preserve the exact printed wording “MY BABY / == DADDY == / HATES ME / BECAUSE / I'M TWICE / THE MAN / HE'LL EVER BE.”. The person is holding a diaper bag. They speak naturally and spend most of the dialogue talking specifically about the T-shirt: “Someone gave me this and now I'm hooked. Even the details like the crisp white print are on point.”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Mall Food Court — 28-year-old American woman with curly auburn hair</w:t>
      </w:r>
    </w:p>
    <w:p>
      <w:r>
        <w:rPr>
          <w:b/>
        </w:rPr>
        <w:t xml:space="preserve">TITLE: </w:t>
      </w:r>
      <w:r>
        <w:t>Wait Until You Read This Shirt</w:t>
      </w:r>
    </w:p>
    <w:p>
      <w:r>
        <w:rPr>
          <w:b/>
        </w:rPr>
        <w:t xml:space="preserve">HASHTAGS: </w:t>
      </w:r>
      <w:r>
        <w:t>#Daddy #Baby #FamilyHumor #WorkHumor #PartyShirt #FunnyShirts #ShirtCheck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28-year-old American woman with curly auburn hair in a realistic American setting at a mall food court. The person is sharing fries with her kids.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food court. Main subject: 28-year-old American woman with curly auburn hair wearing the exact T-shirt from the attached mockup image. Preserve the exact printed wording “MY BABY / == DADDY == / HATES ME / BECAUSE / I'M TWICE / THE MAN / HE'LL EVER BE.”. The person is sharing fries with her kids. They speak naturally and spend most of the dialogue talking specifically about the T-shirt: “Behold, the shirt of the week. The message is loud and clear, and the way the lines stack is the cherry on top.”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Christmas Living Room — 40-year-old American woman with big hoop earrings</w:t>
      </w:r>
    </w:p>
    <w:p>
      <w:r>
        <w:rPr>
          <w:b/>
        </w:rPr>
        <w:t xml:space="preserve">TITLE: </w:t>
      </w:r>
      <w:r>
        <w:t>Everyone Reads This Shirt Twice</w:t>
      </w:r>
    </w:p>
    <w:p>
      <w:r>
        <w:rPr>
          <w:b/>
        </w:rPr>
        <w:t xml:space="preserve">HASHTAGS: </w:t>
      </w:r>
      <w:r>
        <w:t>#Hates #Daddy #MomLife #FamilyHumor #PartyShirt #AdultHumor #StatementTee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40-year-old American woman with big hoop earrings in a realistic American setting at a Christmas living room. The person is stringing lights on a tree.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living room. Main subject: 40-year-old American woman with big hoop earrings wearing the exact T-shirt from the attached mockup image. Preserve the exact printed wording “MY BABY / == DADDY == / HATES ME / BECAUSE / I'M TWICE / THE MAN / HE'LL EVER BE.”. The person is stringing lights on a tree. They speak naturally and spend most of the dialogue talking specifically about the T-shirt: “New shirt day, and it's a good one. The message is loud and clear, and the contrast against the black fabric is the cherry on top.”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Craft Store Aisle — 39-year-old American woman with round glasses</w:t>
      </w:r>
    </w:p>
    <w:p>
      <w:r>
        <w:rPr>
          <w:b/>
        </w:rPr>
        <w:t xml:space="preserve">TITLE: </w:t>
      </w:r>
      <w:r>
        <w:t>The Funniest Shirt Gift Idea 😂</w:t>
      </w:r>
    </w:p>
    <w:p>
      <w:r>
        <w:rPr>
          <w:b/>
        </w:rPr>
        <w:t xml:space="preserve">HASHTAGS: </w:t>
      </w:r>
      <w:r>
        <w:t>#Hates #Baby #PartyShirt #WorkHumor #FriendGroup #StatementTee #TShirtLovers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39-year-old American woman with round glasses in a realistic American setting at a craft store aisle. The person is comparing two spools of ribbon.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store aisle. Main subject: 39-year-old American woman with round glasses wearing the exact T-shirt from the attached mockup image. Preserve the exact printed wording “MY BABY / == DADDY == / HATES ME / BECAUSE / I'M TWICE / THE MAN / HE'LL EVER BE.”. The person is comparing two spools of ribbon. They speak naturally and spend most of the dialogue talking specifically about the T-shirt: “Honestly, it's the best gift I could give everybody. I love the contrast against the black fabric, you can read it from across the room.”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School Pickup Line — 43-year-old American woman with a neat ponytail</w:t>
      </w:r>
    </w:p>
    <w:p>
      <w:r>
        <w:rPr>
          <w:b/>
        </w:rPr>
        <w:t xml:space="preserve">TITLE: </w:t>
      </w:r>
      <w:r>
        <w:t>I Wore This Just For The Reaction</w:t>
      </w:r>
    </w:p>
    <w:p>
      <w:r>
        <w:rPr>
          <w:b/>
        </w:rPr>
        <w:t xml:space="preserve">HASHTAGS: </w:t>
      </w:r>
      <w:r>
        <w:t>#Hates #Baby #PartyShirt #FamilyHumor #MomLife #FunnyGift #SarcasmLovers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43-year-old American woman with a neat ponytail in a realistic American setting at a school pickup line. The person is waving to her kid.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pickup line. Main subject: 43-year-old American woman with a neat ponytail wearing the exact T-shirt from the attached mockup image. Preserve the exact printed wording “MY BABY / == DADDY == / HATES ME / BECAUSE / I'M TWICE / THE MAN / HE'LL EVER BE.”. The person is waving to her kid. They speak naturally and spend most of the dialogue talking specifically about the T-shirt: “I wore it just to make my coworkers laugh. That print isn't going to fade, and the crisp white print proves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Trivia Night Bar — 31-year-old American woman with light-brown shoulder-length hair</w:t>
      </w:r>
    </w:p>
    <w:p>
      <w:r>
        <w:rPr>
          <w:b/>
        </w:rPr>
        <w:t xml:space="preserve">TITLE: </w:t>
      </w:r>
      <w:r>
        <w:t>This Shirt Gets Stopped Everywhere</w:t>
      </w:r>
    </w:p>
    <w:p>
      <w:r>
        <w:rPr>
          <w:b/>
        </w:rPr>
        <w:t xml:space="preserve">HASHTAGS: </w:t>
      </w:r>
      <w:r>
        <w:t>#Hates #Baby #MomLife #WorkHumor #FriendGroup #FunnyTShirt #SarcasmLovers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31-year-old American woman with light-brown shoulder-length hair in a realistic American setting at a trivia night bar. The person is clicking a pen over an answer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31-year-old American woman with light-brown shoulder-length hair wearing the exact T-shirt from the attached mockup image. Preserve the exact printed wording “MY BABY / == DADDY == / HATES ME / BECAUSE / I'M TWICE / THE MAN / HE'LL EVER BE.”. The person is clicking a pen over an answer sheet. They speak naturally and spend most of the dialogue talking specifically about the T-shirt: “This is the shirt I grab when I want a laugh. The message is loud and clear, and the contrast against the black fabric is the cherry on top.”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Laundromat — 29-year-old American woman with freckles and red hair</w:t>
      </w:r>
    </w:p>
    <w:p>
      <w:r>
        <w:rPr>
          <w:b/>
        </w:rPr>
        <w:t xml:space="preserve">TITLE: </w:t>
      </w:r>
      <w:r>
        <w:t>Gift Idea: My Baby Daddy Hates Me</w:t>
      </w:r>
    </w:p>
    <w:p>
      <w:r>
        <w:rPr>
          <w:b/>
        </w:rPr>
        <w:t xml:space="preserve">HASHTAGS: </w:t>
      </w:r>
      <w:r>
        <w:t>#Hates #Baby #EverydayHumor #MomLife #WorkHumor #SarcasticShirt #SarcasmLovers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29-year-old American woman with freckles and red hair in a realistic American setting at a laundromat. The person is folding kids' clothes.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29-year-old American woman with freckles and red hair wearing the exact T-shirt from the attached mockup image. Preserve the exact printed wording “MY BABY / == DADDY == / HATES ME / BECAUSE / I'M TWICE / THE MAN / HE'LL EVER BE.”. The person is folding kids' clothes. They speak naturally and spend most of the dialogue talking specifically about the T-shirt: “My whole day changes when someone reads this. The big headline is my favorite part of the design.”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Carnival Game Booth — 31-year-old American woman with a knit beanie</w:t>
      </w:r>
    </w:p>
    <w:p>
      <w:r>
        <w:rPr>
          <w:b/>
        </w:rPr>
        <w:t xml:space="preserve">TITLE: </w:t>
      </w:r>
      <w:r>
        <w:t>Read It Slowly 😂</w:t>
      </w:r>
    </w:p>
    <w:p>
      <w:r>
        <w:rPr>
          <w:b/>
        </w:rPr>
        <w:t xml:space="preserve">HASHTAGS: </w:t>
      </w:r>
      <w:r>
        <w:t>#Baby #Hates #WorkHumor #FamilyHumor #MomLife #ShirtCheck #SarcasticShirt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31-year-old American woman with a knit beanie in a realistic American setting at a carnival game booth. The person is aiming a ball at stacked milk bottles.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carnival game booth. Main subject: 31-year-old American woman with a knit beanie wearing the exact T-shirt from the attached mockup image. Preserve the exact printed wording “MY BABY / == DADDY == / HATES ME / BECAUSE / I'M TWICE / THE MAN / HE'LL EVER BE.”. The person is aiming a ball at stacked milk bottles. They speak naturally and spend most of the dialogue talking specifically about the T-shirt: “Somebody had to bring this shirt out in public. The design is simple, but the layout makes it hit.”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Diner — 39-year-old American woman with a knit beanie</w:t>
      </w:r>
    </w:p>
    <w:p>
      <w:r>
        <w:rPr>
          <w:b/>
        </w:rPr>
        <w:t xml:space="preserve">TITLE: </w:t>
      </w:r>
      <w:r>
        <w:t>Bold Shirt, Bigger Laugh</w:t>
      </w:r>
    </w:p>
    <w:p>
      <w:r>
        <w:rPr>
          <w:b/>
        </w:rPr>
        <w:t xml:space="preserve">HASHTAGS: </w:t>
      </w:r>
      <w:r>
        <w:t>#Hates #Daddy #FamilyHumor #FriendGroup #PartyShirt #FunnyGift #HumorShirt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39-year-old American woman with a knit beanie in a realistic American setting at a diner. The person is sipping coffee with a toddler on her lap.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Main subject: 39-year-old American woman with a knit beanie wearing the exact T-shirt from the attached mockup image. Preserve the exact printed wording “MY BABY / == DADDY == / HATES ME / BECAUSE / I'M TWICE / THE MAN / HE'LL EVER BE.”. The person is sipping coffee with a toddler on her lap. They speak naturally and spend most of the dialogue talking specifically about the T-shirt: “New shirt day, and it's a good one. You can't miss the way the lines stack on this black cotton shirt.”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Soccer Sideline — 28-year-old American woman with a neat ponytail</w:t>
      </w:r>
    </w:p>
    <w:p>
      <w:r>
        <w:rPr>
          <w:b/>
        </w:rPr>
        <w:t xml:space="preserve">TITLE: </w:t>
      </w:r>
      <w:r>
        <w:t>People Can't Stop Reading This</w:t>
      </w:r>
    </w:p>
    <w:p>
      <w:r>
        <w:rPr>
          <w:b/>
        </w:rPr>
        <w:t xml:space="preserve">HASHTAGS: </w:t>
      </w:r>
      <w:r>
        <w:t>#Daddy #Baby #FriendGroup #MomLife #EverydayHumor #TShirtLovers #FunnyTShirt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28-year-old American woman with a neat ponytail in a realistic American setting at a soccer sideline. The person is folding a camp chair near the field.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soccer sideline. Main subject: 28-year-old American woman with a neat ponytail wearing the exact T-shirt from the attached mockup image. Preserve the exact printed wording “MY BABY / == DADDY == / HATES ME / BECAUSE / I'M TWICE / THE MAN / HE'LL EVER BE.”. The person is folding a camp chair near the field. They speak naturally and spend most of the dialogue talking specifically about the T-shirt: “Let's see who reads this shirt first. I like how the layout breaks up the lines.”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Splash Pad Bench — 36-year-old American woman with curly auburn hair</w:t>
      </w:r>
    </w:p>
    <w:p>
      <w:r>
        <w:rPr>
          <w:b/>
        </w:rPr>
        <w:t xml:space="preserve">TITLE: </w:t>
      </w:r>
      <w:r>
        <w:t>My Baby Daddy Hates Me — Shirt Check 😂</w:t>
      </w:r>
    </w:p>
    <w:p>
      <w:r>
        <w:rPr>
          <w:b/>
        </w:rPr>
        <w:t xml:space="preserve">HASHTAGS: </w:t>
      </w:r>
      <w:r>
        <w:t>#Baby #Daddy #PartyShirt #FriendGroup #FamilyHumor #GiftIdea #TShirtLovers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36-year-old American woman with curly auburn hair in a realistic American setting at a Splash Pad Bench. The person is watching kids play with a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Splash Pad Bench. Main subject: 36-year-old American woman with curly auburn hair wearing the exact T-shirt from the attached mockup image. Preserve the exact printed wording “MY BABY / == DADDY == / HATES ME / BECAUSE / I'M TWICE / THE MAN / HE'LL EVER BE.”. The person is watching kids play with a towel. They speak naturally and spend most of the dialogue talking specifically about the T-shirt: “I've gotten more smiles in this than anything else. Perfect for a birthday present, and the way the lines stack makes it stand out.”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Family Picnic Park — 38-year-old American woman with freckles and red hair</w:t>
      </w:r>
    </w:p>
    <w:p>
      <w:r>
        <w:rPr>
          <w:b/>
        </w:rPr>
        <w:t xml:space="preserve">TITLE: </w:t>
      </w:r>
      <w:r>
        <w:t>My Baby Daddy Hates Me 😂</w:t>
      </w:r>
    </w:p>
    <w:p>
      <w:r>
        <w:rPr>
          <w:b/>
        </w:rPr>
        <w:t xml:space="preserve">HASHTAGS: </w:t>
      </w:r>
      <w:r>
        <w:t>#Daddy #Baby #FriendGroup #MomLife #FamilyHumor #GiftIdea #FunnyShirts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38-year-old American woman with freckles and red hair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38-year-old American woman with freckles and red hair wearing the exact T-shirt from the attached mockup image. Preserve the exact printed wording “MY BABY / == DADDY == / HATES ME / BECAUSE / I'M TWICE / THE MAN / HE'LL EVER BE.”. The person is unpacking a picnic basket on a blanket. They speak naturally and spend most of the dialogue talking specifically about the T-shirt: “Take a good look at what I'm wearing. I love the big headline, you can read it from across the room.”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Book Club Living Room — 45-year-old American woman with curly auburn hair</w:t>
      </w:r>
    </w:p>
    <w:p>
      <w:r>
        <w:rPr>
          <w:b/>
        </w:rPr>
        <w:t xml:space="preserve">TITLE: </w:t>
      </w:r>
      <w:r>
        <w:t>This Shirt Says It All 😂</w:t>
      </w:r>
    </w:p>
    <w:p>
      <w:r>
        <w:rPr>
          <w:b/>
        </w:rPr>
        <w:t xml:space="preserve">HASHTAGS: </w:t>
      </w:r>
      <w:r>
        <w:t>#Daddy #Hates #PartyShirt #FamilyHumor #WorkHumor #FunnyShirts #HumorShirt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45-year-old American woman with curly auburn hair in a realistic American setting at a book club living room. The person is holding a novel next to a plate of cookies.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45-year-old American woman with curly auburn hair wearing the exact T-shirt from the attached mockup image. Preserve the exact printed wording “MY BABY / == DADDY == / HATES ME / BECAUSE / I'M TWICE / THE MAN / HE'LL EVER BE.”. The person is holding a novel next to a plate of cookies. They speak naturally and spend most of the dialogue talking specifically about the T-shirt: “I get stopped everywhere I go in this. Perfect for a birthday present, and the layout makes it stand out.”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Minivan Drive-Thru Lane — 45-year-old American woman with curly auburn hair</w:t>
      </w:r>
    </w:p>
    <w:p>
      <w:r>
        <w:rPr>
          <w:b/>
        </w:rPr>
        <w:t xml:space="preserve">TITLE: </w:t>
      </w:r>
      <w:r>
        <w:t>Wait Until You Read This Shirt</w:t>
      </w:r>
    </w:p>
    <w:p>
      <w:r>
        <w:rPr>
          <w:b/>
        </w:rPr>
        <w:t xml:space="preserve">HASHTAGS: </w:t>
      </w:r>
      <w:r>
        <w:t>#Hates #Daddy #PartyShirt #MomLife #FriendGroup #AdultHumor #HumorShirt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45-year-old American woman with curly auburn hair in a realistic American setting at a Minivan Drive-Thru Lane. The person is passing a bag to the back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Minivan Drive-Thru Lane. Main subject: 45-year-old American woman with curly auburn hair wearing the exact T-shirt from the attached mockup image. Preserve the exact printed wording “MY BABY / == DADDY == / HATES ME / BECAUSE / I'M TWICE / THE MAN / HE'LL EVER BE.”. The person is passing a bag to the back seat. They speak naturally and spend most of the dialogue talking specifically about the T-shirt: “This shirt was worth every penny. Whoever designed the bold lettering nailed it.”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Neighborhood Bar — 31-year-old American woman with a bright smile and laugh lines</w:t>
      </w:r>
    </w:p>
    <w:p>
      <w:r>
        <w:rPr>
          <w:b/>
        </w:rPr>
        <w:t xml:space="preserve">TITLE: </w:t>
      </w:r>
      <w:r>
        <w:t>Everyone Reads This Shirt Twice</w:t>
      </w:r>
    </w:p>
    <w:p>
      <w:r>
        <w:rPr>
          <w:b/>
        </w:rPr>
        <w:t xml:space="preserve">HASHTAGS: </w:t>
      </w:r>
      <w:r>
        <w:t>#Baby #Daddy #MomLife #FamilyHumor #PartyShirt #FunnyTShirt #HumorShirt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31-year-old American woman with a bright smile and laugh lines in a realistic American setting at a neighborhood bar. The person is setting a pint glass down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31-year-old American woman with a bright smile and laugh lines wearing the exact T-shirt from the attached mockup image. Preserve the exact printed wording “MY BABY / == DADDY == / HATES ME / BECAUSE / I'M TWICE / THE MAN / HE'LL EVER BE.”. The person is setting a pint glass down on the counter. They speak naturally and spend most of the dialogue talking specifically about the T-shirt: “Here's the shirt everybody keeps asking about. It's a perfect gift, and the layout seals the deal.”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Youth Soccer Field Sideline — 28-year-old American woman with curly auburn hair</w:t>
      </w:r>
    </w:p>
    <w:p>
      <w:r>
        <w:rPr>
          <w:b/>
        </w:rPr>
        <w:t xml:space="preserve">TITLE: </w:t>
      </w:r>
      <w:r>
        <w:t>The Funniest Shirt Gift Idea 😂</w:t>
      </w:r>
    </w:p>
    <w:p>
      <w:r>
        <w:rPr>
          <w:b/>
        </w:rPr>
        <w:t xml:space="preserve">HASHTAGS: </w:t>
      </w:r>
      <w:r>
        <w:t>#Daddy #Baby #MomLife #PartyShirt #FriendGroup #FunnyGift #SarcasticShirt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28-year-old American woman with curly auburn hair in a realistic American setting at a youth soccer field sideline. The person is holding a folding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youth soccer field sideline. Main subject: 28-year-old American woman with curly auburn hair wearing the exact T-shirt from the attached mockup image. Preserve the exact printed wording “MY BABY / == DADDY == / HATES ME / BECAUSE / I'M TWICE / THE MAN / HE'LL EVER BE.”. The person is holding a folding chair. They speak naturally and spend most of the dialogue talking specifically about the T-shirt: “Tell me you don't laugh at this. Everyone reads the whole thing, then notices the contrast against the black fabric.”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Car In A Parking Lot — 35-year-old American woman with a neat ponytail</w:t>
      </w:r>
    </w:p>
    <w:p>
      <w:r>
        <w:rPr>
          <w:b/>
        </w:rPr>
        <w:t xml:space="preserve">TITLE: </w:t>
      </w:r>
      <w:r>
        <w:t>I Wore This Just For The Reaction</w:t>
      </w:r>
    </w:p>
    <w:p>
      <w:r>
        <w:rPr>
          <w:b/>
        </w:rPr>
        <w:t xml:space="preserve">HASHTAGS: </w:t>
      </w:r>
      <w:r>
        <w:t>#Daddy #Baby #FriendGroup #MomLife #WorkHumor #GiftIdea #SarcasmLovers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35-year-old American woman with a neat ponytail in a realistic American setting at a car in a parking lot. The person is buckling a car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in a parking lot. Main subject: 35-year-old American woman with a neat ponytail wearing the exact T-shirt from the attached mockup image. Preserve the exact printed wording “MY BABY / == DADDY == / HATES ME / BECAUSE / I'M TWICE / THE MAN / HE'LL EVER BE.”. The person is buckling a car seat. They speak naturally and spend most of the dialogue talking specifically about the T-shirt: “I get stopped everywhere I go in this. Whoever designed the layout nailed it.”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Super Bowl Watch Party — 28-year-old American woman with curly auburn hair</w:t>
      </w:r>
    </w:p>
    <w:p>
      <w:r>
        <w:rPr>
          <w:b/>
        </w:rPr>
        <w:t xml:space="preserve">TITLE: </w:t>
      </w:r>
      <w:r>
        <w:t>This Shirt Gets Stopped Everywhere</w:t>
      </w:r>
    </w:p>
    <w:p>
      <w:r>
        <w:rPr>
          <w:b/>
        </w:rPr>
        <w:t xml:space="preserve">HASHTAGS: </w:t>
      </w:r>
      <w:r>
        <w:t>#Hates #Daddy #FriendGroup #MomLife #WorkHumor #AdultHumor #FunnyShirts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28-year-old American woman with curly auburn hair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28-year-old American woman with curly auburn hair wearing the exact T-shirt from the attached mockup image. Preserve the exact printed wording “MY BABY / == DADDY == / HATES ME / BECAUSE / I'M TWICE / THE MAN / HE'LL EVER BE.”. The person is pointing at a big TV with a plate of wings. They speak naturally and spend most of the dialogue talking specifically about the T-shirt: “Okay, you have to see this shirt. That's the whole message right there, no extra words needed.”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Living Room Couch — 26-year-old American woman with a headband</w:t>
      </w:r>
    </w:p>
    <w:p>
      <w:r>
        <w:rPr>
          <w:b/>
        </w:rPr>
        <w:t xml:space="preserve">TITLE: </w:t>
      </w:r>
      <w:r>
        <w:t>Gift Idea: My Baby Daddy Hates Me</w:t>
      </w:r>
    </w:p>
    <w:p>
      <w:r>
        <w:rPr>
          <w:b/>
        </w:rPr>
        <w:t xml:space="preserve">HASHTAGS: </w:t>
      </w:r>
      <w:r>
        <w:t>#Hates #Daddy #PartyShirt #WorkHumor #EverydayHumor #StatementTee #SarcasticShirt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26-year-old American woman with a headband in a realistic American setting at a living room couch. The person is curling up with a blanket and remote.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26-year-old American woman with a headband wearing the exact T-shirt from the attached mockup image. Preserve the exact printed wording “MY BABY / == DADDY == / HATES ME / BECAUSE / I'M TWICE / THE MAN / HE'LL EVER BE.”. The person is curling up with a blanket and remote. They speak naturally and spend most of the dialogue talking specifically about the T-shirt: “Someone gave me this and now I'm hooked. Perfect for a birthday present, and the way the lines stack makes it stand out.”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Roller Rink — 39-year-old American woman with a neat ponytail</w:t>
      </w:r>
    </w:p>
    <w:p>
      <w:r>
        <w:rPr>
          <w:b/>
        </w:rPr>
        <w:t xml:space="preserve">TITLE: </w:t>
      </w:r>
      <w:r>
        <w:t>Read It Slowly 😂</w:t>
      </w:r>
    </w:p>
    <w:p>
      <w:r>
        <w:rPr>
          <w:b/>
        </w:rPr>
        <w:t xml:space="preserve">HASHTAGS: </w:t>
      </w:r>
      <w:r>
        <w:t>#Hates #Daddy #FamilyHumor #MomLife #FriendGroup #FunnyGift #AdultHumor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39-year-old American woman with a neat ponytail in a realistic American setting at a roller rink. The person is lacing up skates on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rink. Main subject: 39-year-old American woman with a neat ponytail wearing the exact T-shirt from the attached mockup image. Preserve the exact printed wording “MY BABY / == DADDY == / HATES ME / BECAUSE / I'M TWICE / THE MAN / HE'LL EVER BE.”. The person is lacing up skates on a bench. They speak naturally and spend most of the dialogue talking specifically about the T-shirt: “This shirt is a conversation starter, trust me. I can't stop smiling at the layout.”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Arcade — 24-year-old American woman with curly auburn hair</w:t>
      </w:r>
    </w:p>
    <w:p>
      <w:r>
        <w:rPr>
          <w:b/>
        </w:rPr>
        <w:t xml:space="preserve">TITLE: </w:t>
      </w:r>
      <w:r>
        <w:t>Bold Shirt, Bigger Laugh</w:t>
      </w:r>
    </w:p>
    <w:p>
      <w:r>
        <w:rPr>
          <w:b/>
        </w:rPr>
        <w:t xml:space="preserve">HASHTAGS: </w:t>
      </w:r>
      <w:r>
        <w:t>#Hates #Baby #FamilyHumor #FriendGroup #PartyShirt #FunnyGift #FunnyShirts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24-year-old American woman with curly auburn hair in a realistic American setting at an arcade. The person is working the joystick on a cabinet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Main subject: 24-year-old American woman with curly auburn hair wearing the exact T-shirt from the attached mockup image. Preserve the exact printed wording “MY BABY / == DADDY == / HATES ME / BECAUSE / I'M TWICE / THE MAN / HE'LL EVER BE.”. The person is working the joystick on a cabinet game. They speak naturally and spend most of the dialogue talking specifically about the T-shirt: “I get stopped everywhere I go in this. It's soft, and the crisp white print makes it unforgettable.”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Phone Repair Kiosk — 39-year-old American woman with wavy blond hair</w:t>
      </w:r>
    </w:p>
    <w:p>
      <w:r>
        <w:rPr>
          <w:b/>
        </w:rPr>
        <w:t xml:space="preserve">TITLE: </w:t>
      </w:r>
      <w:r>
        <w:t>People Can't Stop Reading This</w:t>
      </w:r>
    </w:p>
    <w:p>
      <w:r>
        <w:rPr>
          <w:b/>
        </w:rPr>
        <w:t xml:space="preserve">HASHTAGS: </w:t>
      </w:r>
      <w:r>
        <w:t>#Daddy #Hates #MomLife #WorkHumor #FriendGroup #HumorShirt #SarcasmLovers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39-year-old American woman with wavy blond hair in a realistic American setting at a phone repair kiosk. The person is holding up a cracked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phone repair kiosk. Main subject: 39-year-old American woman with wavy blond hair wearing the exact T-shirt from the attached mockup image. Preserve the exact printed wording “MY BABY / == DADDY == / HATES ME / BECAUSE / I'M TWICE / THE MAN / HE'LL EVER BE.”. The person is holding up a cracked phone. They speak naturally and spend most of the dialogue talking specifically about the T-shirt: “This one is going straight to my coworkers for the holidays. Every line lands, but the bold lettering is the killer.”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Mom's Night Out Patio — 39-year-old American woman with a messy bun</w:t>
      </w:r>
    </w:p>
    <w:p>
      <w:r>
        <w:rPr>
          <w:b/>
        </w:rPr>
        <w:t xml:space="preserve">TITLE: </w:t>
      </w:r>
      <w:r>
        <w:t>My Baby Daddy Hates Me — Shirt Check 😂</w:t>
      </w:r>
    </w:p>
    <w:p>
      <w:r>
        <w:rPr>
          <w:b/>
        </w:rPr>
        <w:t xml:space="preserve">HASHTAGS: </w:t>
      </w:r>
      <w:r>
        <w:t>#Daddy #Baby #FriendGroup #WorkHumor #FamilyHumor #ShirtCheck #TShirtLovers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39-year-old American woman with a messy bun in a realistic American setting at a Mom's Night Out Patio. The person is raising a drink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Mom's Night Out Patio. Main subject: 39-year-old American woman with a messy bun wearing the exact T-shirt from the attached mockup image. Preserve the exact printed wording “MY BABY / == DADDY == / HATES ME / BECAUSE / I'M TWICE / THE MAN / HE'LL EVER BE.”. The person is raising a drink with friends. They speak naturally and spend most of the dialogue talking specifically about the T-shirt: “Don't let the soft cotton fool you, this shirt has attitude. The contrast against the black fabric sells it every single time.”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Playdate Backyard — 34-year-old American woman with long dark braids</w:t>
      </w:r>
    </w:p>
    <w:p>
      <w:r>
        <w:rPr>
          <w:b/>
        </w:rPr>
        <w:t xml:space="preserve">TITLE: </w:t>
      </w:r>
      <w:r>
        <w:t>My Baby Daddy Hates Me 😂</w:t>
      </w:r>
    </w:p>
    <w:p>
      <w:r>
        <w:rPr>
          <w:b/>
        </w:rPr>
        <w:t xml:space="preserve">HASHTAGS: </w:t>
      </w:r>
      <w:r>
        <w:t>#Hates #Daddy #FamilyHumor #MomLife #WorkHumor #FunnyGift #FunnyShirts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34-year-old American woman with long dark braids in a realistic American setting at a Playdate Backyard. The person is pushing a swing for a toddler.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Playdate Backyard. Main subject: 34-year-old American woman with long dark braids wearing the exact T-shirt from the attached mockup image. Preserve the exact printed wording “MY BABY / == DADDY == / HATES ME / BECAUSE / I'M TWICE / THE MAN / HE'LL EVER BE.”. The person is pushing a swing for a toddler. They speak naturally and spend most of the dialogue talking specifically about the T-shirt: “My whole day changes when someone reads this. Look at the contrast against the black fabric, it really pops against the black fabric.”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Living Room Game Night — 43-year-old American woman with wavy blond hair</w:t>
      </w:r>
    </w:p>
    <w:p>
      <w:r>
        <w:rPr>
          <w:b/>
        </w:rPr>
        <w:t xml:space="preserve">TITLE: </w:t>
      </w:r>
      <w:r>
        <w:t>This Shirt Says It All 😂</w:t>
      </w:r>
    </w:p>
    <w:p>
      <w:r>
        <w:rPr>
          <w:b/>
        </w:rPr>
        <w:t xml:space="preserve">HASHTAGS: </w:t>
      </w:r>
      <w:r>
        <w:t>#Baby #Hates #WorkHumor #FamilyHumor #EverydayHumor #AdultHumor #FunnyTShirt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43-year-old American woman with wavy blond hair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43-year-old American woman with wavy blond hair wearing the exact T-shirt from the attached mockup image. Preserve the exact printed wording “MY BABY / == DADDY == / HATES ME / BECAUSE / I'M TWICE / THE MAN / HE'LL EVER BE.”. The person is dealing cards across the coffee table. They speak naturally and spend most of the dialogue talking specifically about the T-shirt: “Take a good look at what I'm wearing. I like how the contrast against the black fabric breaks up the lines.”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Cookie Bake Sale — 30-year-old American woman with a knit beanie</w:t>
      </w:r>
    </w:p>
    <w:p>
      <w:r>
        <w:rPr>
          <w:b/>
        </w:rPr>
        <w:t xml:space="preserve">TITLE: </w:t>
      </w:r>
      <w:r>
        <w:t>Wait Until You Read This Shirt</w:t>
      </w:r>
    </w:p>
    <w:p>
      <w:r>
        <w:rPr>
          <w:b/>
        </w:rPr>
        <w:t xml:space="preserve">HASHTAGS: </w:t>
      </w:r>
      <w:r>
        <w:t>#Baby #Hates #FamilyHumor #FriendGroup #EverydayHumor #SarcasticShirt #FunnyShirts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30-year-old American woman with a knit beanie in a realistic American setting at a cookie bake sale. The person is arranging cookies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cookie bake sale. Main subject: 30-year-old American woman with a knit beanie wearing the exact T-shirt from the attached mockup image. Preserve the exact printed wording “MY BABY / == DADDY == / HATES ME / BECAUSE / I'M TWICE / THE MAN / HE'LL EVER BE.”. The person is arranging cookies on a table. They speak naturally and spend most of the dialogue talking specifically about the T-shirt: “I wore it just to make my family laugh. It looks even better in person, especially the size of the words.”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Grocery Store — 25-year-old American woman with wavy blond hair</w:t>
      </w:r>
    </w:p>
    <w:p>
      <w:r>
        <w:rPr>
          <w:b/>
        </w:rPr>
        <w:t xml:space="preserve">TITLE: </w:t>
      </w:r>
      <w:r>
        <w:t>Everyone Reads This Shirt Twice</w:t>
      </w:r>
    </w:p>
    <w:p>
      <w:r>
        <w:rPr>
          <w:b/>
        </w:rPr>
        <w:t xml:space="preserve">HASHTAGS: </w:t>
      </w:r>
      <w:r>
        <w:t>#Daddy #Baby #PartyShirt #WorkHumor #EverydayHumor #SarcasmLovers #FunnyTShirt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25-year-old American woman with wavy blond hair in a realistic American setting at a grocery store. The person is pushing a cart with a toddler.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Main subject: 25-year-old American woman with wavy blond hair wearing the exact T-shirt from the attached mockup image. Preserve the exact printed wording “MY BABY / == DADDY == / HATES ME / BECAUSE / I'M TWICE / THE MAN / HE'LL EVER BE.”. The person is pushing a cart with a toddler. They speak naturally and spend most of the dialogue talking specifically about the T-shirt: “My coworkers are going to lose it when they read this. I love the way the lines stack, you can read it from across the room.”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Playground Bench — 43-year-old American woman with light-brown shoulder-length hair</w:t>
      </w:r>
    </w:p>
    <w:p>
      <w:r>
        <w:rPr>
          <w:b/>
        </w:rPr>
        <w:t xml:space="preserve">TITLE: </w:t>
      </w:r>
      <w:r>
        <w:t>The Funniest Shirt Gift Idea 😂</w:t>
      </w:r>
    </w:p>
    <w:p>
      <w:r>
        <w:rPr>
          <w:b/>
        </w:rPr>
        <w:t xml:space="preserve">HASHTAGS: </w:t>
      </w:r>
      <w:r>
        <w:t>#Daddy #Hates #EverydayHumor #PartyShirt #WorkHumor #FunnyGift #ShirtCheck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43-year-old American woman with light-brown shoulder-length hair in a realistic American setting at a playground bench. The person is watching kids play.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playground bench. Main subject: 43-year-old American woman with light-brown shoulder-length hair wearing the exact T-shirt from the attached mockup image. Preserve the exact printed wording “MY BABY / == DADDY == / HATES ME / BECAUSE / I'M TWICE / THE MAN / HE'LL EVER BE.”. The person is watching kids play. They speak naturally and spend most of the dialogue talking specifically about the T-shirt: “Everyone does a double take at this shirt. Even the details like the way the lines stack are on point.”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Thrift-Store Dressing Room — 35-year-old American woman with big hoop earrings</w:t>
      </w:r>
    </w:p>
    <w:p>
      <w:r>
        <w:rPr>
          <w:b/>
        </w:rPr>
        <w:t xml:space="preserve">TITLE: </w:t>
      </w:r>
      <w:r>
        <w:t>I Wore This Just For The Reaction</w:t>
      </w:r>
    </w:p>
    <w:p>
      <w:r>
        <w:rPr>
          <w:b/>
        </w:rPr>
        <w:t xml:space="preserve">HASHTAGS: </w:t>
      </w:r>
      <w:r>
        <w:t>#Hates #Baby #MomLife #WorkHumor #EverydayHumor #FunnyGift #SarcasmLovers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35-year-old American woman with big hoop earrings in a realistic American setting at a thrift-store dressing room. The person is turning in a funny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thrift-store dressing room. Main subject: 35-year-old American woman with big hoop earrings wearing the exact T-shirt from the attached mockup image. Preserve the exact printed wording “MY BABY / == DADDY == / HATES ME / BECAUSE / I'M TWICE / THE MAN / HE'LL EVER BE.”. The person is turning in a funny hat. They speak naturally and spend most of the dialogue talking specifically about the T-shirt: “I swear this shirt gets a reaction every single time. Check out the big headline, the print quality is great.”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Church Parking Lot — 25-year-old American woman with a neat ponytail</w:t>
      </w:r>
    </w:p>
    <w:p>
      <w:r>
        <w:rPr>
          <w:b/>
        </w:rPr>
        <w:t xml:space="preserve">TITLE: </w:t>
      </w:r>
      <w:r>
        <w:t>This Shirt Gets Stopped Everywhere</w:t>
      </w:r>
    </w:p>
    <w:p>
      <w:r>
        <w:rPr>
          <w:b/>
        </w:rPr>
        <w:t xml:space="preserve">HASHTAGS: </w:t>
      </w:r>
      <w:r>
        <w:t>#Hates #Baby #FamilyHumor #MomLife #FriendGroup #GiftIdea #HumorShirt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25-year-old American woman with a neat ponytail in a realistic American setting at a church parking lot. The person is carrying a toddler.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parking lot. Main subject: 25-year-old American woman with a neat ponytail wearing the exact T-shirt from the attached mockup image. Preserve the exact printed wording “MY BABY / == DADDY == / HATES ME / BECAUSE / I'M TWICE / THE MAN / HE'LL EVER BE.”. The person is carrying a toddler. They speak naturally and spend most of the dialogue talking specifically about the T-shirt: “This shirt is a conversation starter, trust me. It's a real crowd-pleaser, thanks to the layout.”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Big-Box Baby Aisle — 32-year-old American woman with short dark pixie hair</w:t>
      </w:r>
    </w:p>
    <w:p>
      <w:r>
        <w:rPr>
          <w:b/>
        </w:rPr>
        <w:t xml:space="preserve">TITLE: </w:t>
      </w:r>
      <w:r>
        <w:t>Gift Idea: My Baby Daddy Hates Me</w:t>
      </w:r>
    </w:p>
    <w:p>
      <w:r>
        <w:rPr>
          <w:b/>
        </w:rPr>
        <w:t xml:space="preserve">HASHTAGS: </w:t>
      </w:r>
      <w:r>
        <w:t>#Hates #Baby #FriendGroup #PartyShirt #MomLife #AdultHumor #FunnyGift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32-year-old American woman with short dark pixie hair in a realistic American setting at a Big-Box Baby Aisle. The person is comparing diaper boxes.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Big-Box Baby Aisle. Main subject: 32-year-old American woman with short dark pixie hair wearing the exact T-shirt from the attached mockup image. Preserve the exact printed wording “MY BABY / == DADDY == / HATES ME / BECAUSE / I'M TWICE / THE MAN / HE'LL EVER BE.”. The person is comparing diaper boxes. They speak naturally and spend most of the dialogue talking specifically about the T-shirt: “Someone gave me this and now I'm hooked. It's the lettering and the way the lines stack that make it work.”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Kitchen — 24-year-old American woman with short dark pixie hair</w:t>
      </w:r>
    </w:p>
    <w:p>
      <w:r>
        <w:rPr>
          <w:b/>
        </w:rPr>
        <w:t xml:space="preserve">TITLE: </w:t>
      </w:r>
      <w:r>
        <w:t>Read It Slowly 😂</w:t>
      </w:r>
    </w:p>
    <w:p>
      <w:r>
        <w:rPr>
          <w:b/>
        </w:rPr>
        <w:t xml:space="preserve">HASHTAGS: </w:t>
      </w:r>
      <w:r>
        <w:t>#Baby #Daddy #EverydayHumor #MomLife #PartyShirt #FunnyTShirt #HumorShirt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24-year-old American woman with short dark pixie hair in a realistic American setting at a kitchen. The person is cooking mac and cheese for her kids.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Main subject: 24-year-old American woman with short dark pixie hair wearing the exact T-shirt from the attached mockup image. Preserve the exact printed wording “MY BABY / == DADDY == / HATES ME / BECAUSE / I'M TWICE / THE MAN / HE'LL EVER BE.”. The person is cooking mac and cheese for her kids. They speak naturally and spend most of the dialogue talking specifically about the T-shirt: “Behold, the shirt of the week. Perfect for a birthday present, and the contrast against the black fabric makes it stand out.”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Apartment Porch — 39-year-old American woman with a headband</w:t>
      </w:r>
    </w:p>
    <w:p>
      <w:r>
        <w:rPr>
          <w:b/>
        </w:rPr>
        <w:t xml:space="preserve">TITLE: </w:t>
      </w:r>
      <w:r>
        <w:t>Bold Shirt, Bigger Laugh</w:t>
      </w:r>
    </w:p>
    <w:p>
      <w:r>
        <w:rPr>
          <w:b/>
        </w:rPr>
        <w:t xml:space="preserve">HASHTAGS: </w:t>
      </w:r>
      <w:r>
        <w:t>#Daddy #Baby #EverydayHumor #WorkHumor #FamilyHumor #FunnyTShirt #FunnyShirts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39-year-old American woman with a headband in a realistic American setting at an apartment porch. The person is sitting with a baby monitor.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porch. Main subject: 39-year-old American woman with a headband wearing the exact T-shirt from the attached mockup image. Preserve the exact printed wording “MY BABY / == DADDY == / HATES ME / BECAUSE / I'M TWICE / THE MAN / HE'LL EVER BE.”. The person is sitting with a baby monitor. They speak naturally and spend most of the dialogue talking specifically about the T-shirt: “My whole day changes when someone reads this. Perfect for a birthday present, and the layout makes it stand out.”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Bar — 36-year-old American woman with a messy bun</w:t>
      </w:r>
    </w:p>
    <w:p>
      <w:r>
        <w:rPr>
          <w:b/>
        </w:rPr>
        <w:t xml:space="preserve">TITLE: </w:t>
      </w:r>
      <w:r>
        <w:t>People Can't Stop Reading This</w:t>
      </w:r>
    </w:p>
    <w:p>
      <w:r>
        <w:rPr>
          <w:b/>
        </w:rPr>
        <w:t xml:space="preserve">HASHTAGS: </w:t>
      </w:r>
      <w:r>
        <w:t>#Hates #Baby #PartyShirt #FamilyHumor #MomLife #ShirtCheck #AdultHumor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36-year-old American woman with a messy bun in a realistic American setting at a bar. The person is sipping a cocktail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Main subject: 36-year-old American woman with a messy bun wearing the exact T-shirt from the attached mockup image. Preserve the exact printed wording “MY BABY / == DADDY == / HATES ME / BECAUSE / I'M TWICE / THE MAN / HE'LL EVER BE.”. The person is sipping a cocktail with friends. They speak naturally and spend most of the dialogue talking specifically about the T-shirt: “Take a good look at what I'm wearing. It's the lettering and the bold lettering that make it work.”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Daycare Entrance — 39-year-old American woman with big hoop earrings</w:t>
      </w:r>
    </w:p>
    <w:p>
      <w:r>
        <w:rPr>
          <w:b/>
        </w:rPr>
        <w:t xml:space="preserve">TITLE: </w:t>
      </w:r>
      <w:r>
        <w:t>My Baby Daddy Hates Me — Shirt Check 😂</w:t>
      </w:r>
    </w:p>
    <w:p>
      <w:r>
        <w:rPr>
          <w:b/>
        </w:rPr>
        <w:t xml:space="preserve">HASHTAGS: </w:t>
      </w:r>
      <w:r>
        <w:t>#Baby #Hates #PartyShirt #WorkHumor #FriendGroup #SarcasticShirt #HumorShirt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39-year-old American woman with big hoop earrings in a realistic American setting at a daycare entrance. The person is signing a clipboard.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daycare entrance. Main subject: 39-year-old American woman with big hoop earrings wearing the exact T-shirt from the attached mockup image. Preserve the exact printed wording “MY BABY / == DADDY == / HATES ME / BECAUSE / I'M TWICE / THE MAN / HE'LL EVER BE.”. The person is signing a clipboard. They speak naturally and spend most of the dialogue talking specifically about the T-shirt: “This is the shirt I grab when I want a laugh. Look at the lettering, and the layout really catches the eye.”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Zoo Entrance Gate — 27-year-old American woman with big hoop earrings</w:t>
      </w:r>
    </w:p>
    <w:p>
      <w:r>
        <w:rPr>
          <w:b/>
        </w:rPr>
        <w:t xml:space="preserve">TITLE: </w:t>
      </w:r>
      <w:r>
        <w:t>My Baby Daddy Hates Me 😂</w:t>
      </w:r>
    </w:p>
    <w:p>
      <w:r>
        <w:rPr>
          <w:b/>
        </w:rPr>
        <w:t xml:space="preserve">HASHTAGS: </w:t>
      </w:r>
      <w:r>
        <w:t>#Baby #Hates #EverydayHumor #PartyShirt #FriendGroup #SarcasticShirt #ShirtCheck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27-year-old American woman with big hoop earrings in a realistic American setting at a Zoo Entrance Gate. The person is pushing a stroller through.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Zoo Entrance Gate. Main subject: 27-year-old American woman with big hoop earrings wearing the exact T-shirt from the attached mockup image. Preserve the exact printed wording “MY BABY / == DADDY == / HATES ME / BECAUSE / I'M TWICE / THE MAN / HE'LL EVER BE.”. The person is pushing a stroller through. They speak naturally and spend most of the dialogue talking specifically about the T-shirt: “I might buy a few of these for my neighbors. Even the details like the big headline are on point.”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Hair Salon — 37-year-old American woman with freckles and red hair</w:t>
      </w:r>
    </w:p>
    <w:p>
      <w:r>
        <w:rPr>
          <w:b/>
        </w:rPr>
        <w:t xml:space="preserve">TITLE: </w:t>
      </w:r>
      <w:r>
        <w:t>This Shirt Says It All 😂</w:t>
      </w:r>
    </w:p>
    <w:p>
      <w:r>
        <w:rPr>
          <w:b/>
        </w:rPr>
        <w:t xml:space="preserve">HASHTAGS: </w:t>
      </w:r>
      <w:r>
        <w:t>#Baby #Daddy #PartyShirt #WorkHumor #FamilyHumor #FunnyGift #SarcasmLovers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37-year-old American woman with freckles and red hair in a realistic American setting at a hair salon. The person is talking with a stylist.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Main subject: 37-year-old American woman with freckles and red hair wearing the exact T-shirt from the attached mockup image. Preserve the exact printed wording “MY BABY / == DADDY == / HATES ME / BECAUSE / I'M TWICE / THE MAN / HE'LL EVER BE.”. The person is talking with a stylist. They speak naturally and spend most of the dialogue talking specifically about the T-shirt: “I dare you not to smile at this shirt. That's the whole message right there, no extra words needed.”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Dart League Bar — 26-year-old American woman with black-framed glasses</w:t>
      </w:r>
    </w:p>
    <w:p>
      <w:r>
        <w:rPr>
          <w:b/>
        </w:rPr>
        <w:t xml:space="preserve">TITLE: </w:t>
      </w:r>
      <w:r>
        <w:t>Wait Until You Read This Shirt</w:t>
      </w:r>
    </w:p>
    <w:p>
      <w:r>
        <w:rPr>
          <w:b/>
        </w:rPr>
        <w:t xml:space="preserve">HASHTAGS: </w:t>
      </w:r>
      <w:r>
        <w:t>#Baby #Hates #WorkHumor #FriendGroup #PartyShirt #ShirtCheck #GiftIdea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26-year-old American woman with black-framed glasses in a realistic American setting at a dart league bar. The person is aiming a dart toward the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 league bar. Main subject: 26-year-old American woman with black-framed glasses wearing the exact T-shirt from the attached mockup image. Preserve the exact printed wording “MY BABY / == DADDY == / HATES ME / BECAUSE / I'M TWICE / THE MAN / HE'LL EVER BE.”. The person is aiming a dart toward the board. They speak naturally and spend most of the dialogue talking specifically about the T-shirt: “Okay, you have to see this shirt. The print is crisp, and the bold lettering stands out.”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Pancake House — 23-year-old American woman with light-brown shoulder-length hair</w:t>
      </w:r>
    </w:p>
    <w:p>
      <w:r>
        <w:rPr>
          <w:b/>
        </w:rPr>
        <w:t xml:space="preserve">TITLE: </w:t>
      </w:r>
      <w:r>
        <w:t>Everyone Reads This Shirt Twice</w:t>
      </w:r>
    </w:p>
    <w:p>
      <w:r>
        <w:rPr>
          <w:b/>
        </w:rPr>
        <w:t xml:space="preserve">HASHTAGS: </w:t>
      </w:r>
      <w:r>
        <w:t>#Baby #Daddy #EverydayHumor #WorkHumor #FamilyHumor #AdultHumor #GiftIdea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23-year-old American woman with light-brown shoulder-length hair in a realistic American setting at a pancake house. The person is pouring syrup onto a stack.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pancake house. Main subject: 23-year-old American woman with light-brown shoulder-length hair wearing the exact T-shirt from the attached mockup image. Preserve the exact printed wording “MY BABY / == DADDY == / HATES ME / BECAUSE / I'M TWICE / THE MAN / HE'LL EVER BE.”. The person is pouring syrup onto a stack. They speak naturally and spend most of the dialogue talking specifically about the T-shirt: “It says what I'm thinking without me saying a word. It's soft, and the way the lines stack makes it unforgettable.”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Fast Food Play Place — 40-year-old American woman with a bright smile and laugh lines</w:t>
      </w:r>
    </w:p>
    <w:p>
      <w:r>
        <w:rPr>
          <w:b/>
        </w:rPr>
        <w:t xml:space="preserve">TITLE: </w:t>
      </w:r>
      <w:r>
        <w:t>The Funniest Shirt Gift Idea 😂</w:t>
      </w:r>
    </w:p>
    <w:p>
      <w:r>
        <w:rPr>
          <w:b/>
        </w:rPr>
        <w:t xml:space="preserve">HASHTAGS: </w:t>
      </w:r>
      <w:r>
        <w:t>#Hates #Daddy #MomLife #WorkHumor #EverydayHumor #SarcasmLovers #SarcasticShirt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40-year-old American woman with a bright smile and laugh lines in a realistic American setting at a fast food play place. The person is watching children climb.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fast food play place. Main subject: 40-year-old American woman with a bright smile and laugh lines wearing the exact T-shirt from the attached mockup image. Preserve the exact printed wording “MY BABY / == DADDY == / HATES ME / BECAUSE / I'M TWICE / THE MAN / HE'LL EVER BE.”. The person is watching children climb. They speak naturally and spend most of the dialogue talking specifically about the T-shirt: “This one is my little inside joke with everybody. I love the way the lines stack, you can read it from across the room.”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Warehouse Break Room — 27-year-old American woman with a headband</w:t>
      </w:r>
    </w:p>
    <w:p>
      <w:r>
        <w:rPr>
          <w:b/>
        </w:rPr>
        <w:t xml:space="preserve">TITLE: </w:t>
      </w:r>
      <w:r>
        <w:t>I Wore This Just For The Reaction</w:t>
      </w:r>
    </w:p>
    <w:p>
      <w:r>
        <w:rPr>
          <w:b/>
        </w:rPr>
        <w:t xml:space="preserve">HASHTAGS: </w:t>
      </w:r>
      <w:r>
        <w:t>#Hates #Baby #WorkHumor #FamilyHumor #PartyShirt #StatementTee #SarcasticShirt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27-year-old American woman with a headband in a realistic American setting at a warehouse break room. The person is eating lunch.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break room. Main subject: 27-year-old American woman with a headband wearing the exact T-shirt from the attached mockup image. Preserve the exact printed wording “MY BABY / == DADDY == / HATES ME / BECAUSE / I'M TWICE / THE MAN / HE'LL EVER BE.”. The person is eating lunch. They speak naturally and spend most of the dialogue talking specifically about the T-shirt: “Let me show you why this shirt is a hit. The print is crisp, and the bold lettering stands out.”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Public Library Story Hour — 32-year-old American woman with long dark braids</w:t>
      </w:r>
    </w:p>
    <w:p>
      <w:r>
        <w:rPr>
          <w:b/>
        </w:rPr>
        <w:t xml:space="preserve">TITLE: </w:t>
      </w:r>
      <w:r>
        <w:t>This Shirt Gets Stopped Everywhere</w:t>
      </w:r>
    </w:p>
    <w:p>
      <w:r>
        <w:rPr>
          <w:b/>
        </w:rPr>
        <w:t xml:space="preserve">HASHTAGS: </w:t>
      </w:r>
      <w:r>
        <w:t>#Baby #Daddy #PartyShirt #MomLife #FriendGroup #SarcasticShirt #HumorShirt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32-year-old American woman with long dark braids in a realistic American setting at a Public Library Story Hour. The person is carrying picture books.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Public Library Story Hour. Main subject: 32-year-old American woman with long dark braids wearing the exact T-shirt from the attached mockup image. Preserve the exact printed wording “MY BABY / == DADDY == / HATES ME / BECAUSE / I'M TWICE / THE MAN / HE'LL EVER BE.”. The person is carrying picture books. They speak naturally and spend most of the dialogue talking specifically about the T-shirt: “This shirt was worth every penny. It's a real crowd-pleaser, thanks to the contrast against the black fabric.”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Girls' Night Sports Bar — 23-year-old American woman with a messy bun</w:t>
      </w:r>
    </w:p>
    <w:p>
      <w:r>
        <w:rPr>
          <w:b/>
        </w:rPr>
        <w:t xml:space="preserve">TITLE: </w:t>
      </w:r>
      <w:r>
        <w:t>Gift Idea: My Baby Daddy Hates Me</w:t>
      </w:r>
    </w:p>
    <w:p>
      <w:r>
        <w:rPr>
          <w:b/>
        </w:rPr>
        <w:t xml:space="preserve">HASHTAGS: </w:t>
      </w:r>
      <w:r>
        <w:t>#Daddy #Baby #PartyShirt #FriendGroup #FamilyHumor #FunnyShirts #FunnyGift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23-year-old American woman with a messy bun in a realistic American setting at a Girls' Night Sports Bar. The person is laughing at a big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Night Sports Bar. Main subject: 23-year-old American woman with a messy bun wearing the exact T-shirt from the attached mockup image. Preserve the exact printed wording “MY BABY / == DADDY == / HATES ME / BECAUSE / I'M TWICE / THE MAN / HE'LL EVER BE.”. The person is laughing at a big screen. They speak naturally and spend most of the dialogue talking specifically about the T-shirt: “This is the shirt I grab when I want a laugh. Honestly, the layout is why I bought it.”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Toy Store Aisle — 45-year-old American woman with long dark braids</w:t>
      </w:r>
    </w:p>
    <w:p>
      <w:r>
        <w:rPr>
          <w:b/>
        </w:rPr>
        <w:t xml:space="preserve">TITLE: </w:t>
      </w:r>
      <w:r>
        <w:t>Read It Slowly 😂</w:t>
      </w:r>
    </w:p>
    <w:p>
      <w:r>
        <w:rPr>
          <w:b/>
        </w:rPr>
        <w:t xml:space="preserve">HASHTAGS: </w:t>
      </w:r>
      <w:r>
        <w:t>#Hates #Baby #EverydayHumor #WorkHumor #PartyShirt #FunnyTShirt #FunnyShirts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45-year-old American woman with long dark braids in a realistic American setting at a toy store aisle. The person is holding up a goofy toy.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toy store aisle. Main subject: 45-year-old American woman with long dark braids wearing the exact T-shirt from the attached mockup image. Preserve the exact printed wording “MY BABY / == DADDY == / HATES ME / BECAUSE / I'M TWICE / THE MAN / HE'LL EVER BE.”. The person is holding up a goofy toy. They speak naturally and spend most of the dialogue talking specifically about the T-shirt: “I'm wearing this one on purpose today. People point at the contrast against the black fabric before they even say hi.”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Pediatrician Parking Lot — 43-year-old American woman with wavy blond hair</w:t>
      </w:r>
    </w:p>
    <w:p>
      <w:r>
        <w:rPr>
          <w:b/>
        </w:rPr>
        <w:t xml:space="preserve">TITLE: </w:t>
      </w:r>
      <w:r>
        <w:t>Bold Shirt, Bigger Laugh</w:t>
      </w:r>
    </w:p>
    <w:p>
      <w:r>
        <w:rPr>
          <w:b/>
        </w:rPr>
        <w:t xml:space="preserve">HASHTAGS: </w:t>
      </w:r>
      <w:r>
        <w:t>#Baby #Daddy #EverydayHumor #FriendGroup #PartyShirt #StatementTee #TShirtLovers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43-year-old American woman with wavy blond hair in a realistic American setting at a Pediatrician Parking Lot. The person is buckling a toddler into a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Pediatrician Parking Lot. Main subject: 43-year-old American woman with wavy blond hair wearing the exact T-shirt from the attached mockup image. Preserve the exact printed wording “MY BABY / == DADDY == / HATES ME / BECAUSE / I'M TWICE / THE MAN / HE'LL EVER BE.”. The person is buckling a toddler into a seat. They speak naturally and spend most of the dialogue talking specifically about the T-shirt: “My whole day changes when someone reads this. I can't stop smiling at the layout.”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Wine Bar Ladies' Night — 37-year-old American woman with wavy blond hair</w:t>
      </w:r>
    </w:p>
    <w:p>
      <w:r>
        <w:rPr>
          <w:b/>
        </w:rPr>
        <w:t xml:space="preserve">TITLE: </w:t>
      </w:r>
      <w:r>
        <w:t>Independent And Proud</w:t>
      </w:r>
    </w:p>
    <w:p>
      <w:r>
        <w:rPr>
          <w:b/>
        </w:rPr>
        <w:t xml:space="preserve">HASHTAGS: </w:t>
      </w:r>
      <w:r>
        <w:t>#Hates #Daddy #StrongMom #StatementTee #GiftForMom #MomsNightOut #MomHumor #MomLife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37-year-old American woman with wavy blond hair in a realistic American setting at a wine bar ladies' night. The person is raising a glass of wine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ladies' night. Main subject: 37-year-old American woman with wavy blond hair wearing the exact T-shirt from the attached mockup image. Preserve the exact printed wording “MY BABY / == DADDY == / HATES ME / BECAUSE / I'M TWICE / THE MAN / HE'LL EVER BE.”. The person is raising a glass of wine with friends. They speak naturally and spend most of the dialogue talking specifically about the T-shirt: “Read it all the way down. Great Mother's Day gift for a single mom.”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Girls' Night Karaoke — 41-year-old American woman with freckles and red hair</w:t>
      </w:r>
    </w:p>
    <w:p>
      <w:r>
        <w:rPr>
          <w:b/>
        </w:rPr>
        <w:t xml:space="preserve">TITLE: </w:t>
      </w:r>
      <w:r>
        <w:t>Independent And Proud</w:t>
      </w:r>
    </w:p>
    <w:p>
      <w:r>
        <w:rPr>
          <w:b/>
        </w:rPr>
        <w:t xml:space="preserve">HASHTAGS: </w:t>
      </w:r>
      <w:r>
        <w:t>#Hates #Daddy #AdultHumor #ShirtCheck #SingleMom #MomLife #SarcasticShirt #MomsNightOut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41-year-old American woman with freckles and red hair in a realistic American setting at a girls' night karaoke. The person is holding a microphone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night karaoke. Main subject: 41-year-old American woman with freckles and red hair wearing the exact T-shirt from the attached mockup image. Preserve the exact printed wording “MY BABY / == DADDY == / HATES ME / BECAUSE / I'M TWICE / THE MAN / HE'LL EVER BE.”. The person is holding a microphone and laughing. They speak naturally and spend most of the dialogue talking specifically about the T-shirt: “This shirt gets a cheer every time. Everyone reads it and nods.”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Library Book Swap — 42-year-old American woman with round glasses</w:t>
      </w:r>
    </w:p>
    <w:p>
      <w:r>
        <w:rPr>
          <w:b/>
        </w:rPr>
        <w:t xml:space="preserve">TITLE: </w:t>
      </w:r>
      <w:r>
        <w:t>Single Mom Shirt Check</w:t>
      </w:r>
    </w:p>
    <w:p>
      <w:r>
        <w:rPr>
          <w:b/>
        </w:rPr>
        <w:t xml:space="preserve">HASHTAGS: </w:t>
      </w:r>
      <w:r>
        <w:t>#Hates #Daddy #Independent #FunnyGift #MomsNightOut #MomHumor #StrongMom #AdultHumor #MomLife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42-year-old American woman with round glasses in a realistic American setting at a library book swap. The person is holding a paperback and a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library book swap. Main subject: 42-year-old American woman with round glasses wearing the exact T-shirt from the attached mockup image. Preserve the exact printed wording “MY BABY / == DADDY == / HATES ME / BECAUSE / I'M TWICE / THE MAN / HE'LL EVER BE.”. The person is holding a paperback and a mug. They speak naturally and spend most of the dialogue talking specifically about the T-shirt: “Rate this shirt, one to ten. DADDY between the double bars is such a nice touch.”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Divorce Party Patio — 38-year-old American woman with round glasses</w:t>
      </w:r>
    </w:p>
    <w:p>
      <w:r>
        <w:rPr>
          <w:b/>
        </w:rPr>
        <w:t xml:space="preserve">TITLE: </w:t>
      </w:r>
      <w:r>
        <w:t>Moms' Night Out Outfit</w:t>
      </w:r>
    </w:p>
    <w:p>
      <w:r>
        <w:rPr>
          <w:b/>
        </w:rPr>
        <w:t xml:space="preserve">HASHTAGS: </w:t>
      </w:r>
      <w:r>
        <w:t>#Hates #Daddy #MomHumor #MomsNightOut #SarcasticShirt #StrongMom #GiftForMom #Independent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38-year-old American woman with round glasses in a realistic American setting at a divorce party patio. The person is toasting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divorce party patio. Main subject: 38-year-old American woman with round glasses wearing the exact T-shirt from the attached mockup image. Preserve the exact printed wording “MY BABY / == DADDY == / HATES ME / BECAUSE / I'M TWICE / THE MAN / HE'LL EVER BE.”. The person is toasting with friends. They speak naturally and spend most of the dialogue talking specifically about the T-shirt: “Shirt check, independent edition. Perfect gift for the strongest mom you know.”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Custody Exchange Parking Lot — 24-year-old American woman with round glasses</w:t>
      </w:r>
    </w:p>
    <w:p>
      <w:r>
        <w:rPr>
          <w:b/>
        </w:rPr>
        <w:t xml:space="preserve">TITLE: </w:t>
      </w:r>
      <w:r>
        <w:t>Every Mom Friend Needs This</w:t>
      </w:r>
    </w:p>
    <w:p>
      <w:r>
        <w:rPr>
          <w:b/>
        </w:rPr>
        <w:t xml:space="preserve">HASHTAGS: </w:t>
      </w:r>
      <w:r>
        <w:t>#Hates #Daddy #Independent #ShirtCheck #MomsNightOut #StatementTee #GiftForMom #FunnyGift #StrongMom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24-year-old American woman with round glasses in a realistic American setting at a custody exchange parking lot. The person is leaning on her car with a coffee and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custody exchange parking lot. Main subject: 24-year-old American woman with round glasses wearing the exact T-shirt from the attached mockup image. Preserve the exact printed wording “MY BABY / == DADDY == / HATES ME / BECAUSE / I'M TWICE / THE MAN / HE'LL EVER BE.”. The person is leaning on her car with a coffee and a calm smile. They speak naturally and spend most of the dialogue talking specifically about the T-shirt: “Single mom life, but make it a shirt. Every mom friend wants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Family Court Coffee Cart — 36-year-old American woman with a neat ponytail</w:t>
      </w:r>
    </w:p>
    <w:p>
      <w:r>
        <w:rPr>
          <w:b/>
        </w:rPr>
        <w:t xml:space="preserve">TITLE: </w:t>
      </w:r>
      <w:r>
        <w:t>Moms' Night Out Outfit</w:t>
      </w:r>
    </w:p>
    <w:p>
      <w:r>
        <w:rPr>
          <w:b/>
        </w:rPr>
        <w:t xml:space="preserve">HASHTAGS: </w:t>
      </w:r>
      <w:r>
        <w:t>#Hates #Daddy #FunnyTShirt #MomLife #GiftForMom #ShirtCheck #MomsNightOut #StatementTee #SingleMom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36-year-old American woman with a neat ponytail in a realistic American setting at a family court coffee cart. The person is holding a coffee with a confident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court coffee cart. Main subject: 36-year-old American woman with a neat ponytail wearing the exact T-shirt from the attached mockup image. Preserve the exact printed wording “MY BABY / == DADDY == / HATES ME / BECAUSE / I'M TWICE / THE MAN / HE'LL EVER BE.”. The person is holding a coffee with a confident smile. They speak naturally and spend most of the dialogue talking specifically about the T-shirt: “Single mom life, but make it a shirt. The bold slab lines make the punchline land.”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Lawyer's Office Lobby — 42-year-old American woman with round glasses</w:t>
      </w:r>
    </w:p>
    <w:p>
      <w:r>
        <w:rPr>
          <w:b/>
        </w:rPr>
        <w:t xml:space="preserve">TITLE: </w:t>
      </w:r>
      <w:r>
        <w:t>Gift For A Strong Mom</w:t>
      </w:r>
    </w:p>
    <w:p>
      <w:r>
        <w:rPr>
          <w:b/>
        </w:rPr>
        <w:t xml:space="preserve">HASHTAGS: </w:t>
      </w:r>
      <w:r>
        <w:t>#Hates #Daddy #FunnyGift #ShirtCheck #AdultHumor #GiftForMom #StrongMom #MomsNightOut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42-year-old American woman with round glasses in a realistic American setting at a lawyer's office lobby. The person is holding a folder with a confident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lawyer's office lobby. Main subject: 42-year-old American woman with round glasses wearing the exact T-shirt from the attached mockup image. Preserve the exact printed wording “MY BABY / == DADDY == / HATES ME / BECAUSE / I'M TWICE / THE MAN / HE'LL EVER BE.”. The person is holding a folder with a confident grin. They speak naturally and spend most of the dialogue talking specifically about the T-shirt: “Read it all the way down. It's soft, fits great, and the print stays crisp.”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Car Dealership Showroom — 24-year-old American woman with thick curly hair</w:t>
      </w:r>
    </w:p>
    <w:p>
      <w:r>
        <w:rPr>
          <w:b/>
        </w:rPr>
        <w:t xml:space="preserve">TITLE: </w:t>
      </w:r>
      <w:r>
        <w:t>Gift For A Strong Mom</w:t>
      </w:r>
    </w:p>
    <w:p>
      <w:r>
        <w:rPr>
          <w:b/>
        </w:rPr>
        <w:t xml:space="preserve">HASHTAGS: </w:t>
      </w:r>
      <w:r>
        <w:t>#Hates #Daddy #MomLife #FunnyGift #StatementTee #StrongMom #GiftForMom #MomHumor #MomsNightOut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24-year-old American woman with thick curly hair in a realistic American setting at a car dealership showroom. The person is holding new car keys.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showroom. Main subject: 24-year-old American woman with thick curly hair wearing the exact T-shirt from the attached mockup image. Preserve the exact printed wording “MY BABY / == DADDY == / HATES ME / BECAUSE / I'M TWICE / THE MAN / HE'LL EVER BE.”. The person is holding new car keys. They speak naturally and spend most of the dialogue talking specifically about the T-shirt: “This shirt gets a cheer every time. The bold slab lines make the punchline land.”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Tire Shop — 25-year-old American woman with a neat ponytail</w:t>
      </w:r>
    </w:p>
    <w:p>
      <w:r>
        <w:rPr>
          <w:b/>
        </w:rPr>
        <w:t xml:space="preserve">TITLE: </w:t>
      </w:r>
      <w:r>
        <w:t>Strong Moms Get It</w:t>
      </w:r>
    </w:p>
    <w:p>
      <w:r>
        <w:rPr>
          <w:b/>
        </w:rPr>
        <w:t xml:space="preserve">HASHTAGS: </w:t>
      </w:r>
      <w:r>
        <w:t>#Hates #Daddy #MomsNightOut #Independent #ShirtCheck #MomLife #MomHumor #StrongMom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25-year-old American woman with a neat ponytail in a realistic American setting at a tire shop. The person is changing her own tire in the parking lot.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tire shop. Main subject: 25-year-old American woman with a neat ponytail wearing the exact T-shirt from the attached mockup image. Preserve the exact printed wording “MY BABY / == DADDY == / HATES ME / BECAUSE / I'M TWICE / THE MAN / HE'LL EVER BE.”. The person is changing her own tire in the parking lot. They speak naturally and spend most of the dialogue talking specifically about the T-shirt: “Somebody had to say it. DADDY between the double bars is such a nice touch.”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Auto Parts Store — 32-year-old American woman with curly auburn hair</w:t>
      </w:r>
    </w:p>
    <w:p>
      <w:r>
        <w:rPr>
          <w:b/>
        </w:rPr>
        <w:t xml:space="preserve">TITLE: </w:t>
      </w:r>
      <w:r>
        <w:t>Read It To The Bottom 😂</w:t>
      </w:r>
    </w:p>
    <w:p>
      <w:r>
        <w:rPr>
          <w:b/>
        </w:rPr>
        <w:t xml:space="preserve">HASHTAGS: </w:t>
      </w:r>
      <w:r>
        <w:t>#Hates #Daddy #SarcasticShirt #ShirtCheck #Independent #StatementTee #FunnyTShirt #GiftForMom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32-year-old American woman with curly auburn hair in a realistic American setting at an auto parts store. The person is holding a car battery.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parts store. Main subject: 32-year-old American woman with curly auburn hair wearing the exact T-shirt from the attached mockup image. Preserve the exact printed wording “MY BABY / == DADDY == / HATES ME / BECAUSE / I'M TWICE / THE MAN / HE'LL EVER BE.”. The person is holding a car battery. They speak naturally and spend most of the dialogue talking specifically about the T-shirt: “This is my official confidence shirt. Still looks sharp after a lot of washes.” Then she flexes one arm and points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Hardware Store Tool Aisle — 30-year-old American woman with black-framed glasses</w:t>
      </w:r>
    </w:p>
    <w:p>
      <w:r>
        <w:rPr>
          <w:b/>
        </w:rPr>
        <w:t xml:space="preserve">TITLE: </w:t>
      </w:r>
      <w:r>
        <w:t>Every Mom Friend Needs This</w:t>
      </w:r>
    </w:p>
    <w:p>
      <w:r>
        <w:rPr>
          <w:b/>
        </w:rPr>
        <w:t xml:space="preserve">HASHTAGS: </w:t>
      </w:r>
      <w:r>
        <w:t>#Hates #Daddy #MomLife #StrongMom #FunnyGift #SingleMom #ShirtCheck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30-year-old American woman with black-framed glasses in a realistic American setting at a hardware store tool aisle. The person is holding a cordless drill.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tool aisle. Main subject: 30-year-old American woman with black-framed glasses wearing the exact T-shirt from the attached mockup image. Preserve the exact printed wording “MY BABY / == DADDY == / HATES ME / BECAUSE / I'M TWICE / THE MAN / HE'LL EVER BE.”. The person is holding a cordless drill. They speak naturally and spend most of the dialogue talking specifically about the T-shirt: “This shirt gets a cheer every time. Everyone reads it and nods.”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Home Improvement Lumber Cart — 45-year-old American woman with a knit beanie</w:t>
      </w:r>
    </w:p>
    <w:p>
      <w:r>
        <w:rPr>
          <w:b/>
        </w:rPr>
        <w:t xml:space="preserve">TITLE: </w:t>
      </w:r>
      <w:r>
        <w:t>Independent And Proud</w:t>
      </w:r>
    </w:p>
    <w:p>
      <w:r>
        <w:rPr>
          <w:b/>
        </w:rPr>
        <w:t xml:space="preserve">HASHTAGS: </w:t>
      </w:r>
      <w:r>
        <w:t>#Hates #Daddy #SarcasticShirt #MomHumor #StatementTee #MomLife #StrongMom #MomsNightOut #SingleMom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45-year-old American woman with a knit beanie in a realistic American setting at a home improvement lumber cart. The person is loading boards onto a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improvement lumber cart. Main subject: 45-year-old American woman with a knit beanie wearing the exact T-shirt from the attached mockup image. Preserve the exact printed wording “MY BABY / == DADDY == / HATES ME / BECAUSE / I'M TWICE / THE MAN / HE'LL EVER BE.”. The person is loading boards onto a cart. They speak naturally and spend most of the dialogue talking specifically about the T-shirt: “Read it all the way down. Great Mother's Day gift for a single mom.”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Garage Workbench — 37-year-old American woman with wavy blond hair</w:t>
      </w:r>
    </w:p>
    <w:p>
      <w:r>
        <w:rPr>
          <w:b/>
        </w:rPr>
        <w:t xml:space="preserve">TITLE: </w:t>
      </w:r>
      <w:r>
        <w:t>Read It To The Bottom 😂</w:t>
      </w:r>
    </w:p>
    <w:p>
      <w:r>
        <w:rPr>
          <w:b/>
        </w:rPr>
        <w:t xml:space="preserve">HASHTAGS: </w:t>
      </w:r>
      <w:r>
        <w:t>#Hates #Daddy #MomLife #StrongMom #MomsNightOut #GiftForMom #StatementTee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37-year-old American woman with wavy blond hair in a realistic American setting at a garage workbench. The person is fixing a lawn mower.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workbench. Main subject: 37-year-old American woman with wavy blond hair wearing the exact T-shirt from the attached mockup image. Preserve the exact printed wording “MY BABY / == DADDY == / HATES ME / BECAUSE / I'M TWICE / THE MAN / HE'LL EVER BE.”. The person is fixing a lawn mower. They speak naturally and spend most of the dialogue talking specifically about the T-shirt: “Moms' night out uniform. Great Mother's Day gift for a single mom.”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Driveway Oil Change — 28-year-old American woman with a bright smile and laugh lines</w:t>
      </w:r>
    </w:p>
    <w:p>
      <w:r>
        <w:rPr>
          <w:b/>
        </w:rPr>
        <w:t xml:space="preserve">TITLE: </w:t>
      </w:r>
      <w:r>
        <w:t>Moms' Night Out Outfit</w:t>
      </w:r>
    </w:p>
    <w:p>
      <w:r>
        <w:rPr>
          <w:b/>
        </w:rPr>
        <w:t xml:space="preserve">HASHTAGS: </w:t>
      </w:r>
      <w:r>
        <w:t>#Hates #Daddy #StrongMom #MomLife #FunnyGift #StatementTee #SingleMom #AdultHumor #Independent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28-year-old American woman with a bright smile and laugh lines in a realistic American setting at a driveway oil change. The person is wiping hands with a shop rag.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driveway oil change. Main subject: 28-year-old American woman with a bright smile and laugh lines wearing the exact T-shirt from the attached mockup image. Preserve the exact printed wording “MY BABY / == DADDY == / HATES ME / BECAUSE / I'M TWICE / THE MAN / HE'LL EVER BE.”. The person is wiping hands with a shop rag. They speak naturally and spend most of the dialogue talking specifically about the T-shirt: “This shirt gets a cheer every time.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Backyard Fence Repair — 40-year-old American woman with a knit beanie</w:t>
      </w:r>
    </w:p>
    <w:p>
      <w:r>
        <w:rPr>
          <w:b/>
        </w:rPr>
        <w:t xml:space="preserve">TITLE: </w:t>
      </w:r>
      <w:r>
        <w:t>Gift For A Strong Mom</w:t>
      </w:r>
    </w:p>
    <w:p>
      <w:r>
        <w:rPr>
          <w:b/>
        </w:rPr>
        <w:t xml:space="preserve">HASHTAGS: </w:t>
      </w:r>
      <w:r>
        <w:t>#Hates #Daddy #StrongMom #StatementTee #SingleMom #FunnyTShirt #AdultHumor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40-year-old American woman with a knit beanie in a realistic American setting at a backyard fence repair. The person is holding a hammer.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fence repair. Main subject: 40-year-old American woman with a knit beanie wearing the exact T-shirt from the attached mockup image. Preserve the exact printed wording “MY BABY / == DADDY == / HATES ME / BECAUSE / I'M TWICE / THE MAN / HE'LL EVER BE.”. The person is holding a hammer. They speak naturally and spend most of the dialogue talking specifically about the T-shirt: “My girls bought me this shirt. The bold slab lines make the punchline land.”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Front Yard Lawn Mowing — 34-year-old American woman with light-brown shoulder-length hair</w:t>
      </w:r>
    </w:p>
    <w:p>
      <w:r>
        <w:rPr>
          <w:b/>
        </w:rPr>
        <w:t xml:space="preserve">TITLE: </w:t>
      </w:r>
      <w:r>
        <w:t>Single Mom Shirt Check</w:t>
      </w:r>
    </w:p>
    <w:p>
      <w:r>
        <w:rPr>
          <w:b/>
        </w:rPr>
        <w:t xml:space="preserve">HASHTAGS: </w:t>
      </w:r>
      <w:r>
        <w:t>#Hates #Daddy #MomLife #SingleMom #FunnyGift #StrongMom #ShirtCheck #StatementTee #MomsNightOut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34-year-old American woman with light-brown shoulder-length hair in a realistic American setting at a front yard lawn mowing. The person is pushing a mower.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yard lawn mowing. Main subject: 34-year-old American woman with light-brown shoulder-length hair wearing the exact T-shirt from the attached mockup image. Preserve the exact printed wording “MY BABY / == DADDY == / HATES ME / BECAUSE / I'M TWICE / THE MAN / HE'LL EVER BE.”. The person is pushing a mower. They speak naturally and spend most of the dialogue talking specifically about the T-shirt: “Read it all the way down. Perfect gift for the strongest mom you know.”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Moving Day Truck — 42-year-old American woman with short dark pixie hair</w:t>
      </w:r>
    </w:p>
    <w:p>
      <w:r>
        <w:rPr>
          <w:b/>
        </w:rPr>
        <w:t xml:space="preserve">TITLE: </w:t>
      </w:r>
      <w:r>
        <w:t>Independent And Proud</w:t>
      </w:r>
    </w:p>
    <w:p>
      <w:r>
        <w:rPr>
          <w:b/>
        </w:rPr>
        <w:t xml:space="preserve">HASHTAGS: </w:t>
      </w:r>
      <w:r>
        <w:t>#Hates #Daddy #GiftForMom #StatementTee #StrongMom #FunnyTShirt #Independent #MomHumor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42-year-old American woman with short dark pixie hair in a realistic American setting at a moving day truck. The person is carrying a heavy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day truck. Main subject: 42-year-old American woman with short dark pixie hair wearing the exact T-shirt from the attached mockup image. Preserve the exact printed wording “MY BABY / == DADDY == / HATES ME / BECAUSE / I'M TWICE / THE MAN / HE'LL EVER BE.”. The person is carrying a heavy box. They speak naturally and spend most of the dialogue talking specifically about the T-shirt: “My friends say this is my biography. It's soft, fits great, and the print stays crisp.” Then she flips her hair and smirks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Furniture Assembly Living Room — 36-year-old American woman with freckles and red hair</w:t>
      </w:r>
    </w:p>
    <w:p>
      <w:r>
        <w:rPr>
          <w:b/>
        </w:rPr>
        <w:t xml:space="preserve">TITLE: </w:t>
      </w:r>
      <w:r>
        <w:t>Every Mom Friend Needs This</w:t>
      </w:r>
    </w:p>
    <w:p>
      <w:r>
        <w:rPr>
          <w:b/>
        </w:rPr>
        <w:t xml:space="preserve">HASHTAGS: </w:t>
      </w:r>
      <w:r>
        <w:t>#Hates #Daddy #ShirtCheck #StatementTee #MomLife #SingleMom #Independent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36-year-old American woman with freckles and red hair in a realistic American setting at a furniture assembly living room. The person is building a bookshelf with a drill.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assembly living room. Main subject: 36-year-old American woman with freckles and red hair wearing the exact T-shirt from the attached mockup image. Preserve the exact printed wording “MY BABY / == DADDY == / HATES ME / BECAUSE / I'M TWICE / THE MAN / HE'LL EVER BE.”. The person is building a bookshelf with a drill. They speak naturally and spend most of the dialogue talking specifically about the T-shirt: “Moms' night out uniform. Still looks sharp after a lot of washes.” Then she flips her hair and smirks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Plumbing Fix Under The Sink — 26-year-old American woman with big hoop earrings</w:t>
      </w:r>
    </w:p>
    <w:p>
      <w:r>
        <w:rPr>
          <w:b/>
        </w:rPr>
        <w:t xml:space="preserve">TITLE: </w:t>
      </w:r>
      <w:r>
        <w:t>My Confidence Shirt</w:t>
      </w:r>
    </w:p>
    <w:p>
      <w:r>
        <w:rPr>
          <w:b/>
        </w:rPr>
        <w:t xml:space="preserve">HASHTAGS: </w:t>
      </w:r>
      <w:r>
        <w:t>#Hates #Daddy #ShirtCheck #SingleMom #FunnyTShirt #StatementTee #MomsNightOut #MomLife #MomHumor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26-year-old American woman with big hoop earrings in a realistic American setting at a plumbing fix under the sink. The person is holding a wrench with a proud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plumbing fix under the sink. Main subject: 26-year-old American woman with big hoop earrings wearing the exact T-shirt from the attached mockup image. Preserve the exact printed wording “MY BABY / == DADDY == / HATES ME / BECAUSE / I'M TWICE / THE MAN / HE'LL EVER BE.”. The person is holding a wrench with a proud grin. They speak naturally and spend most of the dialogue talking specifically about the T-shirt: “Moms' night out uniform. The bold slab lines make the punchline land.” Then she flexes one arm and points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Grill Master Backyard — 41-year-old American woman with a neat ponytail</w:t>
      </w:r>
    </w:p>
    <w:p>
      <w:r>
        <w:rPr>
          <w:b/>
        </w:rPr>
        <w:t xml:space="preserve">TITLE: </w:t>
      </w:r>
      <w:r>
        <w:t>Read It To The Bottom 😂</w:t>
      </w:r>
    </w:p>
    <w:p>
      <w:r>
        <w:rPr>
          <w:b/>
        </w:rPr>
        <w:t xml:space="preserve">HASHTAGS: </w:t>
      </w:r>
      <w:r>
        <w:t>#Hates #Daddy #ShirtCheck #FunnyGift #MomHumor #GiftForMom #FunnyTShirt #AdultHumor #MomsNightOut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41-year-old American woman with a neat ponytail in a realistic American setting at a grill master backyard. The person is flipping burgers on a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grill master backyard. Main subject: 41-year-old American woman with a neat ponytail wearing the exact T-shirt from the attached mockup image. Preserve the exact printed wording “MY BABY / == DADDY == / HATES ME / BECAUSE / I'M TWICE / THE MAN / HE'LL EVER BE.”. The person is flipping burgers on a grill. They speak naturally and spend most of the dialogue talking specifically about the T-shirt: “My friends say this is my biography. Every mom friend wants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Fishing Dock — 26-year-old American woman with wavy blond hair</w:t>
      </w:r>
    </w:p>
    <w:p>
      <w:r>
        <w:rPr>
          <w:b/>
        </w:rPr>
        <w:t xml:space="preserve">TITLE: </w:t>
      </w:r>
      <w:r>
        <w:t>Read It To The Bottom 😂</w:t>
      </w:r>
    </w:p>
    <w:p>
      <w:r>
        <w:rPr>
          <w:b/>
        </w:rPr>
        <w:t xml:space="preserve">HASHTAGS: </w:t>
      </w:r>
      <w:r>
        <w:t>#Hates #Daddy #MomLife #FunnyTShirt #ShirtCheck #Independent #GiftForMom #StatementTee #MomsNightOut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26-year-old American woman with wavy blond hair in a realistic American setting at a fishing dock. The person is holding a fishing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dock. Main subject: 26-year-old American woman with wavy blond hair wearing the exact T-shirt from the attached mockup image. Preserve the exact printed wording “MY BABY / == DADDY == / HATES ME / BECAUSE / I'M TWICE / THE MAN / HE'LL EVER BE.”. The person is holding a fishing rod. They speak naturally and spend most of the dialogue talking specifically about the T-shirt: “Single mom life, but make it a shirt. No loud colors, just clean bold lettering.”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Hunting Supply Store — 40-year-old American woman with short dark pixie hair</w:t>
      </w:r>
    </w:p>
    <w:p>
      <w:r>
        <w:rPr>
          <w:b/>
        </w:rPr>
        <w:t xml:space="preserve">TITLE: </w:t>
      </w:r>
      <w:r>
        <w:t>Savage Mom Shirt 😂</w:t>
      </w:r>
    </w:p>
    <w:p>
      <w:r>
        <w:rPr>
          <w:b/>
        </w:rPr>
        <w:t xml:space="preserve">HASHTAGS: </w:t>
      </w:r>
      <w:r>
        <w:t>#Hates #Daddy #AdultHumor #Independent #MomsNightOut #MomHumor #ShirtCheck #StrongMom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40-year-old American woman with short dark pixie hair in a realistic American setting at a hunting supply store. The person is holding a camo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supply store. Main subject: 40-year-old American woman with short dark pixie hair wearing the exact T-shirt from the attached mockup image. Preserve the exact printed wording “MY BABY / == DADDY == / HATES ME / BECAUSE / I'M TWICE / THE MAN / HE'LL EVER BE.”. The person is holding a camo hat. They speak naturally and spend most of the dialogue talking specifically about the T-shirt: “This is my official confidence shirt. DADDY between the double bars is such a nice touch.”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Gym Weight Room — 27-year-old American woman with thick curly hair</w:t>
      </w:r>
    </w:p>
    <w:p>
      <w:r>
        <w:rPr>
          <w:b/>
        </w:rPr>
        <w:t xml:space="preserve">TITLE: </w:t>
      </w:r>
      <w:r>
        <w:t>Gift For A Strong Mom</w:t>
      </w:r>
    </w:p>
    <w:p>
      <w:r>
        <w:rPr>
          <w:b/>
        </w:rPr>
        <w:t xml:space="preserve">HASHTAGS: </w:t>
      </w:r>
      <w:r>
        <w:t>#Hates #Daddy #MomsNightOut #StatementTee #Independent #FunnyTShirt #SingleMom #MomLife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27-year-old American woman with thick curly hair in a realistic American setting at a gym weight room. The person is racking a heavy barbell.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weight room. Main subject: 27-year-old American woman with thick curly hair wearing the exact T-shirt from the attached mockup image. Preserve the exact printed wording “MY BABY / == DADDY == / HATES ME / BECAUSE / I'M TWICE / THE MAN / HE'LL EVER BE.”. The person is racking a heavy barbell. They speak naturally and spend most of the dialogue talking specifically about the T-shirt: “Rate this shirt, one to ten. No loud colors, just clean bold lettering.”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CrossFit Box — 35-year-old American woman with long dark braids</w:t>
      </w:r>
    </w:p>
    <w:p>
      <w:r>
        <w:rPr>
          <w:b/>
        </w:rPr>
        <w:t xml:space="preserve">TITLE: </w:t>
      </w:r>
      <w:r>
        <w:t>Moms' Night Out Outfit</w:t>
      </w:r>
    </w:p>
    <w:p>
      <w:r>
        <w:rPr>
          <w:b/>
        </w:rPr>
        <w:t xml:space="preserve">HASHTAGS: </w:t>
      </w:r>
      <w:r>
        <w:t>#Hates #Daddy #GiftForMom #AdultHumor #SarcasticShirt #SingleMom #ShirtCheck #Independent #MomLife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35-year-old American woman with long dark braids in a realistic American setting at a crossfit box. The person is flipping a tire.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crossfit box. Main subject: 35-year-old American woman with long dark braids wearing the exact T-shirt from the attached mockup image. Preserve the exact printed wording “MY BABY / == DADDY == / HATES ME / BECAUSE / I'M TWICE / THE MAN / HE'LL EVER BE.”. The person is flipping a tire. They speak naturally and spend most of the dialogue talking specifically about the T-shirt: “Single mom life, but make it a shirt. No loud colors, just clean bold lettering.”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Boxing Gym — 38-year-old American woman with big hoop earrings</w:t>
      </w:r>
    </w:p>
    <w:p>
      <w:r>
        <w:rPr>
          <w:b/>
        </w:rPr>
        <w:t xml:space="preserve">TITLE: </w:t>
      </w:r>
      <w:r>
        <w:t>Every Mom Friend Needs This</w:t>
      </w:r>
    </w:p>
    <w:p>
      <w:r>
        <w:rPr>
          <w:b/>
        </w:rPr>
        <w:t xml:space="preserve">HASHTAGS: </w:t>
      </w:r>
      <w:r>
        <w:t>#Hates #Daddy #ShirtCheck #AdultHumor #MomHumor #Independent #FunnyGift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38-year-old American woman with big hoop earrings in a realistic American setting at a boxing gym. The person is hitting focus mitts.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boxing gym. Main subject: 38-year-old American woman with big hoop earrings wearing the exact T-shirt from the attached mockup image. Preserve the exact printed wording “MY BABY / == DADDY == / HATES ME / BECAUSE / I'M TWICE / THE MAN / HE'LL EVER BE.”. The person is hitting focus mitts. They speak naturally and spend most of the dialogue talking specifically about the T-shirt: “This shirt gets a cheer every time. No loud colors, just clean bold lettering.” Then she flexes one arm and points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Pickleball Court — 31-year-old American woman with black-framed glasses</w:t>
      </w:r>
    </w:p>
    <w:p>
      <w:r>
        <w:rPr>
          <w:b/>
        </w:rPr>
        <w:t xml:space="preserve">TITLE: </w:t>
      </w:r>
      <w:r>
        <w:t>Every Mom Friend Needs This</w:t>
      </w:r>
    </w:p>
    <w:p>
      <w:r>
        <w:rPr>
          <w:b/>
        </w:rPr>
        <w:t xml:space="preserve">HASHTAGS: </w:t>
      </w:r>
      <w:r>
        <w:t>#Hates #Daddy #GiftForMom #SingleMom #MomLife #FunnyTShirt #ShirtCheck #StrongMom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31-year-old American woman with black-framed glasses in a realistic American setting at a pickleball court. The person is holding a paddle after a winning shot.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Main subject: 31-year-old American woman with black-framed glasses wearing the exact T-shirt from the attached mockup image. Preserve the exact printed wording “MY BABY / == DADDY == / HATES ME / BECAUSE / I'M TWICE / THE MAN / HE'LL EVER BE.”. The person is holding a paddle after a winning shot. They speak naturally and spend most of the dialogue talking specifically about the T-shirt: “Somebody had to say it. The last line gets a cheer every single time.” Then she flexes one arm and points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Softball League Field — 29-year-old American woman with a messy bun</w:t>
      </w:r>
    </w:p>
    <w:p>
      <w:r>
        <w:rPr>
          <w:b/>
        </w:rPr>
        <w:t xml:space="preserve">TITLE: </w:t>
      </w:r>
      <w:r>
        <w:t>Moms' Night Out Outfit</w:t>
      </w:r>
    </w:p>
    <w:p>
      <w:r>
        <w:rPr>
          <w:b/>
        </w:rPr>
        <w:t xml:space="preserve">HASHTAGS: </w:t>
      </w:r>
      <w:r>
        <w:t>#Hates #Daddy #MomHumor #AdultHumor #FunnyGift #StatementTee #SarcasticShirt #SingleMom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29-year-old American woman with a messy bun in a realistic American setting at a softball league field. The person is holding a bat on one shoulder.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softball league field. Main subject: 29-year-old American woman with a messy bun wearing the exact T-shirt from the attached mockup image. Preserve the exact printed wording “MY BABY / == DADDY == / HATES ME / BECAUSE / I'M TWICE / THE MAN / HE'LL EVER BE.”. The person is holding a bat on one shoulder. They speak naturally and spend most of the dialogue talking specifically about the T-shirt: “Single mom life, but make it a shirt. No loud colors, just clean bold lettering.”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Bowling League Night — 26-year-old American woman with thick curly hair</w:t>
      </w:r>
    </w:p>
    <w:p>
      <w:r>
        <w:rPr>
          <w:b/>
        </w:rPr>
        <w:t xml:space="preserve">TITLE: </w:t>
      </w:r>
      <w:r>
        <w:t>My Confidence Shirt</w:t>
      </w:r>
    </w:p>
    <w:p>
      <w:r>
        <w:rPr>
          <w:b/>
        </w:rPr>
        <w:t xml:space="preserve">HASHTAGS: </w:t>
      </w:r>
      <w:r>
        <w:t>#Hates #Daddy #FunnyGift #GiftForMom #Independent #FunnyTShirt #StatementTee #SingleMom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26-year-old American woman with thick curly hair in a realistic American setting at a bowling league night. The person is celebrating a strike.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league night. Main subject: 26-year-old American woman with thick curly hair wearing the exact T-shirt from the attached mockup image. Preserve the exact printed wording “MY BABY / == DADDY == / HATES ME / BECAUSE / I'M TWICE / THE MAN / HE'LL EVER BE.”. The person is celebrating a strike. They speak naturally and spend most of the dialogue talking specifically about the T-shirt: “Best gift my best friend ever gave me. Perfect gift for the strongest mom you know.”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Shuffleboard Night — 26-year-old American woman with a knit beanie</w:t>
      </w:r>
    </w:p>
    <w:p>
      <w:r>
        <w:rPr>
          <w:b/>
        </w:rPr>
        <w:t xml:space="preserve">TITLE: </w:t>
      </w:r>
      <w:r>
        <w:t>Twice The Man 💪</w:t>
      </w:r>
    </w:p>
    <w:p>
      <w:r>
        <w:rPr>
          <w:b/>
        </w:rPr>
        <w:t xml:space="preserve">HASHTAGS: </w:t>
      </w:r>
      <w:r>
        <w:t>#Hates #Daddy #StrongMom #AdultHumor #FunnyGift #SingleMom #MomsNightOut #SarcasticShirt #GiftForMom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26-year-old American woman with a knit beanie in a realistic American setting at a shuffleboard night. The person is sliding a puck down the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shuffleboard night. Main subject: 26-year-old American woman with a knit beanie wearing the exact T-shirt from the attached mockup image. Preserve the exact printed wording “MY BABY / == DADDY == / HATES ME / BECAUSE / I'M TWICE / THE MAN / HE'LL EVER BE.”. The person is sliding a puck down the table. They speak naturally and spend most of the dialogue talking specifically about the T-shirt: “Moms' night out uniform. It's soft, fits great, and the print stays crisp.” Then she flips her hair and smirks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Pool Table At A Pub — 24-year-old American woman with a neat ponytail</w:t>
      </w:r>
    </w:p>
    <w:p>
      <w:r>
        <w:rPr>
          <w:b/>
        </w:rPr>
        <w:t xml:space="preserve">TITLE: </w:t>
      </w:r>
      <w:r>
        <w:t>Twice The Man 💪</w:t>
      </w:r>
    </w:p>
    <w:p>
      <w:r>
        <w:rPr>
          <w:b/>
        </w:rPr>
        <w:t xml:space="preserve">HASHTAGS: </w:t>
      </w:r>
      <w:r>
        <w:t>#Hates #Daddy #SingleMom #FunnyGift #MomHumor #ShirtCheck #SarcasticShirt #MomLife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24-year-old American woman with a neat ponytail in a realistic American setting at a pool table at A pub. The person is chalking a cue.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table at A pub. Main subject: 24-year-old American woman with a neat ponytail wearing the exact T-shirt from the attached mockup image. Preserve the exact printed wording “MY BABY / == DADDY == / HATES ME / BECAUSE / I'M TWICE / THE MAN / HE'LL EVER BE.”. The person is chalking a cue. They speak naturally and spend most of the dialogue talking specifically about the T-shirt: “This shirt says it so I don't have to. No loud colors, just clean bold lettering.” Then she flips her hair and smirks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Wing Night Booth — 41-year-old American woman with big hoop earrings</w:t>
      </w:r>
    </w:p>
    <w:p>
      <w:r>
        <w:rPr>
          <w:b/>
        </w:rPr>
        <w:t xml:space="preserve">TITLE: </w:t>
      </w:r>
      <w:r>
        <w:t>Independent And Proud</w:t>
      </w:r>
    </w:p>
    <w:p>
      <w:r>
        <w:rPr>
          <w:b/>
        </w:rPr>
        <w:t xml:space="preserve">HASHTAGS: </w:t>
      </w:r>
      <w:r>
        <w:t>#Hates #Daddy #MomsNightOut #MomLife #StrongMom #MomHumor #FunnyGift #AdultHumor #GiftForMom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41-year-old American woman with big hoop earrings in a realistic American setting at a wing night booth. The person is holding a basket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wing night booth. Main subject: 41-year-old American woman with big hoop earrings wearing the exact T-shirt from the attached mockup image. Preserve the exact printed wording “MY BABY / == DADDY == / HATES ME / BECAUSE / I'M TWICE / THE MAN / HE'LL EVER BE.”. The person is holding a basket of wings. They speak naturally and spend most of the dialogue talking specifically about the T-shirt: “Wore this to pickup on purpose. Perfect gift for the strongest mom you know.”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Brewery Taproom Bar — 33-year-old American woman with short dark pixie hair</w:t>
      </w:r>
    </w:p>
    <w:p>
      <w:r>
        <w:rPr>
          <w:b/>
        </w:rPr>
        <w:t xml:space="preserve">TITLE: </w:t>
      </w:r>
      <w:r>
        <w:t>Single Mom Shirt Check</w:t>
      </w:r>
    </w:p>
    <w:p>
      <w:r>
        <w:rPr>
          <w:b/>
        </w:rPr>
        <w:t xml:space="preserve">HASHTAGS: </w:t>
      </w:r>
      <w:r>
        <w:t>#Hates #Daddy #SingleMom #SarcasticShirt #FunnyTShirt #StatementTee #FunnyGift #ShirtCheck #MomLife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33-year-old American woman with short dark pixie hair in a realistic American setting at a brewery taproom bar. The person is holding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bar. Main subject: 33-year-old American woman with short dark pixie hair wearing the exact T-shirt from the attached mockup image. Preserve the exact printed wording “MY BABY / == DADDY == / HATES ME / BECAUSE / I'M TWICE / THE MAN / HE'LL EVER BE.”. The person is holding a pint. They speak naturally and spend most of the dialogue talking specifically about the T-shirt: “Read it all the way down. The bold slab lines make the punchline land.”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Line Dancing Night — 35-year-old American woman with short dark pixie hair</w:t>
      </w:r>
    </w:p>
    <w:p>
      <w:r>
        <w:rPr>
          <w:b/>
        </w:rPr>
        <w:t xml:space="preserve">TITLE: </w:t>
      </w:r>
      <w:r>
        <w:t>Twice The Man 💪</w:t>
      </w:r>
    </w:p>
    <w:p>
      <w:r>
        <w:rPr>
          <w:b/>
        </w:rPr>
        <w:t xml:space="preserve">HASHTAGS: </w:t>
      </w:r>
      <w:r>
        <w:t>#Hates #Daddy #ShirtCheck #FunnyTShirt #SingleMom #Independent #StrongMom #MomsNightOut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35-year-old American woman with short dark pixie hair in a realistic American setting at a line dancing night. The person is doing a line dance step.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line dancing night. Main subject: 35-year-old American woman with short dark pixie hair wearing the exact T-shirt from the attached mockup image. Preserve the exact printed wording “MY BABY / == DADDY == / HATES ME / BECAUSE / I'M TWICE / THE MAN / HE'LL EVER BE.”. The person is doing a line dance step. They speak naturally and spend most of the dialogue talking specifically about the T-shirt: “My friends say this is my biography. No loud colors, just clean bold lettering.”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Rodeo Grandstand — 43-year-old American woman with a headband</w:t>
      </w:r>
    </w:p>
    <w:p>
      <w:r>
        <w:rPr>
          <w:b/>
        </w:rPr>
        <w:t xml:space="preserve">TITLE: </w:t>
      </w:r>
      <w:r>
        <w:t>Strong Moms Get It</w:t>
      </w:r>
    </w:p>
    <w:p>
      <w:r>
        <w:rPr>
          <w:b/>
        </w:rPr>
        <w:t xml:space="preserve">HASHTAGS: </w:t>
      </w:r>
      <w:r>
        <w:t>#Hates #Daddy #AdultHumor #SingleMom #StrongMom #GiftForMom #StatementTee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43-year-old American woman with a headband in a realistic American setting at a rodeo grandstand. The person is waving a cowboy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rodeo grandstand. Main subject: 43-year-old American woman with a headband wearing the exact T-shirt from the attached mockup image. Preserve the exact printed wording “MY BABY / == DADDY == / HATES ME / BECAUSE / I'M TWICE / THE MAN / HE'LL EVER BE.”. The person is waving a cowboy hat. They speak naturally and spend most of the dialogue talking specifically about the T-shirt: “Somebody had to say it.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Motorcycle Shop — 27-year-old American woman with freckles and red hair</w:t>
      </w:r>
    </w:p>
    <w:p>
      <w:r>
        <w:rPr>
          <w:b/>
        </w:rPr>
        <w:t xml:space="preserve">TITLE: </w:t>
      </w:r>
      <w:r>
        <w:t>Moms' Night Out Outfit</w:t>
      </w:r>
    </w:p>
    <w:p>
      <w:r>
        <w:rPr>
          <w:b/>
        </w:rPr>
        <w:t xml:space="preserve">HASHTAGS: </w:t>
      </w:r>
      <w:r>
        <w:t>#Hates #Daddy #StatementTee #FunnyTShirt #MomHumor #MomsNightOut #AdultHumor #SingleMom #StrongMom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27-year-old American woman with freckles and red hair in a realistic American setting at a motorcycle shop. The person is sitting on a motorcycle.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motorcycle shop. Main subject: 27-year-old American woman with freckles and red hair wearing the exact T-shirt from the attached mockup image. Preserve the exact printed wording “MY BABY / == DADDY == / HATES ME / BECAUSE / I'M TWICE / THE MAN / HE'LL EVER BE.”. The person is sitting on a motorcycle. They speak naturally and spend most of the dialogue talking specifically about the T-shirt: “This is my official confidence shirt. Great Mother's Day gift for a single mom.”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Car Wash — 24-year-old American woman with freckles and red hair</w:t>
      </w:r>
    </w:p>
    <w:p>
      <w:r>
        <w:rPr>
          <w:b/>
        </w:rPr>
        <w:t xml:space="preserve">TITLE: </w:t>
      </w:r>
      <w:r>
        <w:t>Every Mom Friend Needs This</w:t>
      </w:r>
    </w:p>
    <w:p>
      <w:r>
        <w:rPr>
          <w:b/>
        </w:rPr>
        <w:t xml:space="preserve">HASHTAGS: </w:t>
      </w:r>
      <w:r>
        <w:t>#Hates #Daddy #MomHumor #MomLife #FunnyGift #Independent #SarcasticShirt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24-year-old American woman with freckles and red hair in a realistic American setting at a car wash. The person is drying her car with a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Main subject: 24-year-old American woman with freckles and red hair wearing the exact T-shirt from the attached mockup image. Preserve the exact printed wording “MY BABY / == DADDY == / HATES ME / BECAUSE / I'M TWICE / THE MAN / HE'LL EVER BE.”. The person is drying her car with a towel. They speak naturally and spend most of the dialogue talking specifically about the T-shirt: “Read it all the way down. Perfect gift for the strongest mom you know.”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Coffee Drive-Thru — 31-year-old American woman with a headband</w:t>
      </w:r>
    </w:p>
    <w:p>
      <w:r>
        <w:rPr>
          <w:b/>
        </w:rPr>
        <w:t xml:space="preserve">TITLE: </w:t>
      </w:r>
      <w:r>
        <w:t>Independent And Proud</w:t>
      </w:r>
    </w:p>
    <w:p>
      <w:r>
        <w:rPr>
          <w:b/>
        </w:rPr>
        <w:t xml:space="preserve">HASHTAGS: </w:t>
      </w:r>
      <w:r>
        <w:t>#Hates #Daddy #Independent #FunnyGift #FunnyTShirt #StrongMom #ShirtCheck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31-year-old American woman with a headband in a realistic American setting at a coffee drive-thru. The person is holding an iced coffee in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drive-thru. Main subject: 31-year-old American woman with a headband wearing the exact T-shirt from the attached mockup image. Preserve the exact printed wording “MY BABY / == DADDY == / HATES ME / BECAUSE / I'M TWICE / THE MAN / HE'LL EVER BE.”. The person is holding an iced coffee in the car. They speak naturally and spend most of the dialogue talking specifically about the T-shirt: “Read it all the way down.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Supermarket Self-Checkout — 26-year-old American woman with a neat ponytail</w:t>
      </w:r>
    </w:p>
    <w:p>
      <w:r>
        <w:rPr>
          <w:b/>
        </w:rPr>
        <w:t xml:space="preserve">TITLE: </w:t>
      </w:r>
      <w:r>
        <w:t>Twice The Man 💪</w:t>
      </w:r>
    </w:p>
    <w:p>
      <w:r>
        <w:rPr>
          <w:b/>
        </w:rPr>
        <w:t xml:space="preserve">HASHTAGS: </w:t>
      </w:r>
      <w:r>
        <w:t>#Hates #Daddy #ShirtCheck #SingleMom #MomHumor #MomLife #AdultHumor #MomsNightOut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26-year-old American woman with a neat ponytail in a realistic American setting at a supermarket self-checkout. The person is scanning groceries.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supermarket self-checkout. Main subject: 26-year-old American woman with a neat ponytail wearing the exact T-shirt from the attached mockup image. Preserve the exact printed wording “MY BABY / == DADDY == / HATES ME / BECAUSE / I'M TWICE / THE MAN / HE'LL EVER BE.”. The person is scanning groceries. They speak naturally and spend most of the dialogue talking specifically about the T-shirt: “This shirt gets a cheer every time. The bold slab lines make the punchline land.”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Warehouse Club — 42-year-old American woman with long dark braids</w:t>
      </w:r>
    </w:p>
    <w:p>
      <w:r>
        <w:rPr>
          <w:b/>
        </w:rPr>
        <w:t xml:space="preserve">TITLE: </w:t>
      </w:r>
      <w:r>
        <w:t>Every Mom Friend Needs This</w:t>
      </w:r>
    </w:p>
    <w:p>
      <w:r>
        <w:rPr>
          <w:b/>
        </w:rPr>
        <w:t xml:space="preserve">HASHTAGS: </w:t>
      </w:r>
      <w:r>
        <w:t>#Hates #Daddy #FunnyTShirt #GiftForMom #Independent #MomLife #StatementTee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42-year-old American woman with long dark braids in a realistic American setting at a warehouse club. The person is pushing a giant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Main subject: 42-year-old American woman with long dark braids wearing the exact T-shirt from the attached mockup image. Preserve the exact printed wording “MY BABY / == DADDY == / HATES ME / BECAUSE / I'M TWICE / THE MAN / HE'LL EVER BE.”. The person is pushing a giant cart. They speak naturally and spend most of the dialogue talking specifically about the T-shirt: “Wore this to pickup on purpose. The cream lettering looks so clean on the black.”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Pharmacy Counter — 28-year-old American woman with round glasses</w:t>
      </w:r>
    </w:p>
    <w:p>
      <w:r>
        <w:rPr>
          <w:b/>
        </w:rPr>
        <w:t xml:space="preserve">TITLE: </w:t>
      </w:r>
      <w:r>
        <w:t>Strong Moms Get It</w:t>
      </w:r>
    </w:p>
    <w:p>
      <w:r>
        <w:rPr>
          <w:b/>
        </w:rPr>
        <w:t xml:space="preserve">HASHTAGS: </w:t>
      </w:r>
      <w:r>
        <w:t>#Hates #Daddy #MomHumor #StrongMom #FunnyTShirt #GiftForMom #FunnyGift #SarcasticShirt #SingleMom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28-year-old American woman with round glasses in a realistic American setting at a pharmacy counter. The person is picking up a prescription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counter. Main subject: 28-year-old American woman with round glasses wearing the exact T-shirt from the attached mockup image. Preserve the exact printed wording “MY BABY / == DADDY == / HATES ME / BECAUSE / I'M TWICE / THE MAN / HE'LL EVER BE.”. The person is picking up a prescription bag. They speak naturally and spend most of the dialogue talking specifically about the T-shirt: “My friends say this is my biography.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Bank Lobby — 38-year-old American woman with wavy blond hair</w:t>
      </w:r>
    </w:p>
    <w:p>
      <w:r>
        <w:rPr>
          <w:b/>
        </w:rPr>
        <w:t xml:space="preserve">TITLE: </w:t>
      </w:r>
      <w:r>
        <w:t>Every Mom Friend Needs This</w:t>
      </w:r>
    </w:p>
    <w:p>
      <w:r>
        <w:rPr>
          <w:b/>
        </w:rPr>
        <w:t xml:space="preserve">HASHTAGS: </w:t>
      </w:r>
      <w:r>
        <w:t>#Hates #Daddy #StatementTee #GiftForMom #SarcasticShirt #SingleMom #StrongMom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38-year-old American woman with wavy blond hair in a realistic American setting at a bank lobby. The person is holding a deposit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lobby. Main subject: 38-year-old American woman with wavy blond hair wearing the exact T-shirt from the attached mockup image. Preserve the exact printed wording “MY BABY / == DADDY == / HATES ME / BECAUSE / I'M TWICE / THE MAN / HE'LL EVER BE.”. The person is holding a deposit slip. They speak naturally and spend most of the dialogue talking specifically about the T-shirt: “My friends say this is my biography. Everyone reads it and nods.”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Tax Office — 26-year-old American woman with wavy blond hair</w:t>
      </w:r>
    </w:p>
    <w:p>
      <w:r>
        <w:rPr>
          <w:b/>
        </w:rPr>
        <w:t xml:space="preserve">TITLE: </w:t>
      </w:r>
      <w:r>
        <w:t>Independent And Proud</w:t>
      </w:r>
    </w:p>
    <w:p>
      <w:r>
        <w:rPr>
          <w:b/>
        </w:rPr>
        <w:t xml:space="preserve">HASHTAGS: </w:t>
      </w:r>
      <w:r>
        <w:t>#Hates #Daddy #Independent #StatementTee #MomLife #FunnyGift #FunnyTShirt #MomHumor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26-year-old American woman with wavy blond hair in a realistic American setting at a tax office. The person is sliding a folder across the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 office. Main subject: 26-year-old American woman with wavy blond hair wearing the exact T-shirt from the attached mockup image. Preserve the exact printed wording “MY BABY / == DADDY == / HATES ME / BECAUSE / I'M TWICE / THE MAN / HE'LL EVER BE.”. The person is sliding a folder across the desk. They speak naturally and spend most of the dialogue talking specifically about the T-shirt: “Rate this shirt, one to ten.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Job Interview Lobby — 44-year-old American woman with thick curly hair</w:t>
      </w:r>
    </w:p>
    <w:p>
      <w:r>
        <w:rPr>
          <w:b/>
        </w:rPr>
        <w:t xml:space="preserve">TITLE: </w:t>
      </w:r>
      <w:r>
        <w:t>My Confidence Shirt</w:t>
      </w:r>
    </w:p>
    <w:p>
      <w:r>
        <w:rPr>
          <w:b/>
        </w:rPr>
        <w:t xml:space="preserve">HASHTAGS: </w:t>
      </w:r>
      <w:r>
        <w:t>#Hates #Daddy #MomsNightOut #StatementTee #GiftForMom #Independent #SarcasticShirt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44-year-old American woman with thick curly hair in a realistic American setting at a job interview lobby. The person is holding a resume folder.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job interview lobby. Main subject: 44-year-old American woman with thick curly hair wearing the exact T-shirt from the attached mockup image. Preserve the exact printed wording “MY BABY / == DADDY == / HATES ME / BECAUSE / I'M TWICE / THE MAN / HE'LL EVER BE.”. The person is holding a resume folder. They speak naturally and spend most of the dialogue talking specifically about the T-shirt: “My girls bought me this shirt. The cream lettering looks so clean on the black.”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Office Promotion Party — 34-year-old American woman with freckles and red hair</w:t>
      </w:r>
    </w:p>
    <w:p>
      <w:r>
        <w:rPr>
          <w:b/>
        </w:rPr>
        <w:t xml:space="preserve">TITLE: </w:t>
      </w:r>
      <w:r>
        <w:t>Every Mom Friend Needs This</w:t>
      </w:r>
    </w:p>
    <w:p>
      <w:r>
        <w:rPr>
          <w:b/>
        </w:rPr>
        <w:t xml:space="preserve">HASHTAGS: </w:t>
      </w:r>
      <w:r>
        <w:t>#Hates #Daddy #SarcasticShirt #StrongMom #AdultHumor #GiftForMom #SingleMom #MomsNightOut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34-year-old American woman with freckles and red hair in a realistic American setting at an office promotion party. The person is holding a slice of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promotion party. Main subject: 34-year-old American woman with freckles and red hair wearing the exact T-shirt from the attached mockup image. Preserve the exact printed wording “MY BABY / == DADDY == / HATES ME / BECAUSE / I'M TWICE / THE MAN / HE'LL EVER BE.”. The person is holding a slice of cake. They speak naturally and spend most of the dialogue talking specifically about the T-shirt: “Best gift my best friend ever gave me.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Nursing Shift Break Room — 45-year-old American woman with a neat ponytail</w:t>
      </w:r>
    </w:p>
    <w:p>
      <w:r>
        <w:rPr>
          <w:b/>
        </w:rPr>
        <w:t xml:space="preserve">TITLE: </w:t>
      </w:r>
      <w:r>
        <w:t>Strong Moms Get It</w:t>
      </w:r>
    </w:p>
    <w:p>
      <w:r>
        <w:rPr>
          <w:b/>
        </w:rPr>
        <w:t xml:space="preserve">HASHTAGS: </w:t>
      </w:r>
      <w:r>
        <w:t>#Hates #Daddy #Independent #StatementTee #FunnyTShirt #GiftForMom #ShirtCheck #MomHumor #StrongMom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45-year-old American woman with a neat ponytail in a realistic American setting at a nursing shift break room. The person is holding a coffee after a long shift.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nursing shift break room. Main subject: 45-year-old American woman with a neat ponytail wearing the exact T-shirt from the attached mockup image. Preserve the exact printed wording “MY BABY / == DADDY == / HATES ME / BECAUSE / I'M TWICE / THE MAN / HE'LL EVER BE.”. The person is holding a coffee after a long shift. They speak naturally and spend most of the dialogue talking specifically about the T-shirt: “Moms' night out uniform. Great Mother's Day gift for a single mom.”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Salon Booth Rental — 42-year-old American woman with long dark braids</w:t>
      </w:r>
    </w:p>
    <w:p>
      <w:r>
        <w:rPr>
          <w:b/>
        </w:rPr>
        <w:t xml:space="preserve">TITLE: </w:t>
      </w:r>
      <w:r>
        <w:t>Single Mom Shirt Check</w:t>
      </w:r>
    </w:p>
    <w:p>
      <w:r>
        <w:rPr>
          <w:b/>
        </w:rPr>
        <w:t xml:space="preserve">HASHTAGS: </w:t>
      </w:r>
      <w:r>
        <w:t>#Hates #Daddy #MomLife #StrongMom #FunnyTShirt #FunnyGift #ShirtCheck #SingleMom #Independent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42-year-old American woman with long dark braids in a realistic American setting at a salon booth rental. The person is styling a client's 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salon booth rental. Main subject: 42-year-old American woman with long dark braids wearing the exact T-shirt from the attached mockup image. Preserve the exact printed wording “MY BABY / == DADDY == / HATES ME / BECAUSE / I'M TWICE / THE MAN / HE'LL EVER BE.”. The person is styling a client's hair. They speak naturally and spend most of the dialogue talking specifically about the T-shirt: “Best gift my best friend ever gave me. The cream lettering looks so clean on the black.” Then she flexes one arm and points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Real Estate Open House — 35-year-old American woman with short dark pixie hair</w:t>
      </w:r>
    </w:p>
    <w:p>
      <w:r>
        <w:rPr>
          <w:b/>
        </w:rPr>
        <w:t xml:space="preserve">TITLE: </w:t>
      </w:r>
      <w:r>
        <w:t>Every Mom Friend Needs This</w:t>
      </w:r>
    </w:p>
    <w:p>
      <w:r>
        <w:rPr>
          <w:b/>
        </w:rPr>
        <w:t xml:space="preserve">HASHTAGS: </w:t>
      </w:r>
      <w:r>
        <w:t>#Hates #Daddy #AdultHumor #GiftForMom #ShirtCheck #StatementTee #MomHumor #FunnyGift #Independent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35-year-old American woman with short dark pixie hair in a realistic American setting at a real estate open house. The person is holding a listing flyer.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real estate open house. Main subject: 35-year-old American woman with short dark pixie hair wearing the exact T-shirt from the attached mockup image. Preserve the exact printed wording “MY BABY / == DADDY == / HATES ME / BECAUSE / I'M TWICE / THE MAN / HE'LL EVER BE.”. The person is holding a listing flyer. They speak naturally and spend most of the dialogue talking specifically about the T-shirt: “I fix my own stuff, and I wear this shirt. Perfect gift for the strongest mom you know.” Then she flexes one arm and points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Apartment Leasing Office — 33-year-old American woman with light-brown shoulder-length hair</w:t>
      </w:r>
    </w:p>
    <w:p>
      <w:r>
        <w:rPr>
          <w:b/>
        </w:rPr>
        <w:t xml:space="preserve">TITLE: </w:t>
      </w:r>
      <w:r>
        <w:t>Independent And Proud</w:t>
      </w:r>
    </w:p>
    <w:p>
      <w:r>
        <w:rPr>
          <w:b/>
        </w:rPr>
        <w:t xml:space="preserve">HASHTAGS: </w:t>
      </w:r>
      <w:r>
        <w:t>#Hates #Daddy #FunnyTShirt #GiftForMom #AdultHumor #MomHumor #MomsNightOut #StrongMom #MomLife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33-year-old American woman with light-brown shoulder-length hair in a realistic American setting at an apartment leasing office. The person is holding new keys.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leasing office. Main subject: 33-year-old American woman with light-brown shoulder-length hair wearing the exact T-shirt from the attached mockup image. Preserve the exact printed wording “MY BABY / == DADDY == / HATES ME / BECAUSE / I'M TWICE / THE MAN / HE'LL EVER BE.”. The person is holding new keys. They speak naturally and spend most of the dialogue talking specifically about the T-shirt: “Best gift my best friend ever gave me. No loud colors, just clean bold lettering.”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Manicure Bar Treat Day — 34-year-old American woman with light-brown shoulder-length hair</w:t>
      </w:r>
    </w:p>
    <w:p>
      <w:r>
        <w:rPr>
          <w:b/>
        </w:rPr>
        <w:t xml:space="preserve">TITLE: </w:t>
      </w:r>
      <w:r>
        <w:t>Independent And Proud</w:t>
      </w:r>
    </w:p>
    <w:p>
      <w:r>
        <w:rPr>
          <w:b/>
        </w:rPr>
        <w:t xml:space="preserve">HASHTAGS: </w:t>
      </w:r>
      <w:r>
        <w:t>#Hates #Daddy #FunnyTShirt #MomsNightOut #GiftForMom #MomHumor #SingleMom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34-year-old American woman with light-brown shoulder-length hair in a realistic American setting at a manicure bar treat day. The person is drying fresh nails.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manicure bar treat day. Main subject: 34-year-old American woman with light-brown shoulder-length hair wearing the exact T-shirt from the attached mockup image. Preserve the exact printed wording “MY BABY / == DADDY == / HATES ME / BECAUSE / I'M TWICE / THE MAN / HE'LL EVER BE.”. The person is drying fresh nails. They speak naturally and spend most of the dialogue talking specifically about the T-shirt: “Moms' night out uniform. Great Mother's Day gift for a single mom.”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Spa Day Lounge — 33-year-old American woman with wavy blond hair</w:t>
      </w:r>
    </w:p>
    <w:p>
      <w:r>
        <w:rPr>
          <w:b/>
        </w:rPr>
        <w:t xml:space="preserve">TITLE: </w:t>
      </w:r>
      <w:r>
        <w:t>Single Mom Shirt Check</w:t>
      </w:r>
    </w:p>
    <w:p>
      <w:r>
        <w:rPr>
          <w:b/>
        </w:rPr>
        <w:t xml:space="preserve">HASHTAGS: </w:t>
      </w:r>
      <w:r>
        <w:t>#Hates #Daddy #MomLife #MomHumor #AdultHumor #FunnyTShirt #StrongMom #GiftForMom #MomsNightOut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33-year-old American woman with wavy blond hair in a realistic American setting at a spa day lounge. The person is sipping cucumber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spa day lounge. Main subject: 33-year-old American woman with wavy blond hair wearing the exact T-shirt from the attached mockup image. Preserve the exact printed wording “MY BABY / == DADDY == / HATES ME / BECAUSE / I'M TWICE / THE MAN / HE'LL EVER BE.”. The person is sipping cucumber water. They speak naturally and spend most of the dialogue talking specifically about the T-shirt: “This shirt gets a cheer every time.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Blowout Bar Fresh Style — 36-year-old American woman with a bright smile and laugh lines</w:t>
      </w:r>
    </w:p>
    <w:p>
      <w:r>
        <w:rPr>
          <w:b/>
        </w:rPr>
        <w:t xml:space="preserve">TITLE: </w:t>
      </w:r>
      <w:r>
        <w:t>Moms' Night Out Outfit</w:t>
      </w:r>
    </w:p>
    <w:p>
      <w:r>
        <w:rPr>
          <w:b/>
        </w:rPr>
        <w:t xml:space="preserve">HASHTAGS: </w:t>
      </w:r>
      <w:r>
        <w:t>#Hates #Daddy #StatementTee #AdultHumor #Independent #GiftForMom #MomHumor #SarcasticShirt #SingleMom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36-year-old American woman with a bright smile and laugh lines in a realistic American setting at a blowout bar fresh style. The person is checking a new style in the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blowout bar fresh style. Main subject: 36-year-old American woman with a bright smile and laugh lines wearing the exact T-shirt from the attached mockup image. Preserve the exact printed wording “MY BABY / == DADDY == / HATES ME / BECAUSE / I'M TWICE / THE MAN / HE'LL EVER BE.”. The person is checking a new style in the mirror. They speak naturally and spend most of the dialogue talking specifically about the T-shirt: “This is my official confidence shirt. No loud colors, just clean bold lettering.”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Consignment Shop — 38-year-old American woman with a headband</w:t>
      </w:r>
    </w:p>
    <w:p>
      <w:r>
        <w:rPr>
          <w:b/>
        </w:rPr>
        <w:t xml:space="preserve">TITLE: </w:t>
      </w:r>
      <w:r>
        <w:t>Read It To The Bottom 😂</w:t>
      </w:r>
    </w:p>
    <w:p>
      <w:r>
        <w:rPr>
          <w:b/>
        </w:rPr>
        <w:t xml:space="preserve">HASHTAGS: </w:t>
      </w:r>
      <w:r>
        <w:t>#Hates #Daddy #AdultHumor #SarcasticShirt #SingleMom #GiftForMom #FunnyTShirt #StrongMom #MomHumor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38-year-old American woman with a headband in a realistic American setting at a consignment shop. The person is holding up a jacket.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consignment shop. Main subject: 38-year-old American woman with a headband wearing the exact T-shirt from the attached mockup image. Preserve the exact printed wording “MY BABY / == DADDY == / HATES ME / BECAUSE / I'M TWICE / THE MAN / HE'LL EVER BE.”. The person is holding up a jacket. They speak naturally and spend most of the dialogue talking specifically about the T-shirt: “Wore this to pickup on purpose. No loud colors, just clean bold lettering.”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Craft Night — 42-year-old American woman with light-brown shoulder-length hair</w:t>
      </w:r>
    </w:p>
    <w:p>
      <w:r>
        <w:rPr>
          <w:b/>
        </w:rPr>
        <w:t xml:space="preserve">TITLE: </w:t>
      </w:r>
      <w:r>
        <w:t>Savage Mom Shirt 😂</w:t>
      </w:r>
    </w:p>
    <w:p>
      <w:r>
        <w:rPr>
          <w:b/>
        </w:rPr>
        <w:t xml:space="preserve">HASHTAGS: </w:t>
      </w:r>
      <w:r>
        <w:t>#Hates #Daddy #MomHumor #StatementTee #Independent #MomsNightOut #FunnyGift #SingleMom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42-year-old American woman with light-brown shoulder-length hair in a realistic American setting at a craft night. The person is holding a glue gun.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night. Main subject: 42-year-old American woman with light-brown shoulder-length hair wearing the exact T-shirt from the attached mockup image. Preserve the exact printed wording “MY BABY / == DADDY == / HATES ME / BECAUSE / I'M TWICE / THE MAN / HE'LL EVER BE.”. The person is holding a glue gun. They speak naturally and spend most of the dialogue talking specifically about the T-shirt: “This is my official confidence shirt. The last line gets a cheer every single time.”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Paint And Sip Studio — 44-year-old American woman with light-brown shoulder-length hair</w:t>
      </w:r>
    </w:p>
    <w:p>
      <w:r>
        <w:rPr>
          <w:b/>
        </w:rPr>
        <w:t xml:space="preserve">TITLE: </w:t>
      </w:r>
      <w:r>
        <w:t>Read It To The Bottom 😂</w:t>
      </w:r>
    </w:p>
    <w:p>
      <w:r>
        <w:rPr>
          <w:b/>
        </w:rPr>
        <w:t xml:space="preserve">HASHTAGS: </w:t>
      </w:r>
      <w:r>
        <w:t>#Hates #Daddy #StatementTee #SarcasticShirt #MomLife #FunnyTShirt #StrongMom #MomsNightOut #GiftForMom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44-year-old American woman with light-brown shoulder-length hair in a realistic American setting at a paint and sip studio. The person is holding a brush and a glass of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 and sip studio. Main subject: 44-year-old American woman with light-brown shoulder-length hair wearing the exact T-shirt from the attached mockup image. Preserve the exact printed wording “MY BABY / == DADDY == / HATES ME / BECAUSE / I'M TWICE / THE MAN / HE'LL EVER BE.”. The person is holding a brush and a glass of wine. They speak naturally and spend most of the dialogue talking specifically about the T-shirt: “This shirt says it so I don't have to. Great Mother's Day gift for a single mom.”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Brunch With Friends — 23-year-old American woman with round glasses</w:t>
      </w:r>
    </w:p>
    <w:p>
      <w:r>
        <w:rPr>
          <w:b/>
        </w:rPr>
        <w:t xml:space="preserve">TITLE: </w:t>
      </w:r>
      <w:r>
        <w:t>Savage Mom Shirt 😂</w:t>
      </w:r>
    </w:p>
    <w:p>
      <w:r>
        <w:rPr>
          <w:b/>
        </w:rPr>
        <w:t xml:space="preserve">HASHTAGS: </w:t>
      </w:r>
      <w:r>
        <w:t>#Hates #Daddy #StatementTee #ShirtCheck #MomsNightOut #Independent #GiftForMom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23-year-old American woman with round glasses in a realistic American setting at a brunch with friends. The person is raising a mimosa.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with friends. Main subject: 23-year-old American woman with round glasses wearing the exact T-shirt from the attached mockup image. Preserve the exact printed wording “MY BABY / == DADDY == / HATES ME / BECAUSE / I'M TWICE / THE MAN / HE'LL EVER BE.”. The person is raising a mimosa. They speak naturally and spend most of the dialogue talking specifically about the T-shirt: “This shirt says it so I don't have to. Great Mother's Day gift for a single mom.”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Taco Tuesday Restaurant — 43-year-old American woman with a neat ponytail</w:t>
      </w:r>
    </w:p>
    <w:p>
      <w:r>
        <w:rPr>
          <w:b/>
        </w:rPr>
        <w:t xml:space="preserve">TITLE: </w:t>
      </w:r>
      <w:r>
        <w:t>Independent And Proud</w:t>
      </w:r>
    </w:p>
    <w:p>
      <w:r>
        <w:rPr>
          <w:b/>
        </w:rPr>
        <w:t xml:space="preserve">HASHTAGS: </w:t>
      </w:r>
      <w:r>
        <w:t>#Hates #Daddy #ShirtCheck #FunnyGift #GiftForMom #StrongMom #SarcasticShirt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43-year-old American woman with a neat ponytail in a realistic American setting at a taco Tuesday restaurant. The person is holding a margarita.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Tuesday restaurant. Main subject: 43-year-old American woman with a neat ponytail wearing the exact T-shirt from the attached mockup image. Preserve the exact printed wording “MY BABY / == DADDY == / HATES ME / BECAUSE / I'M TWICE / THE MAN / HE'LL EVER BE.”. The person is holding a margarita. They speak naturally and spend most of the dialogue talking specifically about the T-shirt: “Shirt check, independent edition. No loud colors, just clean bold lettering.”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Food Truck Park — 37-year-old American woman with a headband</w:t>
      </w:r>
    </w:p>
    <w:p>
      <w:r>
        <w:rPr>
          <w:b/>
        </w:rPr>
        <w:t xml:space="preserve">TITLE: </w:t>
      </w:r>
      <w:r>
        <w:t>Savage Mom Shirt 😂</w:t>
      </w:r>
    </w:p>
    <w:p>
      <w:r>
        <w:rPr>
          <w:b/>
        </w:rPr>
        <w:t xml:space="preserve">HASHTAGS: </w:t>
      </w:r>
      <w:r>
        <w:t>#Hates #Daddy #MomHumor #SingleMom #GiftForMom #MomsNightOut #MomLife #StrongMom #Independent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37-year-old American woman with a headband in a realistic American setting at a food truck park. The person is holding a basket of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park. Main subject: 37-year-old American woman with a headband wearing the exact T-shirt from the attached mockup image. Preserve the exact printed wording “MY BABY / == DADDY == / HATES ME / BECAUSE / I'M TWICE / THE MAN / HE'LL EVER BE.”. The person is holding a basket of tacos. They speak naturally and spend most of the dialogue talking specifically about the T-shirt: “Wore this to pickup on purpose. The last line gets a cheer every single time.”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Waffle Shop Late Night — 32-year-old American woman with a headband</w:t>
      </w:r>
    </w:p>
    <w:p>
      <w:r>
        <w:rPr>
          <w:b/>
        </w:rPr>
        <w:t xml:space="preserve">TITLE: </w:t>
      </w:r>
      <w:r>
        <w:t>My Confidence Shirt</w:t>
      </w:r>
    </w:p>
    <w:p>
      <w:r>
        <w:rPr>
          <w:b/>
        </w:rPr>
        <w:t xml:space="preserve">HASHTAGS: </w:t>
      </w:r>
      <w:r>
        <w:t>#Hates #Daddy #StrongMom #MomLife #SingleMom #ShirtCheck #GiftForMom #MomsNightOut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32-year-old American woman with a headband in a realistic American setting at a waffle shop late night. The person is stirring a cup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waffle shop late night. Main subject: 32-year-old American woman with a headband wearing the exact T-shirt from the attached mockup image. Preserve the exact printed wording “MY BABY / == DADDY == / HATES ME / BECAUSE / I'M TWICE / THE MAN / HE'LL EVER BE.”. The person is stirring a cup of coffee. They speak naturally and spend most of the dialogue talking specifically about the T-shirt: “This shirt gets a cheer every time. Everyone reads it and nods.” Then she flexes one arm and points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Late-Night Laundry Room — 41-year-old American woman with thick curly hair</w:t>
      </w:r>
    </w:p>
    <w:p>
      <w:r>
        <w:rPr>
          <w:b/>
        </w:rPr>
        <w:t xml:space="preserve">TITLE: </w:t>
      </w:r>
      <w:r>
        <w:t>Read It To The Bottom 😂</w:t>
      </w:r>
    </w:p>
    <w:p>
      <w:r>
        <w:rPr>
          <w:b/>
        </w:rPr>
        <w:t xml:space="preserve">HASHTAGS: </w:t>
      </w:r>
      <w:r>
        <w:t>#Hates #Daddy #GiftForMom #SingleMom #FunnyGift #AdultHumor #Independent #MomsNightOut #StrongMom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41-year-old American woman with thick curly hair in a realistic American setting at a late-night laundry room. The person is folding towels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late-night laundry room. Main subject: 41-year-old American woman with thick curly hair wearing the exact T-shirt from the attached mockup image. Preserve the exact printed wording “MY BABY / == DADDY == / HATES ME / BECAUSE / I'M TWICE / THE MAN / HE'LL EVER BE.”. The person is folding towels with a calm smile. They speak naturally and spend most of the dialogue talking specifically about the T-shirt: “Rate this shirt, one to ten. Bold, confident and a little bit savage.” Then she flips her hair and smirks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Sunday Meal Prep Counter — 41-year-old American woman with a knit beanie</w:t>
      </w:r>
    </w:p>
    <w:p>
      <w:r>
        <w:rPr>
          <w:b/>
        </w:rPr>
        <w:t xml:space="preserve">TITLE: </w:t>
      </w:r>
      <w:r>
        <w:t>Gift For A Strong Mom</w:t>
      </w:r>
    </w:p>
    <w:p>
      <w:r>
        <w:rPr>
          <w:b/>
        </w:rPr>
        <w:t xml:space="preserve">HASHTAGS: </w:t>
      </w:r>
      <w:r>
        <w:t>#Hates #Daddy #StatementTee #FunnyTShirt #SingleMom #MomHumor #AdultHumor #MomsNightOut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41-year-old American woman with a knit beanie in a realistic American setting at a Sunday meal prep counter. The person is portioning food into containers.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Sunday meal prep counter. Main subject: 41-year-old American woman with a knit beanie wearing the exact T-shirt from the attached mockup image. Preserve the exact printed wording “MY BABY / == DADDY == / HATES ME / BECAUSE / I'M TWICE / THE MAN / HE'LL EVER BE.”. The person is portioning food into containers. They speak naturally and spend most of the dialogue talking specifically about the T-shirt: “Best gift my best friend ever gave me. DADDY between the double bars is such a nice touch.”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Backyard Fire Pit — 41-year-old American woman with black-framed glasses</w:t>
      </w:r>
    </w:p>
    <w:p>
      <w:r>
        <w:rPr>
          <w:b/>
        </w:rPr>
        <w:t xml:space="preserve">TITLE: </w:t>
      </w:r>
      <w:r>
        <w:t>Strong Moms Get It</w:t>
      </w:r>
    </w:p>
    <w:p>
      <w:r>
        <w:rPr>
          <w:b/>
        </w:rPr>
        <w:t xml:space="preserve">HASHTAGS: </w:t>
      </w:r>
      <w:r>
        <w:t>#Hates #Daddy #FunnyGift #MomLife #SarcasticShirt #AdultHumor #FunnyTShirt #SingleMom #Independent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41-year-old American woman with black-framed glasses in a realistic American setting at a backyard fire pit. The person is roasting a marshmallow.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41-year-old American woman with black-framed glasses wearing the exact T-shirt from the attached mockup image. Preserve the exact printed wording “MY BABY / == DADDY == / HATES ME / BECAUSE / I'M TWICE / THE MAN / HE'LL EVER BE.”. The person is roasting a marshmallow. They speak naturally and spend most of the dialogue talking specifically about the T-shirt: “Moms' night out uniform. Still looks sharp after a lot of washes.”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Lake Day Dock — 32-year-old American woman with freckles and red hair</w:t>
      </w:r>
    </w:p>
    <w:p>
      <w:r>
        <w:rPr>
          <w:b/>
        </w:rPr>
        <w:t xml:space="preserve">TITLE: </w:t>
      </w:r>
      <w:r>
        <w:t>Twice The Man 💪</w:t>
      </w:r>
    </w:p>
    <w:p>
      <w:r>
        <w:rPr>
          <w:b/>
        </w:rPr>
        <w:t xml:space="preserve">HASHTAGS: </w:t>
      </w:r>
      <w:r>
        <w:t>#Hates #Daddy #AdultHumor #SarcasticShirt #FunnyGift #StatementTee #MomsNightOut #MomLife #MomHumor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32-year-old American woman with freckles and red hair in a realistic American setting at a lake day dock. The person is sitting with feet in the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day dock. Main subject: 32-year-old American woman with freckles and red hair wearing the exact T-shirt from the attached mockup image. Preserve the exact printed wording “MY BABY / == DADDY == / HATES ME / BECAUSE / I'M TWICE / THE MAN / HE'LL EVER BE.”. The person is sitting with feet in the water. They speak naturally and spend most of the dialogue talking specifically about the T-shirt: “My girls bought me this shirt. It's soft, fits great, and the print stays crisp.” Then she flexes one arm and points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Beach Chair — 27-year-old American woman with big hoop earrings</w:t>
      </w:r>
    </w:p>
    <w:p>
      <w:r>
        <w:rPr>
          <w:b/>
        </w:rPr>
        <w:t xml:space="preserve">TITLE: </w:t>
      </w:r>
      <w:r>
        <w:t>Gift For A Strong Mom</w:t>
      </w:r>
    </w:p>
    <w:p>
      <w:r>
        <w:rPr>
          <w:b/>
        </w:rPr>
        <w:t xml:space="preserve">HASHTAGS: </w:t>
      </w:r>
      <w:r>
        <w:t>#Hates #Daddy #ShirtCheck #SingleMom #MomsNightOut #MomLife #FunnyGift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27-year-old American woman with big hoop earrings in a realistic American setting at a beach chair. The person is relaxing under an umbrella.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chair. Main subject: 27-year-old American woman with big hoop earrings wearing the exact T-shirt from the attached mockup image. Preserve the exact printed wording “MY BABY / == DADDY == / HATES ME / BECAUSE / I'M TWICE / THE MAN / HE'LL EVER BE.”. The person is relaxing under an umbrella. They speak naturally and spend most of the dialogue talking specifically about the T-shirt: “Shirt check, independent edition. Everyone reads it and nods.”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Camping Weekend — 23-year-old American woman with short dark pixie hair</w:t>
      </w:r>
    </w:p>
    <w:p>
      <w:r>
        <w:rPr>
          <w:b/>
        </w:rPr>
        <w:t xml:space="preserve">TITLE: </w:t>
      </w:r>
      <w:r>
        <w:t>Read It To The Bottom 😂</w:t>
      </w:r>
    </w:p>
    <w:p>
      <w:r>
        <w:rPr>
          <w:b/>
        </w:rPr>
        <w:t xml:space="preserve">HASHTAGS: </w:t>
      </w:r>
      <w:r>
        <w:t>#Hates #Daddy #GiftForMom #ShirtCheck #StrongMom #AdultHumor #FunnyTShirt #Independent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23-year-old American woman with short dark pixie hair in a realistic American setting at a camping weekend. The person is setting up a tent alone.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camping weekend. Main subject: 23-year-old American woman with short dark pixie hair wearing the exact T-shirt from the attached mockup image. Preserve the exact printed wording “MY BABY / == DADDY == / HATES ME / BECAUSE / I'M TWICE / THE MAN / HE'LL EVER BE.”. The person is setting up a tent alone. They speak naturally and spend most of the dialogue talking specifically about the T-shirt: “Rate this shirt, one to ten. Perfect gift for the strongest mom you know.”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Road Trip Gas Station — 26-year-old American woman with a headband</w:t>
      </w:r>
    </w:p>
    <w:p>
      <w:r>
        <w:rPr>
          <w:b/>
        </w:rPr>
        <w:t xml:space="preserve">TITLE: </w:t>
      </w:r>
      <w:r>
        <w:t>Moms' Night Out Outfit</w:t>
      </w:r>
    </w:p>
    <w:p>
      <w:r>
        <w:rPr>
          <w:b/>
        </w:rPr>
        <w:t xml:space="preserve">HASHTAGS: </w:t>
      </w:r>
      <w:r>
        <w:t>#Hates #Daddy #AdultHumor #GiftForMom #Independent #MomsNightOut #FunnyGift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26-year-old American woman with a headband in a realistic American setting at a road trip gas station. The person is holding a coffee and a snack.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gas station. Main subject: 26-year-old American woman with a headband wearing the exact T-shirt from the attached mockup image. Preserve the exact printed wording “MY BABY / == DADDY == / HATES ME / BECAUSE / I'M TWICE / THE MAN / HE'LL EVER BE.”. The person is holding a coffee and a snack. They speak naturally and spend most of the dialogue talking specifically about the T-shirt: “I fix my own stuff, and I wear this shirt. DADDY between the double bars is such a nice touch.”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Concert Lawn — 39-year-old American woman with big hoop earrings</w:t>
      </w:r>
    </w:p>
    <w:p>
      <w:r>
        <w:rPr>
          <w:b/>
        </w:rPr>
        <w:t xml:space="preserve">TITLE: </w:t>
      </w:r>
      <w:r>
        <w:t>Strong Moms Get It</w:t>
      </w:r>
    </w:p>
    <w:p>
      <w:r>
        <w:rPr>
          <w:b/>
        </w:rPr>
        <w:t xml:space="preserve">HASHTAGS: </w:t>
      </w:r>
      <w:r>
        <w:t>#Hates #Daddy #ShirtCheck #FunnyTShirt #GiftForMom #StrongMom #SarcasticShirt #StatementTee #SingleMom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39-year-old American woman with big hoop earrings in a realistic American setting at a concert lawn. The person is dancing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lawn. Main subject: 39-year-old American woman with big hoop earrings wearing the exact T-shirt from the attached mockup image. Preserve the exact printed wording “MY BABY / == DADDY == / HATES ME / BECAUSE / I'M TWICE / THE MAN / HE'LL EVER BE.”. The person is dancing with friends. They speak naturally and spend most of the dialogue talking specifically about the T-shirt: “Somebody had to say it. The last line gets a cheer every single time.”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Comedy Club — 27-year-old American woman with big hoop earrings</w:t>
      </w:r>
    </w:p>
    <w:p>
      <w:r>
        <w:rPr>
          <w:b/>
        </w:rPr>
        <w:t xml:space="preserve">TITLE: </w:t>
      </w:r>
      <w:r>
        <w:t>Independent And Proud</w:t>
      </w:r>
    </w:p>
    <w:p>
      <w:r>
        <w:rPr>
          <w:b/>
        </w:rPr>
        <w:t xml:space="preserve">HASHTAGS: </w:t>
      </w:r>
      <w:r>
        <w:t>#Hates #Daddy #MomLife #MomHumor #StatementTee #FunnyTShirt #FunnyGift #ShirtCheck #MomsNightOut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27-year-old American woman with big hoop earrings in a realistic American setting at a comedy club. The person is laughing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Main subject: 27-year-old American woman with big hoop earrings wearing the exact T-shirt from the attached mockup image. Preserve the exact printed wording “MY BABY / == DADDY == / HATES ME / BECAUSE / I'M TWICE / THE MAN / HE'LL EVER BE.”. The person is laughing at a small table. They speak naturally and spend most of the dialogue talking specifically about the T-shirt: “Somebody had to say it. It's soft, fits great, and the print stays crisp.”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Dog Park — 23-year-old American woman with big hoop earrings</w:t>
      </w:r>
    </w:p>
    <w:p>
      <w:r>
        <w:rPr>
          <w:b/>
        </w:rPr>
        <w:t xml:space="preserve">TITLE: </w:t>
      </w:r>
      <w:r>
        <w:t>Read It To The Bottom 😂</w:t>
      </w:r>
    </w:p>
    <w:p>
      <w:r>
        <w:rPr>
          <w:b/>
        </w:rPr>
        <w:t xml:space="preserve">HASHTAGS: </w:t>
      </w:r>
      <w:r>
        <w:t>#Hates #Daddy #FunnyGift #FunnyTShirt #MomLife #SingleMom #GiftForMom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23-year-old American woman with big hoop earrings in a realistic American setting at a dog park. The person is holding a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Main subject: 23-year-old American woman with big hoop earrings wearing the exact T-shirt from the attached mockup image. Preserve the exact printed wording “MY BABY / == DADDY == / HATES ME / BECAUSE / I'M TWICE / THE MAN / HE'LL EVER BE.”. The person is holding a leash. They speak naturally and spend most of the dialogue talking specifically about the T-shirt: “My friends say this is my biography. DADDY between the double bars is such a nice touch.”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Front Porch Swing — 24-year-old American woman with a neat ponytail</w:t>
      </w:r>
    </w:p>
    <w:p>
      <w:r>
        <w:rPr>
          <w:b/>
        </w:rPr>
        <w:t xml:space="preserve">TITLE: </w:t>
      </w:r>
      <w:r>
        <w:t>Savage Mom Shirt 😂</w:t>
      </w:r>
    </w:p>
    <w:p>
      <w:r>
        <w:rPr>
          <w:b/>
        </w:rPr>
        <w:t xml:space="preserve">HASHTAGS: </w:t>
      </w:r>
      <w:r>
        <w:t>#Hates #Daddy #Independent #AdultHumor #MomLife #MomHumor #GiftForMom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24-year-old American woman with a neat ponytail in a realistic American setting at a front porch swing. The person is swinging with an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swing. Main subject: 24-year-old American woman with a neat ponytail wearing the exact T-shirt from the attached mockup image. Preserve the exact printed wording “MY BABY / == DADDY == / HATES ME / BECAUSE / I'M TWICE / THE MAN / HE'LL EVER BE.”. The person is swinging with an iced tea. They speak naturally and spend most of the dialogue talking specifically about the T-shirt: “I fix my own stuff, and I wear this shirt. Everyone reads it and nods.”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"Yes!"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Women's Self-Defense Class — 27-year-old American woman with a messy bun</w:t>
      </w:r>
    </w:p>
    <w:p>
      <w:r>
        <w:rPr>
          <w:b/>
        </w:rPr>
        <w:t xml:space="preserve">TITLE: </w:t>
      </w:r>
      <w:r>
        <w:t>My Confidence Shirt</w:t>
      </w:r>
    </w:p>
    <w:p>
      <w:r>
        <w:rPr>
          <w:b/>
        </w:rPr>
        <w:t xml:space="preserve">HASHTAGS: </w:t>
      </w:r>
      <w:r>
        <w:t>#Hates #Daddy #Independent #SingleMom #ShirtCheck #MomHumor #AdultHumor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BABY / == DADDY == / HATES ME / BECAUSE / I'M TWICE / THE MAN / HE'LL EVER BE.”, the same typography, ink colours and graphic layout (cream spaced condensed caps and bold slab, DADDY between double-bar marks, no accent colours), and the same black T-shirt presentation. Do not change, rewrite, shorten, add, remove, or rearrange any wording. Create a highly photorealistic 27-year-old American woman with a messy bun in a realistic American setting at a women's self-defense class. The person is practicing a block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women's self-defense class. Main subject: 27-year-old American woman with a messy bun wearing the exact T-shirt from the attached mockup image. Preserve the exact printed wording “MY BABY / == DADDY == / HATES ME / BECAUSE / I'M TWICE / THE MAN / HE'LL EVER BE.”. The person is practicing a block with a grin. They speak naturally and spend most of the dialogue talking specifically about the T-shirt: “My friends say this is my biography. No loud colors, just clean bold lettering.”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