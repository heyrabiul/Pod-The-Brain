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My Cremation Is Going To Be Epic</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Patio Chair At Sunset — 72-year-old American woman with a bright smile and laugh lines</w:t>
      </w:r>
    </w:p>
    <w:p>
      <w:r>
        <w:rPr>
          <w:b/>
        </w:rPr>
        <w:t xml:space="preserve">TITLE: </w:t>
      </w:r>
      <w:r>
        <w:t>I Wore This Just For The Reaction</w:t>
      </w:r>
    </w:p>
    <w:p>
      <w:r>
        <w:rPr>
          <w:b/>
        </w:rPr>
        <w:t xml:space="preserve">HASHTAGS: </w:t>
      </w:r>
      <w:r>
        <w:t>#Going #Epic #MomLife #FriendGroup #PartyShirt #FunnyTShirt #StatementTee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72-year-old American woman with a bright smile and laugh lines in a realistic American setting at a patio chair at sunset. The person is munching popcorn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patio chair at sunset. Main subject: 72-year-old American woman with a bright smile and laugh lines wearing the exact T-shirt from the attached mockup image. Preserve the exact printed wording “Before I die, I'm / going to swallow a bag / of popcorn kernels. / My cremation is / going to be / EPIC”. The person is munching popcorn with a grin. They speak naturally and spend most of the dialogue talking specifically about the T-shirt: “Someone gave me this and now I'm hooked. People point at the crisp white print before they even say hi.”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Block Party Table — 46-year-old American woman with wavy blond hair</w:t>
      </w:r>
    </w:p>
    <w:p>
      <w:r>
        <w:rPr>
          <w:b/>
        </w:rPr>
        <w:t xml:space="preserve">TITLE: </w:t>
      </w:r>
      <w:r>
        <w:t>This Shirt Gets Stopped Everywhere</w:t>
      </w:r>
    </w:p>
    <w:p>
      <w:r>
        <w:rPr>
          <w:b/>
        </w:rPr>
        <w:t xml:space="preserve">HASHTAGS: </w:t>
      </w:r>
      <w:r>
        <w:t>#Cremation #Going #MomLife #BirthdayGift #HolidayGift #FunnyGift #TShirtLovers #GiftIdea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46-year-old American woman with wavy blond hair in a realistic American setting at a block party table. The person is slicing a sheet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block party table. Main subject: 46-year-old American woman with wavy blond hair wearing the exact T-shirt from the attached mockup image. Preserve the exact printed wording “Before I die, I'm / going to swallow a bag / of popcorn kernels. / My cremation is / going to be / EPIC”. The person is slicing a sheet cake. They speak naturally and spend most of the dialogue talking specifically about the T-shirt: “This shirt does the talking for me today. It's a perfect gift, and the layout seals the deal.”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Cinema Lobby Candy Counter — 35-year-old American man with wavy brown hair</w:t>
      </w:r>
    </w:p>
    <w:p>
      <w:r>
        <w:rPr>
          <w:b/>
        </w:rPr>
        <w:t xml:space="preserve">TITLE: </w:t>
      </w:r>
      <w:r>
        <w:t>Gift Idea: My Cremation Is Going To Be Epic</w:t>
      </w:r>
    </w:p>
    <w:p>
      <w:r>
        <w:rPr>
          <w:b/>
        </w:rPr>
        <w:t xml:space="preserve">HASHTAGS: </w:t>
      </w:r>
      <w:r>
        <w:t>#Going #Epic #BirthdayGift #HolidayGift #DarkHumor #TShirtLovers #StatementTee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35-year-old American man with wavy brown hair in a realistic American setting at a cinema lobby candy counter. The person is ordering a giant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cinema lobby candy counter. Main subject: 35-year-old American man with wavy brown hair wearing the exact T-shirt from the attached mockup image. Preserve the exact printed wording “Before I die, I'm / going to swallow a bag / of popcorn kernels. / My cremation is / going to be / EPIC”. The person is ordering a giant popcorn. They speak naturally and spend most of the dialogue talking specifically about the T-shirt: “This shirt was worth every penny. It's a real crowd-pleaser, thanks to the layout.”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Neighborhood Cul-De-Sac — 43-year-old American woman with long dark braids</w:t>
      </w:r>
    </w:p>
    <w:p>
      <w:r>
        <w:rPr>
          <w:b/>
        </w:rPr>
        <w:t xml:space="preserve">TITLE: </w:t>
      </w:r>
      <w:r>
        <w:t>Read It Slowly 😂</w:t>
      </w:r>
    </w:p>
    <w:p>
      <w:r>
        <w:rPr>
          <w:b/>
        </w:rPr>
        <w:t xml:space="preserve">HASHTAGS: </w:t>
      </w:r>
      <w:r>
        <w:t>#Going #Cremation #PartyShirt #MomLife #FriendGroup #AdultHumor #FunnyShirts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43-year-old American woman with long dark braids in a realistic American setting at a neighborhood cul-de-sac. The person is waving to a passing neighbor.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cul-de-sac. Main subject: 43-year-old American woman with long dark braids wearing the exact T-shirt from the attached mockup image. Preserve the exact printed wording “Before I die, I'm / going to swallow a bag / of popcorn kernels. / My cremation is / going to be / EPIC”. The person is waving to a passing neighbor. They speak naturally and spend most of the dialogue talking specifically about the T-shirt: “This shirt was worth every penny. Every line lands, but the red slab-serif caps is the killer.”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Drive-In Snack Bar — 52-year-old American man with a trimmed white beard</w:t>
      </w:r>
    </w:p>
    <w:p>
      <w:r>
        <w:rPr>
          <w:b/>
        </w:rPr>
        <w:t xml:space="preserve">TITLE: </w:t>
      </w:r>
      <w:r>
        <w:t>Bold Shirt, Bigger Laugh</w:t>
      </w:r>
    </w:p>
    <w:p>
      <w:r>
        <w:rPr>
          <w:b/>
        </w:rPr>
        <w:t xml:space="preserve">HASHTAGS: </w:t>
      </w:r>
      <w:r>
        <w:t>#Epic #Cremation #FriendGroup #BirthdayGift #DarkHumor #FunnyShirts #SarcasmLovers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52-year-old American man with a trimmed white beard in a realistic American setting at a drive-in snack bar. The person is grabbing a tub of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drive-in snack bar. Main subject: 52-year-old American man with a trimmed white beard wearing the exact T-shirt from the attached mockup image. Preserve the exact printed wording “Before I die, I'm / going to swallow a bag / of popcorn kernels. / My cremation is / going to be / EPIC”. The person is grabbing a tub of popcorn. They speak naturally and spend most of the dialogue talking specifically about the T-shirt: “I dare you not to smile at this shirt. It prints big and bold, with the way the lines stack front and center.”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Family Reunion Picnic Table — 51-year-old American man with a trimmed white beard</w:t>
      </w:r>
    </w:p>
    <w:p>
      <w:r>
        <w:rPr>
          <w:b/>
        </w:rPr>
        <w:t xml:space="preserve">TITLE: </w:t>
      </w:r>
      <w:r>
        <w:t>People Can't Stop Reading This</w:t>
      </w:r>
    </w:p>
    <w:p>
      <w:r>
        <w:rPr>
          <w:b/>
        </w:rPr>
        <w:t xml:space="preserve">HASHTAGS: </w:t>
      </w:r>
      <w:r>
        <w:t>#Cremation #Going #HolidayGift #FoodieHumor #MomLife #SarcasticShirt #SarcasmLovers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51-year-old American man with a trimmed white beard in a realistic American setting at a family reunion picnic table. The person is passing a popcorn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reunion picnic table. Main subject: 51-year-old American man with a trimmed white beard wearing the exact T-shirt from the attached mockup image. Preserve the exact printed wording “Before I die, I'm / going to swallow a bag / of popcorn kernels. / My cremation is / going to be / EPIC”. The person is passing a popcorn bag. They speak naturally and spend most of the dialogue talking specifically about the T-shirt: “I wore it just to make my friends laugh. I love the red-and-white stripe, you can read it from across the room.”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Quilting Circle — 65-year-old American woman with thick curly hair</w:t>
      </w:r>
    </w:p>
    <w:p>
      <w:r>
        <w:rPr>
          <w:b/>
        </w:rPr>
        <w:t xml:space="preserve">TITLE: </w:t>
      </w:r>
      <w:r>
        <w:t>My Cremation Is Going To Be Epic — Shirt Check 😂</w:t>
      </w:r>
    </w:p>
    <w:p>
      <w:r>
        <w:rPr>
          <w:b/>
        </w:rPr>
        <w:t xml:space="preserve">HASHTAGS: </w:t>
      </w:r>
      <w:r>
        <w:t>#Epic #Going #FoodieHumor #DarkHumor #PartyShirt #FunnyTShirt #AdultHumor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65-year-old American woman with thick curly hair in a realistic American setting at a quilting circle. The person is laying out colorful fabric squares.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quilting circle. Main subject: 65-year-old American woman with thick curly hair wearing the exact T-shirt from the attached mockup image. Preserve the exact printed wording “Before I die, I'm / going to swallow a bag / of popcorn kernels. / My cremation is / going to be / EPIC”. The person is laying out colorful fabric squares. They speak naturally and spend most of the dialogue talking specifically about the T-shirt: “Someone gave me this and now I'm hooked. I love the contrast against the black fabric, you can read it from across the room.”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Super Bowl Watch Party — 47-year-old American man with a buzz cut</w:t>
      </w:r>
    </w:p>
    <w:p>
      <w:r>
        <w:rPr>
          <w:b/>
        </w:rPr>
        <w:t xml:space="preserve">TITLE: </w:t>
      </w:r>
      <w:r>
        <w:t>My Cremation Is Going To Be Epic 😂</w:t>
      </w:r>
    </w:p>
    <w:p>
      <w:r>
        <w:rPr>
          <w:b/>
        </w:rPr>
        <w:t xml:space="preserve">HASHTAGS: </w:t>
      </w:r>
      <w:r>
        <w:t>#Cremation #Going #HolidayGift #FriendGroup #PartyShirt #FunnyTShirt #HumorShirt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47-year-old American man with a buzz cut in a realistic American setting at a Super Bowl watch party. The person is pointing at a big TV with a plate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 Bowl watch party. Main subject: 47-year-old American man with a buzz cut wearing the exact T-shirt from the attached mockup image. Preserve the exact printed wording “Before I die, I'm / going to swallow a bag / of popcorn kernels. / My cremation is / going to be / EPIC”. The person is pointing at a big TV with a plate of wings. They speak naturally and spend most of the dialogue talking specifically about the T-shirt: “I thought about it for about two seconds before putting it on. Perfect for a birthday present, and the layout makes it stand out.”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Bingo Hall — 64-year-old American woman with short gray hair</w:t>
      </w:r>
    </w:p>
    <w:p>
      <w:r>
        <w:rPr>
          <w:b/>
        </w:rPr>
        <w:t xml:space="preserve">TITLE: </w:t>
      </w:r>
      <w:r>
        <w:t>This Shirt Says It All 😂</w:t>
      </w:r>
    </w:p>
    <w:p>
      <w:r>
        <w:rPr>
          <w:b/>
        </w:rPr>
        <w:t xml:space="preserve">HASHTAGS: </w:t>
      </w:r>
      <w:r>
        <w:t>#Cremation #Going #HolidayGift #BirthdayGift #PartyShirt #GiftIdea #ShirtCheck #TShirtLovers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64-year-old American woman with short gray hair in a realistic American setting at a bingo hall. The person is dabbing a card with a bright marker.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bingo hall. Main subject: 64-year-old American woman with short gray hair wearing the exact T-shirt from the attached mockup image. Preserve the exact printed wording “Before I die, I'm / going to swallow a bag / of popcorn kernels. / My cremation is / going to be / EPIC”. The person is dabbing a card with a bright marker. They speak naturally and spend most of the dialogue talking specifically about the T-shirt: “I'm wearing this one on purpose today. The whole thing is readable from ten feet away.”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Backyard Outdoor Movie Night — 53-year-old American man with tattooed forearms</w:t>
      </w:r>
    </w:p>
    <w:p>
      <w:r>
        <w:rPr>
          <w:b/>
        </w:rPr>
        <w:t xml:space="preserve">TITLE: </w:t>
      </w:r>
      <w:r>
        <w:t>Wait Until You Read This Shirt</w:t>
      </w:r>
    </w:p>
    <w:p>
      <w:r>
        <w:rPr>
          <w:b/>
        </w:rPr>
        <w:t xml:space="preserve">HASHTAGS: </w:t>
      </w:r>
      <w:r>
        <w:t>#Going #Epic #MomLife #PartyShirt #HolidayGift #FunnyTShirt #StatementTee #ShirtCheck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53-year-old American man with tattooed forearms in a realistic American setting at a backyard outdoor movie night. The person is munching popcorn on a blanket.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outdoor movie night. Main subject: 53-year-old American man with tattooed forearms wearing the exact T-shirt from the attached mockup image. Preserve the exact printed wording “Before I die, I'm / going to swallow a bag / of popcorn kernels. / My cremation is / going to be / EPIC”. The person is munching popcorn on a blanket. They speak naturally and spend most of the dialogue talking specifically about the T-shirt: “Everyone does a double take at this shirt. You can't miss the red-and-white stripe on this black cotton shirt.”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Holiday Market Stall — 65-year-old American man with a buzz cut</w:t>
      </w:r>
    </w:p>
    <w:p>
      <w:r>
        <w:rPr>
          <w:b/>
        </w:rPr>
        <w:t xml:space="preserve">TITLE: </w:t>
      </w:r>
      <w:r>
        <w:t>Everyone Reads This Shirt Twice</w:t>
      </w:r>
    </w:p>
    <w:p>
      <w:r>
        <w:rPr>
          <w:b/>
        </w:rPr>
        <w:t xml:space="preserve">HASHTAGS: </w:t>
      </w:r>
      <w:r>
        <w:t>#Going #Epic #DarkHumor #FoodieHumor #BirthdayGift #GiftIdea #SarcasmLovers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65-year-old American man with a buzz cut in a realistic American setting at a holiday market stall. The person is sipping a hot cider.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holiday market stall. Main subject: 65-year-old American man with a buzz cut wearing the exact T-shirt from the attached mockup image. Preserve the exact printed wording “Before I die, I'm / going to swallow a bag / of popcorn kernels. / My cremation is / going to be / EPIC”. The person is sipping a hot cider. They speak naturally and spend most of the dialogue talking specifically about the T-shirt: “Let me show you why this shirt is a hit. That print isn't going to fade, and the red-and-white stripe proves it.”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Living Room Game Night — 63-year-old American man with a bright smile and laugh lines</w:t>
      </w:r>
    </w:p>
    <w:p>
      <w:r>
        <w:rPr>
          <w:b/>
        </w:rPr>
        <w:t xml:space="preserve">TITLE: </w:t>
      </w:r>
      <w:r>
        <w:t>The Funniest Shirt Gift Idea 😂</w:t>
      </w:r>
    </w:p>
    <w:p>
      <w:r>
        <w:rPr>
          <w:b/>
        </w:rPr>
        <w:t xml:space="preserve">HASHTAGS: </w:t>
      </w:r>
      <w:r>
        <w:t>#Cremation #Epic #FriendGroup #PartyShirt #BirthdayGift #FunnyShirts #HumorShirt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63-year-old American man with a bright smile and laugh lines in a realistic American setting at a living room game night. The person is dealing cards across the coffee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game night. Main subject: 63-year-old American man with a bright smile and laugh lines wearing the exact T-shirt from the attached mockup image. Preserve the exact printed wording “Before I die, I'm / going to swallow a bag / of popcorn kernels. / My cremation is / going to be / EPIC”. The person is dealing cards across the coffee table. They speak naturally and spend most of the dialogue talking specifically about the T-shirt: “Let's see who reads this shirt first. People point at the red-and-white stripe before they even say hi.”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Mall Popcorn Kiosk — 36-year-old American man with black-framed glasses</w:t>
      </w:r>
    </w:p>
    <w:p>
      <w:r>
        <w:rPr>
          <w:b/>
        </w:rPr>
        <w:t xml:space="preserve">TITLE: </w:t>
      </w:r>
      <w:r>
        <w:t>I Wore This Just For The Reaction</w:t>
      </w:r>
    </w:p>
    <w:p>
      <w:r>
        <w:rPr>
          <w:b/>
        </w:rPr>
        <w:t xml:space="preserve">HASHTAGS: </w:t>
      </w:r>
      <w:r>
        <w:t>#Cremation #Going #HolidayGift #DarkHumor #FoodieHumor #FunnyGift #FunnyShirts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36-year-old American man with black-framed glasses in a realistic American setting at a mall popcorn kiosk. The person is scooping caramel 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mall popcorn kiosk. Main subject: 36-year-old American man with black-framed glasses wearing the exact T-shirt from the attached mockup image. Preserve the exact printed wording “Before I die, I'm / going to swallow a bag / of popcorn kernels. / My cremation is / going to be / EPIC”. The person is scooping caramel corn. They speak naturally and spend most of the dialogue talking specifically about the T-shirt: “I've gotten more smiles in this than anything else. The words are huge, and the red slab-serif caps gives it that kick.”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Drive-In Movie Lot — 71-year-old American man with a salt-and-pepper beard</w:t>
      </w:r>
    </w:p>
    <w:p>
      <w:r>
        <w:rPr>
          <w:b/>
        </w:rPr>
        <w:t xml:space="preserve">TITLE: </w:t>
      </w:r>
      <w:r>
        <w:t>This Shirt Gets Stopped Everywhere</w:t>
      </w:r>
    </w:p>
    <w:p>
      <w:r>
        <w:rPr>
          <w:b/>
        </w:rPr>
        <w:t xml:space="preserve">HASHTAGS: </w:t>
      </w:r>
      <w:r>
        <w:t>#Going #Epic #MomLife #FoodieHumor #FriendGroup #SarcasticShirt #FunnyShirts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71-year-old American man with a salt-and-pepper beard in a realistic American setting at a drive-in movie lot. The person is sitting on a truck bed with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drive-in movie lot. Main subject: 71-year-old American man with a salt-and-pepper beard wearing the exact T-shirt from the attached mockup image. Preserve the exact printed wording “Before I die, I'm / going to swallow a bag / of popcorn kernels. / My cremation is / going to be / EPIC”. The person is sitting on a truck bed with popcorn. They speak naturally and spend most of the dialogue talking specifically about the T-shirt: “This is the shirt that breaks the ice. Pair it with jeans, and the size of the words does the rest.”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Rainy Covered Porch — 63-year-old American man with a buzz cut</w:t>
      </w:r>
    </w:p>
    <w:p>
      <w:r>
        <w:rPr>
          <w:b/>
        </w:rPr>
        <w:t xml:space="preserve">TITLE: </w:t>
      </w:r>
      <w:r>
        <w:t>Gift Idea: My Cremation Is Going To Be Epic</w:t>
      </w:r>
    </w:p>
    <w:p>
      <w:r>
        <w:rPr>
          <w:b/>
        </w:rPr>
        <w:t xml:space="preserve">HASHTAGS: </w:t>
      </w:r>
      <w:r>
        <w:t>#Epic #Going #DarkHumor #HolidayGift #FoodieHumor #AdultHumor #TShirtLovers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63-year-old American man with a buzz cut in a realistic American setting at a rainy covered porch. The person is watching rain with a warm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rainy covered porch. Main subject: 63-year-old American man with a buzz cut wearing the exact T-shirt from the attached mockup image. Preserve the exact printed wording “Before I die, I'm / going to swallow a bag / of popcorn kernels. / My cremation is / going to be / EPIC”. The person is watching rain with a warm mug. They speak naturally and spend most of the dialogue talking specifically about the T-shirt: “My whole day changes when someone reads this. Perfect for a birthday present, and the big headline makes it stand out.”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Veterans Hall Table — 67-year-old American woman with a knit beanie</w:t>
      </w:r>
    </w:p>
    <w:p>
      <w:r>
        <w:rPr>
          <w:b/>
        </w:rPr>
        <w:t xml:space="preserve">TITLE: </w:t>
      </w:r>
      <w:r>
        <w:t>Read It Slowly 😂</w:t>
      </w:r>
    </w:p>
    <w:p>
      <w:r>
        <w:rPr>
          <w:b/>
        </w:rPr>
        <w:t xml:space="preserve">HASHTAGS: </w:t>
      </w:r>
      <w:r>
        <w:t>#Epic #Going #PartyShirt #MomLife #FriendGroup #GiftIdea #FunnyGift #HumorShirt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67-year-old American woman with a knit beanie in a realistic American setting at a veterans hall table. The person is laughing at a card game.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veterans hall table. Main subject: 67-year-old American woman with a knit beanie wearing the exact T-shirt from the attached mockup image. Preserve the exact printed wording “Before I die, I'm / going to swallow a bag / of popcorn kernels. / My cremation is / going to be / EPIC”. The person is laughing at a card game. They speak naturally and spend most of the dialogue talking specifically about the T-shirt: “I couldn't resist this one when I saw it. Read it slowly, because the popcorn bucket icon is what gets people.”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Movie Theater Concession Stand — 36-year-old American woman with long dark braids</w:t>
      </w:r>
    </w:p>
    <w:p>
      <w:r>
        <w:rPr>
          <w:b/>
        </w:rPr>
        <w:t xml:space="preserve">TITLE: </w:t>
      </w:r>
      <w:r>
        <w:t>Bold Shirt, Bigger Laugh</w:t>
      </w:r>
    </w:p>
    <w:p>
      <w:r>
        <w:rPr>
          <w:b/>
        </w:rPr>
        <w:t xml:space="preserve">HASHTAGS: </w:t>
      </w:r>
      <w:r>
        <w:t>#Going #Cremation #HolidayGift #FoodieHumor #FriendGroup #FunnyTShirt #TShirtLovers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36-year-old American woman with long dark braids in a realistic American setting at a movie theater concession stand. The person is holding a giant popcorn tub.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movie theater concession stand. Main subject: 36-year-old American woman with long dark braids wearing the exact T-shirt from the attached mockup image. Preserve the exact printed wording “Before I die, I'm / going to swallow a bag / of popcorn kernels. / My cremation is / going to be / EPIC”. The person is holding a giant popcorn tub. They speak naturally and spend most of the dialogue talking specifically about the T-shirt: “Here's the shirt everybody keeps asking about. Look at the lettering, and the layout really catches the eye.”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Community Theater Lobby — 46-year-old American man with tattooed forearms</w:t>
      </w:r>
    </w:p>
    <w:p>
      <w:r>
        <w:rPr>
          <w:b/>
        </w:rPr>
        <w:t xml:space="preserve">TITLE: </w:t>
      </w:r>
      <w:r>
        <w:t>People Can't Stop Reading This</w:t>
      </w:r>
    </w:p>
    <w:p>
      <w:r>
        <w:rPr>
          <w:b/>
        </w:rPr>
        <w:t xml:space="preserve">HASHTAGS: </w:t>
      </w:r>
      <w:r>
        <w:t>#Cremation #Going #FoodieHumor #FriendGroup #HolidayGift #SarcasmLovers #GiftIdea #StatementTee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46-year-old American man with tattooed forearms in a realistic American setting at a community theater lobby. The person is holding a popcorn 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community theater lobby. Main subject: 46-year-old American man with tattooed forearms wearing the exact T-shirt from the attached mockup image. Preserve the exact printed wording “Before I die, I'm / going to swallow a bag / of popcorn kernels. / My cremation is / going to be / EPIC”. The person is holding a popcorn box. They speak naturally and spend most of the dialogue talking specifically about the T-shirt: “I've gotten more smiles in this than anything else. It prints big and bold, with the crisp white print front and center.”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Wine Bar — 36-year-old American man with a flannel-style lumberjack beard</w:t>
      </w:r>
    </w:p>
    <w:p>
      <w:r>
        <w:rPr>
          <w:b/>
        </w:rPr>
        <w:t xml:space="preserve">TITLE: </w:t>
      </w:r>
      <w:r>
        <w:t>My Cremation Is Going To Be Epic — Shirt Check 😂</w:t>
      </w:r>
    </w:p>
    <w:p>
      <w:r>
        <w:rPr>
          <w:b/>
        </w:rPr>
        <w:t xml:space="preserve">HASHTAGS: </w:t>
      </w:r>
      <w:r>
        <w:t>#Cremation #Epic #HolidayGift #PartyShirt #FriendGroup #FunnyGift #HumorShirt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36-year-old American man with a flannel-style lumberjack beard in a realistic American setting at a wine bar. The person is swirling a glass of red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Main subject: 36-year-old American man with a flannel-style lumberjack beard wearing the exact T-shirt from the attached mockup image. Preserve the exact printed wording “Before I die, I'm / going to swallow a bag / of popcorn kernels. / My cremation is / going to be / EPIC”. The person is swirling a glass of red at a small table. They speak naturally and spend most of the dialogue talking specifically about the T-shirt: “I've gotten more smiles in this than anything else. I can't stop smiling at the layout.”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Camper Kitchenette — 66-year-old American man with a friendly gray mustache</w:t>
      </w:r>
    </w:p>
    <w:p>
      <w:r>
        <w:rPr>
          <w:b/>
        </w:rPr>
        <w:t xml:space="preserve">TITLE: </w:t>
      </w:r>
      <w:r>
        <w:t>My Cremation Is Going To Be Epic 😂</w:t>
      </w:r>
    </w:p>
    <w:p>
      <w:r>
        <w:rPr>
          <w:b/>
        </w:rPr>
        <w:t xml:space="preserve">HASHTAGS: </w:t>
      </w:r>
      <w:r>
        <w:t>#Going #Cremation #HolidayGift #DarkHumor #FriendGroup #StatementTee #FunnyShirts #TShirtLovers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66-year-old American man with a friendly gray mustache in a realistic American setting at a camper kitchenette. The person is popping kernels on a camp stove.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camper kitchenette. Main subject: 66-year-old American man with a friendly gray mustache wearing the exact T-shirt from the attached mockup image. Preserve the exact printed wording “Before I die, I'm / going to swallow a bag / of popcorn kernels. / My cremation is / going to be / EPIC”. The person is popping kernels on a camp stove. They speak naturally and spend most of the dialogue talking specifically about the T-shirt: “This is my new favorite shirt for my neighbors. The size of the words sells it every single time.”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Minor League Ballpark Snack Stand — 64-year-old American man with a flannel-style lumberjack beard</w:t>
      </w:r>
    </w:p>
    <w:p>
      <w:r>
        <w:rPr>
          <w:b/>
        </w:rPr>
        <w:t xml:space="preserve">TITLE: </w:t>
      </w:r>
      <w:r>
        <w:t>This Shirt Says It All 😂</w:t>
      </w:r>
    </w:p>
    <w:p>
      <w:r>
        <w:rPr>
          <w:b/>
        </w:rPr>
        <w:t xml:space="preserve">HASHTAGS: </w:t>
      </w:r>
      <w:r>
        <w:t>#Cremation #Going #HolidayGift #PartyShirt #FoodieHumor #FunnyTShirt #AdultHumor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64-year-old American man with a flannel-style lumberjack beard in a realistic American setting at a minor league ballpark snack stand. The person is ordering popcorn and a soda.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minor league ballpark snack stand. Main subject: 64-year-old American man with a flannel-style lumberjack beard wearing the exact T-shirt from the attached mockup image. Preserve the exact printed wording “Before I die, I'm / going to swallow a bag / of popcorn kernels. / My cremation is / going to be / EPIC”. The person is ordering popcorn and a soda. They speak naturally and spend most of the dialogue talking specifically about the T-shirt: “I've gotten more smiles in this than anything else. The fit is comfy and the layout looks sharp.”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Living Room Couch On Movie Night — 44-year-old American woman with a neat ponytail</w:t>
      </w:r>
    </w:p>
    <w:p>
      <w:r>
        <w:rPr>
          <w:b/>
        </w:rPr>
        <w:t xml:space="preserve">TITLE: </w:t>
      </w:r>
      <w:r>
        <w:t>Wait Until You Read This Shirt</w:t>
      </w:r>
    </w:p>
    <w:p>
      <w:r>
        <w:rPr>
          <w:b/>
        </w:rPr>
        <w:t xml:space="preserve">HASHTAGS: </w:t>
      </w:r>
      <w:r>
        <w:t>#Going #Cremation #MomLife #FoodieHumor #DarkHumor #GiftIdea #AdultHumor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44-year-old American woman with a neat ponytail in a realistic American setting at a living room couch on movie night. The person is passing a popcorn bowl.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couch on movie night. Main subject: 44-year-old American woman with a neat ponytail wearing the exact T-shirt from the attached mockup image. Preserve the exact printed wording “Before I die, I'm / going to swallow a bag / of popcorn kernels. / My cremation is / going to be / EPIC”. The person is passing a popcorn bowl. They speak naturally and spend most of the dialogue talking specifically about the T-shirt: “I get stopped everywhere I go in this. I love the bold lettering, you can read it from across the room.”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County Fair Popcorn Stand — 47-year-old American man with a buzz cut</w:t>
      </w:r>
    </w:p>
    <w:p>
      <w:r>
        <w:rPr>
          <w:b/>
        </w:rPr>
        <w:t xml:space="preserve">TITLE: </w:t>
      </w:r>
      <w:r>
        <w:t>Everyone Reads This Shirt Twice</w:t>
      </w:r>
    </w:p>
    <w:p>
      <w:r>
        <w:rPr>
          <w:b/>
        </w:rPr>
        <w:t xml:space="preserve">HASHTAGS: </w:t>
      </w:r>
      <w:r>
        <w:t>#Cremation #Going #HolidayGift #MomLife #FriendGroup #ShirtCheck #SarcasmLovers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47-year-old American man with a buzz cut in a realistic American setting at a county fair popcorn stand. The person is scooping fresh kernels.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county fair popcorn stand. Main subject: 47-year-old American man with a buzz cut wearing the exact T-shirt from the attached mockup image. Preserve the exact printed wording “Before I die, I'm / going to swallow a bag / of popcorn kernels. / My cremation is / going to be / EPIC”. The person is scooping fresh kernels. They speak naturally and spend most of the dialogue talking specifically about the T-shirt: “This is the shirt I grab when I want a laugh. Check out the crisp white print, the print quality is great.”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Brewery Taproom — 36-year-old American woman with wavy blond hair</w:t>
      </w:r>
    </w:p>
    <w:p>
      <w:r>
        <w:rPr>
          <w:b/>
        </w:rPr>
        <w:t xml:space="preserve">TITLE: </w:t>
      </w:r>
      <w:r>
        <w:t>The Funniest Shirt Gift Idea 😂</w:t>
      </w:r>
    </w:p>
    <w:p>
      <w:r>
        <w:rPr>
          <w:b/>
        </w:rPr>
        <w:t xml:space="preserve">HASHTAGS: </w:t>
      </w:r>
      <w:r>
        <w:t>#Cremation #Epic #PartyShirt #MomLife #BirthdayGift #AdultHumor #SarcasticShirt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36-year-old American woman with wavy blond hair in a realistic American setting at a brewery taproom. The person is holding a tasting flight on a wooden paddle.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taproom. Main subject: 36-year-old American woman with wavy blond hair wearing the exact T-shirt from the attached mockup image. Preserve the exact printed wording “Before I die, I'm / going to swallow a bag / of popcorn kernels. / My cremation is / going to be / EPIC”. The person is holding a tasting flight on a wooden paddle. They speak naturally and spend most of the dialogue talking specifically about the T-shirt: “This shirt does the talking for me today. Wear it once, and everybody remembers the red slab-serif caps.”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New Year's Eve Party — 53-year-old American man with a salt-and-pepper beard</w:t>
      </w:r>
    </w:p>
    <w:p>
      <w:r>
        <w:rPr>
          <w:b/>
        </w:rPr>
        <w:t xml:space="preserve">TITLE: </w:t>
      </w:r>
      <w:r>
        <w:t>I Wore This Just For The Reaction</w:t>
      </w:r>
    </w:p>
    <w:p>
      <w:r>
        <w:rPr>
          <w:b/>
        </w:rPr>
        <w:t xml:space="preserve">HASHTAGS: </w:t>
      </w:r>
      <w:r>
        <w:t>#Going #Cremation #MomLife #PartyShirt #BirthdayGift #StatementTee #HumorShirt #SarcasmLovers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53-year-old American man with a salt-and-pepper beard in a realistic American setting at a New Year's Eve party. The person is holding a party horn and a flute.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New Year's Eve party. Main subject: 53-year-old American man with a salt-and-pepper beard wearing the exact T-shirt from the attached mockup image. Preserve the exact printed wording “Before I die, I'm / going to swallow a bag / of popcorn kernels. / My cremation is / going to be / EPIC”. The person is holding a party horn and a flute. They speak naturally and spend most of the dialogue talking specifically about the T-shirt: “This is the shirt I grab when I want a laugh. The contrast against the black fabric is my favorite part of the design.”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Front Porch Swing — 52-year-old American woman with a neat ponytail</w:t>
      </w:r>
    </w:p>
    <w:p>
      <w:r>
        <w:rPr>
          <w:b/>
        </w:rPr>
        <w:t xml:space="preserve">TITLE: </w:t>
      </w:r>
      <w:r>
        <w:t>This Shirt Gets Stopped Everywhere</w:t>
      </w:r>
    </w:p>
    <w:p>
      <w:r>
        <w:rPr>
          <w:b/>
        </w:rPr>
        <w:t xml:space="preserve">HASHTAGS: </w:t>
      </w:r>
      <w:r>
        <w:t>#Going #Cremation #BirthdayGift #FoodieHumor #DarkHumor #TShirtLovers #SarcasmLovers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52-year-old American woman with a neat ponytail in a realistic American setting at a front porch swing. The person is sipping iced tea and rocking gently.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swing. Main subject: 52-year-old American woman with a neat ponytail wearing the exact T-shirt from the attached mockup image. Preserve the exact printed wording “Before I die, I'm / going to swallow a bag / of popcorn kernels. / My cremation is / going to be / EPIC”. The person is sipping iced tea and rocking gently. They speak naturally and spend most of the dialogue talking specifically about the T-shirt: “This shirt is a conversation starter, trust me. The print is crisp, and the big headline stands out.”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Bowling Alley Snack Bar — 71-year-old American man with a trimmed white beard</w:t>
      </w:r>
    </w:p>
    <w:p>
      <w:r>
        <w:rPr>
          <w:b/>
        </w:rPr>
        <w:t xml:space="preserve">TITLE: </w:t>
      </w:r>
      <w:r>
        <w:t>Gift Idea: My Cremation Is Going To Be Epic</w:t>
      </w:r>
    </w:p>
    <w:p>
      <w:r>
        <w:rPr>
          <w:b/>
        </w:rPr>
        <w:t xml:space="preserve">HASHTAGS: </w:t>
      </w:r>
      <w:r>
        <w:t>#Epic #Cremation #PartyShirt #FoodieHumor #DarkHumor #StatementTee #FunnyTShirt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71-year-old American man with a trimmed white beard in a realistic American setting at a bowling alley snack bar. The person is ordering popcorn and a pitcher.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snack bar. Main subject: 71-year-old American man with a trimmed white beard wearing the exact T-shirt from the attached mockup image. Preserve the exact printed wording “Before I die, I'm / going to swallow a bag / of popcorn kernels. / My cremation is / going to be / EPIC”. The person is ordering popcorn and a pitcher. They speak naturally and spend most of the dialogue talking specifically about the T-shirt: “Behold, the shirt of the week. The fit is comfy and the contrast against the black fabric looks sharp.”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Birthday Party Backyard — 66-year-old American man with tattooed forearms</w:t>
      </w:r>
    </w:p>
    <w:p>
      <w:r>
        <w:rPr>
          <w:b/>
        </w:rPr>
        <w:t xml:space="preserve">TITLE: </w:t>
      </w:r>
      <w:r>
        <w:t>Read It Slowly 😂</w:t>
      </w:r>
    </w:p>
    <w:p>
      <w:r>
        <w:rPr>
          <w:b/>
        </w:rPr>
        <w:t xml:space="preserve">HASHTAGS: </w:t>
      </w:r>
      <w:r>
        <w:t>#Cremation #Going #HolidayGift #DarkHumor #BirthdayGift #SarcasmLovers #FunnyTShirt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66-year-old American man with tattooed forearms in a realistic American setting at a birthday party backyard. The person is carrying a cake with lit candles.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birthday party backyard. Main subject: 66-year-old American man with tattooed forearms wearing the exact T-shirt from the attached mockup image. Preserve the exact printed wording “Before I die, I'm / going to swallow a bag / of popcorn kernels. / My cremation is / going to be / EPIC”. The person is carrying a cake with lit candles. They speak naturally and spend most of the dialogue talking specifically about the T-shirt: “Here's the shirt everybody keeps asking about. It's the lettering and the way the lines stack that make it work.”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State Fair Food Stand — 43-year-old American man with a shaved head and goatee</w:t>
      </w:r>
    </w:p>
    <w:p>
      <w:r>
        <w:rPr>
          <w:b/>
        </w:rPr>
        <w:t xml:space="preserve">TITLE: </w:t>
      </w:r>
      <w:r>
        <w:t>Bold Shirt, Bigger Laugh</w:t>
      </w:r>
    </w:p>
    <w:p>
      <w:r>
        <w:rPr>
          <w:b/>
        </w:rPr>
        <w:t xml:space="preserve">HASHTAGS: </w:t>
      </w:r>
      <w:r>
        <w:t>#Epic #Cremation #MomLife #HolidayGift #BirthdayGift #StatementTee #AdultHumor #FunnyShirts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43-year-old American man with a shaved head and goatee in a realistic American setting at a state fair food stand. The person is holding a paper tray of fried food.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state fair food stand. Main subject: 43-year-old American man with a shaved head and goatee wearing the exact T-shirt from the attached mockup image. Preserve the exact printed wording “Before I die, I'm / going to swallow a bag / of popcorn kernels. / My cremation is / going to be / EPIC”. The person is holding a paper tray of fried food. They speak naturally and spend most of the dialogue talking specifically about the T-shirt: “This shirt does the talking for me today. It's a perfect gift, and the crisp white print seals the deal.”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Thanksgiving Dining Room — 65-year-old American man with tattooed forearms</w:t>
      </w:r>
    </w:p>
    <w:p>
      <w:r>
        <w:rPr>
          <w:b/>
        </w:rPr>
        <w:t xml:space="preserve">TITLE: </w:t>
      </w:r>
      <w:r>
        <w:t>People Can't Stop Reading This</w:t>
      </w:r>
    </w:p>
    <w:p>
      <w:r>
        <w:rPr>
          <w:b/>
        </w:rPr>
        <w:t xml:space="preserve">HASHTAGS: </w:t>
      </w:r>
      <w:r>
        <w:t>#Cremation #Epic #BirthdayGift #MomLife #PartyShirt #HumorShirt #SarcasticShirt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65-year-old American man with tattooed forearms in a realistic American setting at a Thanksgiving dining room. The person is setting plates around a long wooden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Thanksgiving dining room. Main subject: 65-year-old American man with tattooed forearms wearing the exact T-shirt from the attached mockup image. Preserve the exact printed wording “Before I die, I'm / going to swallow a bag / of popcorn kernels. / My cremation is / going to be / EPIC”. The person is setting plates around a long wooden table. They speak naturally and spend most of the dialogue talking specifically about the T-shirt: “Behold, the shirt of the week. That print isn't going to fade, and the size of the words proves it.”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Bocce Court — 57-year-old American woman with a neat ponytail</w:t>
      </w:r>
    </w:p>
    <w:p>
      <w:r>
        <w:rPr>
          <w:b/>
        </w:rPr>
        <w:t xml:space="preserve">TITLE: </w:t>
      </w:r>
      <w:r>
        <w:t>My Cremation Is Going To Be Epic — Shirt Check 😂</w:t>
      </w:r>
    </w:p>
    <w:p>
      <w:r>
        <w:rPr>
          <w:b/>
        </w:rPr>
        <w:t xml:space="preserve">HASHTAGS: </w:t>
      </w:r>
      <w:r>
        <w:t>#Going #Epic #BirthdayGift #DarkHumor #FoodieHumor #FunnyTShirt #GiftIdea #AdultHumor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57-year-old American woman with a neat ponytail in a realistic American setting at a bocce court. The person is rolling a ball toward the pallino.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bocce court. Main subject: 57-year-old American woman with a neat ponytail wearing the exact T-shirt from the attached mockup image. Preserve the exact printed wording “Before I die, I'm / going to swallow a bag / of popcorn kernels. / My cremation is / going to be / EPIC”. The person is rolling a ball toward the pallino. They speak naturally and spend most of the dialogue talking specifically about the T-shirt: “I couldn't resist this one when I saw it. The words are huge, and the popcorn bucket icon gives it that kick.”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Backyard Fire Pit — 44-year-old American man with a worn ball cap</w:t>
      </w:r>
    </w:p>
    <w:p>
      <w:r>
        <w:rPr>
          <w:b/>
        </w:rPr>
        <w:t xml:space="preserve">TITLE: </w:t>
      </w:r>
      <w:r>
        <w:t>My Cremation Is Going To Be Epic 😂</w:t>
      </w:r>
    </w:p>
    <w:p>
      <w:r>
        <w:rPr>
          <w:b/>
        </w:rPr>
        <w:t xml:space="preserve">HASHTAGS: </w:t>
      </w:r>
      <w:r>
        <w:t>#Epic #Going #PartyShirt #DarkHumor #MomLife #ShirtCheck #SarcasticShirt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44-year-old American man with a worn ball cap in a realistic American setting at a backyard fire pit. The person is roasting popcorn on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fire pit. Main subject: 44-year-old American man with a worn ball cap wearing the exact T-shirt from the attached mockup image. Preserve the exact printed wording “Before I die, I'm / going to swallow a bag / of popcorn kernels. / My cremation is / going to be / EPIC”. The person is roasting popcorn on a stick. They speak naturally and spend most of the dialogue talking specifically about the T-shirt: “New shirt day, and it's a good one. That's the whole message right there, no extra words needed.”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Bar Stool — 72-year-old American man with a buzz cut</w:t>
      </w:r>
    </w:p>
    <w:p>
      <w:r>
        <w:rPr>
          <w:b/>
        </w:rPr>
        <w:t xml:space="preserve">TITLE: </w:t>
      </w:r>
      <w:r>
        <w:t>This Shirt Says It All 😂</w:t>
      </w:r>
    </w:p>
    <w:p>
      <w:r>
        <w:rPr>
          <w:b/>
        </w:rPr>
        <w:t xml:space="preserve">HASHTAGS: </w:t>
      </w:r>
      <w:r>
        <w:t>#Epic #Cremation #DarkHumor #HolidayGift #PartyShirt #StatementTee #HumorShirt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72-year-old American man with a buzz cut in a realistic American setting at a bar stool. The person is telling the joke over a beer.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 stool. Main subject: 72-year-old American man with a buzz cut wearing the exact T-shirt from the attached mockup image. Preserve the exact printed wording “Before I die, I'm / going to swallow a bag / of popcorn kernels. / My cremation is / going to be / EPIC”. The person is telling the joke over a beer. They speak naturally and spend most of the dialogue talking specifically about the T-shirt: “Okay, you have to see this shirt. The print is crisp, and the way the lines stack stands out.”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Kettle Corn Booth At A Street Fair — 37-year-old American woman with light-brown shoulder-length hair</w:t>
      </w:r>
    </w:p>
    <w:p>
      <w:r>
        <w:rPr>
          <w:b/>
        </w:rPr>
        <w:t xml:space="preserve">TITLE: </w:t>
      </w:r>
      <w:r>
        <w:t>Wait Until You Read This Shirt</w:t>
      </w:r>
    </w:p>
    <w:p>
      <w:r>
        <w:rPr>
          <w:b/>
        </w:rPr>
        <w:t xml:space="preserve">HASHTAGS: </w:t>
      </w:r>
      <w:r>
        <w:t>#Cremation #Epic #DarkHumor #BirthdayGift #FoodieHumor #FunnyGift #ShirtCheck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37-year-old American woman with light-brown shoulder-length hair in a realistic American setting at a kettle corn booth at a street fair. The person is handing over a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kettle corn booth at a street fair. Main subject: 37-year-old American woman with light-brown shoulder-length hair wearing the exact T-shirt from the attached mockup image. Preserve the exact printed wording “Before I die, I'm / going to swallow a bag / of popcorn kernels. / My cremation is / going to be / EPIC”. The person is handing over a bag. They speak naturally and spend most of the dialogue talking specifically about the T-shirt: “I dare you not to smile at this shirt. Perfect for a birthday present, and the big headline makes it stand out.”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Old-School Diner Counter — 66-year-old American man with black-framed glasses</w:t>
      </w:r>
    </w:p>
    <w:p>
      <w:r>
        <w:rPr>
          <w:b/>
        </w:rPr>
        <w:t xml:space="preserve">TITLE: </w:t>
      </w:r>
      <w:r>
        <w:t>Everyone Reads This Shirt Twice</w:t>
      </w:r>
    </w:p>
    <w:p>
      <w:r>
        <w:rPr>
          <w:b/>
        </w:rPr>
        <w:t xml:space="preserve">HASHTAGS: </w:t>
      </w:r>
      <w:r>
        <w:t>#Cremation #Epic #HolidayGift #BirthdayGift #PartyShirt #FunnyTShirt #SarcasticShirt #ShirtCheck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66-year-old American man with black-framed glasses in a realistic American setting at an old-school diner counter. The person is spinning on a stool with a menu.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old-school diner counter. Main subject: 66-year-old American man with black-framed glasses wearing the exact T-shirt from the attached mockup image. Preserve the exact printed wording “Before I die, I'm / going to swallow a bag / of popcorn kernels. / My cremation is / going to be / EPIC”. The person is spinning on a stool with a menu. They speak naturally and spend most of the dialogue talking specifically about the T-shirt: “This is the shirt that breaks the ice. The design is simple, but the way the lines stack makes it hit.”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Wedding Reception Hall — 44-year-old American woman with a headband</w:t>
      </w:r>
    </w:p>
    <w:p>
      <w:r>
        <w:rPr>
          <w:b/>
        </w:rPr>
        <w:t xml:space="preserve">TITLE: </w:t>
      </w:r>
      <w:r>
        <w:t>The Funniest Shirt Gift Idea 😂</w:t>
      </w:r>
    </w:p>
    <w:p>
      <w:r>
        <w:rPr>
          <w:b/>
        </w:rPr>
        <w:t xml:space="preserve">HASHTAGS: </w:t>
      </w:r>
      <w:r>
        <w:t>#Epic #Going #DarkHumor #FriendGroup #BirthdayGift #HumorShirt #FunnyTShirt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44-year-old American woman with a headband in a realistic American setting at a wedding reception hall. The person is straightening a seat card on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reception hall. Main subject: 44-year-old American woman with a headband wearing the exact T-shirt from the attached mockup image. Preserve the exact printed wording “Before I die, I'm / going to swallow a bag / of popcorn kernels. / My cremation is / going to be / EPIC”. The person is straightening a seat card on a table. They speak naturally and spend most of the dialogue talking specifically about the T-shirt: “My family dared me to wear this out. The whole layout is bold, especially the layout.”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Taco Truck Line — 35-year-old American woman with a neat ponytail</w:t>
      </w:r>
    </w:p>
    <w:p>
      <w:r>
        <w:rPr>
          <w:b/>
        </w:rPr>
        <w:t xml:space="preserve">TITLE: </w:t>
      </w:r>
      <w:r>
        <w:t>I Wore This Just For The Reaction</w:t>
      </w:r>
    </w:p>
    <w:p>
      <w:r>
        <w:rPr>
          <w:b/>
        </w:rPr>
        <w:t xml:space="preserve">HASHTAGS: </w:t>
      </w:r>
      <w:r>
        <w:t>#Cremation #Going #FriendGroup #BirthdayGift #PartyShirt #AdultHumor #FunnyShirts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35-year-old American woman with a neat ponytail in a realistic American setting at a taco truck line. The person is waiting in line with a paper order slip.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truck line. Main subject: 35-year-old American woman with a neat ponytail wearing the exact T-shirt from the attached mockup image. Preserve the exact printed wording “Before I die, I'm / going to swallow a bag / of popcorn kernels. / My cremation is / going to be / EPIC”. The person is waiting in line with a paper order slip. They speak naturally and spend most of the dialogue talking specifically about the T-shirt: “This is the shirt I grab when I want a laugh. Look at the lettering, and the size of the words really catches the eye.”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Kitchen Stovetop — 40-year-old American woman with a knit beanie</w:t>
      </w:r>
    </w:p>
    <w:p>
      <w:r>
        <w:rPr>
          <w:b/>
        </w:rPr>
        <w:t xml:space="preserve">TITLE: </w:t>
      </w:r>
      <w:r>
        <w:t>This Shirt Gets Stopped Everywhere</w:t>
      </w:r>
    </w:p>
    <w:p>
      <w:r>
        <w:rPr>
          <w:b/>
        </w:rPr>
        <w:t xml:space="preserve">HASHTAGS: </w:t>
      </w:r>
      <w:r>
        <w:t>#Cremation #Epic #MomLife #BirthdayGift #FriendGroup #TShirtLovers #AdultHumor #StatementTee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40-year-old American woman with a knit beanie in a realistic American setting at a kitchen stovetop. The person is shaking a pot of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stovetop. Main subject: 40-year-old American woman with a knit beanie wearing the exact T-shirt from the attached mockup image. Preserve the exact printed wording “Before I die, I'm / going to swallow a bag / of popcorn kernels. / My cremation is / going to be / EPIC”. The person is shaking a pot of popcorn. They speak naturally and spend most of the dialogue talking specifically about the T-shirt: “I'm wearing this one on purpose today. The way the lines stack is my favorite part of the design.”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Grocery Store Aisle — 67-year-old American man with a bright smile and laugh lines</w:t>
      </w:r>
    </w:p>
    <w:p>
      <w:r>
        <w:rPr>
          <w:b/>
        </w:rPr>
        <w:t xml:space="preserve">TITLE: </w:t>
      </w:r>
      <w:r>
        <w:t>Gift Idea: My Cremation Is Going To Be Epic</w:t>
      </w:r>
    </w:p>
    <w:p>
      <w:r>
        <w:rPr>
          <w:b/>
        </w:rPr>
        <w:t xml:space="preserve">HASHTAGS: </w:t>
      </w:r>
      <w:r>
        <w:t>#Cremation #Going #PartyShirt #FoodieHumor #FriendGroup #SarcasticShirt #HumorShirt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67-year-old American man with a bright smile and laugh lines in a realistic American setting at a grocery store aisle. The person is loading a cart with popcorn kernels.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aisle. Main subject: 67-year-old American man with a bright smile and laugh lines wearing the exact T-shirt from the attached mockup image. Preserve the exact printed wording “Before I die, I'm / going to swallow a bag / of popcorn kernels. / My cremation is / going to be / EPIC”. The person is loading a cart with popcorn kernels. They speak naturally and spend most of the dialogue talking specifically about the T-shirt: “My whole day changes when someone reads this. Every line lands, but the red-and-white stripe is the killer.”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Home Theater Basement — 69-year-old American man with wavy brown hair</w:t>
      </w:r>
    </w:p>
    <w:p>
      <w:r>
        <w:rPr>
          <w:b/>
        </w:rPr>
        <w:t xml:space="preserve">TITLE: </w:t>
      </w:r>
      <w:r>
        <w:t>Read It Slowly 😂</w:t>
      </w:r>
    </w:p>
    <w:p>
      <w:r>
        <w:rPr>
          <w:b/>
        </w:rPr>
        <w:t xml:space="preserve">HASHTAGS: </w:t>
      </w:r>
      <w:r>
        <w:t>#Cremation #Going #BirthdayGift #PartyShirt #DarkHumor #FunnyGift #TShirtLovers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69-year-old American man with wavy brown hair in a realistic American setting at a home theater basement. The person is reaching into a popcorn bowl.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theater basement. Main subject: 69-year-old American man with wavy brown hair wearing the exact T-shirt from the attached mockup image. Preserve the exact printed wording “Before I die, I'm / going to swallow a bag / of popcorn kernels. / My cremation is / going to be / EPIC”. The person is reaching into a popcorn bowl. They speak naturally and spend most of the dialogue talking specifically about the T-shirt: “People always ask where I got this shirt. Great gift idea for anyone who loves a laugh.”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Labor Day Lake Party — 71-year-old American man with wavy brown hair</w:t>
      </w:r>
    </w:p>
    <w:p>
      <w:r>
        <w:rPr>
          <w:b/>
        </w:rPr>
        <w:t xml:space="preserve">TITLE: </w:t>
      </w:r>
      <w:r>
        <w:t>Bold Shirt, Bigger Laugh</w:t>
      </w:r>
    </w:p>
    <w:p>
      <w:r>
        <w:rPr>
          <w:b/>
        </w:rPr>
        <w:t xml:space="preserve">HASHTAGS: </w:t>
      </w:r>
      <w:r>
        <w:t>#Going #Epic #BirthdayGift #HolidayGift #DarkHumor #SarcasticShirt #FunnyShirts #GiftIdea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71-year-old American man with wavy brown hair in a realistic American setting at a Labor Day lake party. The person is sitting on a pontoon deck.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Labor Day lake party. Main subject: 71-year-old American man with wavy brown hair wearing the exact T-shirt from the attached mockup image. Preserve the exact printed wording “Before I die, I'm / going to swallow a bag / of popcorn kernels. / My cremation is / going to be / EPIC”. The person is sitting on a pontoon deck. They speak naturally and spend most of the dialogue talking specifically about the T-shirt: “I've gotten more smiles in this than anything else. Look at the layout, it really pops against the black fabric.”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Rooftop Cinema — 49-year-old American woman with a silver bob</w:t>
      </w:r>
    </w:p>
    <w:p>
      <w:r>
        <w:rPr>
          <w:b/>
        </w:rPr>
        <w:t xml:space="preserve">TITLE: </w:t>
      </w:r>
      <w:r>
        <w:t>People Can't Stop Reading This</w:t>
      </w:r>
    </w:p>
    <w:p>
      <w:r>
        <w:rPr>
          <w:b/>
        </w:rPr>
        <w:t xml:space="preserve">HASHTAGS: </w:t>
      </w:r>
      <w:r>
        <w:t>#Cremation #Going #FriendGroup #PartyShirt #MomLife #StatementTee #AdultHumor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49-year-old American woman with a silver bob in a realistic American setting at a rooftop cinema. The person is sharing popcorn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cinema. Main subject: 49-year-old American woman with a silver bob wearing the exact T-shirt from the attached mockup image. Preserve the exact printed wording “Before I die, I'm / going to swallow a bag / of popcorn kernels. / My cremation is / going to be / EPIC”. The person is sharing popcorn with a friend. They speak naturally and spend most of the dialogue talking specifically about the T-shirt: “Here's the shirt everybody keeps asking about. Read it slowly, because the layout is what gets people.”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Campground Movie Night — 38-year-old American man with wavy brown hair</w:t>
      </w:r>
    </w:p>
    <w:p>
      <w:r>
        <w:rPr>
          <w:b/>
        </w:rPr>
        <w:t xml:space="preserve">TITLE: </w:t>
      </w:r>
      <w:r>
        <w:t>My Cremation Is Going To Be Epic — Shirt Check 😂</w:t>
      </w:r>
    </w:p>
    <w:p>
      <w:r>
        <w:rPr>
          <w:b/>
        </w:rPr>
        <w:t xml:space="preserve">HASHTAGS: </w:t>
      </w:r>
      <w:r>
        <w:t>#Cremation #Going #FriendGroup #DarkHumor #PartyShirt #HumorShirt #FunnyShirts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38-year-old American man with wavy brown hair in a realistic American setting at a campground movie night. The person is passing a popcorn tub.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campground movie night. Main subject: 38-year-old American man with wavy brown hair wearing the exact T-shirt from the attached mockup image. Preserve the exact printed wording “Before I die, I'm / going to swallow a bag / of popcorn kernels. / My cremation is / going to be / EPIC”. The person is passing a popcorn tub. They speak naturally and spend most of the dialogue talking specifically about the T-shirt: “This one is going straight to my family for the holidays. Pair it with jeans, and the bold lettering does the rest.”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Family Picnic Park — 48-year-old American man with a salt-and-pepper beard</w:t>
      </w:r>
    </w:p>
    <w:p>
      <w:r>
        <w:rPr>
          <w:b/>
        </w:rPr>
        <w:t xml:space="preserve">TITLE: </w:t>
      </w:r>
      <w:r>
        <w:t>My Cremation Is Going To Be Epic 😂</w:t>
      </w:r>
    </w:p>
    <w:p>
      <w:r>
        <w:rPr>
          <w:b/>
        </w:rPr>
        <w:t xml:space="preserve">HASHTAGS: </w:t>
      </w:r>
      <w:r>
        <w:t>#Cremation #Going #HolidayGift #FriendGroup #BirthdayGift #FunnyTShirt #ShirtCheck #SarcasmLovers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48-year-old American man with a salt-and-pepper beard in a realistic American setting at a family picnic park. The person is unpacking a picnic basket on a blanket.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picnic park. Main subject: 48-year-old American man with a salt-and-pepper beard wearing the exact T-shirt from the attached mockup image. Preserve the exact printed wording “Before I die, I'm / going to swallow a bag / of popcorn kernels. / My cremation is / going to be / EPIC”. The person is unpacking a picnic basket on a blanket. They speak naturally and spend most of the dialogue talking specifically about the T-shirt: “This shirt is a conversation starter, trust me. The message is loud and clear, and the red slab-serif caps is the cherry on top.”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Retirement Community Lounge — 72-year-old American woman with black-framed glasses</w:t>
      </w:r>
    </w:p>
    <w:p>
      <w:r>
        <w:rPr>
          <w:b/>
        </w:rPr>
        <w:t xml:space="preserve">TITLE: </w:t>
      </w:r>
      <w:r>
        <w:t>This Shirt Says It All 😂</w:t>
      </w:r>
    </w:p>
    <w:p>
      <w:r>
        <w:rPr>
          <w:b/>
        </w:rPr>
        <w:t xml:space="preserve">HASHTAGS: </w:t>
      </w:r>
      <w:r>
        <w:t>#Epic #Cremation #PartyShirt #HolidayGift #DarkHumor #TShirtLovers #AdultHumor #FunnyShirts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72-year-old American woman with black-framed glasses in a realistic American setting at a retirement community lounge. The person is telling the joke over cards.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retirement community lounge. Main subject: 72-year-old American woman with black-framed glasses wearing the exact T-shirt from the attached mockup image. Preserve the exact printed wording “Before I die, I'm / going to swallow a bag / of popcorn kernels. / My cremation is / going to be / EPIC”. The person is telling the joke over cards. They speak naturally and spend most of the dialogue talking specifically about the T-shirt: “This is the shirt that breaks the ice. The design is simple, but the red slab-serif caps makes it hit.”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Gas Station Snack Aisle — 60-year-old American woman with black-framed glasses</w:t>
      </w:r>
    </w:p>
    <w:p>
      <w:r>
        <w:rPr>
          <w:b/>
        </w:rPr>
        <w:t xml:space="preserve">TITLE: </w:t>
      </w:r>
      <w:r>
        <w:t>Wait Until You Read This Shirt</w:t>
      </w:r>
    </w:p>
    <w:p>
      <w:r>
        <w:rPr>
          <w:b/>
        </w:rPr>
        <w:t xml:space="preserve">HASHTAGS: </w:t>
      </w:r>
      <w:r>
        <w:t>#Cremation #Epic #PartyShirt #FoodieHumor #FriendGroup #FunnyGift #FunnyShirts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60-year-old American woman with black-framed glasses in a realistic American setting at a gas station snack aisle. The person is picking a microwave popcorn pack.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snack aisle. Main subject: 60-year-old American woman with black-framed glasses wearing the exact T-shirt from the attached mockup image. Preserve the exact printed wording “Before I die, I'm / going to swallow a bag / of popcorn kernels. / My cremation is / going to be / EPIC”. The person is picking a microwave popcorn pack. They speak naturally and spend most of the dialogue talking specifically about the T-shirt: “Somebody had to bring this shirt out in public. Everyone reads the whole thing, then notices the red-and-white stripe.”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Carnival Popcorn Machine — 53-year-old American woman with big hoop earrings</w:t>
      </w:r>
    </w:p>
    <w:p>
      <w:r>
        <w:rPr>
          <w:b/>
        </w:rPr>
        <w:t xml:space="preserve">TITLE: </w:t>
      </w:r>
      <w:r>
        <w:t>Everyone Reads This Shirt Twice</w:t>
      </w:r>
    </w:p>
    <w:p>
      <w:r>
        <w:rPr>
          <w:b/>
        </w:rPr>
        <w:t xml:space="preserve">HASHTAGS: </w:t>
      </w:r>
      <w:r>
        <w:t>#Epic #Going #FriendGroup #BirthdayGift #FoodieHumor #GiftIdea #ShirtCheck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53-year-old American woman with big hoop earrings in a realistic American setting at a carnival popcorn machine. The person is watching kernels pop.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carnival popcorn machine. Main subject: 53-year-old American woman with big hoop earrings wearing the exact T-shirt from the attached mockup image. Preserve the exact printed wording “Before I die, I'm / going to swallow a bag / of popcorn kernels. / My cremation is / going to be / EPIC”. The person is watching kernels pop. They speak naturally and spend most of the dialogue talking specifically about the T-shirt: “It says what I'm thinking without me saying a word. The whole thing is readable from ten feet away.”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Friday Football Game Concession — 48-year-old American woman with a knit beanie</w:t>
      </w:r>
    </w:p>
    <w:p>
      <w:r>
        <w:rPr>
          <w:b/>
        </w:rPr>
        <w:t xml:space="preserve">TITLE: </w:t>
      </w:r>
      <w:r>
        <w:t>The Funniest Shirt Gift Idea 😂</w:t>
      </w:r>
    </w:p>
    <w:p>
      <w:r>
        <w:rPr>
          <w:b/>
        </w:rPr>
        <w:t xml:space="preserve">HASHTAGS: </w:t>
      </w:r>
      <w:r>
        <w:t>#Epic #Cremation #FriendGroup #BirthdayGift #PartyShirt #SarcasmLovers #ShirtCheck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48-year-old American woman with a knit beanie in a realistic American setting at a friday football game concession. The person is buying a bag of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friday football game concession. Main subject: 48-year-old American woman with a knit beanie wearing the exact T-shirt from the attached mockup image. Preserve the exact printed wording “Before I die, I'm / going to swallow a bag / of popcorn kernels. / My cremation is / going to be / EPIC”. The person is buying a bag of popcorn. They speak naturally and spend most of the dialogue talking specifically about the T-shirt: “I wore this on purpose, no regrets. Look at the lettering, and the popcorn bucket icon really catches the eye.”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Office Break Room Microwave — 40-year-old American man with a bright smile and laugh lines</w:t>
      </w:r>
    </w:p>
    <w:p>
      <w:r>
        <w:rPr>
          <w:b/>
        </w:rPr>
        <w:t xml:space="preserve">TITLE: </w:t>
      </w:r>
      <w:r>
        <w:t>I Wore This Just For The Reaction</w:t>
      </w:r>
    </w:p>
    <w:p>
      <w:r>
        <w:rPr>
          <w:b/>
        </w:rPr>
        <w:t xml:space="preserve">HASHTAGS: </w:t>
      </w:r>
      <w:r>
        <w:t>#Epic #Going #BirthdayGift #PartyShirt #FoodieHumor #SarcasmLovers #FunnyTShirt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40-year-old American man with a bright smile and laugh lines in a realistic American setting at an office break room microwave. The person is waiting beside popping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break room microwave. Main subject: 40-year-old American man with a bright smile and laugh lines wearing the exact T-shirt from the attached mockup image. Preserve the exact printed wording “Before I die, I'm / going to swallow a bag / of popcorn kernels. / My cremation is / going to be / EPIC”. The person is waiting beside popping popcorn. They speak naturally and spend most of the dialogue talking specifically about the T-shirt: “This shirt is a conversation starter, trust me. Everyone reads the whole thing, then notices the bold lettering.”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Theater Seat Row During Previews — 71-year-old American man with a knit beanie</w:t>
      </w:r>
    </w:p>
    <w:p>
      <w:r>
        <w:rPr>
          <w:b/>
        </w:rPr>
        <w:t xml:space="preserve">TITLE: </w:t>
      </w:r>
      <w:r>
        <w:t>This Shirt Gets Stopped Everywhere</w:t>
      </w:r>
    </w:p>
    <w:p>
      <w:r>
        <w:rPr>
          <w:b/>
        </w:rPr>
        <w:t xml:space="preserve">HASHTAGS: </w:t>
      </w:r>
      <w:r>
        <w:t>#Cremation #Epic #PartyShirt #FriendGroup #MomLife #StatementTee #SarcasmLovers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71-year-old American man with a knit beanie in a realistic American setting at a theater seat row during previews. The person is tossing popcorn to a mouth.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theater seat row during previews. Main subject: 71-year-old American man with a knit beanie wearing the exact T-shirt from the attached mockup image. Preserve the exact printed wording “Before I die, I'm / going to swallow a bag / of popcorn kernels. / My cremation is / going to be / EPIC”. The person is tossing popcorn to a mouth. They speak naturally and spend most of the dialogue talking specifically about the T-shirt: “Behold, the shirt of the week. Even the details like the way the lines stack are on point.”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Popcorn Shop Counter — 58-year-old American woman with a bright smile and laugh lines</w:t>
      </w:r>
    </w:p>
    <w:p>
      <w:r>
        <w:rPr>
          <w:b/>
        </w:rPr>
        <w:t xml:space="preserve">TITLE: </w:t>
      </w:r>
      <w:r>
        <w:t>Best Movie Night Outfit</w:t>
      </w:r>
    </w:p>
    <w:p>
      <w:r>
        <w:rPr>
          <w:b/>
        </w:rPr>
        <w:t xml:space="preserve">HASHTAGS: </w:t>
      </w:r>
      <w:r>
        <w:t>#Going #Epic #DarkHumor #AdultHumor #PopcornLover #Popcorn #FunnyGift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58-year-old American woman with a bright smile and laugh lines in a realistic American setting at a popcorn shop counter. The person is holding a giant tin of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popcorn shop counter. Main subject: 58-year-old American woman with a bright smile and laugh lines wearing the exact T-shirt from the attached mockup image. Preserve the exact printed wording “Before I die, I'm / going to swallow a bag / of popcorn kernels. / My cremation is / going to be / EPIC”. The person is holding a giant tin of popcorn. They speak naturally and spend most of the dialogue talking specifically about the T-shirt: “Shirt check, popcorn edition. Perfect gag gift for a popcorn lover.”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Gourmet Popcorn Tasting — 35-year-old American woman with curly auburn hair</w:t>
      </w:r>
    </w:p>
    <w:p>
      <w:r>
        <w:rPr>
          <w:b/>
        </w:rPr>
        <w:t xml:space="preserve">TITLE: </w:t>
      </w:r>
      <w:r>
        <w:t>Movie Night Shirt Check</w:t>
      </w:r>
    </w:p>
    <w:p>
      <w:r>
        <w:rPr>
          <w:b/>
        </w:rPr>
        <w:t xml:space="preserve">HASHTAGS: </w:t>
      </w:r>
      <w:r>
        <w:t>#Going #Epic #FunnyGift #HumorShirt #ShirtCheck #DarkHumor #AdultHumor #Popcorn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35-year-old American woman with curly auburn hair in a realistic American setting at a gourmet popcorn tasting. The person is tasting a caramel popcorn sample.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gourmet popcorn tasting. Main subject: 35-year-old American woman with curly auburn hair wearing the exact T-shirt from the attached mockup image. Preserve the exact printed wording “Before I die, I'm / going to swallow a bag / of popcorn kernels. / My cremation is / going to be / EPIC”. The person is tasting a caramel popcorn sample. They speak naturally and spend most of the dialogue talking specifically about the T-shirt: “This one gets a laugh every time. That big red EPIC is impossible to miss.”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Kettle Corn Truck — 36-year-old American woman with thick curly hair</w:t>
      </w:r>
    </w:p>
    <w:p>
      <w:r>
        <w:rPr>
          <w:b/>
        </w:rPr>
        <w:t xml:space="preserve">TITLE: </w:t>
      </w:r>
      <w:r>
        <w:t>Dark Humor Popcorn Shirt</w:t>
      </w:r>
    </w:p>
    <w:p>
      <w:r>
        <w:rPr>
          <w:b/>
        </w:rPr>
        <w:t xml:space="preserve">HASHTAGS: </w:t>
      </w:r>
      <w:r>
        <w:t>#Going #Epic #Popcorn #FunnyGift #StatementTee #FunnyTShirt #PopcornLover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36-year-old American woman with thick curly hair in a realistic American setting at a kettle corn truck. The person is holding a big bag of kettle 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kettle corn truck. Main subject: 36-year-old American woman with thick curly hair wearing the exact T-shirt from the attached mockup image. Preserve the exact printed wording “Before I die, I'm / going to swallow a bag / of popcorn kernels. / My cremation is / going to be / EPIC”. The person is holding a big bag of kettle corn. They speak naturally and spend most of the dialogue talking specifically about the T-shirt: “Go out with a bang, that's the plan. The little red-and-white popcorn bucket is so cute.” Then they tap the popcorn bucket icon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Microwave Popcorn Aisle — 44-year-old American woman with long dark braids</w:t>
      </w:r>
    </w:p>
    <w:p>
      <w:r>
        <w:rPr>
          <w:b/>
        </w:rPr>
        <w:t xml:space="preserve">TITLE: </w:t>
      </w:r>
      <w:r>
        <w:t>Going Out With A Bang</w:t>
      </w:r>
    </w:p>
    <w:p>
      <w:r>
        <w:rPr>
          <w:b/>
        </w:rPr>
        <w:t xml:space="preserve">HASHTAGS: </w:t>
      </w:r>
      <w:r>
        <w:t>#Going #Epic #StatementTee #HumorShirt #Popcorn #DarkHumor #PopcornLover #FunnyGift #MovieNight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44-year-old American woman with long dark braids in a realistic American setting at a microwave popcorn aisle. The person is holding a multipack of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microwave popcorn aisle. Main subject: 44-year-old American woman with long dark braids wearing the exact T-shirt from the attached mockup image. Preserve the exact printed wording “Before I die, I'm / going to swallow a bag / of popcorn kernels. / My cremation is / going to be / EPIC”. The person is holding a multipack of popcorn. They speak naturally and spend most of the dialogue talking specifically about the T-shirt: “This shirt has a plan. Every movie night needs this shirt.” Then they tap the popcorn bucket icon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Warehouse Club Snack Aisle — 56-year-old American woman with a bright smile and laugh lines</w:t>
      </w:r>
    </w:p>
    <w:p>
      <w:r>
        <w:rPr>
          <w:b/>
        </w:rPr>
        <w:t xml:space="preserve">TITLE: </w:t>
      </w:r>
      <w:r>
        <w:t>Going Out With A Bang</w:t>
      </w:r>
    </w:p>
    <w:p>
      <w:r>
        <w:rPr>
          <w:b/>
        </w:rPr>
        <w:t xml:space="preserve">HASHTAGS: </w:t>
      </w:r>
      <w:r>
        <w:t>#Going #Epic #HumorShirt #MovieNight #Popcorn #SarcasmLovers #FunnyGift #PopcornLover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56-year-old American woman with a bright smile and laugh lines in a realistic American setting at a warehouse club snack aisle. The person is holding a giant popcorn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club snack aisle. Main subject: 56-year-old American woman with a bright smile and laugh lines wearing the exact T-shirt from the attached mockup image. Preserve the exact printed wording “Before I die, I'm / going to swallow a bag / of popcorn kernels. / My cremation is / going to be / EPIC”. The person is holding a giant popcorn bag. They speak naturally and spend most of the dialogue talking specifically about the T-shirt: “Wore this to movie night on purpose. Bold, dark and totally ridiculous.”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IMAX Theater Lobby — 58-year-old American man with tattooed forearms</w:t>
      </w:r>
    </w:p>
    <w:p>
      <w:r>
        <w:rPr>
          <w:b/>
        </w:rPr>
        <w:t xml:space="preserve">TITLE: </w:t>
      </w:r>
      <w:r>
        <w:t>Dark Humor Popcorn Shirt</w:t>
      </w:r>
    </w:p>
    <w:p>
      <w:r>
        <w:rPr>
          <w:b/>
        </w:rPr>
        <w:t xml:space="preserve">HASHTAGS: </w:t>
      </w:r>
      <w:r>
        <w:t>#Going #Epic #SarcasmLovers #Popcorn #StatementTee #FunnyGift #HumorShirt #MovieNight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58-year-old American man with tattooed forearms in a realistic American setting at an IMAX theater lobby. The person is holding an extra-large popcorn bucket.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IMAX theater lobby. Main subject: 58-year-old American man with tattooed forearms wearing the exact T-shirt from the attached mockup image. Preserve the exact printed wording “Before I die, I'm / going to swallow a bag / of popcorn kernels. / My cremation is / going to be / EPIC”. The person is holding an extra-large popcorn bucket. They speak naturally and spend most of the dialogue talking specifically about the T-shirt: “Wore this to movie night on purpose. Still looks sharp after a lot of washes.” Then they toss a piece of popcorn in the air and catch it, then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Independent Cinema Bar — 64-year-old American man with wavy brown hair</w:t>
      </w:r>
    </w:p>
    <w:p>
      <w:r>
        <w:rPr>
          <w:b/>
        </w:rPr>
        <w:t xml:space="preserve">TITLE: </w:t>
      </w:r>
      <w:r>
        <w:t>Gift For A Popcorn Lover</w:t>
      </w:r>
    </w:p>
    <w:p>
      <w:r>
        <w:rPr>
          <w:b/>
        </w:rPr>
        <w:t xml:space="preserve">HASHTAGS: </w:t>
      </w:r>
      <w:r>
        <w:t>#Going #Epic #DarkHumor #GagGift #ShirtCheck #AdultHumor #SarcasmLovers #StatementTee #PopcornLover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64-year-old American man with wavy brown hair in a realistic American setting at an independent cinema bar. The person is holding popcorn and a craft beer.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independent cinema bar. Main subject: 64-year-old American man with wavy brown hair wearing the exact T-shirt from the attached mockup image. Preserve the exact printed wording “Before I die, I'm / going to swallow a bag / of popcorn kernels. / My cremation is / going to be / EPIC”. The person is holding popcorn and a craft beer. They speak naturally and spend most of the dialogue talking specifically about the T-shirt: “Shirt check, popcorn edition. The red really pops against the black cotton.” Then they tap the popcorn bucket icon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Dine-In Theater Seat — 42-year-old American man with tattooed forearms</w:t>
      </w:r>
    </w:p>
    <w:p>
      <w:r>
        <w:rPr>
          <w:b/>
        </w:rPr>
        <w:t xml:space="preserve">TITLE: </w:t>
      </w:r>
      <w:r>
        <w:t>Best Movie Night Outfit</w:t>
      </w:r>
    </w:p>
    <w:p>
      <w:r>
        <w:rPr>
          <w:b/>
        </w:rPr>
        <w:t xml:space="preserve">HASHTAGS: </w:t>
      </w:r>
      <w:r>
        <w:t>#Going #Epic #Popcorn #SarcasmLovers #FunnyTShirt #PopcornLover #ShirtCheck #GagGift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42-year-old American man with tattooed forearms in a realistic American setting at a dine-in theater seat. The person is holding popcorn with a menu on the tray.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dine-in theater seat. Main subject: 42-year-old American man with tattooed forearms wearing the exact T-shirt from the attached mockup image. Preserve the exact printed wording “Before I die, I'm / going to swallow a bag / of popcorn kernels. / My cremation is / going to be / EPIC”. The person is holding popcorn with a menu on the tray. They speak naturally and spend most of the dialogue talking specifically about the T-shirt: “Okay, read this one all the way down. Everyone reads it and bursts out laughing.”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Film Festival Line — 50-year-old American woman with curly auburn hair</w:t>
      </w:r>
    </w:p>
    <w:p>
      <w:r>
        <w:rPr>
          <w:b/>
        </w:rPr>
        <w:t xml:space="preserve">TITLE: </w:t>
      </w:r>
      <w:r>
        <w:t>My Cremation Will Be EPIC 🍿</w:t>
      </w:r>
    </w:p>
    <w:p>
      <w:r>
        <w:rPr>
          <w:b/>
        </w:rPr>
        <w:t xml:space="preserve">HASHTAGS: </w:t>
      </w:r>
      <w:r>
        <w:t>#Going #Epic #SarcasmLovers #HumorShirt #AdultHumor #ShirtCheck #PopcornLover #FunnyTShirt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50-year-old American woman with curly auburn hair in a realistic American setting at a film festival line. The person is holding a ticket and a popcorn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film festival line. Main subject: 50-year-old American woman with curly auburn hair wearing the exact T-shirt from the attached mockup image. Preserve the exact printed wording “Before I die, I'm / going to swallow a bag / of popcorn kernels. / My cremation is / going to be / EPIC”. The person is holding a ticket and a popcorn bag. They speak naturally and spend most of the dialogue talking specifically about the T-shirt: “This one gets a laugh every time. Perfect gag gift for a popcorn lover.”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Outdoor Movie In The Park — 62-year-old American woman with wavy blond hair</w:t>
      </w:r>
    </w:p>
    <w:p>
      <w:r>
        <w:rPr>
          <w:b/>
        </w:rPr>
        <w:t xml:space="preserve">TITLE: </w:t>
      </w:r>
      <w:r>
        <w:t>Popcorn Lovers Get It</w:t>
      </w:r>
    </w:p>
    <w:p>
      <w:r>
        <w:rPr>
          <w:b/>
        </w:rPr>
        <w:t xml:space="preserve">HASHTAGS: </w:t>
      </w:r>
      <w:r>
        <w:t>#Going #Epic #HumorShirt #AdultHumor #SarcasmLovers #PopcornLover #DarkHumor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62-year-old American woman with wavy blond hair in a realistic American setting at an outdoor movie in the park. The person is sitting on a blanket with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outdoor movie in the park. Main subject: 62-year-old American woman with wavy blond hair wearing the exact T-shirt from the attached mockup image. Preserve the exact printed wording “Before I die, I'm / going to swallow a bag / of popcorn kernels. / My cremation is / going to be / EPIC”. The person is sitting on a blanket with popcorn. They speak naturally and spend most of the dialogue talking specifically about the T-shirt: “Somebody had to say it. Bold, dark and totally ridiculous.”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Pool Movie Night At A Hotel — 64-year-old American woman with short dark pixie hair</w:t>
      </w:r>
    </w:p>
    <w:p>
      <w:r>
        <w:rPr>
          <w:b/>
        </w:rPr>
        <w:t xml:space="preserve">TITLE: </w:t>
      </w:r>
      <w:r>
        <w:t>Dark Humor Popcorn Shirt</w:t>
      </w:r>
    </w:p>
    <w:p>
      <w:r>
        <w:rPr>
          <w:b/>
        </w:rPr>
        <w:t xml:space="preserve">HASHTAGS: </w:t>
      </w:r>
      <w:r>
        <w:t>#Going #Epic #Popcorn #FunnyGift #FunnyTShirt #SarcasmLovers #PopcornLover #DarkHumor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64-year-old American woman with short dark pixie hair in a realistic American setting at a pool movie night at A hotel. The person is holding popcorn on a pool lounger.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movie night at A hotel. Main subject: 64-year-old American woman with short dark pixie hair wearing the exact T-shirt from the attached mockup image. Preserve the exact printed wording “Before I die, I'm / going to swallow a bag / of popcorn kernels. / My cremation is / going to be / EPIC”. The person is holding popcorn on a pool lounger. They speak naturally and spend most of the dialogue talking specifically about the T-shirt: “Read it slowly, the ending is epic. Perfect gag gift for a popcorn lover.”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Garage Projector Party — 65-year-old American woman with a bright smile and laugh lines</w:t>
      </w:r>
    </w:p>
    <w:p>
      <w:r>
        <w:rPr>
          <w:b/>
        </w:rPr>
        <w:t xml:space="preserve">TITLE: </w:t>
      </w:r>
      <w:r>
        <w:t>This Shirt Has A Plan</w:t>
      </w:r>
    </w:p>
    <w:p>
      <w:r>
        <w:rPr>
          <w:b/>
        </w:rPr>
        <w:t xml:space="preserve">HASHTAGS: </w:t>
      </w:r>
      <w:r>
        <w:t>#Going #Epic #Popcorn #ShirtCheck #DarkHumor #StatementTee #AdultHumor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65-year-old American woman with a bright smile and laugh lines in a realistic American setting at a garage projector party. The person is passing a popcorn bowl.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garage projector party. Main subject: 65-year-old American woman with a bright smile and laugh lines wearing the exact T-shirt from the attached mockup image. Preserve the exact printed wording “Before I die, I'm / going to swallow a bag / of popcorn kernels. / My cremation is / going to be / EPIC”. The person is passing a popcorn bowl. They speak naturally and spend most of the dialogue talking specifically about the T-shirt: “My funeral playlist is ready too. Everyone reads it and bursts out laughing.”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Horror Movie Marathon Basement — 54-year-old American woman with black-framed glasses</w:t>
      </w:r>
    </w:p>
    <w:p>
      <w:r>
        <w:rPr>
          <w:b/>
        </w:rPr>
        <w:t xml:space="preserve">TITLE: </w:t>
      </w:r>
      <w:r>
        <w:t>Read To The End 😂</w:t>
      </w:r>
    </w:p>
    <w:p>
      <w:r>
        <w:rPr>
          <w:b/>
        </w:rPr>
        <w:t xml:space="preserve">HASHTAGS: </w:t>
      </w:r>
      <w:r>
        <w:t>#Going #Epic #HumorShirt #StatementTee #DarkHumor #GagGift #ShirtCheck #SarcasmLovers #MovieNight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54-year-old American woman with black-framed glasses in a realistic American setting at a horror movie marathon basement. The person is clutching a popcorn bowl.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horror movie marathon basement. Main subject: 54-year-old American woman with black-framed glasses wearing the exact T-shirt from the attached mockup image. Preserve the exact printed wording “Before I die, I'm / going to swallow a bag / of popcorn kernels. / My cremation is / going to be / EPIC”. The person is clutching a popcorn bowl. They speak naturally and spend most of the dialogue talking specifically about the T-shirt: “Somebody had to say it. Everyone reads it and bursts out laughing.”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Oscar Watch Party — 64-year-old American woman with long dark braids</w:t>
      </w:r>
    </w:p>
    <w:p>
      <w:r>
        <w:rPr>
          <w:b/>
        </w:rPr>
        <w:t xml:space="preserve">TITLE: </w:t>
      </w:r>
      <w:r>
        <w:t>Going Out With A Bang</w:t>
      </w:r>
    </w:p>
    <w:p>
      <w:r>
        <w:rPr>
          <w:b/>
        </w:rPr>
        <w:t xml:space="preserve">HASHTAGS: </w:t>
      </w:r>
      <w:r>
        <w:t>#Going #Epic #DarkHumor #FunnyGift #ShirtCheck #SarcasmLovers #GagGift #Popcorn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64-year-old American woman with long dark braids in a realistic American setting at an oscar watch party. The person is holding popcorn in a fancy glass.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oscar watch party. Main subject: 64-year-old American woman with long dark braids wearing the exact T-shirt from the attached mockup image. Preserve the exact printed wording “Before I die, I'm / going to swallow a bag / of popcorn kernels. / My cremation is / going to be / EPIC”. The person is holding popcorn in a fancy glass. They speak naturally and spend most of the dialogue talking specifically about the T-shirt: “Shirt check, popcorn edition. Bold, dark and totally ridiculous.”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Big Game Commercials Party — 66-year-old American woman with a messy bun</w:t>
      </w:r>
    </w:p>
    <w:p>
      <w:r>
        <w:rPr>
          <w:b/>
        </w:rPr>
        <w:t xml:space="preserve">TITLE: </w:t>
      </w:r>
      <w:r>
        <w:t>The Epic Exit Plan 😂</w:t>
      </w:r>
    </w:p>
    <w:p>
      <w:r>
        <w:rPr>
          <w:b/>
        </w:rPr>
        <w:t xml:space="preserve">HASHTAGS: </w:t>
      </w:r>
      <w:r>
        <w:t>#Going #Epic #Popcorn #GagGift #SarcasmLovers #PopcornLover #FunnyGift #DarkHumor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66-year-old American woman with a messy bun in a realistic American setting at a big game commercials party. The person is holding popcorn and a soda.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big game commercials party. Main subject: 66-year-old American woman with a messy bun wearing the exact T-shirt from the attached mockup image. Preserve the exact printed wording “Before I die, I'm / going to swallow a bag / of popcorn kernels. / My cremation is / going to be / EPIC”. The person is holding popcorn and a soda. They speak naturally and spend most of the dialogue talking specifically about the T-shirt: “This shirt has a plan. That big red EPIC is impossible to miss.”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Streaming Night Couch — 52-year-old American man with a buzz cut</w:t>
      </w:r>
    </w:p>
    <w:p>
      <w:r>
        <w:rPr>
          <w:b/>
        </w:rPr>
        <w:t xml:space="preserve">TITLE: </w:t>
      </w:r>
      <w:r>
        <w:t>Going Out With A Bang</w:t>
      </w:r>
    </w:p>
    <w:p>
      <w:r>
        <w:rPr>
          <w:b/>
        </w:rPr>
        <w:t xml:space="preserve">HASHTAGS: </w:t>
      </w:r>
      <w:r>
        <w:t>#Going #Epic #ShirtCheck #StatementTee #DarkHumor #GagGift #HumorShirt #SarcasmLovers #Popcorn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52-year-old American man with a buzz cut in a realistic American setting at a streaming night couch. The person is holding popcorn with a remote.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streaming night couch. Main subject: 52-year-old American man with a buzz cut wearing the exact T-shirt from the attached mockup image. Preserve the exact printed wording “Before I die, I'm / going to swallow a bag / of popcorn kernels. / My cremation is / going to be / EPIC”. The person is holding popcorn with a remote. They speak naturally and spend most of the dialogue talking specifically about the T-shirt: “This one gets a laugh every time. The little red-and-white popcorn bucket is so cute.” Then they tap the popcorn bucket icon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Video Game Tournament — 48-year-old American woman with a bright smile and laugh lines</w:t>
      </w:r>
    </w:p>
    <w:p>
      <w:r>
        <w:rPr>
          <w:b/>
        </w:rPr>
        <w:t xml:space="preserve">TITLE: </w:t>
      </w:r>
      <w:r>
        <w:t>Dark Humor Popcorn Shirt</w:t>
      </w:r>
    </w:p>
    <w:p>
      <w:r>
        <w:rPr>
          <w:b/>
        </w:rPr>
        <w:t xml:space="preserve">HASHTAGS: </w:t>
      </w:r>
      <w:r>
        <w:t>#Going #Epic #FunnyGift #Popcorn #StatementTee #MovieNight #SarcasmLovers #DarkHumor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48-year-old American woman with a bright smile and laugh lines in a realistic American setting at a video game tournament. The person is holding a controller and a popcorn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video game tournament. Main subject: 48-year-old American woman with a bright smile and laugh lines wearing the exact T-shirt from the attached mockup image. Preserve the exact printed wording “Before I die, I'm / going to swallow a bag / of popcorn kernels. / My cremation is / going to be / EPIC”. The person is holding a controller and a popcorn bag. They speak naturally and spend most of the dialogue talking specifically about the T-shirt: “Okay, read this one all the way down. The rounded serif text reads like a little story.”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Comedy Club Table — 48-year-old American woman with long dark braids</w:t>
      </w:r>
    </w:p>
    <w:p>
      <w:r>
        <w:rPr>
          <w:b/>
        </w:rPr>
        <w:t xml:space="preserve">TITLE: </w:t>
      </w:r>
      <w:r>
        <w:t>Best Movie Night Outfit</w:t>
      </w:r>
    </w:p>
    <w:p>
      <w:r>
        <w:rPr>
          <w:b/>
        </w:rPr>
        <w:t xml:space="preserve">HASHTAGS: </w:t>
      </w:r>
      <w:r>
        <w:t>#Going #Epic #PopcornLover #DarkHumor #FunnyGift #ShirtCheck #StatementTee #HumorShirt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48-year-old American woman with long dark braids in a realistic American setting at a comedy club table. The person is holding a basket of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table. Main subject: 48-year-old American woman with long dark braids wearing the exact T-shirt from the attached mockup image. Preserve the exact printed wording “Before I die, I'm / going to swallow a bag / of popcorn kernels. / My cremation is / going to be / EPIC”. The person is holding a basket of popcorn. They speak naturally and spend most of the dialogue talking specifically about the T-shirt: “Read it slowly, the ending is epic. The little red-and-white popcorn bucket is so cute.”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Magic Show Theater — 51-year-old American man with curly black hair</w:t>
      </w:r>
    </w:p>
    <w:p>
      <w:r>
        <w:rPr>
          <w:b/>
        </w:rPr>
        <w:t xml:space="preserve">TITLE: </w:t>
      </w:r>
      <w:r>
        <w:t>Read To The End 😂</w:t>
      </w:r>
    </w:p>
    <w:p>
      <w:r>
        <w:rPr>
          <w:b/>
        </w:rPr>
        <w:t xml:space="preserve">HASHTAGS: </w:t>
      </w:r>
      <w:r>
        <w:t>#Going #Epic #HumorShirt #PopcornLover #ShirtCheck #SarcasmLovers #Popcorn #MovieNight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51-year-old American man with curly black hair in a realistic American setting at a magic show theater. The person is holding popcorn in the front row.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magic show theater. Main subject: 51-year-old American man with curly black hair wearing the exact T-shirt from the attached mockup image. Preserve the exact printed wording “Before I die, I'm / going to swallow a bag / of popcorn kernels. / My cremation is / going to be / EPIC”. The person is holding popcorn in the front row. They speak naturally and spend most of the dialogue talking specifically about the T-shirt: “Popcorn lovers, this one's for you. Great gift for anyone with a dark sense of humor.”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Circus Arts Show For Adults — 40-year-old American woman with thick curly hair</w:t>
      </w:r>
    </w:p>
    <w:p>
      <w:r>
        <w:rPr>
          <w:b/>
        </w:rPr>
        <w:t xml:space="preserve">TITLE: </w:t>
      </w:r>
      <w:r>
        <w:t>Movie Night Shirt Check</w:t>
      </w:r>
    </w:p>
    <w:p>
      <w:r>
        <w:rPr>
          <w:b/>
        </w:rPr>
        <w:t xml:space="preserve">HASHTAGS: </w:t>
      </w:r>
      <w:r>
        <w:t>#Going #Epic #FunnyTShirt #GagGift #MovieNight #StatementTee #HumorShirt #SarcasmLovers #PopcornLover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40-year-old American woman with thick curly hair in a realistic American setting at a circus arts show for adults. The person is holding popcorn in the stands.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circus arts show for adults. Main subject: 40-year-old American woman with thick curly hair wearing the exact T-shirt from the attached mockup image. Preserve the exact printed wording “Before I die, I'm / going to swallow a bag / of popcorn kernels. / My cremation is / going to be / EPIC”. The person is holding popcorn in the stands. They speak naturally and spend most of the dialogue talking specifically about the T-shirt: “Best shirt for movie night. Perfect gag gift for a popcorn lover.”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Hockey Game Stands — 47-year-old American man with a worn ball cap</w:t>
      </w:r>
    </w:p>
    <w:p>
      <w:r>
        <w:rPr>
          <w:b/>
        </w:rPr>
        <w:t xml:space="preserve">TITLE: </w:t>
      </w:r>
      <w:r>
        <w:t>This Shirt Has A Plan</w:t>
      </w:r>
    </w:p>
    <w:p>
      <w:r>
        <w:rPr>
          <w:b/>
        </w:rPr>
        <w:t xml:space="preserve">HASHTAGS: </w:t>
      </w:r>
      <w:r>
        <w:t>#Going #Epic #FunnyGift #PopcornLover #AdultHumor #StatementTee #DarkHumor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47-year-old American man with a worn ball cap in a realistic American setting at a hockey game stands. The person is holding popcorn and a beer.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hockey game stands. Main subject: 47-year-old American man with a worn ball cap wearing the exact T-shirt from the attached mockup image. Preserve the exact printed wording “Before I die, I'm / going to swallow a bag / of popcorn kernels. / My cremation is / going to be / EPIC”. The person is holding popcorn and a beer. They speak naturally and spend most of the dialogue talking specifically about the T-shirt: “My funeral playlist is ready too. The punchline at the bottom is pure gold.”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Basketball Arena Concourse — 45-year-old American woman with a bright smile and laugh lines</w:t>
      </w:r>
    </w:p>
    <w:p>
      <w:r>
        <w:rPr>
          <w:b/>
        </w:rPr>
        <w:t xml:space="preserve">TITLE: </w:t>
      </w:r>
      <w:r>
        <w:t>Movie Night Shirt Check</w:t>
      </w:r>
    </w:p>
    <w:p>
      <w:r>
        <w:rPr>
          <w:b/>
        </w:rPr>
        <w:t xml:space="preserve">HASHTAGS: </w:t>
      </w:r>
      <w:r>
        <w:t>#Going #Epic #HumorShirt #AdultHumor #GagGift #FunnyTShirt #MovieNight #DarkHumor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45-year-old American woman with a bright smile and laugh lines in a realistic American setting at a basketball arena concourse. The person is holding a popcorn megabucket.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basketball arena concourse. Main subject: 45-year-old American woman with a bright smile and laugh lines wearing the exact T-shirt from the attached mockup image. Preserve the exact printed wording “Before I die, I'm / going to swallow a bag / of popcorn kernels. / My cremation is / going to be / EPIC”. The person is holding a popcorn megabucket. They speak naturally and spend most of the dialogue talking specifically about the T-shirt: “Best shirt for movie night. Perfect gag gift for a popcorn lover.”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Ballpark Picnic Deck — 38-year-old American man with a knit beanie</w:t>
      </w:r>
    </w:p>
    <w:p>
      <w:r>
        <w:rPr>
          <w:b/>
        </w:rPr>
        <w:t xml:space="preserve">TITLE: </w:t>
      </w:r>
      <w:r>
        <w:t>My Cremation Will Be EPIC 🍿</w:t>
      </w:r>
    </w:p>
    <w:p>
      <w:r>
        <w:rPr>
          <w:b/>
        </w:rPr>
        <w:t xml:space="preserve">HASHTAGS: </w:t>
      </w:r>
      <w:r>
        <w:t>#Going #Epic #ShirtCheck #FunnyTShirt #Popcorn #StatementTee #GagGift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38-year-old American man with a knit beanie in a realistic American setting at a ballpark picnic deck. The person is holding popcorn and a hot dog.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ballpark picnic deck. Main subject: 38-year-old American man with a knit beanie wearing the exact T-shirt from the attached mockup image. Preserve the exact printed wording “Before I die, I'm / going to swallow a bag / of popcorn kernels. / My cremation is / going to be / EPIC”. The person is holding popcorn and a hot dog. They speak naturally and spend most of the dialogue talking specifically about the T-shirt: “Rate this shirt, one to ten. The rounded serif text reads like a little story.”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Baseball Spring Training Lawn — 40-year-old American woman with short dark pixie hair</w:t>
      </w:r>
    </w:p>
    <w:p>
      <w:r>
        <w:rPr>
          <w:b/>
        </w:rPr>
        <w:t xml:space="preserve">TITLE: </w:t>
      </w:r>
      <w:r>
        <w:t>Read To The End 😂</w:t>
      </w:r>
    </w:p>
    <w:p>
      <w:r>
        <w:rPr>
          <w:b/>
        </w:rPr>
        <w:t xml:space="preserve">HASHTAGS: </w:t>
      </w:r>
      <w:r>
        <w:t>#Going #Epic #StatementTee #MovieNight #GagGift #FunnyGift #PopcornLover #HumorShirt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40-year-old American woman with short dark pixie hair in a realistic American setting at a baseball spring training lawn. The person is sitting on the lawn with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baseball spring training lawn. Main subject: 40-year-old American woman with short dark pixie hair wearing the exact T-shirt from the attached mockup image. Preserve the exact printed wording “Before I die, I'm / going to swallow a bag / of popcorn kernels. / My cremation is / going to be / EPIC”. The person is sitting on the lawn with popcorn. They speak naturally and spend most of the dialogue talking specifically about the T-shirt: “Popcorn lovers, this one's for you. Great gift for anyone with a dark sense of humor.”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Racetrack Grandstand — 69-year-old American man with a friendly gray mustache</w:t>
      </w:r>
    </w:p>
    <w:p>
      <w:r>
        <w:rPr>
          <w:b/>
        </w:rPr>
        <w:t xml:space="preserve">TITLE: </w:t>
      </w:r>
      <w:r>
        <w:t>The Epic Exit Plan 😂</w:t>
      </w:r>
    </w:p>
    <w:p>
      <w:r>
        <w:rPr>
          <w:b/>
        </w:rPr>
        <w:t xml:space="preserve">HASHTAGS: </w:t>
      </w:r>
      <w:r>
        <w:t>#Going #Epic #MovieNight #AdultHumor #HumorShirt #StatementTee #FunnyGift #DarkHumor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69-year-old American man with a friendly gray mustache in a realistic American setting at a racetrack grandstand. The person is holding popcorn and a ticket.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racetrack grandstand. Main subject: 69-year-old American man with a friendly gray mustache wearing the exact T-shirt from the attached mockup image. Preserve the exact printed wording “Before I die, I'm / going to swallow a bag / of popcorn kernels. / My cremation is / going to be / EPIC”. The person is holding popcorn and a ticket. They speak naturally and spend most of the dialogue talking specifically about the T-shirt: “Popcorn lovers, this one's for you. Great gift for anyone with a dark sense of humor.”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Bowling League Night — 64-year-old American man with a worn ball cap</w:t>
      </w:r>
    </w:p>
    <w:p>
      <w:r>
        <w:rPr>
          <w:b/>
        </w:rPr>
        <w:t xml:space="preserve">TITLE: </w:t>
      </w:r>
      <w:r>
        <w:t>Read To The End 😂</w:t>
      </w:r>
    </w:p>
    <w:p>
      <w:r>
        <w:rPr>
          <w:b/>
        </w:rPr>
        <w:t xml:space="preserve">HASHTAGS: </w:t>
      </w:r>
      <w:r>
        <w:t>#Going #Epic #HumorShirt #GagGift #SarcasmLovers #DarkHumor #PopcornLover #AdultHumor #Popcorn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64-year-old American man with a worn ball cap in a realistic American setting at a bowling league night. The person is holding popcorn by the lanes.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league night. Main subject: 64-year-old American man with a worn ball cap wearing the exact T-shirt from the attached mockup image. Preserve the exact printed wording “Before I die, I'm / going to swallow a bag / of popcorn kernels. / My cremation is / going to be / EPIC”. The person is holding popcorn by the lanes. They speak naturally and spend most of the dialogue talking specifically about the T-shirt: “Okay, read this one all the way down. Perfect gag gift for a popcorn lover.”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Arcade Bar — 39-year-old American man with a shaved head and goatee</w:t>
      </w:r>
    </w:p>
    <w:p>
      <w:r>
        <w:rPr>
          <w:b/>
        </w:rPr>
        <w:t xml:space="preserve">TITLE: </w:t>
      </w:r>
      <w:r>
        <w:t>This Shirt Has A Plan</w:t>
      </w:r>
    </w:p>
    <w:p>
      <w:r>
        <w:rPr>
          <w:b/>
        </w:rPr>
        <w:t xml:space="preserve">HASHTAGS: </w:t>
      </w:r>
      <w:r>
        <w:t>#Going #Epic #PopcornLover #AdultHumor #GagGift #Popcorn #SarcasmLovers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39-year-old American man with a shaved head and goatee in a realistic American setting at an arcade bar. The person is holding popcorn and a token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arcade bar. Main subject: 39-year-old American man with a shaved head and goatee wearing the exact T-shirt from the attached mockup image. Preserve the exact printed wording “Before I die, I'm / going to swallow a bag / of popcorn kernels. / My cremation is / going to be / EPIC”. The person is holding popcorn and a token cup. They speak naturally and spend most of the dialogue talking specifically about the T-shirt: “I've got big plans for my exit. Great gift for anyone with a dark sense of humor.”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Casino Lounge — 55-year-old American man with black-framed glasses</w:t>
      </w:r>
    </w:p>
    <w:p>
      <w:r>
        <w:rPr>
          <w:b/>
        </w:rPr>
        <w:t xml:space="preserve">TITLE: </w:t>
      </w:r>
      <w:r>
        <w:t>This Shirt Has A Plan</w:t>
      </w:r>
    </w:p>
    <w:p>
      <w:r>
        <w:rPr>
          <w:b/>
        </w:rPr>
        <w:t xml:space="preserve">HASHTAGS: </w:t>
      </w:r>
      <w:r>
        <w:t>#Going #Epic #AdultHumor #FunnyGift #MovieNight #Popcorn #DarkHumor #FunnyTShirt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55-year-old American man with black-framed glasses in a realistic American setting at a casino lounge. The person is holding popcorn by the slot machines.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casino lounge. Main subject: 55-year-old American man with black-framed glasses wearing the exact T-shirt from the attached mockup image. Preserve the exact printed wording “Before I die, I'm / going to swallow a bag / of popcorn kernels. / My cremation is / going to be / EPIC”. The person is holding popcorn by the slot machines. They speak naturally and spend most of the dialogue talking specifically about the T-shirt: “Rate this shirt, one to ten. The punchline at the bottom is pure gold.”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Bingo Night At A Brewery — 46-year-old American woman with a bright smile and laugh lines</w:t>
      </w:r>
    </w:p>
    <w:p>
      <w:r>
        <w:rPr>
          <w:b/>
        </w:rPr>
        <w:t xml:space="preserve">TITLE: </w:t>
      </w:r>
      <w:r>
        <w:t>My Cremation Will Be EPIC 🍿</w:t>
      </w:r>
    </w:p>
    <w:p>
      <w:r>
        <w:rPr>
          <w:b/>
        </w:rPr>
        <w:t xml:space="preserve">HASHTAGS: </w:t>
      </w:r>
      <w:r>
        <w:t>#Going #Epic #ShirtCheck #Popcorn #GagGift #FunnyGift #PopcornLover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46-year-old American woman with a bright smile and laugh lines in a realistic American setting at a bingo night at A brewery. The person is holding popcorn and a dauber.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bingo night at A brewery. Main subject: 46-year-old American woman with a bright smile and laugh lines wearing the exact T-shirt from the attached mockup image. Preserve the exact printed wording “Before I die, I'm / going to swallow a bag / of popcorn kernels. / My cremation is / going to be / EPIC”. The person is holding popcorn and a dauber. They speak naturally and spend most of the dialogue talking specifically about the T-shirt: “Go out with a bang, that's the plan. That big red EPIC is impossible to miss.”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Trivia Night Pub — 47-year-old American woman with big hoop earrings</w:t>
      </w:r>
    </w:p>
    <w:p>
      <w:r>
        <w:rPr>
          <w:b/>
        </w:rPr>
        <w:t xml:space="preserve">TITLE: </w:t>
      </w:r>
      <w:r>
        <w:t>Gift For A Popcorn Lover</w:t>
      </w:r>
    </w:p>
    <w:p>
      <w:r>
        <w:rPr>
          <w:b/>
        </w:rPr>
        <w:t xml:space="preserve">HASHTAGS: </w:t>
      </w:r>
      <w:r>
        <w:t>#Going #Epic #ShirtCheck #FunnyGift #HumorShirt #FunnyTShirt #AdultHumor #StatementTee #PopcornLover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47-year-old American woman with big hoop earrings in a realistic American setting at a trivia night pub. The person is holding popcorn by the answer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pub. Main subject: 47-year-old American woman with big hoop earrings wearing the exact T-shirt from the attached mockup image. Preserve the exact printed wording “Before I die, I'm / going to swallow a bag / of popcorn kernels. / My cremation is / going to be / EPIC”. The person is holding popcorn by the answer sheet. They speak naturally and spend most of the dialogue talking specifically about the T-shirt: “I've got big plans for my exit. The rounded serif text reads like a little story.” Then they tap the popcorn bucket icon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Beer Garden — 37-year-old American man with wavy brown hair</w:t>
      </w:r>
    </w:p>
    <w:p>
      <w:r>
        <w:rPr>
          <w:b/>
        </w:rPr>
        <w:t xml:space="preserve">TITLE: </w:t>
      </w:r>
      <w:r>
        <w:t>Dark Humor Popcorn Shirt</w:t>
      </w:r>
    </w:p>
    <w:p>
      <w:r>
        <w:rPr>
          <w:b/>
        </w:rPr>
        <w:t xml:space="preserve">HASHTAGS: </w:t>
      </w:r>
      <w:r>
        <w:t>#Going #Epic #StatementTee #FunnyTShirt #GagGift #ShirtCheck #Popcorn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37-year-old American man with wavy brown hair in a realistic American setting at a beer garden. The person is holding popcorn and a pint.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beer garden. Main subject: 37-year-old American man with wavy brown hair wearing the exact T-shirt from the attached mockup image. Preserve the exact printed wording “Before I die, I'm / going to swallow a bag / of popcorn kernels. / My cremation is / going to be / EPIC”. The person is holding popcorn and a pint. They speak naturally and spend most of the dialogue talking specifically about the T-shirt: “This one gets a laugh every time. Every movie night needs this shirt.” Then they tap the popcorn bucket icon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Wine And Popcorn Pairing — 66-year-old American woman with wavy blond hair</w:t>
      </w:r>
    </w:p>
    <w:p>
      <w:r>
        <w:rPr>
          <w:b/>
        </w:rPr>
        <w:t xml:space="preserve">TITLE: </w:t>
      </w:r>
      <w:r>
        <w:t>Read To The End 😂</w:t>
      </w:r>
    </w:p>
    <w:p>
      <w:r>
        <w:rPr>
          <w:b/>
        </w:rPr>
        <w:t xml:space="preserve">HASHTAGS: </w:t>
      </w:r>
      <w:r>
        <w:t>#Going #Epic #PopcornLover #GagGift #MovieNight #FunnyTShirt #DarkHumor #Popcorn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66-year-old American woman with wavy blond hair in a realistic American setting at a wine and popcorn pairing. The person is holding a glass of wine and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and popcorn pairing. Main subject: 66-year-old American woman with wavy blond hair wearing the exact T-shirt from the attached mockup image. Preserve the exact printed wording “Before I die, I'm / going to swallow a bag / of popcorn kernels. / My cremation is / going to be / EPIC”. The person is holding a glass of wine and popcorn. They speak naturally and spend most of the dialogue talking specifically about the T-shirt: “My family did not laugh at this one. It's soft, comfy and perfect for movie night.”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Whiskey Bar — 52-year-old American woman with a bright smile and laugh lines</w:t>
      </w:r>
    </w:p>
    <w:p>
      <w:r>
        <w:rPr>
          <w:b/>
        </w:rPr>
        <w:t xml:space="preserve">TITLE: </w:t>
      </w:r>
      <w:r>
        <w:t>Read To The End 😂</w:t>
      </w:r>
    </w:p>
    <w:p>
      <w:r>
        <w:rPr>
          <w:b/>
        </w:rPr>
        <w:t xml:space="preserve">HASHTAGS: </w:t>
      </w:r>
      <w:r>
        <w:t>#Going #Epic #PopcornLover #SarcasmLovers #ShirtCheck #HumorShirt #DarkHumor #GagGift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52-year-old American woman with a bright smile and laugh lines in a realistic American setting at a whiskey bar. The person is holding popcorn and a whiskey.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whiskey bar. Main subject: 52-year-old American woman with a bright smile and laugh lines wearing the exact T-shirt from the attached mockup image. Preserve the exact printed wording “Before I die, I'm / going to swallow a bag / of popcorn kernels. / My cremation is / going to be / EPIC”. The person is holding popcorn and a whiskey. They speak naturally and spend most of the dialogue talking specifically about the T-shirt: “I've got big plans for my exit. It's soft, comfy and perfect for movie night.”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Rooftop Bar — 72-year-old American woman with thick curly hair</w:t>
      </w:r>
    </w:p>
    <w:p>
      <w:r>
        <w:rPr>
          <w:b/>
        </w:rPr>
        <w:t xml:space="preserve">TITLE: </w:t>
      </w:r>
      <w:r>
        <w:t>The Epic Exit Plan 😂</w:t>
      </w:r>
    </w:p>
    <w:p>
      <w:r>
        <w:rPr>
          <w:b/>
        </w:rPr>
        <w:t xml:space="preserve">HASHTAGS: </w:t>
      </w:r>
      <w:r>
        <w:t>#Going #Epic #ShirtCheck #HumorShirt #StatementTee #FunnyTShirt #PopcornLover #AdultHumor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72-year-old American woman with thick curly hair in a realistic American setting at a rooftop bar. The person is holding popcorn by the railing.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bar. Main subject: 72-year-old American woman with thick curly hair wearing the exact T-shirt from the attached mockup image. Preserve the exact printed wording “Before I die, I'm / going to swallow a bag / of popcorn kernels. / My cremation is / going to be / EPIC”. The person is holding popcorn by the railing. They speak naturally and spend most of the dialogue talking specifically about the T-shirt: “This one gets a laugh every time. The little red-and-white popcorn bucket is so cute.”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Tailgate Party — 47-year-old American man with a flannel-style lumberjack beard</w:t>
      </w:r>
    </w:p>
    <w:p>
      <w:r>
        <w:rPr>
          <w:b/>
        </w:rPr>
        <w:t xml:space="preserve">TITLE: </w:t>
      </w:r>
      <w:r>
        <w:t>Read To The End 😂</w:t>
      </w:r>
    </w:p>
    <w:p>
      <w:r>
        <w:rPr>
          <w:b/>
        </w:rPr>
        <w:t xml:space="preserve">HASHTAGS: </w:t>
      </w:r>
      <w:r>
        <w:t>#Going #Epic #AdultHumor #HumorShirt #MovieNight #PopcornLover #StatementTee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47-year-old American man with a flannel-style lumberjack beard in a realistic American setting at a tailgate party. The person is popping popcorn on a camp stove.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tailgate party. Main subject: 47-year-old American man with a flannel-style lumberjack beard wearing the exact T-shirt from the attached mockup image. Preserve the exact printed wording “Before I die, I'm / going to swallow a bag / of popcorn kernels. / My cremation is / going to be / EPIC”. The person is popping popcorn on a camp stove. They speak naturally and spend most of the dialogue talking specifically about the T-shirt: “This one gets a laugh every time. Bold, dark and totally ridiculous.” Then they tap the popcorn bucket icon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Campfire Popcorn — 51-year-old American man with a buzz cut</w:t>
      </w:r>
    </w:p>
    <w:p>
      <w:r>
        <w:rPr>
          <w:b/>
        </w:rPr>
        <w:t xml:space="preserve">TITLE: </w:t>
      </w:r>
      <w:r>
        <w:t>The Epic Exit Plan 😂</w:t>
      </w:r>
    </w:p>
    <w:p>
      <w:r>
        <w:rPr>
          <w:b/>
        </w:rPr>
        <w:t xml:space="preserve">HASHTAGS: </w:t>
      </w:r>
      <w:r>
        <w:t>#Going #Epic #HumorShirt #SarcasmLovers #ShirtCheck #Popcorn #MovieNight #DarkHumor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51-year-old American man with a buzz cut in a realistic American setting at a campfire popcorn. The person is shaking a popcorn popper over the fire.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campfire popcorn. Main subject: 51-year-old American man with a buzz cut wearing the exact T-shirt from the attached mockup image. Preserve the exact printed wording “Before I die, I'm / going to swallow a bag / of popcorn kernels. / My cremation is / going to be / EPIC”. The person is shaking a popcorn popper over the fire. They speak naturally and spend most of the dialogue talking specifically about the T-shirt: “Somebody had to say it. The rounded serif text reads like a little story.”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RV Campground — 65-year-old American woman with a knit beanie</w:t>
      </w:r>
    </w:p>
    <w:p>
      <w:r>
        <w:rPr>
          <w:b/>
        </w:rPr>
        <w:t xml:space="preserve">TITLE: </w:t>
      </w:r>
      <w:r>
        <w:t>My Cremation Will Be EPIC 🍿</w:t>
      </w:r>
    </w:p>
    <w:p>
      <w:r>
        <w:rPr>
          <w:b/>
        </w:rPr>
        <w:t xml:space="preserve">HASHTAGS: </w:t>
      </w:r>
      <w:r>
        <w:t>#Going #Epic #DarkHumor #HumorShirt #AdultHumor #ShirtCheck #GagGift #MovieNight #Popcorn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65-year-old American woman with a knit beanie in a realistic American setting at a RV campground. The person is popping popcorn in an RV kitchenette.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RV campground. Main subject: 65-year-old American woman with a knit beanie wearing the exact T-shirt from the attached mockup image. Preserve the exact printed wording “Before I die, I'm / going to swallow a bag / of popcorn kernels. / My cremation is / going to be / EPIC”. The person is popping popcorn in an RV kitchenette. They speak naturally and spend most of the dialogue talking specifically about the T-shirt: “Okay, read this one all the way down. The punchline at the bottom is pure gold.”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Lake Cabin Kitchen — 38-year-old American woman with wavy blond hair</w:t>
      </w:r>
    </w:p>
    <w:p>
      <w:r>
        <w:rPr>
          <w:b/>
        </w:rPr>
        <w:t xml:space="preserve">TITLE: </w:t>
      </w:r>
      <w:r>
        <w:t>Dark Humor Popcorn Shirt</w:t>
      </w:r>
    </w:p>
    <w:p>
      <w:r>
        <w:rPr>
          <w:b/>
        </w:rPr>
        <w:t xml:space="preserve">HASHTAGS: </w:t>
      </w:r>
      <w:r>
        <w:t>#Going #Epic #AdultHumor #GagGift #StatementTee #FunnyGift #DarkHumor #PopcornLover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38-year-old American woman with wavy blond hair in a realistic American setting at a lake cabin kitchen. The person is popping popcorn on the stove.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cabin kitchen. Main subject: 38-year-old American woman with wavy blond hair wearing the exact T-shirt from the attached mockup image. Preserve the exact printed wording “Before I die, I'm / going to swallow a bag / of popcorn kernels. / My cremation is / going to be / EPIC”. The person is popping popcorn on the stove. They speak naturally and spend most of the dialogue talking specifically about the T-shirt: “My funeral playlist is ready too. The punchline at the bottom is pure gold.” Then they toss a piece of popcorn in the air and catch it, then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Cabin Fireplace — 50-year-old American man with a bright smile and laugh lines</w:t>
      </w:r>
    </w:p>
    <w:p>
      <w:r>
        <w:rPr>
          <w:b/>
        </w:rPr>
        <w:t xml:space="preserve">TITLE: </w:t>
      </w:r>
      <w:r>
        <w:t>This Shirt Has A Plan</w:t>
      </w:r>
    </w:p>
    <w:p>
      <w:r>
        <w:rPr>
          <w:b/>
        </w:rPr>
        <w:t xml:space="preserve">HASHTAGS: </w:t>
      </w:r>
      <w:r>
        <w:t>#Going #Epic #FunnyTShirt #StatementTee #DarkHumor #Popcorn #ShirtCheck #MovieNight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50-year-old American man with a bright smile and laugh lines in a realistic American setting at a cabin fireplace. The person is holding a bowl of popcorn by the fire.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cabin fireplace. Main subject: 50-year-old American man with a bright smile and laugh lines wearing the exact T-shirt from the attached mockup image. Preserve the exact printed wording “Before I die, I'm / going to swallow a bag / of popcorn kernels. / My cremation is / going to be / EPIC”. The person is holding a bowl of popcorn by the fire. They speak naturally and spend most of the dialogue talking specifically about the T-shirt: “Okay, read this one all the way down. Still looks sharp after a lot of washes.”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Ski Lodge — 52-year-old American man with a bright smile and laugh lines</w:t>
      </w:r>
    </w:p>
    <w:p>
      <w:r>
        <w:rPr>
          <w:b/>
        </w:rPr>
        <w:t xml:space="preserve">TITLE: </w:t>
      </w:r>
      <w:r>
        <w:t>Read To The End 😂</w:t>
      </w:r>
    </w:p>
    <w:p>
      <w:r>
        <w:rPr>
          <w:b/>
        </w:rPr>
        <w:t xml:space="preserve">HASHTAGS: </w:t>
      </w:r>
      <w:r>
        <w:t>#Going #Epic #FunnyTShirt #Popcorn #HumorShirt #DarkHumor #PopcornLover #MovieNight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52-year-old American man with a bright smile and laugh lines in a realistic American setting at a ski lodge. The person is holding popcorn and a hot cocoa.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ski lodge. Main subject: 52-year-old American man with a bright smile and laugh lines wearing the exact T-shirt from the attached mockup image. Preserve the exact printed wording “Before I die, I'm / going to swallow a bag / of popcorn kernels. / My cremation is / going to be / EPIC”. The person is holding popcorn and a hot cocoa. They speak naturally and spend most of the dialogue talking specifically about the T-shirt: “Go out with a bang, that's the plan. It's soft, comfy and perfect for movie night.”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Cruise Ship Movie Deck — 62-year-old American man with curly black hair</w:t>
      </w:r>
    </w:p>
    <w:p>
      <w:r>
        <w:rPr>
          <w:b/>
        </w:rPr>
        <w:t xml:space="preserve">TITLE: </w:t>
      </w:r>
      <w:r>
        <w:t>Movie Night Shirt Check</w:t>
      </w:r>
    </w:p>
    <w:p>
      <w:r>
        <w:rPr>
          <w:b/>
        </w:rPr>
        <w:t xml:space="preserve">HASHTAGS: </w:t>
      </w:r>
      <w:r>
        <w:t>#Going #Epic #StatementTee #HumorShirt #ShirtCheck #DarkHumor #PopcornLover #Popcorn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62-year-old American man with curly black hair in a realistic American setting at a cruise ship movie deck. The person is holding popcorn under the stars.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cruise ship movie deck. Main subject: 62-year-old American man with curly black hair wearing the exact T-shirt from the attached mockup image. Preserve the exact printed wording “Before I die, I'm / going to swallow a bag / of popcorn kernels. / My cremation is / going to be / EPIC”. The person is holding popcorn under the stars. They speak naturally and spend most of the dialogue talking specifically about the T-shirt: “This one gets a laugh every time. Bold, dark and totally ridiculous.” Then they toss a piece of popcorn in the air and catch it, then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Airport Snack Shop — 43-year-old American man with wavy brown hair</w:t>
      </w:r>
    </w:p>
    <w:p>
      <w:r>
        <w:rPr>
          <w:b/>
        </w:rPr>
        <w:t xml:space="preserve">TITLE: </w:t>
      </w:r>
      <w:r>
        <w:t>Going Out With A Bang</w:t>
      </w:r>
    </w:p>
    <w:p>
      <w:r>
        <w:rPr>
          <w:b/>
        </w:rPr>
        <w:t xml:space="preserve">HASHTAGS: </w:t>
      </w:r>
      <w:r>
        <w:t>#Going #Epic #FunnyTShirt #GagGift #MovieNight #DarkHumor #SarcasmLovers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43-year-old American man with wavy brown hair in a realistic American setting at an airport snack shop. The person is holding a bag of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snack shop. Main subject: 43-year-old American man with wavy brown hair wearing the exact T-shirt from the attached mockup image. Preserve the exact printed wording “Before I die, I'm / going to swallow a bag / of popcorn kernels. / My cremation is / going to be / EPIC”. The person is holding a bag of popcorn. They speak naturally and spend most of the dialogue talking specifically about the T-shirt: “Somebody had to say it. The rounded serif text reads like a little story.”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Truck Stop Snack Run — 63-year-old American woman with thick curly hair</w:t>
      </w:r>
    </w:p>
    <w:p>
      <w:r>
        <w:rPr>
          <w:b/>
        </w:rPr>
        <w:t xml:space="preserve">TITLE: </w:t>
      </w:r>
      <w:r>
        <w:t>Going Out With A Bang</w:t>
      </w:r>
    </w:p>
    <w:p>
      <w:r>
        <w:rPr>
          <w:b/>
        </w:rPr>
        <w:t xml:space="preserve">HASHTAGS: </w:t>
      </w:r>
      <w:r>
        <w:t>#Going #Epic #Popcorn #MovieNight #HumorShirt #AdultHumor #ShirtCheck #PopcornLover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63-year-old American woman with thick curly hair in a realistic American setting at a truck stop snack run. The person is holding popcorn and a soda at the register.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truck stop snack run. Main subject: 63-year-old American woman with thick curly hair wearing the exact T-shirt from the attached mockup image. Preserve the exact printed wording “Before I die, I'm / going to swallow a bag / of popcorn kernels. / My cremation is / going to be / EPIC”. The person is holding popcorn and a soda at the register. They speak naturally and spend most of the dialogue talking specifically about the T-shirt: “Best shirt for movie night. The punchline at the bottom is pure gold.” Then they toss a piece of popcorn in the air and catch it, then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Office Movie Afternoon — 58-year-old American woman with short dark pixie hair</w:t>
      </w:r>
    </w:p>
    <w:p>
      <w:r>
        <w:rPr>
          <w:b/>
        </w:rPr>
        <w:t xml:space="preserve">TITLE: </w:t>
      </w:r>
      <w:r>
        <w:t>My Cremation Will Be EPIC 🍿</w:t>
      </w:r>
    </w:p>
    <w:p>
      <w:r>
        <w:rPr>
          <w:b/>
        </w:rPr>
        <w:t xml:space="preserve">HASHTAGS: </w:t>
      </w:r>
      <w:r>
        <w:t>#Going #Epic #Popcorn #PopcornLover #AdultHumor #DarkHumor #ShirtCheck #StatementTee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58-year-old American woman with short dark pixie hair in a realistic American setting at an office movie afternoon. The person is holding popcorn in a conference room.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movie afternoon. Main subject: 58-year-old American woman with short dark pixie hair wearing the exact T-shirt from the attached mockup image. Preserve the exact printed wording “Before I die, I'm / going to swallow a bag / of popcorn kernels. / My cremation is / going to be / EPIC”. The person is holding popcorn in a conference room. They speak naturally and spend most of the dialogue talking specifically about the T-shirt: “Wore this to movie night on purpose. Bold, dark and totally ridiculous.”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Office Popcorn Machine Day — 67-year-old American man with curly black hair</w:t>
      </w:r>
    </w:p>
    <w:p>
      <w:r>
        <w:rPr>
          <w:b/>
        </w:rPr>
        <w:t xml:space="preserve">TITLE: </w:t>
      </w:r>
      <w:r>
        <w:t>My Cremation Will Be EPIC 🍿</w:t>
      </w:r>
    </w:p>
    <w:p>
      <w:r>
        <w:rPr>
          <w:b/>
        </w:rPr>
        <w:t xml:space="preserve">HASHTAGS: </w:t>
      </w:r>
      <w:r>
        <w:t>#Going #Epic #FunnyGift #HumorShirt #Popcorn #FunnyTShirt #MovieNight #PopcornLover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67-year-old American man with curly black hair in a realistic American setting at an office popcorn machine day. The person is scooping popcorn into a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popcorn machine day. Main subject: 67-year-old American man with curly black hair wearing the exact T-shirt from the attached mockup image. Preserve the exact printed wording “Before I die, I'm / going to swallow a bag / of popcorn kernels. / My cremation is / going to be / EPIC”. The person is scooping popcorn into a bag. They speak naturally and spend most of the dialogue talking specifically about the T-shirt: “Shirt check, popcorn edition. That big red EPIC is impossible to miss.” Then they toss a piece of popcorn in the air and catch it, then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Retirement Party — 42-year-old American man with round glasses</w:t>
      </w:r>
    </w:p>
    <w:p>
      <w:r>
        <w:rPr>
          <w:b/>
        </w:rPr>
        <w:t xml:space="preserve">TITLE: </w:t>
      </w:r>
      <w:r>
        <w:t>This Shirt Has A Plan</w:t>
      </w:r>
    </w:p>
    <w:p>
      <w:r>
        <w:rPr>
          <w:b/>
        </w:rPr>
        <w:t xml:space="preserve">HASHTAGS: </w:t>
      </w:r>
      <w:r>
        <w:t>#Going #Epic #SarcasmLovers #StatementTee #MovieNight #FunnyTShirt #AdultHumor #PopcornLover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42-year-old American man with round glasses in a realistic American setting at a retirement party. The person is holding a popcorn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retirement party. Main subject: 42-year-old American man with round glasses wearing the exact T-shirt from the attached mockup image. Preserve the exact printed wording “Before I die, I'm / going to swallow a bag / of popcorn kernels. / My cremation is / going to be / EPIC”. The person is holding a popcorn bag. They speak naturally and spend most of the dialogue talking specifically about the T-shirt: “Best shirt for movie night. That big red EPIC is impossible to miss.” Then they tap the popcorn bucket icon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40th Birthday Dinner — 67-year-old American man with black-framed glasses</w:t>
      </w:r>
    </w:p>
    <w:p>
      <w:r>
        <w:rPr>
          <w:b/>
        </w:rPr>
        <w:t xml:space="preserve">TITLE: </w:t>
      </w:r>
      <w:r>
        <w:t>Popcorn Lovers Get It</w:t>
      </w:r>
    </w:p>
    <w:p>
      <w:r>
        <w:rPr>
          <w:b/>
        </w:rPr>
        <w:t xml:space="preserve">HASHTAGS: </w:t>
      </w:r>
      <w:r>
        <w:t>#Going #Epic #Popcorn #StatementTee #AdultHumor #DarkHumor #ShirtCheck #FunnyTShirt #MovieNight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67-year-old American man with black-framed glasses in a realistic American setting at a 40th birthday dinner. The person is holding a popcorn cone.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40th birthday dinner. Main subject: 67-year-old American man with black-framed glasses wearing the exact T-shirt from the attached mockup image. Preserve the exact printed wording “Before I die, I'm / going to swallow a bag / of popcorn kernels. / My cremation is / going to be / EPIC”. The person is holding a popcorn cone. They speak naturally and spend most of the dialogue talking specifically about the T-shirt: “Go out with a bang, that's the plan. That big red EPIC is impossible to miss.”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Halloween Party — 47-year-old American man with curly black hair</w:t>
      </w:r>
    </w:p>
    <w:p>
      <w:r>
        <w:rPr>
          <w:b/>
        </w:rPr>
        <w:t xml:space="preserve">TITLE: </w:t>
      </w:r>
      <w:r>
        <w:t>This Shirt Has A Plan</w:t>
      </w:r>
    </w:p>
    <w:p>
      <w:r>
        <w:rPr>
          <w:b/>
        </w:rPr>
        <w:t xml:space="preserve">HASHTAGS: </w:t>
      </w:r>
      <w:r>
        <w:t>#Going #Epic #StatementTee #FunnyTShirt #AdultHumor #Popcorn #SarcasmLovers #GagGift #PopcornLover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47-year-old American man with curly black hair in a realistic American setting at a Halloween party. The person is holding a popcorn ball.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Halloween party. Main subject: 47-year-old American man with curly black hair wearing the exact T-shirt from the attached mockup image. Preserve the exact printed wording “Before I die, I'm / going to swallow a bag / of popcorn kernels. / My cremation is / going to be / EPIC”. The person is holding a popcorn ball. They speak naturally and spend most of the dialogue talking specifically about the T-shirt: “Popcorn lovers, this one's for you. It's soft, comfy and perfect for movie night.”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Christmas Popcorn Garland Night — 54-year-old American man with tattooed forearms</w:t>
      </w:r>
    </w:p>
    <w:p>
      <w:r>
        <w:rPr>
          <w:b/>
        </w:rPr>
        <w:t xml:space="preserve">TITLE: </w:t>
      </w:r>
      <w:r>
        <w:t>Popcorn Lovers Get It</w:t>
      </w:r>
    </w:p>
    <w:p>
      <w:r>
        <w:rPr>
          <w:b/>
        </w:rPr>
        <w:t xml:space="preserve">HASHTAGS: </w:t>
      </w:r>
      <w:r>
        <w:t>#Going #Epic #StatementTee #ShirtCheck #Popcorn #SarcasmLovers #HumorShirt #PopcornLover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54-year-old American man with tattooed forearms in a realistic American setting at a Christmas popcorn garland night. The person is stringing popcorn on a thread.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Christmas popcorn garland night. Main subject: 54-year-old American man with tattooed forearms wearing the exact T-shirt from the attached mockup image. Preserve the exact printed wording “Before I die, I'm / going to swallow a bag / of popcorn kernels. / My cremation is / going to be / EPIC”. The person is stringing popcorn on a thread. They speak naturally and spend most of the dialogue talking specifically about the T-shirt: “Best shirt for movie night. The punchline at the bottom is pure gold.”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Thanksgiving Leftovers Night — 41-year-old American woman with black-framed glasses</w:t>
      </w:r>
    </w:p>
    <w:p>
      <w:r>
        <w:rPr>
          <w:b/>
        </w:rPr>
        <w:t xml:space="preserve">TITLE: </w:t>
      </w:r>
      <w:r>
        <w:t>Popcorn Lovers Get It</w:t>
      </w:r>
    </w:p>
    <w:p>
      <w:r>
        <w:rPr>
          <w:b/>
        </w:rPr>
        <w:t xml:space="preserve">HASHTAGS: </w:t>
      </w:r>
      <w:r>
        <w:t>#Going #Epic #SarcasmLovers #ShirtCheck #GagGift #DarkHumor #MovieNight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41-year-old American woman with black-framed glasses in a realistic American setting at a Thanksgiving leftovers night. The person is holding popcorn on the couch.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Thanksgiving leftovers night. Main subject: 41-year-old American woman with black-framed glasses wearing the exact T-shirt from the attached mockup image. Preserve the exact printed wording “Before I die, I'm / going to swallow a bag / of popcorn kernels. / My cremation is / going to be / EPIC”. The person is holding popcorn on the couch. They speak naturally and spend most of the dialogue talking specifically about the T-shirt: “Best shirt for movie night. Everyone reads it and bursts out laughing.”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Fourth Of July Fireworks Field — 48-year-old American woman with a neat ponytail</w:t>
      </w:r>
    </w:p>
    <w:p>
      <w:r>
        <w:rPr>
          <w:b/>
        </w:rPr>
        <w:t xml:space="preserve">TITLE: </w:t>
      </w:r>
      <w:r>
        <w:t>Gift For A Popcorn Lover</w:t>
      </w:r>
    </w:p>
    <w:p>
      <w:r>
        <w:rPr>
          <w:b/>
        </w:rPr>
        <w:t xml:space="preserve">HASHTAGS: </w:t>
      </w:r>
      <w:r>
        <w:t>#Going #Epic #AdultHumor #HumorShirt #PopcornLover #Popcorn #FunnyTShirt #MovieNight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48-year-old American woman with a neat ponytail in a realistic American setting at a Fourth of July fireworks field. The person is holding popcorn on a blanket.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Fourth of July fireworks field. Main subject: 48-year-old American woman with a neat ponytail wearing the exact T-shirt from the attached mockup image. Preserve the exact printed wording “Before I die, I'm / going to swallow a bag / of popcorn kernels. / My cremation is / going to be / EPIC”. The person is holding popcorn on a blanket. They speak naturally and spend most of the dialogue talking specifically about the T-shirt: “Best shirt for movie night. Every movie night needs this shirt.”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Midnight Countdown Watch Party — 68-year-old American man with tattooed forearms</w:t>
      </w:r>
    </w:p>
    <w:p>
      <w:r>
        <w:rPr>
          <w:b/>
        </w:rPr>
        <w:t xml:space="preserve">TITLE: </w:t>
      </w:r>
      <w:r>
        <w:t>Popcorn Lovers Get It</w:t>
      </w:r>
    </w:p>
    <w:p>
      <w:r>
        <w:rPr>
          <w:b/>
        </w:rPr>
        <w:t xml:space="preserve">HASHTAGS: </w:t>
      </w:r>
      <w:r>
        <w:t>#Going #Epic #MovieNight #DarkHumor #FunnyGift #GagGift #Popcorn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68-year-old American man with tattooed forearms in a realistic American setting at a midnight countdown watch party. The person is holding popcorn and a party horn.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midnight countdown watch party. Main subject: 68-year-old American man with tattooed forearms wearing the exact T-shirt from the attached mockup image. Preserve the exact printed wording “Before I die, I'm / going to swallow a bag / of popcorn kernels. / My cremation is / going to be / EPIC”. The person is holding popcorn and a party horn. They speak naturally and spend most of the dialogue talking specifically about the T-shirt: “Wore this to movie night on purpose. Still looks sharp after a lot of washes.” Then they tap the popcorn bucket icon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Funeral Planning Office — 53-year-old American woman with curly auburn hair</w:t>
      </w:r>
    </w:p>
    <w:p>
      <w:r>
        <w:rPr>
          <w:b/>
        </w:rPr>
        <w:t xml:space="preserve">TITLE: </w:t>
      </w:r>
      <w:r>
        <w:t>Going Out With A Bang</w:t>
      </w:r>
    </w:p>
    <w:p>
      <w:r>
        <w:rPr>
          <w:b/>
        </w:rPr>
        <w:t xml:space="preserve">HASHTAGS: </w:t>
      </w:r>
      <w:r>
        <w:t>#Going #Epic #HumorShirt #Popcorn #DarkHumor #ShirtCheck #MovieNight #SarcasmLovers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53-year-old American woman with curly auburn hair in a realistic American setting at a funeral planning office. The person is holding a brochure with a big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funeral planning office. Main subject: 53-year-old American woman with curly auburn hair wearing the exact T-shirt from the attached mockup image. Preserve the exact printed wording “Before I die, I'm / going to swallow a bag / of popcorn kernels. / My cremation is / going to be / EPIC”. The person is holding a brochure with a big grin. They speak naturally and spend most of the dialogue talking specifically about the T-shirt: “Shirt check, popcorn edition. The little red-and-white popcorn bucket is so cute.”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Estate Planning Lawyer Office — 46-year-old American man with wavy brown hair</w:t>
      </w:r>
    </w:p>
    <w:p>
      <w:r>
        <w:rPr>
          <w:b/>
        </w:rPr>
        <w:t xml:space="preserve">TITLE: </w:t>
      </w:r>
      <w:r>
        <w:t>Dark Humor Popcorn Shirt</w:t>
      </w:r>
    </w:p>
    <w:p>
      <w:r>
        <w:rPr>
          <w:b/>
        </w:rPr>
        <w:t xml:space="preserve">HASHTAGS: </w:t>
      </w:r>
      <w:r>
        <w:t>#Going #Epic #AdultHumor #SarcasmLovers #StatementTee #FunnyTShirt #HumorShirt #PopcornLover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46-year-old American man with wavy brown hair in a realistic American setting at an estate planning lawyer office. The person is signing a will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estate planning lawyer office. Main subject: 46-year-old American man with wavy brown hair wearing the exact T-shirt from the attached mockup image. Preserve the exact printed wording “Before I die, I'm / going to swallow a bag / of popcorn kernels. / My cremation is / going to be / EPIC”. The person is signing a will with a grin. They speak naturally and spend most of the dialogue talking specifically about the T-shirt: “Rate this shirt, one to ten. The red really pops against the black cotton.”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Life Insurance Agent Desk — 64-year-old American man with a knit beanie</w:t>
      </w:r>
    </w:p>
    <w:p>
      <w:r>
        <w:rPr>
          <w:b/>
        </w:rPr>
        <w:t xml:space="preserve">TITLE: </w:t>
      </w:r>
      <w:r>
        <w:t>My Cremation Will Be EPIC 🍿</w:t>
      </w:r>
    </w:p>
    <w:p>
      <w:r>
        <w:rPr>
          <w:b/>
        </w:rPr>
        <w:t xml:space="preserve">HASHTAGS: </w:t>
      </w:r>
      <w:r>
        <w:t>#Going #Epic #Popcorn #GagGift #MovieNight #DarkHumor #StatementTee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64-year-old American man with a knit beanie in a realistic American setting at a life insurance agent desk. The person is holding a policy brochure and smiling.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life insurance agent desk. Main subject: 64-year-old American man with a knit beanie wearing the exact T-shirt from the attached mockup image. Preserve the exact printed wording “Before I die, I'm / going to swallow a bag / of popcorn kernels. / My cremation is / going to be / EPIC”. The person is holding a policy brochure and smiling. They speak naturally and spend most of the dialogue talking specifically about the T-shirt: “Rate this shirt, one to ten. The little red-and-white popcorn bucket is so cute.”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Bucket List Skydiving Center — 46-year-old American man with a shaved head and goatee</w:t>
      </w:r>
    </w:p>
    <w:p>
      <w:r>
        <w:rPr>
          <w:b/>
        </w:rPr>
        <w:t xml:space="preserve">TITLE: </w:t>
      </w:r>
      <w:r>
        <w:t>My Cremation Will Be EPIC 🍿</w:t>
      </w:r>
    </w:p>
    <w:p>
      <w:r>
        <w:rPr>
          <w:b/>
        </w:rPr>
        <w:t xml:space="preserve">HASHTAGS: </w:t>
      </w:r>
      <w:r>
        <w:t>#Going #Epic #FunnyTShirt #ShirtCheck #FunnyGift #DarkHumor #StatementTee #SarcasmLovers #Popcorn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46-year-old American man with a shaved head and goatee in a realistic American setting at a bucket list skydiving center. The person is holding a helmet before a jump.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bucket list skydiving center. Main subject: 46-year-old American man with a shaved head and goatee wearing the exact T-shirt from the attached mockup image. Preserve the exact printed wording “Before I die, I'm / going to swallow a bag / of popcorn kernels. / My cremation is / going to be / EPIC”. The person is holding a helmet before a jump. They speak naturally and spend most of the dialogue talking specifically about the T-shirt: “Okay, read this one all the way down. Great gift for anyone with a dark sense of humor.”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Bucket List Hot Air Balloon — 61-year-old American man with a friendly gray mustache</w:t>
      </w:r>
    </w:p>
    <w:p>
      <w:r>
        <w:rPr>
          <w:b/>
        </w:rPr>
        <w:t xml:space="preserve">TITLE: </w:t>
      </w:r>
      <w:r>
        <w:t>The Epic Exit Plan 😂</w:t>
      </w:r>
    </w:p>
    <w:p>
      <w:r>
        <w:rPr>
          <w:b/>
        </w:rPr>
        <w:t xml:space="preserve">HASHTAGS: </w:t>
      </w:r>
      <w:r>
        <w:t>#Going #Epic #ShirtCheck #DarkHumor #HumorShirt #PopcornLover #FunnyGift #FunnyTShirt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61-year-old American man with a friendly gray mustache in a realistic American setting at a bucket list hot air balloon. The person is holding the basket edge at sunrise.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bucket list hot air balloon. Main subject: 61-year-old American man with a friendly gray mustache wearing the exact T-shirt from the attached mockup image. Preserve the exact printed wording “Before I die, I'm / going to swallow a bag / of popcorn kernels. / My cremation is / going to be / EPIC”. The person is holding the basket edge at sunrise. They speak naturally and spend most of the dialogue talking specifically about the T-shirt: “Best shirt for movie night. Perfect gag gift for a popcorn lover.” Then they tap the popcorn bucket icon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Bucket List Zip Line — 36-year-old American woman with wavy blond hair</w:t>
      </w:r>
    </w:p>
    <w:p>
      <w:r>
        <w:rPr>
          <w:b/>
        </w:rPr>
        <w:t xml:space="preserve">TITLE: </w:t>
      </w:r>
      <w:r>
        <w:t>Best Movie Night Outfit</w:t>
      </w:r>
    </w:p>
    <w:p>
      <w:r>
        <w:rPr>
          <w:b/>
        </w:rPr>
        <w:t xml:space="preserve">HASHTAGS: </w:t>
      </w:r>
      <w:r>
        <w:t>#Going #Epic #SarcasmLovers #AdultHumor #DarkHumor #StatementTee #GagGift #PopcornLover #MovieNight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36-year-old American woman with wavy blond hair in a realistic American setting at a bucket list zip line. The person is clipping into a harness.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bucket list zip line. Main subject: 36-year-old American woman with wavy blond hair wearing the exact T-shirt from the attached mockup image. Preserve the exact printed wording “Before I die, I'm / going to swallow a bag / of popcorn kernels. / My cremation is / going to be / EPIC”. The person is clipping into a harness. They speak naturally and spend most of the dialogue talking specifically about the T-shirt: “Best shirt for movie night. Perfect gag gift for a popcorn lover.”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Senior Center Movie Day — 67-year-old American woman with black-framed glasses</w:t>
      </w:r>
    </w:p>
    <w:p>
      <w:r>
        <w:rPr>
          <w:b/>
        </w:rPr>
        <w:t xml:space="preserve">TITLE: </w:t>
      </w:r>
      <w:r>
        <w:t>Best Movie Night Outfit</w:t>
      </w:r>
    </w:p>
    <w:p>
      <w:r>
        <w:rPr>
          <w:b/>
        </w:rPr>
        <w:t xml:space="preserve">HASHTAGS: </w:t>
      </w:r>
      <w:r>
        <w:t>#Going #Epic #FunnyGift #PopcornLover #GagGift #ShirtCheck #HumorShirt #MovieNight #Popcorn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67-year-old American woman with black-framed glasses in a realistic American setting at a senior center movie day. The person is holding popcorn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senior center movie day. Main subject: 67-year-old American woman with black-framed glasses wearing the exact T-shirt from the attached mockup image. Preserve the exact printed wording “Before I die, I'm / going to swallow a bag / of popcorn kernels. / My cremation is / going to be / EPIC”. The person is holding popcorn and laughing. They speak naturally and spend most of the dialogue talking specifically about the T-shirt: “Wore this to movie night on purpose. The red really pops against the black cotton.”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Veterans Hall Movie Night — 52-year-old American man with tattooed forearms</w:t>
      </w:r>
    </w:p>
    <w:p>
      <w:r>
        <w:rPr>
          <w:b/>
        </w:rPr>
        <w:t xml:space="preserve">TITLE: </w:t>
      </w:r>
      <w:r>
        <w:t>My Cremation Will Be EPIC 🍿</w:t>
      </w:r>
    </w:p>
    <w:p>
      <w:r>
        <w:rPr>
          <w:b/>
        </w:rPr>
        <w:t xml:space="preserve">HASHTAGS: </w:t>
      </w:r>
      <w:r>
        <w:t>#Going #Epic #StatementTee #ShirtCheck #AdultHumor #FunnyGift #HumorShirt #SarcasmLovers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52-year-old American man with tattooed forearms in a realistic American setting at a veterans hall movie night. The person is holding popcorn at a long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veterans hall movie night. Main subject: 52-year-old American man with tattooed forearms wearing the exact T-shirt from the attached mockup image. Preserve the exact printed wording “Before I die, I'm / going to swallow a bag / of popcorn kernels. / My cremation is / going to be / EPIC”. The person is holding popcorn at a long table. They speak naturally and spend most of the dialogue talking specifically about the T-shirt: “Read it slowly, the ending is epic. The little red-and-white popcorn bucket is so cute.”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Library Film Night — 58-year-old American man with wavy brown hair</w:t>
      </w:r>
    </w:p>
    <w:p>
      <w:r>
        <w:rPr>
          <w:b/>
        </w:rPr>
        <w:t xml:space="preserve">TITLE: </w:t>
      </w:r>
      <w:r>
        <w:t>Going Out With A Bang</w:t>
      </w:r>
    </w:p>
    <w:p>
      <w:r>
        <w:rPr>
          <w:b/>
        </w:rPr>
        <w:t xml:space="preserve">HASHTAGS: </w:t>
      </w:r>
      <w:r>
        <w:t>#Going #Epic #MovieNight #GagGift #AdultHumor #FunnyGift #ShirtCheck #FunnyTShirt #Popcorn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58-year-old American man with wavy brown hair in a realistic American setting at a library film night. The person is holding popcorn in a folding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library film night. Main subject: 58-year-old American man with wavy brown hair wearing the exact T-shirt from the attached mockup image. Preserve the exact printed wording “Before I die, I'm / going to swallow a bag / of popcorn kernels. / My cremation is / going to be / EPIC”. The person is holding popcorn in a folding chair. They speak naturally and spend most of the dialogue talking specifically about the T-shirt: “Somebody had to say it. The punchline at the bottom is pure gold.” Then they tap the popcorn bucket icon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Playhouse Intermission — 62-year-old American man with wavy brown hair</w:t>
      </w:r>
    </w:p>
    <w:p>
      <w:r>
        <w:rPr>
          <w:b/>
        </w:rPr>
        <w:t xml:space="preserve">TITLE: </w:t>
      </w:r>
      <w:r>
        <w:t>Best Movie Night Outfit</w:t>
      </w:r>
    </w:p>
    <w:p>
      <w:r>
        <w:rPr>
          <w:b/>
        </w:rPr>
        <w:t xml:space="preserve">HASHTAGS: </w:t>
      </w:r>
      <w:r>
        <w:t>#Going #Epic #DarkHumor #HumorShirt #AdultHumor #PopcornLover #GagGift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62-year-old American man with wavy brown hair in a realistic American setting at a playhouse intermission. The person is holding popcorn in the lobby.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playhouse intermission. Main subject: 62-year-old American man with wavy brown hair wearing the exact T-shirt from the attached mockup image. Preserve the exact printed wording “Before I die, I'm / going to swallow a bag / of popcorn kernels. / My cremation is / going to be / EPIC”. The person is holding popcorn in the lobby. They speak naturally and spend most of the dialogue talking specifically about the T-shirt: “My family did not laugh at this one. It's soft, comfy and perfect for movie night.”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Farmers Market Popcorn Stand — 56-year-old American man with short gray hair</w:t>
      </w:r>
    </w:p>
    <w:p>
      <w:r>
        <w:rPr>
          <w:b/>
        </w:rPr>
        <w:t xml:space="preserve">TITLE: </w:t>
      </w:r>
      <w:r>
        <w:t>Dark Humor Popcorn Shirt</w:t>
      </w:r>
    </w:p>
    <w:p>
      <w:r>
        <w:rPr>
          <w:b/>
        </w:rPr>
        <w:t xml:space="preserve">HASHTAGS: </w:t>
      </w:r>
      <w:r>
        <w:t>#Going #Epic #StatementTee #HumorShirt #GagGift #MovieNight #Popcorn #PopcornLover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56-year-old American man with short gray hair in a realistic American setting at a farmers market popcorn stand. The person is holding a bag of kettle 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popcorn stand. Main subject: 56-year-old American man with short gray hair wearing the exact T-shirt from the attached mockup image. Preserve the exact printed wording “Before I die, I'm / going to swallow a bag / of popcorn kernels. / My cremation is / going to be / EPIC”. The person is holding a bag of kettle corn. They speak naturally and spend most of the dialogue talking specifically about the T-shirt: “This one gets a laugh every time. The rounded serif text reads like a little story.” Then they toss a piece of popcorn in the air and catch it, then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Winter Craft Bazaar — 62-year-old American woman with a messy bun</w:t>
      </w:r>
    </w:p>
    <w:p>
      <w:r>
        <w:rPr>
          <w:b/>
        </w:rPr>
        <w:t xml:space="preserve">TITLE: </w:t>
      </w:r>
      <w:r>
        <w:t>The Epic Exit Plan 😂</w:t>
      </w:r>
    </w:p>
    <w:p>
      <w:r>
        <w:rPr>
          <w:b/>
        </w:rPr>
        <w:t xml:space="preserve">HASHTAGS: </w:t>
      </w:r>
      <w:r>
        <w:t>#Going #Epic #HumorShirt #StatementTee #SarcasmLovers #PopcornLover #AdultHumor #FunnyGift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62-year-old American woman with a messy bun in a realistic American setting at a winter craft bazaar. The person is holding a tin of caramel 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winter craft bazaar. Main subject: 62-year-old American woman with a messy bun wearing the exact T-shirt from the attached mockup image. Preserve the exact printed wording “Before I die, I'm / going to swallow a bag / of popcorn kernels. / My cremation is / going to be / EPIC”. The person is holding a tin of caramel corn. They speak naturally and spend most of the dialogue talking specifically about the T-shirt: “This shirt has a plan. Every movie night needs this shirt.” Then they toss a piece of popcorn in the air and catch it, then show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Candy Store Popcorn Wall — 35-year-old American woman with big hoop earrings</w:t>
      </w:r>
    </w:p>
    <w:p>
      <w:r>
        <w:rPr>
          <w:b/>
        </w:rPr>
        <w:t xml:space="preserve">TITLE: </w:t>
      </w:r>
      <w:r>
        <w:t>Popcorn Lovers Get It</w:t>
      </w:r>
    </w:p>
    <w:p>
      <w:r>
        <w:rPr>
          <w:b/>
        </w:rPr>
        <w:t xml:space="preserve">HASHTAGS: </w:t>
      </w:r>
      <w:r>
        <w:t>#Going #Epic #GagGift #HumorShirt #MovieNight #FunnyTShirt #ShirtCheck #PopcornLover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35-year-old American woman with big hoop earrings in a realistic American setting at a candy store popcorn wall. The person is pointing at flavored popcorn bins.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candy store popcorn wall. Main subject: 35-year-old American woman with big hoop earrings wearing the exact T-shirt from the attached mockup image. Preserve the exact printed wording “Before I die, I'm / going to swallow a bag / of popcorn kernels. / My cremation is / going to be / EPIC”. The person is pointing at flavored popcorn bins. They speak naturally and spend most of the dialogue talking specifically about the T-shirt: “I've got big plans for my exit. Every movie night needs this shirt.”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Grocery Store Checkout — 40-year-old American man with a worn ball cap</w:t>
      </w:r>
    </w:p>
    <w:p>
      <w:r>
        <w:rPr>
          <w:b/>
        </w:rPr>
        <w:t xml:space="preserve">TITLE: </w:t>
      </w:r>
      <w:r>
        <w:t>Gift For A Popcorn Lover</w:t>
      </w:r>
    </w:p>
    <w:p>
      <w:r>
        <w:rPr>
          <w:b/>
        </w:rPr>
        <w:t xml:space="preserve">HASHTAGS: </w:t>
      </w:r>
      <w:r>
        <w:t>#Going #Epic #FunnyGift #HumorShirt #AdultHumor #FunnyTShirt #Popcorn #PopcornLover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40-year-old American man with a worn ball cap in a realistic American setting at a grocery store checkout. The person is putting popcorn on the belt.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checkout. Main subject: 40-year-old American man with a worn ball cap wearing the exact T-shirt from the attached mockup image. Preserve the exact printed wording “Before I die, I'm / going to swallow a bag / of popcorn kernels. / My cremation is / going to be / EPIC”. The person is putting popcorn on the belt. They speak naturally and spend most of the dialogue talking specifically about the T-shirt: “This one gets a laugh every time. The rounded serif text reads like a little story.”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Cast Iron Popcorn Night — 54-year-old American woman with black-framed glasses</w:t>
      </w:r>
    </w:p>
    <w:p>
      <w:r>
        <w:rPr>
          <w:b/>
        </w:rPr>
        <w:t xml:space="preserve">TITLE: </w:t>
      </w:r>
      <w:r>
        <w:t>The Epic Exit Plan 😂</w:t>
      </w:r>
    </w:p>
    <w:p>
      <w:r>
        <w:rPr>
          <w:b/>
        </w:rPr>
        <w:t xml:space="preserve">HASHTAGS: </w:t>
      </w:r>
      <w:r>
        <w:t>#Going #Epic #DarkHumor #Popcorn #FunnyTShirt #HumorShirt #ShirtCheck #GagGift #MovieNight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54-year-old American woman with black-framed glasses in a realistic American setting at a cast iron popcorn night. The person is shaking a pot of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cast iron popcorn night. Main subject: 54-year-old American woman with black-framed glasses wearing the exact T-shirt from the attached mockup image. Preserve the exact printed wording “Before I die, I'm / going to swallow a bag / of popcorn kernels. / My cremation is / going to be / EPIC”. The person is shaking a pot of popcorn. They speak naturally and spend most of the dialogue talking specifically about the T-shirt: “Go out with a bang, that's the plan. It's soft, comfy and perfect for movie night.”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Porch Projector Night — 63-year-old American man with a buzz cut</w:t>
      </w:r>
    </w:p>
    <w:p>
      <w:r>
        <w:rPr>
          <w:b/>
        </w:rPr>
        <w:t xml:space="preserve">TITLE: </w:t>
      </w:r>
      <w:r>
        <w:t>Gift For A Popcorn Lover</w:t>
      </w:r>
    </w:p>
    <w:p>
      <w:r>
        <w:rPr>
          <w:b/>
        </w:rPr>
        <w:t xml:space="preserve">HASHTAGS: </w:t>
      </w:r>
      <w:r>
        <w:t>#Going #Epic #MovieNight #AdultHumor #PopcornLover #Popcorn #FunnyTShirt #GagGift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63-year-old American man with a buzz cut in a realistic American setting at a porch projector night. The person is holding popcorn on a porch swing.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porch projector night. Main subject: 63-year-old American man with a buzz cut wearing the exact T-shirt from the attached mockup image. Preserve the exact printed wording “Before I die, I'm / going to swallow a bag / of popcorn kernels. / My cremation is / going to be / EPIC”. The person is holding popcorn on a porch swing. They speak naturally and spend most of the dialogue talking specifically about the T-shirt: “This one gets a laugh every time. Every movie night needs this shirt.” Then they tap the popcorn bucket icon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Backyard Hammock — 53-year-old American man with a shaved head and goatee</w:t>
      </w:r>
    </w:p>
    <w:p>
      <w:r>
        <w:rPr>
          <w:b/>
        </w:rPr>
        <w:t xml:space="preserve">TITLE: </w:t>
      </w:r>
      <w:r>
        <w:t>This Shirt Has A Plan</w:t>
      </w:r>
    </w:p>
    <w:p>
      <w:r>
        <w:rPr>
          <w:b/>
        </w:rPr>
        <w:t xml:space="preserve">HASHTAGS: </w:t>
      </w:r>
      <w:r>
        <w:t>#Going #Epic #AdultHumor #FunnyGift #MovieNight #HumorShirt #ShirtCheck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53-year-old American man with a shaved head and goatee in a realistic American setting at a backyard hammock. The person is holding popcorn in a hammock.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hammock. Main subject: 53-year-old American man with a shaved head and goatee wearing the exact T-shirt from the attached mockup image. Preserve the exact printed wording “Before I die, I'm / going to swallow a bag / of popcorn kernels. / My cremation is / going to be / EPIC”. The person is holding popcorn in a hammock. They speak naturally and spend most of the dialogue talking specifically about the T-shirt: “Shirt check, popcorn edition. The red really pops against the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Beach Bonfire — 63-year-old American man with a shaved head and goatee</w:t>
      </w:r>
    </w:p>
    <w:p>
      <w:r>
        <w:rPr>
          <w:b/>
        </w:rPr>
        <w:t xml:space="preserve">TITLE: </w:t>
      </w:r>
      <w:r>
        <w:t>This Shirt Has A Plan</w:t>
      </w:r>
    </w:p>
    <w:p>
      <w:r>
        <w:rPr>
          <w:b/>
        </w:rPr>
        <w:t xml:space="preserve">HASHTAGS: </w:t>
      </w:r>
      <w:r>
        <w:t>#Going #Epic #HumorShirt #PopcornLover #Popcorn #SarcasmLovers #ShirtCheck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“Before I die, I'm / going to swallow a bag / of popcorn kernels. / My cremation is / going to be / EPIC”, the same typography, ink colours and graphic layout (white rounded serif lowercase text with a larger slab line, big red slab-serif caps EPIC, red-and-white striped popcorn bucket icon), and the same black T-shirt presentation. Do not change, rewrite, shorten, add, remove, or rearrange any wording. Create a highly photorealistic 63-year-old American man with a shaved head and goatee in a realistic American setting at a beach bonfire. The person is holding popcorn by the fire.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bonfire. Main subject: 63-year-old American man with a shaved head and goatee wearing the exact T-shirt from the attached mockup image. Preserve the exact printed wording “Before I die, I'm / going to swallow a bag / of popcorn kernels. / My cremation is / going to be / EPIC”. The person is holding popcorn by the fire. They speak naturally and spend most of the dialogue talking specifically about the T-shirt: “Go out with a bang, that's the plan. That big red EPIC is impossible to miss.”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