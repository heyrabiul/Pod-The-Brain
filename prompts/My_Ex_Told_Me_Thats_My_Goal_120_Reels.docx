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My Ex Told Me That's My Goal</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Living Room — 47-year-old American man with a bright smile and laugh lines</w:t>
      </w:r>
    </w:p>
    <w:p>
      <w:r>
        <w:rPr>
          <w:b/>
        </w:rPr>
        <w:t xml:space="preserve">TITLE: </w:t>
      </w:r>
      <w:r>
        <w:t>My Ex Told Me That's My Goal 😂</w:t>
      </w:r>
    </w:p>
    <w:p>
      <w:r>
        <w:rPr>
          <w:b/>
        </w:rPr>
        <w:t xml:space="preserve">HASHTAGS: </w:t>
      </w:r>
      <w:r>
        <w:t>#Told #Goal #EverydayHumor #GameDay #FoodieHumor #AdultHumor #HumorShirt #GiftIdea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47-year-old American man with a bright smile and laugh lines in a realistic American setting at a living room. The person is dancing alone with a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Main subject: 47-year-old American man with a bright smile and laugh lines wearing the exact T-shirt from the attached mockup image. Preserve the exact printed wording “MY EX TOLD ME: YOU’LL NEVER FIND ANYONE LIKE ME. I SAID: THAT’S MY GOAL!”. The person is dancing alone with a drink. They speak naturally and spend most of the dialogue talking specifically about the T-shirt: “It says what I'm thinking without me saying a word. The message is loud and clear, and the contrast against the black fabric is the cherry on top.”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Pickup Soccer Field — 36-year-old American man with a buzz cut</w:t>
      </w:r>
    </w:p>
    <w:p>
      <w:r>
        <w:rPr>
          <w:b/>
        </w:rPr>
        <w:t xml:space="preserve">TITLE: </w:t>
      </w:r>
      <w:r>
        <w:t>This Shirt Says It All 😂</w:t>
      </w:r>
    </w:p>
    <w:p>
      <w:r>
        <w:rPr>
          <w:b/>
        </w:rPr>
        <w:t xml:space="preserve">HASHTAGS: </w:t>
      </w:r>
      <w:r>
        <w:t>#Goal #Told #GymHumor #EverydayHumor #CoupleGoals #SarcasticShirt #GiftIdea #SarcasmLovers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36-year-old American man with a buzz cut in a realistic American setting at a Pickup Soccer Field. The person is jogging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Pickup Soccer Field. Main subject: 36-year-old American man with a buzz cut wearing the exact T-shirt from the attached mockup image. Preserve the exact printed wording “MY EX TOLD ME: YOU’LL NEVER FIND ANYONE LIKE ME. I SAID: THAT’S MY GOAL!”. The person is jogging with friends. They speak naturally and spend most of the dialogue talking specifically about the T-shirt: “This is hands down the funniest thing in my closet. It looks even better in person, especially the bold lettering.”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Bowling Alley — 35-year-old American man with a salt-and-pepper beard</w:t>
      </w:r>
    </w:p>
    <w:p>
      <w:r>
        <w:rPr>
          <w:b/>
        </w:rPr>
        <w:t xml:space="preserve">TITLE: </w:t>
      </w:r>
      <w:r>
        <w:t>Wait Until You Read This Shirt</w:t>
      </w:r>
    </w:p>
    <w:p>
      <w:r>
        <w:rPr>
          <w:b/>
        </w:rPr>
        <w:t xml:space="preserve">HASHTAGS: </w:t>
      </w:r>
      <w:r>
        <w:t>#Told #Goal #PartyShirt #GameDay #GymHumor #GiftIdea #TShirtLovers #StatementTee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35-year-old American man with a salt-and-pepper beard in a realistic American setting at a bowling alley. The person is celebrating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alley. Main subject: 35-year-old American man with a salt-and-pepper beard wearing the exact T-shirt from the attached mockup image. Preserve the exact printed wording “MY EX TOLD ME: YOU’LL NEVER FIND ANYONE LIKE ME. I SAID: THAT’S MY GOAL!”. The person is celebrating with friends. They speak naturally and spend most of the dialogue talking specifically about the T-shirt: “Behold, the shirt of the week. You can't miss the way the lines stack on this black cotton shirt.”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Rooftop Patio Bar — 26-year-old American woman with round glasses</w:t>
      </w:r>
    </w:p>
    <w:p>
      <w:r>
        <w:rPr>
          <w:b/>
        </w:rPr>
        <w:t xml:space="preserve">TITLE: </w:t>
      </w:r>
      <w:r>
        <w:t>Everyone Reads This Shirt Twice</w:t>
      </w:r>
    </w:p>
    <w:p>
      <w:r>
        <w:rPr>
          <w:b/>
        </w:rPr>
        <w:t xml:space="preserve">HASHTAGS: </w:t>
      </w:r>
      <w:r>
        <w:t>#Told #Goal #EverydayHumor #GymHumor #FoodieHumor #SarcasticShirt #AdultHumor #HumorShirt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26-year-old American woman with round glasses in a realistic American setting at a rooftop patio bar. The person is leaning on the railing with a drink at sunset.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patio bar. Main subject: 26-year-old American woman with round glasses wearing the exact T-shirt from the attached mockup image. Preserve the exact printed wording “MY EX TOLD ME: YOU’LL NEVER FIND ANYONE LIKE ME. I SAID: THAT’S MY GOAL!”. The person is leaning on the railing with a drink at sunset. They speak naturally and spend most of the dialogue talking specifically about the T-shirt: “I swear this shirt gets a reaction every single time. Read it slowly, because the big headline is what gets people.”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Freshly Single Apartment Couch — 54-year-old American woman with a messy bun</w:t>
      </w:r>
    </w:p>
    <w:p>
      <w:r>
        <w:rPr>
          <w:b/>
        </w:rPr>
        <w:t xml:space="preserve">TITLE: </w:t>
      </w:r>
      <w:r>
        <w:t>The Funniest Shirt Gift Idea 😂</w:t>
      </w:r>
    </w:p>
    <w:p>
      <w:r>
        <w:rPr>
          <w:b/>
        </w:rPr>
        <w:t xml:space="preserve">HASHTAGS: </w:t>
      </w:r>
      <w:r>
        <w:t>#Goal #Told #PartyShirt #CoupleGoals #GameDay #FunnyTShirt #ShirtCheck #GiftIdea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54-year-old American woman with a messy bun in a realistic American setting at a Freshly Single Apartment Couch. The person is raising a drink at a screen.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Freshly Single Apartment Couch. Main subject: 54-year-old American woman with a messy bun wearing the exact T-shirt from the attached mockup image. Preserve the exact printed wording “MY EX TOLD ME: YOU’LL NEVER FIND ANYONE LIKE ME. I SAID: THAT’S MY GOAL!”. The person is raising a drink at a screen. They speak naturally and spend most of the dialogue talking specifically about the T-shirt: “I might buy a few of these for my friends. The message is loud and clear, and the crisp white print is the cherry on top.”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Singles Mixer Lounge — 34-year-old American woman with a headband</w:t>
      </w:r>
    </w:p>
    <w:p>
      <w:r>
        <w:rPr>
          <w:b/>
        </w:rPr>
        <w:t xml:space="preserve">TITLE: </w:t>
      </w:r>
      <w:r>
        <w:t>I Wore This Just For The Reaction</w:t>
      </w:r>
    </w:p>
    <w:p>
      <w:r>
        <w:rPr>
          <w:b/>
        </w:rPr>
        <w:t xml:space="preserve">HASHTAGS: </w:t>
      </w:r>
      <w:r>
        <w:t>#Told #Goal #PartyShirt #FriendGroup #FoodieHumor #ShirtCheck #SarcasticShirt #FunnyTShirt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34-year-old American woman with a headband in a realistic American setting at a Singles Mixer Lounge. The person is chatting with a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Singles Mixer Lounge. Main subject: 34-year-old American woman with a headband wearing the exact T-shirt from the attached mockup image. Preserve the exact printed wording “MY EX TOLD ME: YOU’LL NEVER FIND ANYONE LIKE ME. I SAID: THAT’S MY GOAL!”. The person is chatting with a smile. They speak naturally and spend most of the dialogue talking specifically about the T-shirt: “Somebody had to bring this shirt out in public. Great gift idea for anyone who loves a laugh.”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Mini-Golf Course — 32-year-old American woman with wavy blond hair</w:t>
      </w:r>
    </w:p>
    <w:p>
      <w:r>
        <w:rPr>
          <w:b/>
        </w:rPr>
        <w:t xml:space="preserve">TITLE: </w:t>
      </w:r>
      <w:r>
        <w:t>This Shirt Gets Stopped Everywhere</w:t>
      </w:r>
    </w:p>
    <w:p>
      <w:r>
        <w:rPr>
          <w:b/>
        </w:rPr>
        <w:t xml:space="preserve">HASHTAGS: </w:t>
      </w:r>
      <w:r>
        <w:t>#Told #Goal #GymHumor #FoodieHumor #CoupleGoals #GiftIdea #StatementTee #SarcasmLovers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32-year-old American woman with wavy blond hair in a realistic American setting at a mini-golf course. The person is lining up a putt beside a windmill.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mini-golf course. Main subject: 32-year-old American woman with wavy blond hair wearing the exact T-shirt from the attached mockup image. Preserve the exact printed wording “MY EX TOLD ME: YOU’LL NEVER FIND ANYONE LIKE ME. I SAID: THAT’S MY GOAL!”. The person is lining up a putt beside a windmill. They speak naturally and spend most of the dialogue talking specifically about the T-shirt: “I get stopped everywhere I go in this. The whole layout is bold, especially the way the lines stack.”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Mountain Trailhead — 50-year-old American man with wavy brown hair</w:t>
      </w:r>
    </w:p>
    <w:p>
      <w:r>
        <w:rPr>
          <w:b/>
        </w:rPr>
        <w:t xml:space="preserve">TITLE: </w:t>
      </w:r>
      <w:r>
        <w:t>Gift Idea: My Ex Told Me That's My Goal</w:t>
      </w:r>
    </w:p>
    <w:p>
      <w:r>
        <w:rPr>
          <w:b/>
        </w:rPr>
        <w:t xml:space="preserve">HASHTAGS: </w:t>
      </w:r>
      <w:r>
        <w:t>#Goal #Told #CoupleGoals #EverydayHumor #GameDay #SarcasticShirt #HumorShirt #GiftIdea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50-year-old American man with wavy brown hair in a realistic American setting at a mountain trailhead. The person is hiking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mountain trailhead. Main subject: 50-year-old American man with wavy brown hair wearing the exact T-shirt from the attached mockup image. Preserve the exact printed wording “MY EX TOLD ME: YOU’LL NEVER FIND ANYONE LIKE ME. I SAID: THAT’S MY GOAL!”. The person is hiking with a friend. They speak naturally and spend most of the dialogue talking specifically about the T-shirt: “Behold, the shirt of the week. It looks even better in person, especially the layout.”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March Madness Bar — 33-year-old American man with a bright smile and laugh lines</w:t>
      </w:r>
    </w:p>
    <w:p>
      <w:r>
        <w:rPr>
          <w:b/>
        </w:rPr>
        <w:t xml:space="preserve">TITLE: </w:t>
      </w:r>
      <w:r>
        <w:t>Read It Slowly 😂</w:t>
      </w:r>
    </w:p>
    <w:p>
      <w:r>
        <w:rPr>
          <w:b/>
        </w:rPr>
        <w:t xml:space="preserve">HASHTAGS: </w:t>
      </w:r>
      <w:r>
        <w:t>#Goal #Told #GameDay #EverydayHumor #FoodieHumor #StatementTee #SarcasmLovers #SarcasticShirt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33-year-old American man with a bright smile and laugh lines in a realistic American setting at a March Madness bar. The person is clutching a bracket and a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March Madness bar. Main subject: 33-year-old American man with a bright smile and laugh lines wearing the exact T-shirt from the attached mockup image. Preserve the exact printed wording “MY EX TOLD ME: YOU’LL NEVER FIND ANYONE LIKE ME. I SAID: THAT’S MY GOAL!”. The person is clutching a bracket and a drink. They speak naturally and spend most of the dialogue talking specifically about the T-shirt: “I dare you not to smile at this shirt. Everyone reads the whole thing, then notices the way the lines stack.”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Pickup Basketball Court — 32-year-old American woman with thick curly hair</w:t>
      </w:r>
    </w:p>
    <w:p>
      <w:r>
        <w:rPr>
          <w:b/>
        </w:rPr>
        <w:t xml:space="preserve">TITLE: </w:t>
      </w:r>
      <w:r>
        <w:t>Bold Shirt, Bigger Laugh</w:t>
      </w:r>
    </w:p>
    <w:p>
      <w:r>
        <w:rPr>
          <w:b/>
        </w:rPr>
        <w:t xml:space="preserve">HASHTAGS: </w:t>
      </w:r>
      <w:r>
        <w:t>#Goal #Told #FoodieHumor #CoupleGoals #FriendGroup #SarcasmLovers #FunnyGift #SarcasticShirt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32-year-old American woman with thick curly hair in a realistic American setting at a pickup basketball court. The person is shooting hoops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pickup basketball court. Main subject: 32-year-old American woman with thick curly hair wearing the exact T-shirt from the attached mockup image. Preserve the exact printed wording “MY EX TOLD ME: YOU’LL NEVER FIND ANYONE LIKE ME. I SAID: THAT’S MY GOAL!”. The person is shooting hoops with a smirk. They speak naturally and spend most of the dialogue talking specifically about the T-shirt: “This is the shirt I grab when I want a laugh. It's a real crowd-pleaser, thanks to the contrast against the black fabric.”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Rooftop Deck At Night — 38-year-old American woman with thick curly hair</w:t>
      </w:r>
    </w:p>
    <w:p>
      <w:r>
        <w:rPr>
          <w:b/>
        </w:rPr>
        <w:t xml:space="preserve">TITLE: </w:t>
      </w:r>
      <w:r>
        <w:t>People Can't Stop Reading This</w:t>
      </w:r>
    </w:p>
    <w:p>
      <w:r>
        <w:rPr>
          <w:b/>
        </w:rPr>
        <w:t xml:space="preserve">HASHTAGS: </w:t>
      </w:r>
      <w:r>
        <w:t>#Goal #Told #GameDay #EverydayHumor #CoupleGoals #AdultHumor #StatementTee #SarcasticShirt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38-year-old American woman with thick curly hair in a realistic American setting at a rooftop deck at night. The person is leaning on a rail with city lights behind.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deck at night. Main subject: 38-year-old American woman with thick curly hair wearing the exact T-shirt from the attached mockup image. Preserve the exact printed wording “MY EX TOLD ME: YOU’LL NEVER FIND ANYONE LIKE ME. I SAID: THAT’S MY GOAL!”. The person is leaning on a rail with city lights behind. They speak naturally and spend most of the dialogue talking specifically about the T-shirt: “I swear this shirt gets a reaction every single time. Great gift idea for anyone who loves a laugh.”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Dating App Swiping Couch — 48-year-old American man with a trimmed white beard</w:t>
      </w:r>
    </w:p>
    <w:p>
      <w:r>
        <w:rPr>
          <w:b/>
        </w:rPr>
        <w:t xml:space="preserve">TITLE: </w:t>
      </w:r>
      <w:r>
        <w:t>My Ex Told Me That's My Goal — Shirt Check 😂</w:t>
      </w:r>
    </w:p>
    <w:p>
      <w:r>
        <w:rPr>
          <w:b/>
        </w:rPr>
        <w:t xml:space="preserve">HASHTAGS: </w:t>
      </w:r>
      <w:r>
        <w:t>#Told #Goal #GameDay #PartyShirt #GymHumor #SarcasmLovers #ShirtCheck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48-year-old American man with a trimmed white beard in a realistic American setting at a Dating App Swiping Couch. The person is scrolling a phone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Dating App Swiping Couch. Main subject: 48-year-old American man with a trimmed white beard wearing the exact T-shirt from the attached mockup image. Preserve the exact printed wording “MY EX TOLD ME: YOU’LL NEVER FIND ANYONE LIKE ME. I SAID: THAT’S MY GOAL!”. The person is scrolling a phone with a smirk. They speak naturally and spend most of the dialogue talking specifically about the T-shirt: “Honestly, it's the best gift I could give my coworkers. Whoever designed the way the lines stack nailed it.”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Car At A Drive-In — 51-year-old American woman with short dark pixie hair</w:t>
      </w:r>
    </w:p>
    <w:p>
      <w:r>
        <w:rPr>
          <w:b/>
        </w:rPr>
        <w:t xml:space="preserve">TITLE: </w:t>
      </w:r>
      <w:r>
        <w:t>My Ex Told Me That's My Goal 😂</w:t>
      </w:r>
    </w:p>
    <w:p>
      <w:r>
        <w:rPr>
          <w:b/>
        </w:rPr>
        <w:t xml:space="preserve">HASHTAGS: </w:t>
      </w:r>
      <w:r>
        <w:t>#Told #Goal #FoodieHumor #CoupleGoals #PartyShirt #SarcasmLovers #FunnyShirts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51-year-old American woman with short dark pixie hair in a realistic American setting at a car at a drive-in. The person is eating takeout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at a drive-in. Main subject: 51-year-old American woman with short dark pixie hair wearing the exact T-shirt from the attached mockup image. Preserve the exact printed wording “MY EX TOLD ME: YOU’LL NEVER FIND ANYONE LIKE ME. I SAID: THAT’S MY GOAL!”. The person is eating takeout with friends. They speak naturally and spend most of the dialogue talking specifically about the T-shirt: “Everyone does a double take at this shirt. The whole thing is readable from ten feet away.”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Rooftop Party — 46-year-old American man with tattooed forearms</w:t>
      </w:r>
    </w:p>
    <w:p>
      <w:r>
        <w:rPr>
          <w:b/>
        </w:rPr>
        <w:t xml:space="preserve">TITLE: </w:t>
      </w:r>
      <w:r>
        <w:t>This Shirt Says It All 😂</w:t>
      </w:r>
    </w:p>
    <w:p>
      <w:r>
        <w:rPr>
          <w:b/>
        </w:rPr>
        <w:t xml:space="preserve">HASHTAGS: </w:t>
      </w:r>
      <w:r>
        <w:t>#Goal #Told #GameDay #FriendGroup #PartyShirt #StatementTee #AdultHumor #TShirtLovers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46-year-old American man with tattooed forearms in a realistic American setting at a rooftop party. The person is raising a glass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party. Main subject: 46-year-old American man with tattooed forearms wearing the exact T-shirt from the attached mockup image. Preserve the exact printed wording “MY EX TOLD ME: YOU’LL NEVER FIND ANYONE LIKE ME. I SAID: THAT’S MY GOAL!”. The person is raising a glass with friends. They speak naturally and spend most of the dialogue talking specifically about the T-shirt: “Everybody dared me to wear this out. Look at the lettering, and the contrast against the black fabric really catches the eye.”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Comedy Club Lobby — 31-year-old American man with a salt-and-pepper beard</w:t>
      </w:r>
    </w:p>
    <w:p>
      <w:r>
        <w:rPr>
          <w:b/>
        </w:rPr>
        <w:t xml:space="preserve">TITLE: </w:t>
      </w:r>
      <w:r>
        <w:t>Wait Until You Read This Shirt</w:t>
      </w:r>
    </w:p>
    <w:p>
      <w:r>
        <w:rPr>
          <w:b/>
        </w:rPr>
        <w:t xml:space="preserve">HASHTAGS: </w:t>
      </w:r>
      <w:r>
        <w:t>#Told #Goal #PartyShirt #FoodieHumor #EverydayHumor #HumorShirt #TShirtLovers #SarcasmLovers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31-year-old American man with a salt-and-pepper beard in a realistic American setting at a comedy club lobby. The person is holding a drink ticket and grinning.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comedy club lobby. Main subject: 31-year-old American man with a salt-and-pepper beard wearing the exact T-shirt from the attached mockup image. Preserve the exact printed wording “MY EX TOLD ME: YOU’LL NEVER FIND ANYONE LIKE ME. I SAID: THAT’S MY GOAL!”. The person is holding a drink ticket and grinning. They speak naturally and spend most of the dialogue talking specifically about the T-shirt: “I swear this shirt gets a reaction every single time. Even the details like the size of the words are on point.”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City Sidewalk — 27-year-old American woman with thick curly hair</w:t>
      </w:r>
    </w:p>
    <w:p>
      <w:r>
        <w:rPr>
          <w:b/>
        </w:rPr>
        <w:t xml:space="preserve">TITLE: </w:t>
      </w:r>
      <w:r>
        <w:t>Everyone Reads This Shirt Twice</w:t>
      </w:r>
    </w:p>
    <w:p>
      <w:r>
        <w:rPr>
          <w:b/>
        </w:rPr>
        <w:t xml:space="preserve">HASHTAGS: </w:t>
      </w:r>
      <w:r>
        <w:t>#Told #Goal #EverydayHumor #CoupleGoals #PartyShirt #FunnyTShirt #FunnyShirts #SarcasticShirt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27-year-old American woman with thick curly hair in a realistic American setting at a city sidewalk. The person is walking happily with shopping bags.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city sidewalk. Main subject: 27-year-old American woman with thick curly hair wearing the exact T-shirt from the attached mockup image. Preserve the exact printed wording “MY EX TOLD ME: YOU’LL NEVER FIND ANYONE LIKE ME. I SAID: THAT’S MY GOAL!”. The person is walking happily with shopping bags. They speak naturally and spend most of the dialogue talking specifically about the T-shirt: “This is my go-to when I'm in the mood to joke. Look at the way the lines stack, it really pops against the black fabric.”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Coffee Shop Open Mic — 51-year-old American woman with short gray hair</w:t>
      </w:r>
    </w:p>
    <w:p>
      <w:r>
        <w:rPr>
          <w:b/>
        </w:rPr>
        <w:t xml:space="preserve">TITLE: </w:t>
      </w:r>
      <w:r>
        <w:t>The Funniest Shirt Gift Idea 😂</w:t>
      </w:r>
    </w:p>
    <w:p>
      <w:r>
        <w:rPr>
          <w:b/>
        </w:rPr>
        <w:t xml:space="preserve">HASHTAGS: </w:t>
      </w:r>
      <w:r>
        <w:t>#Goal #Told #EverydayHumor #GameDay #FoodieHumor #StatementTee #FunnyGift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51-year-old American woman with short gray hair in a realistic American setting at a Coffee Shop Open Mic. The person is clapping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Coffee Shop Open Mic. Main subject: 51-year-old American woman with short gray hair wearing the exact T-shirt from the attached mockup image. Preserve the exact printed wording “MY EX TOLD ME: YOU’LL NEVER FIND ANYONE LIKE ME. I SAID: THAT’S MY GOAL!”. The person is clapping with a grin. They speak naturally and spend most of the dialogue talking specifically about the T-shirt: “I've gotten more smiles in this than anything else. It prints big and bold, with the bold lettering front and center.”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Speed Dating Event — 53-year-old American man with a trimmed white beard</w:t>
      </w:r>
    </w:p>
    <w:p>
      <w:r>
        <w:rPr>
          <w:b/>
        </w:rPr>
        <w:t xml:space="preserve">TITLE: </w:t>
      </w:r>
      <w:r>
        <w:t>I Wore This Just For The Reaction</w:t>
      </w:r>
    </w:p>
    <w:p>
      <w:r>
        <w:rPr>
          <w:b/>
        </w:rPr>
        <w:t xml:space="preserve">HASHTAGS: </w:t>
      </w:r>
      <w:r>
        <w:t>#Goal #Told #GymHumor #FoodieHumor #PartyShirt #FunnyTShirt #FunnyGift #SarcasticShirt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53-year-old American man with a trimmed white beard in a realistic American setting at a Speed Dating Event. The person is checking a name card with a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Speed Dating Event. Main subject: 53-year-old American man with a trimmed white beard wearing the exact T-shirt from the attached mockup image. Preserve the exact printed wording “MY EX TOLD ME: YOU’LL NEVER FIND ANYONE LIKE ME. I SAID: THAT’S MY GOAL!”. The person is checking a name card with a smile. They speak naturally and spend most of the dialogue talking specifically about the T-shirt: “This one is my little inside joke with my coworkers. The message is loud and clear, and the layout is the cherry on top.”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Chicken Wing Joint — 44-year-old American man with a knit beanie</w:t>
      </w:r>
    </w:p>
    <w:p>
      <w:r>
        <w:rPr>
          <w:b/>
        </w:rPr>
        <w:t xml:space="preserve">TITLE: </w:t>
      </w:r>
      <w:r>
        <w:t>This Shirt Gets Stopped Everywhere</w:t>
      </w:r>
    </w:p>
    <w:p>
      <w:r>
        <w:rPr>
          <w:b/>
        </w:rPr>
        <w:t xml:space="preserve">HASHTAGS: </w:t>
      </w:r>
      <w:r>
        <w:t>#Told #Goal #FoodieHumor #GymHumor #EverydayHumor #TShirtLovers #AdultHumor #FunnyGift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44-year-old American man with a knit beanie in a realistic American setting at a chicken wing joint. The person is wiping sauce off fingers with a napkin.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chicken wing joint. Main subject: 44-year-old American man with a knit beanie wearing the exact T-shirt from the attached mockup image. Preserve the exact printed wording “MY EX TOLD ME: YOU’LL NEVER FIND ANYONE LIKE ME. I SAID: THAT’S MY GOAL!”. The person is wiping sauce off fingers with a napkin. They speak naturally and spend most of the dialogue talking specifically about the T-shirt: “It says what I'm thinking without me saying a word. Honestly, the contrast against the black fabric is why I bought it.”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Movie Theater Lobby — 54-year-old American man with a bright smile and laugh lines</w:t>
      </w:r>
    </w:p>
    <w:p>
      <w:r>
        <w:rPr>
          <w:b/>
        </w:rPr>
        <w:t xml:space="preserve">TITLE: </w:t>
      </w:r>
      <w:r>
        <w:t>Gift Idea: My Ex Told Me That's My Goal</w:t>
      </w:r>
    </w:p>
    <w:p>
      <w:r>
        <w:rPr>
          <w:b/>
        </w:rPr>
        <w:t xml:space="preserve">HASHTAGS: </w:t>
      </w:r>
      <w:r>
        <w:t>#Goal #Told #FoodieHumor #GameDay #GymHumor #SarcasticShirt #AdultHumor #FunnyGift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54-year-old American man with a bright smile and laugh lines in a realistic American setting at a movie theater lobby. The person is holding a large popcorn bucket.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movie theater lobby. Main subject: 54-year-old American man with a bright smile and laugh lines wearing the exact T-shirt from the attached mockup image. Preserve the exact printed wording “MY EX TOLD ME: YOU’LL NEVER FIND ANYONE LIKE ME. I SAID: THAT’S MY GOAL!”. The person is holding a large popcorn bucket. They speak naturally and spend most of the dialogue talking specifically about the T-shirt: “I get stopped everywhere I go in this. The design is simple, but the orange condensed caps makes it hit.”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Bingo Hall — 47-year-old American woman with a bright smile and laugh lines</w:t>
      </w:r>
    </w:p>
    <w:p>
      <w:r>
        <w:rPr>
          <w:b/>
        </w:rPr>
        <w:t xml:space="preserve">TITLE: </w:t>
      </w:r>
      <w:r>
        <w:t>Read It Slowly 😂</w:t>
      </w:r>
    </w:p>
    <w:p>
      <w:r>
        <w:rPr>
          <w:b/>
        </w:rPr>
        <w:t xml:space="preserve">HASHTAGS: </w:t>
      </w:r>
      <w:r>
        <w:t>#Told #Goal #FoodieHumor #CoupleGoals #GameDay #HumorShirt #FunnyShirts #ShirtCheck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47-year-old American woman with a bright smile and laugh lines in a realistic American setting at a bingo hall. The person is dabbing a card with a bright marker.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bingo hall. Main subject: 47-year-old American woman with a bright smile and laugh lines wearing the exact T-shirt from the attached mockup image. Preserve the exact printed wording “MY EX TOLD ME: YOU’LL NEVER FIND ANYONE LIKE ME. I SAID: THAT’S MY GOAL!”. The person is dabbing a card with a bright marker. They speak naturally and spend most of the dialogue talking specifically about the T-shirt: “Everybody dared me to wear this out. It prints big and bold, with the size of the words front and center.”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Tennis Club Court — 37-year-old American woman with black-framed glasses</w:t>
      </w:r>
    </w:p>
    <w:p>
      <w:r>
        <w:rPr>
          <w:b/>
        </w:rPr>
        <w:t xml:space="preserve">TITLE: </w:t>
      </w:r>
      <w:r>
        <w:t>Bold Shirt, Bigger Laugh</w:t>
      </w:r>
    </w:p>
    <w:p>
      <w:r>
        <w:rPr>
          <w:b/>
        </w:rPr>
        <w:t xml:space="preserve">HASHTAGS: </w:t>
      </w:r>
      <w:r>
        <w:t>#Goal #Told #FoodieHumor #PartyShirt #FriendGroup #FunnyShirts #HumorShirt #AdultHumor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37-year-old American woman with black-framed glasses in a realistic American setting at a tennis club court. The person is bouncing a tennis ball before a serve.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tennis club court. Main subject: 37-year-old American woman with black-framed glasses wearing the exact T-shirt from the attached mockup image. Preserve the exact printed wording “MY EX TOLD ME: YOU’LL NEVER FIND ANYONE LIKE ME. I SAID: THAT’S MY GOAL!”. The person is bouncing a tennis ball before a serve. They speak naturally and spend most of the dialogue talking specifically about the T-shirt: “This shirt was worth every penny. The message is loud and clear, and the orange condensed caps is the cherry on top.”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Bar — 55-year-old American woman with a knit beanie</w:t>
      </w:r>
    </w:p>
    <w:p>
      <w:r>
        <w:rPr>
          <w:b/>
        </w:rPr>
        <w:t xml:space="preserve">TITLE: </w:t>
      </w:r>
      <w:r>
        <w:t>People Can't Stop Reading This</w:t>
      </w:r>
    </w:p>
    <w:p>
      <w:r>
        <w:rPr>
          <w:b/>
        </w:rPr>
        <w:t xml:space="preserve">HASHTAGS: </w:t>
      </w:r>
      <w:r>
        <w:t>#Goal #Told #PartyShirt #GymHumor #FriendGroup #SarcasticShirt #FunnyShirts #GiftIdea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55-year-old American woman with a knit beanie in a realistic American setting at a bar. The person is laughing with friends over drinks.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 Main subject: 55-year-old American woman with a knit beanie wearing the exact T-shirt from the attached mockup image. Preserve the exact printed wording “MY EX TOLD ME: YOU’LL NEVER FIND ANYONE LIKE ME. I SAID: THAT’S MY GOAL!”. The person is laughing with friends over drinks. They speak naturally and spend most of the dialogue talking specifically about the T-shirt: “This shirt does the talking for me today. I love the size of the words, you can read it from across the room.”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Nail Salon Chair — 36-year-old American woman with a messy bun</w:t>
      </w:r>
    </w:p>
    <w:p>
      <w:r>
        <w:rPr>
          <w:b/>
        </w:rPr>
        <w:t xml:space="preserve">TITLE: </w:t>
      </w:r>
      <w:r>
        <w:t>My Ex Told Me That's My Goal — Shirt Check 😂</w:t>
      </w:r>
    </w:p>
    <w:p>
      <w:r>
        <w:rPr>
          <w:b/>
        </w:rPr>
        <w:t xml:space="preserve">HASHTAGS: </w:t>
      </w:r>
      <w:r>
        <w:t>#Goal #Told #FoodieHumor #GameDay #PartyShirt #HumorShirt #SarcasmLovers #FunnyShirts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36-year-old American woman with a messy bun in a realistic American setting at a nail salon chair. The person is laughing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nail salon chair. Main subject: 36-year-old American woman with a messy bun wearing the exact T-shirt from the attached mockup image. Preserve the exact printed wording “MY EX TOLD ME: YOU’LL NEVER FIND ANYONE LIKE ME. I SAID: THAT’S MY GOAL!”. The person is laughing with a friend. They speak naturally and spend most of the dialogue talking specifically about the T-shirt: “This one is my little inside joke with my friends. Even the details like the size of the words are on point.”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Hair Salon — 30-year-old American man with tattooed forearms</w:t>
      </w:r>
    </w:p>
    <w:p>
      <w:r>
        <w:rPr>
          <w:b/>
        </w:rPr>
        <w:t xml:space="preserve">TITLE: </w:t>
      </w:r>
      <w:r>
        <w:t>My Ex Told Me That's My Goal 😂</w:t>
      </w:r>
    </w:p>
    <w:p>
      <w:r>
        <w:rPr>
          <w:b/>
        </w:rPr>
        <w:t xml:space="preserve">HASHTAGS: </w:t>
      </w:r>
      <w:r>
        <w:t>#Told #Goal #FriendGroup #GymHumor #PartyShirt #FunnyGift #FunnyTShirt #StatementTee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30-year-old American man with tattooed forearms in a realistic American setting at a hair salon. The person is getting a new look with a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hair salon. Main subject: 30-year-old American man with tattooed forearms wearing the exact T-shirt from the attached mockup image. Preserve the exact printed wording “MY EX TOLD ME: YOU’LL NEVER FIND ANYONE LIKE ME. I SAID: THAT’S MY GOAL!”. The person is getting a new look with a smile. They speak naturally and spend most of the dialogue talking specifically about the T-shirt: “I'm not saying a word, the shirt says it all. Even the details like the layout are on point.”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Cat Cafe — 39-year-old American man with tattooed forearms</w:t>
      </w:r>
    </w:p>
    <w:p>
      <w:r>
        <w:rPr>
          <w:b/>
        </w:rPr>
        <w:t xml:space="preserve">TITLE: </w:t>
      </w:r>
      <w:r>
        <w:t>This Shirt Says It All 😂</w:t>
      </w:r>
    </w:p>
    <w:p>
      <w:r>
        <w:rPr>
          <w:b/>
        </w:rPr>
        <w:t xml:space="preserve">HASHTAGS: </w:t>
      </w:r>
      <w:r>
        <w:t>#Goal #Told #GymHumor #GameDay #CoupleGoals #TShirtLovers #FunnyTShirt #AdultHumor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39-year-old American man with tattooed forearms in a realistic American setting at a cat cafe. The person is holding a cat and a coffee cup.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cat cafe. Main subject: 39-year-old American man with tattooed forearms wearing the exact T-shirt from the attached mockup image. Preserve the exact printed wording “MY EX TOLD ME: YOU’LL NEVER FIND ANYONE LIKE ME. I SAID: THAT’S MY GOAL!”. The person is holding a cat and a coffee cup. They speak naturally and spend most of the dialogue talking specifically about the T-shirt: “Here's the shirt everybody keeps asking about. The fit is comfy and the layout looks sharp.”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Divorce Party Patio — 46-year-old American man with black-framed glasses</w:t>
      </w:r>
    </w:p>
    <w:p>
      <w:r>
        <w:rPr>
          <w:b/>
        </w:rPr>
        <w:t xml:space="preserve">TITLE: </w:t>
      </w:r>
      <w:r>
        <w:t>Wait Until You Read This Shirt</w:t>
      </w:r>
    </w:p>
    <w:p>
      <w:r>
        <w:rPr>
          <w:b/>
        </w:rPr>
        <w:t xml:space="preserve">HASHTAGS: </w:t>
      </w:r>
      <w:r>
        <w:t>#Told #Goal #CoupleGoals #EverydayHumor #GameDay #SarcasticShirt #SarcasmLovers #GiftIdea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46-year-old American man with black-framed glasses in a realistic American setting at a Divorce Party Patio. The person is raising a glass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Divorce Party Patio. Main subject: 46-year-old American man with black-framed glasses wearing the exact T-shirt from the attached mockup image. Preserve the exact printed wording “MY EX TOLD ME: YOU’LL NEVER FIND ANYONE LIKE ME. I SAID: THAT’S MY GOAL!”. The person is raising a glass with friends. They speak naturally and spend most of the dialogue talking specifically about the T-shirt: “Somebody had to bring this shirt out in public. The message is loud and clear, and the contrast against the black fabric is the cherry on top.”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Bonfire Beach — 34-year-old American woman with black-framed glasses</w:t>
      </w:r>
    </w:p>
    <w:p>
      <w:r>
        <w:rPr>
          <w:b/>
        </w:rPr>
        <w:t xml:space="preserve">TITLE: </w:t>
      </w:r>
      <w:r>
        <w:t>Everyone Reads This Shirt Twice</w:t>
      </w:r>
    </w:p>
    <w:p>
      <w:r>
        <w:rPr>
          <w:b/>
        </w:rPr>
        <w:t xml:space="preserve">HASHTAGS: </w:t>
      </w:r>
      <w:r>
        <w:t>#Goal #Told #PartyShirt #FoodieHumor #FriendGroup #SarcasticShirt #FunnyTShirt #SarcasmLovers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34-year-old American woman with black-framed glasses in a realistic American setting at a bonfire beach. The person is poking logs with a stick.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bonfire beach. Main subject: 34-year-old American woman with black-framed glasses wearing the exact T-shirt from the attached mockup image. Preserve the exact printed wording “MY EX TOLD ME: YOU’LL NEVER FIND ANYONE LIKE ME. I SAID: THAT’S MY GOAL!”. The person is poking logs with a stick. They speak naturally and spend most of the dialogue talking specifically about the T-shirt: “Honestly, it's the best gift I could give my family. I like how the big headline breaks up the lines.”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Beach Party — 49-year-old American woman with curly auburn hair</w:t>
      </w:r>
    </w:p>
    <w:p>
      <w:r>
        <w:rPr>
          <w:b/>
        </w:rPr>
        <w:t xml:space="preserve">TITLE: </w:t>
      </w:r>
      <w:r>
        <w:t>The Funniest Shirt Gift Idea 😂</w:t>
      </w:r>
    </w:p>
    <w:p>
      <w:r>
        <w:rPr>
          <w:b/>
        </w:rPr>
        <w:t xml:space="preserve">HASHTAGS: </w:t>
      </w:r>
      <w:r>
        <w:t>#Goal #Told #GameDay #FoodieHumor #CoupleGoals #AdultHumor #FunnyGift #GiftIdea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49-year-old American woman with curly auburn hair in a realistic American setting at a beach party. The person is laughing on the sand with a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beach party. Main subject: 49-year-old American woman with curly auburn hair wearing the exact T-shirt from the attached mockup image. Preserve the exact printed wording “MY EX TOLD ME: YOU’LL NEVER FIND ANYONE LIKE ME. I SAID: THAT’S MY GOAL!”. The person is laughing on the sand with a drink. They speak naturally and spend most of the dialogue talking specifically about the T-shirt: “Let me show you why this shirt is a hit. Great gift idea for anyone who loves a laugh.”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Gym Treadmill — 44-year-old American man with a shaved head and goatee</w:t>
      </w:r>
    </w:p>
    <w:p>
      <w:r>
        <w:rPr>
          <w:b/>
        </w:rPr>
        <w:t xml:space="preserve">TITLE: </w:t>
      </w:r>
      <w:r>
        <w:t>I Wore This Just For The Reaction</w:t>
      </w:r>
    </w:p>
    <w:p>
      <w:r>
        <w:rPr>
          <w:b/>
        </w:rPr>
        <w:t xml:space="preserve">HASHTAGS: </w:t>
      </w:r>
      <w:r>
        <w:t>#Told #Goal #FriendGroup #PartyShirt #FoodieHumor #FunnyShirts #StatementTee #TShirtLovers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44-year-old American man with a shaved head and goatee in a realistic American setting at a gym treadmill. The person is working out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gym treadmill. Main subject: 44-year-old American man with a shaved head and goatee wearing the exact T-shirt from the attached mockup image. Preserve the exact printed wording “MY EX TOLD ME: YOU’LL NEVER FIND ANYONE LIKE ME. I SAID: THAT’S MY GOAL!”. The person is working out with a grin. They speak naturally and spend most of the dialogue talking specifically about the T-shirt: “It says what I'm thinking without me saying a word. I like how the layout breaks up the lines.”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Stadium Concourse — 49-year-old American man with a salt-and-pepper beard</w:t>
      </w:r>
    </w:p>
    <w:p>
      <w:r>
        <w:rPr>
          <w:b/>
        </w:rPr>
        <w:t xml:space="preserve">TITLE: </w:t>
      </w:r>
      <w:r>
        <w:t>This Shirt Gets Stopped Everywhere</w:t>
      </w:r>
    </w:p>
    <w:p>
      <w:r>
        <w:rPr>
          <w:b/>
        </w:rPr>
        <w:t xml:space="preserve">HASHTAGS: </w:t>
      </w:r>
      <w:r>
        <w:t>#Told #Goal #CoupleGoals #FoodieHumor #FriendGroup #FunnyTShirt #HumorShirt #FunnyShirts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49-year-old American man with a salt-and-pepper beard in a realistic American setting at a stadium concourse. The person is balancing two drinks and a pretzel.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stadium concourse. Main subject: 49-year-old American man with a salt-and-pepper beard wearing the exact T-shirt from the attached mockup image. Preserve the exact printed wording “MY EX TOLD ME: YOU’LL NEVER FIND ANYONE LIKE ME. I SAID: THAT’S MY GOAL!”. The person is balancing two drinks and a pretzel. They speak naturally and spend most of the dialogue talking specifically about the T-shirt: “This shirt is a conversation starter, trust me. That print isn't going to fade, and the contrast against the black fabric proves it.”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Holiday Market Stall — 55-year-old American man with wavy brown hair</w:t>
      </w:r>
    </w:p>
    <w:p>
      <w:r>
        <w:rPr>
          <w:b/>
        </w:rPr>
        <w:t xml:space="preserve">TITLE: </w:t>
      </w:r>
      <w:r>
        <w:t>Gift Idea: My Ex Told Me That's My Goal</w:t>
      </w:r>
    </w:p>
    <w:p>
      <w:r>
        <w:rPr>
          <w:b/>
        </w:rPr>
        <w:t xml:space="preserve">HASHTAGS: </w:t>
      </w:r>
      <w:r>
        <w:t>#Goal #Told #FriendGroup #GameDay #FoodieHumor #FunnyGift #HumorShirt #AdultHumor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55-year-old American man with wavy brown hair in a realistic American setting at a holiday market stall. The person is sipping a hot cider.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holiday market stall. Main subject: 55-year-old American man with wavy brown hair wearing the exact T-shirt from the attached mockup image. Preserve the exact printed wording “MY EX TOLD ME: YOU’LL NEVER FIND ANYONE LIKE ME. I SAID: THAT’S MY GOAL!”. The person is sipping a hot cider. They speak naturally and spend most of the dialogue talking specifically about the T-shirt: “Let's see who reads this shirt first. Look at the lettering, and the size of the words really catches the eye.”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Super Bowl Watch Party — 38-year-old American man with wavy brown hair</w:t>
      </w:r>
    </w:p>
    <w:p>
      <w:r>
        <w:rPr>
          <w:b/>
        </w:rPr>
        <w:t xml:space="preserve">TITLE: </w:t>
      </w:r>
      <w:r>
        <w:t>Read It Slowly 😂</w:t>
      </w:r>
    </w:p>
    <w:p>
      <w:r>
        <w:rPr>
          <w:b/>
        </w:rPr>
        <w:t xml:space="preserve">HASHTAGS: </w:t>
      </w:r>
      <w:r>
        <w:t>#Goal #Told #CoupleGoals #FriendGroup #GameDay #StatementTee #FunnyGift #SarcasmLovers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38-year-old American man with wavy brown hair in a realistic American setting at a Super Bowl watch party. The person is pointing at a big TV with a plate of wings.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Super Bowl watch party. Main subject: 38-year-old American man with wavy brown hair wearing the exact T-shirt from the attached mockup image. Preserve the exact printed wording “MY EX TOLD ME: YOU’LL NEVER FIND ANYONE LIKE ME. I SAID: THAT’S MY GOAL!”. The person is pointing at a big TV with a plate of wings. They speak naturally and spend most of the dialogue talking specifically about the T-shirt: “I've gotten more smiles in this than anything else. The layout sells it every single time.”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Friends Night Out Karaoke — 37-year-old American man with wavy brown hair</w:t>
      </w:r>
    </w:p>
    <w:p>
      <w:r>
        <w:rPr>
          <w:b/>
        </w:rPr>
        <w:t xml:space="preserve">TITLE: </w:t>
      </w:r>
      <w:r>
        <w:t>Bold Shirt, Bigger Laugh</w:t>
      </w:r>
    </w:p>
    <w:p>
      <w:r>
        <w:rPr>
          <w:b/>
        </w:rPr>
        <w:t xml:space="preserve">HASHTAGS: </w:t>
      </w:r>
      <w:r>
        <w:t>#Goal #Told #PartyShirt #CoupleGoals #GymHumor #FunnyTShirt #StatementTee #HumorShirt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37-year-old American man with wavy brown hair in a realistic American setting at a Friends Night Out Karaoke. The person is laughing while singing.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Friends Night Out Karaoke. Main subject: 37-year-old American man with wavy brown hair wearing the exact T-shirt from the attached mockup image. Preserve the exact printed wording “MY EX TOLD ME: YOU’LL NEVER FIND ANYONE LIKE ME. I SAID: THAT’S MY GOAL!”. The person is laughing while singing. They speak naturally and spend most of the dialogue talking specifically about the T-shirt: “People stop me just to read it. I like how the size of the words breaks up the lines.”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Dating App Coffee Date Table — 41-year-old American man with a shaved head and goatee</w:t>
      </w:r>
    </w:p>
    <w:p>
      <w:r>
        <w:rPr>
          <w:b/>
        </w:rPr>
        <w:t xml:space="preserve">TITLE: </w:t>
      </w:r>
      <w:r>
        <w:t>People Can't Stop Reading This</w:t>
      </w:r>
    </w:p>
    <w:p>
      <w:r>
        <w:rPr>
          <w:b/>
        </w:rPr>
        <w:t xml:space="preserve">HASHTAGS: </w:t>
      </w:r>
      <w:r>
        <w:t>#Told #Goal #PartyShirt #GameDay #GymHumor #StatementTee #ShirtCheck #SarcasticShirt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41-year-old American man with a shaved head and goatee in a realistic American setting at a dating app coffee date table. The person is smiling across a small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dating app coffee date table. Main subject: 41-year-old American man with a shaved head and goatee wearing the exact T-shirt from the attached mockup image. Preserve the exact printed wording “MY EX TOLD ME: YOU’LL NEVER FIND ANYONE LIKE ME. I SAID: THAT’S MY GOAL!”. The person is smiling across a small table. They speak naturally and spend most of the dialogue talking specifically about the T-shirt: “This one is my little inside joke with my friends. The words are huge, and the bold lettering gives it that kick.”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Hiking Singles Meetup — 35-year-old American woman with short dark pixie hair</w:t>
      </w:r>
    </w:p>
    <w:p>
      <w:r>
        <w:rPr>
          <w:b/>
        </w:rPr>
        <w:t xml:space="preserve">TITLE: </w:t>
      </w:r>
      <w:r>
        <w:t>My Ex Told Me That's My Goal — Shirt Check 😂</w:t>
      </w:r>
    </w:p>
    <w:p>
      <w:r>
        <w:rPr>
          <w:b/>
        </w:rPr>
        <w:t xml:space="preserve">HASHTAGS: </w:t>
      </w:r>
      <w:r>
        <w:t>#Told #Goal #CoupleGoals #FoodieHumor #FriendGroup #ShirtCheck #SarcasmLovers #TShirtLovers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35-year-old American woman with short dark pixie hair in a realistic American setting at a Hiking Singles Meetup. The person is waving to a new group.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Hiking Singles Meetup. Main subject: 35-year-old American woman with short dark pixie hair wearing the exact T-shirt from the attached mockup image. Preserve the exact printed wording “MY EX TOLD ME: YOU’LL NEVER FIND ANYONE LIKE ME. I SAID: THAT’S MY GOAL!”. The person is waving to a new group. They speak naturally and spend most of the dialogue talking specifically about the T-shirt: “Honestly, it's the best gift I could give my neighbors. The design is simple, but the big headline makes it hit.”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Food Hall — 42-year-old American woman with long dark braids</w:t>
      </w:r>
    </w:p>
    <w:p>
      <w:r>
        <w:rPr>
          <w:b/>
        </w:rPr>
        <w:t xml:space="preserve">TITLE: </w:t>
      </w:r>
      <w:r>
        <w:t>My Ex Told Me That's My Goal 😂</w:t>
      </w:r>
    </w:p>
    <w:p>
      <w:r>
        <w:rPr>
          <w:b/>
        </w:rPr>
        <w:t xml:space="preserve">HASHTAGS: </w:t>
      </w:r>
      <w:r>
        <w:t>#Goal #Told #FoodieHumor #GymHumor #EverydayHumor #SarcasmLovers #HumorShirt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42-year-old American woman with long dark braids in a realistic American setting at a food hall. The person is carrying two paper bags to a communal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hall. Main subject: 42-year-old American woman with long dark braids wearing the exact T-shirt from the attached mockup image. Preserve the exact printed wording “MY EX TOLD ME: YOU’LL NEVER FIND ANYONE LIKE ME. I SAID: THAT’S MY GOAL!”. The person is carrying two paper bags to a communal table. They speak naturally and spend most of the dialogue talking specifically about the T-shirt: “This shirt is a conversation starter, trust me. It looks even better in person, especially the bold lettering.”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Salsa Dance Class — 31-year-old American woman with a messy bun</w:t>
      </w:r>
    </w:p>
    <w:p>
      <w:r>
        <w:rPr>
          <w:b/>
        </w:rPr>
        <w:t xml:space="preserve">TITLE: </w:t>
      </w:r>
      <w:r>
        <w:t>This Shirt Says It All 😂</w:t>
      </w:r>
    </w:p>
    <w:p>
      <w:r>
        <w:rPr>
          <w:b/>
        </w:rPr>
        <w:t xml:space="preserve">HASHTAGS: </w:t>
      </w:r>
      <w:r>
        <w:t>#Goal #Told #CoupleGoals #GymHumor #GameDay #ShirtCheck #GiftIdea #FunnyGift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31-year-old American woman with a messy bun in a realistic American setting at a Salsa Dance Class. The person is stepping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Salsa Dance Class. Main subject: 31-year-old American woman with a messy bun wearing the exact T-shirt from the attached mockup image. Preserve the exact printed wording “MY EX TOLD ME: YOU’LL NEVER FIND ANYONE LIKE ME. I SAID: THAT’S MY GOAL!”. The person is stepping with a grin. They speak naturally and spend most of the dialogue talking specifically about the T-shirt: “People stop me just to read it. The size of the words is my favorite part of the design.”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Beach Volleyball Meetup — 44-year-old American woman with thick curly hair</w:t>
      </w:r>
    </w:p>
    <w:p>
      <w:r>
        <w:rPr>
          <w:b/>
        </w:rPr>
        <w:t xml:space="preserve">TITLE: </w:t>
      </w:r>
      <w:r>
        <w:t>Wait Until You Read This Shirt</w:t>
      </w:r>
    </w:p>
    <w:p>
      <w:r>
        <w:rPr>
          <w:b/>
        </w:rPr>
        <w:t xml:space="preserve">HASHTAGS: </w:t>
      </w:r>
      <w:r>
        <w:t>#Goal #Told #EverydayHumor #CoupleGoals #FoodieHumor #FunnyGift #FunnyShirts #SarcasmLovers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44-year-old American woman with thick curly hair in a realistic American setting at a Beach Volleyball Meetup. The person is laughing between points.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Beach Volleyball Meetup. Main subject: 44-year-old American woman with thick curly hair wearing the exact T-shirt from the attached mockup image. Preserve the exact printed wording “MY EX TOLD ME: YOU’LL NEVER FIND ANYONE LIKE ME. I SAID: THAT’S MY GOAL!”. The person is laughing between points. They speak naturally and spend most of the dialogue talking specifically about the T-shirt: “This one is going straight to my family for the holidays. The fit is comfy and the way the lines stack looks sharp.”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Cornhole Lawn — 29-year-old American man with a flannel-style lumberjack beard</w:t>
      </w:r>
    </w:p>
    <w:p>
      <w:r>
        <w:rPr>
          <w:b/>
        </w:rPr>
        <w:t xml:space="preserve">TITLE: </w:t>
      </w:r>
      <w:r>
        <w:t>Everyone Reads This Shirt Twice</w:t>
      </w:r>
    </w:p>
    <w:p>
      <w:r>
        <w:rPr>
          <w:b/>
        </w:rPr>
        <w:t xml:space="preserve">HASHTAGS: </w:t>
      </w:r>
      <w:r>
        <w:t>#Goal #Told #PartyShirt #FriendGroup #CoupleGoals #SarcasmLovers #GiftIdea #HumorShirt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29-year-old American man with a flannel-style lumberjack beard in a realistic American setting at a cornhole lawn. The person is lining up a bag toss.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cornhole lawn. Main subject: 29-year-old American man with a flannel-style lumberjack beard wearing the exact T-shirt from the attached mockup image. Preserve the exact printed wording “MY EX TOLD ME: YOU’LL NEVER FIND ANYONE LIKE ME. I SAID: THAT’S MY GOAL!”. The person is lining up a bag toss. They speak naturally and spend most of the dialogue talking specifically about the T-shirt: “I swear this shirt gets a reaction every single time. It looks even better in person, especially the big headline.”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Wine And Paint Night — 43-year-old American woman with curly auburn hair</w:t>
      </w:r>
    </w:p>
    <w:p>
      <w:r>
        <w:rPr>
          <w:b/>
        </w:rPr>
        <w:t xml:space="preserve">TITLE: </w:t>
      </w:r>
      <w:r>
        <w:t>The Funniest Shirt Gift Idea 😂</w:t>
      </w:r>
    </w:p>
    <w:p>
      <w:r>
        <w:rPr>
          <w:b/>
        </w:rPr>
        <w:t xml:space="preserve">HASHTAGS: </w:t>
      </w:r>
      <w:r>
        <w:t>#Goal #Told #PartyShirt #GameDay #GymHumor #GiftIdea #StatementTee #SarcasmLovers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43-year-old American woman with curly auburn hair in a realistic American setting at a Wine And Paint Night. The person is laughing at a canvas.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And Paint Night. Main subject: 43-year-old American woman with curly auburn hair wearing the exact T-shirt from the attached mockup image. Preserve the exact printed wording “MY EX TOLD ME: YOU’LL NEVER FIND ANYONE LIKE ME. I SAID: THAT’S MY GOAL!”. The person is laughing at a canvas. They speak naturally and spend most of the dialogue talking specifically about the T-shirt: “Tell me you don't laugh at this. I like how the contrast against the black fabric breaks up the lines.”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Winery Tasting Room — 38-year-old American man with a flannel-style lumberjack beard</w:t>
      </w:r>
    </w:p>
    <w:p>
      <w:r>
        <w:rPr>
          <w:b/>
        </w:rPr>
        <w:t xml:space="preserve">TITLE: </w:t>
      </w:r>
      <w:r>
        <w:t>I Wore This Just For The Reaction</w:t>
      </w:r>
    </w:p>
    <w:p>
      <w:r>
        <w:rPr>
          <w:b/>
        </w:rPr>
        <w:t xml:space="preserve">HASHTAGS: </w:t>
      </w:r>
      <w:r>
        <w:t>#Goal #Told #FriendGroup #GameDay #EverydayHumor #GiftIdea #FunnyTShirt #FunnyShirts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38-year-old American man with a flannel-style lumberjack beard in a realistic American setting at a winery tasting room. The person is swirling a glass at a barrel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winery tasting room. Main subject: 38-year-old American man with a flannel-style lumberjack beard wearing the exact T-shirt from the attached mockup image. Preserve the exact printed wording “MY EX TOLD ME: YOU’LL NEVER FIND ANYONE LIKE ME. I SAID: THAT’S MY GOAL!”. The person is swirling a glass at a barrel table. They speak naturally and spend most of the dialogue talking specifically about the T-shirt: “Don't let the soft cotton fool you, this shirt has attitude. Wear it once, and everybody remembers the way the lines stack.”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Karaoke Bar — 50-year-old American woman with wavy blond hair</w:t>
      </w:r>
    </w:p>
    <w:p>
      <w:r>
        <w:rPr>
          <w:b/>
        </w:rPr>
        <w:t xml:space="preserve">TITLE: </w:t>
      </w:r>
      <w:r>
        <w:t>This Shirt Gets Stopped Everywhere</w:t>
      </w:r>
    </w:p>
    <w:p>
      <w:r>
        <w:rPr>
          <w:b/>
        </w:rPr>
        <w:t xml:space="preserve">HASHTAGS: </w:t>
      </w:r>
      <w:r>
        <w:t>#Told #Goal #FoodieHumor #PartyShirt #GameDay #HumorShirt #SarcasmLovers #FunnyShirts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50-year-old American woman with wavy blond hair in a realistic American setting at a karaoke bar. The person is singing into a microphone.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karaoke bar. Main subject: 50-year-old American woman with wavy blond hair wearing the exact T-shirt from the attached mockup image. Preserve the exact printed wording “MY EX TOLD ME: YOU’LL NEVER FIND ANYONE LIKE ME. I SAID: THAT’S MY GOAL!”. The person is singing into a microphone. They speak naturally and spend most of the dialogue talking specifically about the T-shirt: “This is hands down the funniest thing in my closet. Perfect for a birthday present, and the crisp white print makes it stand out.”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Old-School Diner Counter — 25-year-old American man with a salt-and-pepper beard</w:t>
      </w:r>
    </w:p>
    <w:p>
      <w:r>
        <w:rPr>
          <w:b/>
        </w:rPr>
        <w:t xml:space="preserve">TITLE: </w:t>
      </w:r>
      <w:r>
        <w:t>Gift Idea: My Ex Told Me That's My Goal</w:t>
      </w:r>
    </w:p>
    <w:p>
      <w:r>
        <w:rPr>
          <w:b/>
        </w:rPr>
        <w:t xml:space="preserve">HASHTAGS: </w:t>
      </w:r>
      <w:r>
        <w:t>#Told #Goal #CoupleGoals #EverydayHumor #GymHumor #FunnyShirts #TShirtLovers #AdultHumor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25-year-old American man with a salt-and-pepper beard in a realistic American setting at an old-school diner counter. The person is spinning on a stool with a menu.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old-school diner counter. Main subject: 25-year-old American man with a salt-and-pepper beard wearing the exact T-shirt from the attached mockup image. Preserve the exact printed wording “MY EX TOLD ME: YOU’LL NEVER FIND ANYONE LIKE ME. I SAID: THAT’S MY GOAL!”. The person is spinning on a stool with a menu. They speak naturally and spend most of the dialogue talking specifically about the T-shirt: “The whole crew dared me to wear this out. It's the lettering and the layout that make it work.”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Trivia Night Team Table — 26-year-old American woman with light-brown shoulder-length hair</w:t>
      </w:r>
    </w:p>
    <w:p>
      <w:r>
        <w:rPr>
          <w:b/>
        </w:rPr>
        <w:t xml:space="preserve">TITLE: </w:t>
      </w:r>
      <w:r>
        <w:t>Read It Slowly 😂</w:t>
      </w:r>
    </w:p>
    <w:p>
      <w:r>
        <w:rPr>
          <w:b/>
        </w:rPr>
        <w:t xml:space="preserve">HASHTAGS: </w:t>
      </w:r>
      <w:r>
        <w:t>#Goal #Told #FriendGroup #FoodieHumor #EverydayHumor #ShirtCheck #FunnyGift #FunnyShirts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26-year-old American woman with light-brown shoulder-length hair in a realistic American setting at a Trivia Night Team Table. The person is high-fiving a teammate.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Trivia Night Team Table. Main subject: 26-year-old American woman with light-brown shoulder-length hair wearing the exact T-shirt from the attached mockup image. Preserve the exact printed wording “MY EX TOLD ME: YOU’LL NEVER FIND ANYONE LIKE ME. I SAID: THAT’S MY GOAL!”. The person is high-fiving a teammate. They speak naturally and spend most of the dialogue talking specifically about the T-shirt: “Take a good look at what I'm wearing. Even the details like the orange condensed caps are on point.”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Brunch Restaurant Booth — 25-year-old American man with a salt-and-pepper beard</w:t>
      </w:r>
    </w:p>
    <w:p>
      <w:r>
        <w:rPr>
          <w:b/>
        </w:rPr>
        <w:t xml:space="preserve">TITLE: </w:t>
      </w:r>
      <w:r>
        <w:t>Bold Shirt, Bigger Laugh</w:t>
      </w:r>
    </w:p>
    <w:p>
      <w:r>
        <w:rPr>
          <w:b/>
        </w:rPr>
        <w:t xml:space="preserve">HASHTAGS: </w:t>
      </w:r>
      <w:r>
        <w:t>#Goal #Told #EverydayHumor #FoodieHumor #PartyShirt #TShirtLovers #SarcasmLovers #AdultHumor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25-year-old American man with a salt-and-pepper beard in a realistic American setting at a brunch restaurant booth. The person is toasting with mimosas.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brunch restaurant booth. Main subject: 25-year-old American man with a salt-and-pepper beard wearing the exact T-shirt from the attached mockup image. Preserve the exact printed wording “MY EX TOLD ME: YOU’LL NEVER FIND ANYONE LIKE ME. I SAID: THAT’S MY GOAL!”. The person is toasting with mimosas. They speak naturally and spend most of the dialogue talking specifically about the T-shirt: “Here's the shirt everybody keeps asking about. Pair it with jeans, and the size of the words does the rest.”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Ladies' Brunch Patio — 42-year-old American woman with a messy bun</w:t>
      </w:r>
    </w:p>
    <w:p>
      <w:r>
        <w:rPr>
          <w:b/>
        </w:rPr>
        <w:t xml:space="preserve">TITLE: </w:t>
      </w:r>
      <w:r>
        <w:t>People Can't Stop Reading This</w:t>
      </w:r>
    </w:p>
    <w:p>
      <w:r>
        <w:rPr>
          <w:b/>
        </w:rPr>
        <w:t xml:space="preserve">HASHTAGS: </w:t>
      </w:r>
      <w:r>
        <w:t>#Told #Goal #GymHumor #GameDay #FriendGroup #AdultHumor #HumorShirt #GiftIdea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42-year-old American woman with a messy bun in a realistic American setting at a ladies' brunch patio. The person is raising a mimosa at a bright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ladies' brunch patio. Main subject: 42-year-old American woman with a messy bun wearing the exact T-shirt from the attached mockup image. Preserve the exact printed wording “MY EX TOLD ME: YOU’LL NEVER FIND ANYONE LIKE ME. I SAID: THAT’S MY GOAL!”. The person is raising a mimosa at a bright table. They speak naturally and spend most of the dialogue talking specifically about the T-shirt: “Don't let the soft cotton fool you, this shirt has attitude. That print isn't going to fade, and the size of the words proves it.”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Wine Bar — 39-year-old American man with tattooed forearms</w:t>
      </w:r>
    </w:p>
    <w:p>
      <w:r>
        <w:rPr>
          <w:b/>
        </w:rPr>
        <w:t xml:space="preserve">TITLE: </w:t>
      </w:r>
      <w:r>
        <w:t>My Ex Told Me That's My Goal — Shirt Check 😂</w:t>
      </w:r>
    </w:p>
    <w:p>
      <w:r>
        <w:rPr>
          <w:b/>
        </w:rPr>
        <w:t xml:space="preserve">HASHTAGS: </w:t>
      </w:r>
      <w:r>
        <w:t>#Goal #Told #FriendGroup #GameDay #FoodieHumor #HumorShirt #ShirtCheck #GiftIdea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39-year-old American man with tattooed forearms in a realistic American setting at a wine bar. The person is swirling a glass of red at a small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bar. Main subject: 39-year-old American man with tattooed forearms wearing the exact T-shirt from the attached mockup image. Preserve the exact printed wording “MY EX TOLD ME: YOU’LL NEVER FIND ANYONE LIKE ME. I SAID: THAT’S MY GOAL!”. The person is swirling a glass of red at a small table. They speak naturally and spend most of the dialogue talking specifically about the T-shirt: “I wore it just to make everybody laugh. I love the layout, you can read it from across the room.”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Taco Truck — 28-year-old American woman with light-brown shoulder-length hair</w:t>
      </w:r>
    </w:p>
    <w:p>
      <w:r>
        <w:rPr>
          <w:b/>
        </w:rPr>
        <w:t xml:space="preserve">TITLE: </w:t>
      </w:r>
      <w:r>
        <w:t>My Ex Told Me That's My Goal 😂</w:t>
      </w:r>
    </w:p>
    <w:p>
      <w:r>
        <w:rPr>
          <w:b/>
        </w:rPr>
        <w:t xml:space="preserve">HASHTAGS: </w:t>
      </w:r>
      <w:r>
        <w:t>#Told #Goal #FoodieHumor #FriendGroup #CoupleGoals #StatementTee #FunnyGift #AdultHumor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28-year-old American woman with light-brown shoulder-length hair in a realistic American setting at a taco truck. The person is ordering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taco truck. Main subject: 28-year-old American woman with light-brown shoulder-length hair wearing the exact T-shirt from the attached mockup image. Preserve the exact printed wording “MY EX TOLD ME: YOU’LL NEVER FIND ANYONE LIKE ME. I SAID: THAT’S MY GOAL!”. The person is ordering with friends. They speak naturally and spend most of the dialogue talking specifically about the T-shirt: “Behold, the shirt of the week. The words are huge, and the layout gives it that kick.”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Neon-Lit Diner At Night — 46-year-old American woman with light-brown shoulder-length hair</w:t>
      </w:r>
    </w:p>
    <w:p>
      <w:r>
        <w:rPr>
          <w:b/>
        </w:rPr>
        <w:t xml:space="preserve">TITLE: </w:t>
      </w:r>
      <w:r>
        <w:t>This Shirt Says It All 😂</w:t>
      </w:r>
    </w:p>
    <w:p>
      <w:r>
        <w:rPr>
          <w:b/>
        </w:rPr>
        <w:t xml:space="preserve">HASHTAGS: </w:t>
      </w:r>
      <w:r>
        <w:t>#Goal #Told #EverydayHumor #PartyShirt #FriendGroup #HumorShirt #SarcasticShirt #StatementTee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46-year-old American woman with light-brown shoulder-length hair in a realistic American setting at a neon-lit diner at night. The person is stirring a milkshake in a booth.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neon-lit diner at night. Main subject: 46-year-old American woman with light-brown shoulder-length hair wearing the exact T-shirt from the attached mockup image. Preserve the exact printed wording “MY EX TOLD ME: YOU’LL NEVER FIND ANYONE LIKE ME. I SAID: THAT’S MY GOAL!”. The person is stirring a milkshake in a booth. They speak naturally and spend most of the dialogue talking specifically about the T-shirt: “This shirt is a conversation starter, trust me. Everyone reads the whole thing, then notices the size of the words.”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Breakup Brunch With Friends — 42-year-old American man with black-framed glasses</w:t>
      </w:r>
    </w:p>
    <w:p>
      <w:r>
        <w:rPr>
          <w:b/>
        </w:rPr>
        <w:t xml:space="preserve">TITLE: </w:t>
      </w:r>
      <w:r>
        <w:t>The Comeback Shirt</w:t>
      </w:r>
    </w:p>
    <w:p>
      <w:r>
        <w:rPr>
          <w:b/>
        </w:rPr>
        <w:t xml:space="preserve">HASHTAGS: </w:t>
      </w:r>
      <w:r>
        <w:t>#Told #Goal #DivorceParty #SarcasticShirt #MovingOn #SingleLife #ShirtCheck #Comeback #BreakupHumor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42-year-old American man with black-framed glasses in a realistic American setting at a breakup brunch with friends. The person is raising a mimosa.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breakup brunch with friends. Main subject: 42-year-old American man with black-framed glasses wearing the exact T-shirt from the attached mockup image. Preserve the exact printed wording “MY EX TOLD ME: YOU’LL NEVER FIND ANYONE LIKE ME. I SAID: THAT’S MY GOAL!”. The person is raising a mimosa. They speak naturally and spend most of the dialogue talking specifically about the T-shirt: “Wore this to brunch with my friends on purpose. The comeback at the end gets a cheer every time.” Then they raise both arms like they just scored.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Blowout Bar Glow-Up — 38-year-old American woman with short dark pixie hair</w:t>
      </w:r>
    </w:p>
    <w:p>
      <w:r>
        <w:rPr>
          <w:b/>
        </w:rPr>
        <w:t xml:space="preserve">TITLE: </w:t>
      </w:r>
      <w:r>
        <w:t>Gift For Your Newly Single Friend</w:t>
      </w:r>
    </w:p>
    <w:p>
      <w:r>
        <w:rPr>
          <w:b/>
        </w:rPr>
        <w:t xml:space="preserve">HASHTAGS: </w:t>
      </w:r>
      <w:r>
        <w:t>#Told #Goal #ExHumor #SingleLife #AdultHumor #ShirtCheck #BreakupHumor #FunnyTShirt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38-year-old American woman with short dark pixie hair in a realistic American setting at a blowout bar glow-up. The person is checking a fresh style in the mirror.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blowout bar glow-up. Main subject: 38-year-old American woman with short dark pixie hair wearing the exact T-shirt from the attached mockup image. Preserve the exact printed wording “MY EX TOLD ME: YOU’LL NEVER FIND ANYONE LIKE ME. I SAID: THAT’S MY GOAL!”. The person is checking a fresh style in the mirror. They speak naturally and spend most of the dialogue talking specifically about the T-shirt: “Post-breakup shirt check. The tall white caps read clean from across the room.”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New Apartment Moving Day — 33-year-old American man with wavy brown hair</w:t>
      </w:r>
    </w:p>
    <w:p>
      <w:r>
        <w:rPr>
          <w:b/>
        </w:rPr>
        <w:t xml:space="preserve">TITLE: </w:t>
      </w:r>
      <w:r>
        <w:t>Best Breakup Comeback</w:t>
      </w:r>
    </w:p>
    <w:p>
      <w:r>
        <w:rPr>
          <w:b/>
        </w:rPr>
        <w:t xml:space="preserve">HASHTAGS: </w:t>
      </w:r>
      <w:r>
        <w:t>#Told #Goal #DivorceParty #FunnyGift #SarcasticShirt #FunnyTShirt #ShirtCheck #StatementTee #BreakupHumor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33-year-old American man with wavy brown hair in a realistic American setting at a new apartment moving day. The person is carrying a box into a new place.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new apartment moving day. Main subject: 33-year-old American man with wavy brown hair wearing the exact T-shirt from the attached mockup image. Preserve the exact printed wording “MY EX TOLD ME: YOU’LL NEVER FIND ANYONE LIKE ME. I SAID: THAT’S MY GOAL!”. The person is carrying a box into a new place. They speak naturally and spend most of the dialogue talking specifically about the T-shirt: “This shirt says it best. The comeback at the end gets a cheer every time.” Then they raise both arms like they just scored.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Furniture Store — 53-year-old American man with a knit beanie</w:t>
      </w:r>
    </w:p>
    <w:p>
      <w:r>
        <w:rPr>
          <w:b/>
        </w:rPr>
        <w:t xml:space="preserve">TITLE: </w:t>
      </w:r>
      <w:r>
        <w:t>Gift For Your Newly Single Friend</w:t>
      </w:r>
    </w:p>
    <w:p>
      <w:r>
        <w:rPr>
          <w:b/>
        </w:rPr>
        <w:t xml:space="preserve">HASHTAGS: </w:t>
      </w:r>
      <w:r>
        <w:t>#Told #Goal #GlowUp #StatementTee #BreakupHumor #SarcasticShirt #FunnyTShirt #ExHumor #SingleLife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53-year-old American man with a knit beanie in a realistic American setting at a furniture store. The person is picking out a new couch.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furniture store. Main subject: 53-year-old American man with a knit beanie wearing the exact T-shirt from the attached mockup image. Preserve the exact printed wording “MY EX TOLD ME: YOU’LL NEVER FIND ANYONE LIKE ME. I SAID: THAT’S MY GOAL!”. The person is picking out a new couch. They speak naturally and spend most of the dialogue talking specifically about the T-shirt: “Glow-up uniform, right here. The orange really pops against the black cotton.” Then they raise both arms like they just scored.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Home Decor Aisle — 40-year-old American woman with thick curly hair</w:t>
      </w:r>
    </w:p>
    <w:p>
      <w:r>
        <w:rPr>
          <w:b/>
        </w:rPr>
        <w:t xml:space="preserve">TITLE: </w:t>
      </w:r>
      <w:r>
        <w:t>Divorce Party Shirt</w:t>
      </w:r>
    </w:p>
    <w:p>
      <w:r>
        <w:rPr>
          <w:b/>
        </w:rPr>
        <w:t xml:space="preserve">HASHTAGS: </w:t>
      </w:r>
      <w:r>
        <w:t>#Told #Goal #StatementTee #FunnyGift #Comeback #MovingOn #SarcasticShirt #ShirtCheck #BreakupHumor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40-year-old American woman with thick curly hair in a realistic American setting at a home decor aisle. The person is holding a new throw pillow.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decor aisle. Main subject: 40-year-old American woman with thick curly hair wearing the exact T-shirt from the attached mockup image. Preserve the exact printed wording “MY EX TOLD ME: YOU’LL NEVER FIND ANYONE LIKE ME. I SAID: THAT’S MY GOAL!”. The person is holding a new throw pillow. They speak naturally and spend most of the dialogue talking specifically about the T-shirt: “My ex said I'd never find anyone like them. Every newly single friend needs one.”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Solo Travel Airport Gate — 47-year-old American man with tattooed forearms</w:t>
      </w:r>
    </w:p>
    <w:p>
      <w:r>
        <w:rPr>
          <w:b/>
        </w:rPr>
        <w:t xml:space="preserve">TITLE: </w:t>
      </w:r>
      <w:r>
        <w:t>Post-Breakup Shirt Check</w:t>
      </w:r>
    </w:p>
    <w:p>
      <w:r>
        <w:rPr>
          <w:b/>
        </w:rPr>
        <w:t xml:space="preserve">HASHTAGS: </w:t>
      </w:r>
      <w:r>
        <w:t>#Told #Goal #MovingOn #ShirtCheck #FunnyTShirt #DivorceParty #SingleLife #Comeback #GlowUp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47-year-old American man with tattooed forearms in a realistic American setting at a solo travel airport gate. The person is holding a passport and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solo travel airport gate. Main subject: 47-year-old American man with tattooed forearms wearing the exact T-shirt from the attached mockup image. Preserve the exact printed wording “MY EX TOLD ME: YOU’LL NEVER FIND ANYONE LIKE ME. I SAID: THAT’S MY GOAL!”. The person is holding a passport and a coffee. They speak naturally and spend most of the dialogue talking specifically about the T-shirt: “Glow-up uniform, right here. The tall white caps read clean from across the room.”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"Goal!"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Solo Trip Beach Bar — 39-year-old American man with a knit beanie</w:t>
      </w:r>
    </w:p>
    <w:p>
      <w:r>
        <w:rPr>
          <w:b/>
        </w:rPr>
        <w:t xml:space="preserve">TITLE: </w:t>
      </w:r>
      <w:r>
        <w:t>Moving On Like 😎</w:t>
      </w:r>
    </w:p>
    <w:p>
      <w:r>
        <w:rPr>
          <w:b/>
        </w:rPr>
        <w:t xml:space="preserve">HASHTAGS: </w:t>
      </w:r>
      <w:r>
        <w:t>#Told #Goal #FunnyGift #StatementTee #SarcasticShirt #Comeback #ExHumor #ShirtCheck #MovingOn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39-year-old American man with a knit beanie in a realistic American setting at a solo trip beach bar. The person is holding a frozen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solo trip beach bar. Main subject: 39-year-old American man with a knit beanie wearing the exact T-shirt from the attached mockup image. Preserve the exact printed wording “MY EX TOLD ME: YOU’LL NEVER FIND ANYONE LIKE ME. I SAID: THAT’S MY GOAL!”. The person is holding a frozen drink. They speak naturally and spend most of the dialogue talking specifically about the T-shirt: “Best breakup gift I ever got. The orange really pops against the black cotton.”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Solo Hiking Summit — 52-year-old American man with short gray hair</w:t>
      </w:r>
    </w:p>
    <w:p>
      <w:r>
        <w:rPr>
          <w:b/>
        </w:rPr>
        <w:t xml:space="preserve">TITLE: </w:t>
      </w:r>
      <w:r>
        <w:t>That's My Goal! 😂</w:t>
      </w:r>
    </w:p>
    <w:p>
      <w:r>
        <w:rPr>
          <w:b/>
        </w:rPr>
        <w:t xml:space="preserve">HASHTAGS: </w:t>
      </w:r>
      <w:r>
        <w:t>#Told #Goal #ShirtCheck #DivorceParty #FunnyTShirt #Comeback #StatementTee #MovingOn #ExHumor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52-year-old American man with short gray hair in a realistic American setting at a solo hiking summit. The person is standing at a mountain overlook.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solo hiking summit. Main subject: 52-year-old American man with short gray hair wearing the exact T-shirt from the attached mockup image. Preserve the exact printed wording “MY EX TOLD ME: YOU’LL NEVER FIND ANYONE LIKE ME. I SAID: THAT’S MY GOAL!”. The person is standing at a mountain overlook. They speak naturally and spend most of the dialogue talking specifically about the T-shirt: “This shirt says it best. The orange really pops against the black cotton.”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Solo Road Trip Car — 41-year-old American woman with a knit beanie</w:t>
      </w:r>
    </w:p>
    <w:p>
      <w:r>
        <w:rPr>
          <w:b/>
        </w:rPr>
        <w:t xml:space="preserve">TITLE: </w:t>
      </w:r>
      <w:r>
        <w:t>Divorce Party Shirt</w:t>
      </w:r>
    </w:p>
    <w:p>
      <w:r>
        <w:rPr>
          <w:b/>
        </w:rPr>
        <w:t xml:space="preserve">HASHTAGS: </w:t>
      </w:r>
      <w:r>
        <w:t>#Told #Goal #GlowUp #Comeback #DivorceParty #ExHumor #ShirtCheck #SingleLife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41-year-old American woman with a knit beanie in a realistic American setting at a solo road trip car. The person is singing in the driver's seat.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solo road trip car. Main subject: 41-year-old American woman with a knit beanie wearing the exact T-shirt from the attached mockup image. Preserve the exact printed wording “MY EX TOLD ME: YOU’LL NEVER FIND ANYONE LIKE ME. I SAID: THAT’S MY GOAL!”. The person is singing in the driver's seat. They speak naturally and spend most of the dialogue talking specifically about the T-shirt: “Wore this to brunch with my friends on purpose. The orange really pops against the black cotton.” Then they raise both arms like they just scored.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Solo Concert Floor — 43-year-old American man with curly black hair</w:t>
      </w:r>
    </w:p>
    <w:p>
      <w:r>
        <w:rPr>
          <w:b/>
        </w:rPr>
        <w:t xml:space="preserve">TITLE: </w:t>
      </w:r>
      <w:r>
        <w:t>Moving On Like 😎</w:t>
      </w:r>
    </w:p>
    <w:p>
      <w:r>
        <w:rPr>
          <w:b/>
        </w:rPr>
        <w:t xml:space="preserve">HASHTAGS: </w:t>
      </w:r>
      <w:r>
        <w:t>#Told #Goal #ShirtCheck #SarcasticShirt #StatementTee #FunnyTShirt #SingleLife #ExHumor #GlowUp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43-year-old American man with curly black hair in a realistic American setting at a solo concert floor. The person is dancing alone with a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solo concert floor. Main subject: 43-year-old American man with curly black hair wearing the exact T-shirt from the attached mockup image. Preserve the exact printed wording “MY EX TOLD ME: YOU’LL NEVER FIND ANYONE LIKE ME. I SAID: THAT’S MY GOAL!”. The person is dancing alone with a drink. They speak naturally and spend most of the dialogue talking specifically about the T-shirt: “Wore this to brunch with my friends on purpose. Great divorce party gift, trust me.” Then they tap the orange GOAL and do a little victory dance.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"Goal!"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Solo Dinner Date — 26-year-old American woman with long dark braids</w:t>
      </w:r>
    </w:p>
    <w:p>
      <w:r>
        <w:rPr>
          <w:b/>
        </w:rPr>
        <w:t xml:space="preserve">TITLE: </w:t>
      </w:r>
      <w:r>
        <w:t>Glow-Up Uniform ✨</w:t>
      </w:r>
    </w:p>
    <w:p>
      <w:r>
        <w:rPr>
          <w:b/>
        </w:rPr>
        <w:t xml:space="preserve">HASHTAGS: </w:t>
      </w:r>
      <w:r>
        <w:t>#Told #Goal #MovingOn #FunnyTShirt #ExHumor #SarcasticShirt #StatementTee #DivorceParty #SingleLife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26-year-old American woman with long dark braids in a realistic American setting at a solo dinner date. The person is toasting alone at a nice restaurant.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solo dinner date. Main subject: 26-year-old American woman with long dark braids wearing the exact T-shirt from the attached mockup image. Preserve the exact printed wording “MY EX TOLD ME: YOU’LL NEVER FIND ANYONE LIKE ME. I SAID: THAT’S MY GOAL!”. The person is toasting alone at a nice restaurant. They speak naturally and spend most of the dialogue talking specifically about the T-shirt: “Read it to the GOAL. Still looks sharp after a lot of washes.”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Singles Cooking Class — 35-year-old American woman with round glasses</w:t>
      </w:r>
    </w:p>
    <w:p>
      <w:r>
        <w:rPr>
          <w:b/>
        </w:rPr>
        <w:t xml:space="preserve">TITLE: </w:t>
      </w:r>
      <w:r>
        <w:t>Read It To The GOAL</w:t>
      </w:r>
    </w:p>
    <w:p>
      <w:r>
        <w:rPr>
          <w:b/>
        </w:rPr>
        <w:t xml:space="preserve">HASHTAGS: </w:t>
      </w:r>
      <w:r>
        <w:t>#Told #Goal #FunnyGift #AdultHumor #GlowUp #StatementTee #SarcasticShirt #Comeback #MovingOn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35-year-old American woman with round glasses in a realistic American setting at a singles cooking class. The person is chopping vegetables.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singles cooking class. Main subject: 35-year-old American woman with round glasses wearing the exact T-shirt from the attached mockup image. Preserve the exact printed wording “MY EX TOLD ME: YOU’LL NEVER FIND ANYONE LIKE ME. I SAID: THAT’S MY GOAL!”. The person is chopping vegetables. They speak naturally and spend most of the dialogue talking specifically about the T-shirt: “Okay, read this one all the way down. That huge orange GOAL is the whole punchline.” Then they tap the orange GOAL and do a little victory dance.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Singles Wine Tasting — 29-year-old American man with a knit beanie</w:t>
      </w:r>
    </w:p>
    <w:p>
      <w:r>
        <w:rPr>
          <w:b/>
        </w:rPr>
        <w:t xml:space="preserve">TITLE: </w:t>
      </w:r>
      <w:r>
        <w:t>Moving On Like 😎</w:t>
      </w:r>
    </w:p>
    <w:p>
      <w:r>
        <w:rPr>
          <w:b/>
        </w:rPr>
        <w:t xml:space="preserve">HASHTAGS: </w:t>
      </w:r>
      <w:r>
        <w:t>#Told #Goal #MovingOn #GlowUp #ShirtCheck #Comeback #FunnyTShirt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29-year-old American man with a knit beanie in a realistic American setting at a singles wine tasting. The person is swirling a glass of red.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singles wine tasting. Main subject: 29-year-old American man with a knit beanie wearing the exact T-shirt from the attached mockup image. Preserve the exact printed wording “MY EX TOLD ME: YOU’LL NEVER FIND ANYONE LIKE ME. I SAID: THAT’S MY GOAL!”. The person is swirling a glass of red. They speak naturally and spend most of the dialogue talking specifically about the T-shirt: “Rate this shirt, one to ten. The tall white caps read clean from across the room.”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"Goal!"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Trail Running Club — 25-year-old American woman with a bright smile and laugh lines</w:t>
      </w:r>
    </w:p>
    <w:p>
      <w:r>
        <w:rPr>
          <w:b/>
        </w:rPr>
        <w:t xml:space="preserve">TITLE: </w:t>
      </w:r>
      <w:r>
        <w:t>Read It To The GOAL</w:t>
      </w:r>
    </w:p>
    <w:p>
      <w:r>
        <w:rPr>
          <w:b/>
        </w:rPr>
        <w:t xml:space="preserve">HASHTAGS: </w:t>
      </w:r>
      <w:r>
        <w:t>#Told #Goal #DivorceParty #MovingOn #GlowUp #AdultHumor #ShirtCheck #StatementTee #BreakupHumor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25-year-old American woman with a bright smile and laugh lines in a realistic American setting at a trail running club. The person is posing at a trailhead.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trail running club. Main subject: 25-year-old American woman with a bright smile and laugh lines wearing the exact T-shirt from the attached mockup image. Preserve the exact printed wording “MY EX TOLD ME: YOU’LL NEVER FIND ANYONE LIKE ME. I SAID: THAT’S MY GOAL!”. The person is posing at a trailhead. They speak naturally and spend most of the dialogue talking specifically about the T-shirt: “Rate this shirt, one to ten. It's soft, fits great, and the print stays crisp.”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"Goal!"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Singles Skee-Ball Night — 37-year-old American man with a shaved head and goatee</w:t>
      </w:r>
    </w:p>
    <w:p>
      <w:r>
        <w:rPr>
          <w:b/>
        </w:rPr>
        <w:t xml:space="preserve">TITLE: </w:t>
      </w:r>
      <w:r>
        <w:t>Moving On Like 😎</w:t>
      </w:r>
    </w:p>
    <w:p>
      <w:r>
        <w:rPr>
          <w:b/>
        </w:rPr>
        <w:t xml:space="preserve">HASHTAGS: </w:t>
      </w:r>
      <w:r>
        <w:t>#Told #Goal #SarcasticShirt #AdultHumor #FunnyGift #FunnyTShirt #SingleLife #MovingOn #DivorceParty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37-year-old American man with a shaved head and goatee in a realistic American setting at a singles skee-ball night. The person is rolling a skee-ball.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singles skee-ball night. Main subject: 37-year-old American man with a shaved head and goatee wearing the exact T-shirt from the attached mockup image. Preserve the exact printed wording “MY EX TOLD ME: YOU’LL NEVER FIND ANYONE LIKE ME. I SAID: THAT’S MY GOAL!”. The person is rolling a skee-ball. They speak naturally and spend most of the dialogue talking specifically about the T-shirt: “Somebody had to say it. Great divorce party gift, trust me.”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Rooftop Singles Mixer — 36-year-old American woman with a messy bun</w:t>
      </w:r>
    </w:p>
    <w:p>
      <w:r>
        <w:rPr>
          <w:b/>
        </w:rPr>
        <w:t xml:space="preserve">TITLE: </w:t>
      </w:r>
      <w:r>
        <w:t>Moving On Like 😎</w:t>
      </w:r>
    </w:p>
    <w:p>
      <w:r>
        <w:rPr>
          <w:b/>
        </w:rPr>
        <w:t xml:space="preserve">HASHTAGS: </w:t>
      </w:r>
      <w:r>
        <w:t>#Told #Goal #StatementTee #FunnyGift #SarcasticShirt #BreakupHumor #GlowUp #MovingOn #ExHumor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36-year-old American woman with a messy bun in a realistic American setting at a rooftop singles mixer. The person is holding a cocktail.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singles mixer. Main subject: 36-year-old American woman with a messy bun wearing the exact T-shirt from the attached mockup image. Preserve the exact printed wording “MY EX TOLD ME: YOU’LL NEVER FIND ANYONE LIKE ME. I SAID: THAT’S MY GOAL!”. The person is holding a cocktail. They speak naturally and spend most of the dialogue talking specifically about the T-shirt: “Glow-up uniform, right here. The tall white caps read clean from across the room.”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Rock Climbing Gym — 52-year-old American woman with a knit beanie</w:t>
      </w:r>
    </w:p>
    <w:p>
      <w:r>
        <w:rPr>
          <w:b/>
        </w:rPr>
        <w:t xml:space="preserve">TITLE: </w:t>
      </w:r>
      <w:r>
        <w:t>Moving On Like 😎</w:t>
      </w:r>
    </w:p>
    <w:p>
      <w:r>
        <w:rPr>
          <w:b/>
        </w:rPr>
        <w:t xml:space="preserve">HASHTAGS: </w:t>
      </w:r>
      <w:r>
        <w:t>#Told #Goal #SingleLife #AdultHumor #StatementTee #SarcasticShirt #GlowUp #BreakupHumor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52-year-old American woman with a knit beanie in a realistic American setting at a rock climbing gym. The person is chalking up hands.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rock climbing gym. Main subject: 52-year-old American woman with a knit beanie wearing the exact T-shirt from the attached mockup image. Preserve the exact printed wording “MY EX TOLD ME: YOU’LL NEVER FIND ANYONE LIKE ME. I SAID: THAT’S MY GOAL!”. The person is chalking up hands. They speak naturally and spend most of the dialogue talking specifically about the T-shirt: “Best breakup gift I ever got. The orange really pops against the black cotton.”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"Goal!"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Boxing Gym — 51-year-old American man with a backwards cap</w:t>
      </w:r>
    </w:p>
    <w:p>
      <w:r>
        <w:rPr>
          <w:b/>
        </w:rPr>
        <w:t xml:space="preserve">TITLE: </w:t>
      </w:r>
      <w:r>
        <w:t>Gift For Your Newly Single Friend</w:t>
      </w:r>
    </w:p>
    <w:p>
      <w:r>
        <w:rPr>
          <w:b/>
        </w:rPr>
        <w:t xml:space="preserve">HASHTAGS: </w:t>
      </w:r>
      <w:r>
        <w:t>#Told #Goal #StatementTee #MovingOn #ExHumor #DivorceParty #FunnyTShirt #Comeback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51-year-old American man with a backwards cap in a realistic American setting at a boxing gym. The person is hitting a heavy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boxing gym. Main subject: 51-year-old American man with a backwards cap wearing the exact T-shirt from the attached mockup image. Preserve the exact printed wording “MY EX TOLD ME: YOU’LL NEVER FIND ANYONE LIKE ME. I SAID: THAT’S MY GOAL!”. The person is hitting a heavy bag. They speak naturally and spend most of the dialogue talking specifically about the T-shirt: “This shirt says it best. It's soft, fits great, and the print stays crisp.”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"Goal!"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Spin Class — 27-year-old American man with round glasses</w:t>
      </w:r>
    </w:p>
    <w:p>
      <w:r>
        <w:rPr>
          <w:b/>
        </w:rPr>
        <w:t xml:space="preserve">TITLE: </w:t>
      </w:r>
      <w:r>
        <w:t>The Comeback Shirt</w:t>
      </w:r>
    </w:p>
    <w:p>
      <w:r>
        <w:rPr>
          <w:b/>
        </w:rPr>
        <w:t xml:space="preserve">HASHTAGS: </w:t>
      </w:r>
      <w:r>
        <w:t>#Told #Goal #SingleLife #BreakupHumor #StatementTee #DivorceParty #FunnyTShirt #AdultHumor #ExHumor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27-year-old American man with round glasses in a realistic American setting at a spin class. The person is pedaling with a big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spin class. Main subject: 27-year-old American man with round glasses wearing the exact T-shirt from the attached mockup image. Preserve the exact printed wording “MY EX TOLD ME: YOU’LL NEVER FIND ANYONE LIKE ME. I SAID: THAT’S MY GOAL!”. The person is pedaling with a big grin. They speak naturally and spend most of the dialogue talking specifically about the T-shirt: “Somebody had to say it. Every newly single friend needs one.” Then they raise both arms like they just scored.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Yoga Retreat — 37-year-old American man with a shaved head and goatee</w:t>
      </w:r>
    </w:p>
    <w:p>
      <w:r>
        <w:rPr>
          <w:b/>
        </w:rPr>
        <w:t xml:space="preserve">TITLE: </w:t>
      </w:r>
      <w:r>
        <w:t>Best Breakup Comeback</w:t>
      </w:r>
    </w:p>
    <w:p>
      <w:r>
        <w:rPr>
          <w:b/>
        </w:rPr>
        <w:t xml:space="preserve">HASHTAGS: </w:t>
      </w:r>
      <w:r>
        <w:t>#Told #Goal #FunnyTShirt #GlowUp #ExHumor #BreakupHumor #Comeback #StatementTee #DivorceParty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37-year-old American man with a shaved head and goatee in a realistic American setting at a yoga retreat. The person is rolling up a mat.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yoga retreat. Main subject: 37-year-old American man with a shaved head and goatee wearing the exact T-shirt from the attached mockup image. Preserve the exact printed wording “MY EX TOLD ME: YOU’LL NEVER FIND ANYONE LIKE ME. I SAID: THAT’S MY GOAL!”. The person is rolling up a mat. They speak naturally and spend most of the dialogue talking specifically about the T-shirt: “Glow-up uniform, right here. Bold, confident and totally over it.”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Marathon Finish Line — 50-year-old American man with a trimmed white beard</w:t>
      </w:r>
    </w:p>
    <w:p>
      <w:r>
        <w:rPr>
          <w:b/>
        </w:rPr>
        <w:t xml:space="preserve">TITLE: </w:t>
      </w:r>
      <w:r>
        <w:t>Read It To The GOAL</w:t>
      </w:r>
    </w:p>
    <w:p>
      <w:r>
        <w:rPr>
          <w:b/>
        </w:rPr>
        <w:t xml:space="preserve">HASHTAGS: </w:t>
      </w:r>
      <w:r>
        <w:t>#Told #Goal #DivorceParty #GlowUp #Comeback #SingleLife #FunnyTShirt #FunnyGift #MovingOn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50-year-old American man with a trimmed white beard in a realistic American setting at a marathon finish line. The person is holding a finisher medal.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marathon finish line. Main subject: 50-year-old American man with a trimmed white beard wearing the exact T-shirt from the attached mockup image. Preserve the exact printed wording “MY EX TOLD ME: YOU’LL NEVER FIND ANYONE LIKE ME. I SAID: THAT’S MY GOAL!”. The person is holding a finisher medal. They speak naturally and spend most of the dialogue talking specifically about the T-shirt: “This shirt says it best. Every newly single friend needs one.” Then they tap the orange GOAL and do a little victory dance.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Pickleball Court — 47-year-old American man with a buzz cut</w:t>
      </w:r>
    </w:p>
    <w:p>
      <w:r>
        <w:rPr>
          <w:b/>
        </w:rPr>
        <w:t xml:space="preserve">TITLE: </w:t>
      </w:r>
      <w:r>
        <w:t>Over It And Thriving</w:t>
      </w:r>
    </w:p>
    <w:p>
      <w:r>
        <w:rPr>
          <w:b/>
        </w:rPr>
        <w:t xml:space="preserve">HASHTAGS: </w:t>
      </w:r>
      <w:r>
        <w:t>#Told #Goal #FunnyTShirt #SingleLife #Comeback #ExHumor #SarcasticShirt #FunnyGift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47-year-old American man with a buzz cut in a realistic American setting at a pickleball court. The person is celebrating a winning shot.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pickleball court. Main subject: 47-year-old American man with a buzz cut wearing the exact T-shirt from the attached mockup image. Preserve the exact printed wording “MY EX TOLD ME: YOU’LL NEVER FIND ANYONE LIKE ME. I SAID: THAT’S MY GOAL!”. The person is celebrating a winning shot. They speak naturally and spend most of the dialogue talking specifically about the T-shirt: “Somebody had to say it. Still looks sharp after a lot of washes.” Then they raise both arms like they just scored.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"Goal!"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Golf Driving Range — 39-year-old American woman with black-framed glasses</w:t>
      </w:r>
    </w:p>
    <w:p>
      <w:r>
        <w:rPr>
          <w:b/>
        </w:rPr>
        <w:t xml:space="preserve">TITLE: </w:t>
      </w:r>
      <w:r>
        <w:t>Post-Breakup Shirt Check</w:t>
      </w:r>
    </w:p>
    <w:p>
      <w:r>
        <w:rPr>
          <w:b/>
        </w:rPr>
        <w:t xml:space="preserve">HASHTAGS: </w:t>
      </w:r>
      <w:r>
        <w:t>#Told #Goal #GlowUp #SarcasticShirt #FunnyTShirt #DivorceParty #ShirtCheck #ExHumor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39-year-old American woman with black-framed glasses in a realistic American setting at a golf driving range. The person is swinging a driver.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golf driving range. Main subject: 39-year-old American woman with black-framed glasses wearing the exact T-shirt from the attached mockup image. Preserve the exact printed wording “MY EX TOLD ME: YOU’LL NEVER FIND ANYONE LIKE ME. I SAID: THAT’S MY GOAL!”. The person is swinging a driver. They speak naturally and spend most of the dialogue talking specifically about the T-shirt: “Moving on, and wearing it proudly. The orange condensed line makes the comeback pop.”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"Goal!"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Padel Court — 30-year-old American woman with long dark braids</w:t>
      </w:r>
    </w:p>
    <w:p>
      <w:r>
        <w:rPr>
          <w:b/>
        </w:rPr>
        <w:t xml:space="preserve">TITLE: </w:t>
      </w:r>
      <w:r>
        <w:t>Gift For Your Newly Single Friend</w:t>
      </w:r>
    </w:p>
    <w:p>
      <w:r>
        <w:rPr>
          <w:b/>
        </w:rPr>
        <w:t xml:space="preserve">HASHTAGS: </w:t>
      </w:r>
      <w:r>
        <w:t>#Told #Goal #SarcasticShirt #AdultHumor #FunnyGift #ShirtCheck #DivorceParty #SingleLife #ExHumor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30-year-old American woman with long dark braids in a realistic American setting at a padel court. The person is holding a racket.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padel court. Main subject: 30-year-old American woman with long dark braids wearing the exact T-shirt from the attached mockup image. Preserve the exact printed wording “MY EX TOLD ME: YOU’LL NEVER FIND ANYONE LIKE ME. I SAID: THAT’S MY GOAL!”. The person is holding a racket. They speak naturally and spend most of the dialogue talking specifically about the T-shirt: “Okay, read this one all the way down. The comeback at the end gets a cheer every time.”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Skydiving Center — 36-year-old American man with a worn ball cap</w:t>
      </w:r>
    </w:p>
    <w:p>
      <w:r>
        <w:rPr>
          <w:b/>
        </w:rPr>
        <w:t xml:space="preserve">TITLE: </w:t>
      </w:r>
      <w:r>
        <w:t>That's My Goal! 😂</w:t>
      </w:r>
    </w:p>
    <w:p>
      <w:r>
        <w:rPr>
          <w:b/>
        </w:rPr>
        <w:t xml:space="preserve">HASHTAGS: </w:t>
      </w:r>
      <w:r>
        <w:t>#Told #Goal #Comeback #AdultHumor #SingleLife #ShirtCheck #DivorceParty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36-year-old American man with a worn ball cap in a realistic American setting at a skydiving center. The person is holding a helmet before a jump.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skydiving center. Main subject: 36-year-old American man with a worn ball cap wearing the exact T-shirt from the attached mockup image. Preserve the exact printed wording “MY EX TOLD ME: YOU’LL NEVER FIND ANYONE LIKE ME. I SAID: THAT’S MY GOAL!”. The person is holding a helmet before a jump. They speak naturally and spend most of the dialogue talking specifically about the T-shirt: “This one gets a laugh every time. Perfect gift for a friend who just went through a breakup.”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Zip Line Platform — 49-year-old American man with a trimmed white beard</w:t>
      </w:r>
    </w:p>
    <w:p>
      <w:r>
        <w:rPr>
          <w:b/>
        </w:rPr>
        <w:t xml:space="preserve">TITLE: </w:t>
      </w:r>
      <w:r>
        <w:t>The Comeback Shirt</w:t>
      </w:r>
    </w:p>
    <w:p>
      <w:r>
        <w:rPr>
          <w:b/>
        </w:rPr>
        <w:t xml:space="preserve">HASHTAGS: </w:t>
      </w:r>
      <w:r>
        <w:t>#Told #Goal #ShirtCheck #Comeback #FunnyGift #StatementTee #SarcasticShirt #BreakupHumor #DivorceParty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49-year-old American man with a trimmed white beard in a realistic American setting at a zip line platform. The person is clipping into a harness.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zip line platform. Main subject: 49-year-old American man with a trimmed white beard wearing the exact T-shirt from the attached mockup image. Preserve the exact printed wording “MY EX TOLD ME: YOU’LL NEVER FIND ANYONE LIKE ME. I SAID: THAT’S MY GOAL!”. The person is clipping into a harness. They speak naturally and spend most of the dialogue talking specifically about the T-shirt: “This one gets a laugh every time. Every newly single friend needs one.”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"Goal!"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Kayak Rental — 55-year-old American man with a worn ball cap</w:t>
      </w:r>
    </w:p>
    <w:p>
      <w:r>
        <w:rPr>
          <w:b/>
        </w:rPr>
        <w:t xml:space="preserve">TITLE: </w:t>
      </w:r>
      <w:r>
        <w:t>Post-Breakup Shirt Check</w:t>
      </w:r>
    </w:p>
    <w:p>
      <w:r>
        <w:rPr>
          <w:b/>
        </w:rPr>
        <w:t xml:space="preserve">HASHTAGS: </w:t>
      </w:r>
      <w:r>
        <w:t>#Told #Goal #MovingOn #FunnyGift #GlowUp #StatementTee #BreakupHumor #DivorceParty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55-year-old American man with a worn ball cap in a realistic American setting at a kayak rental. The person is carrying a kayak.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kayak rental. Main subject: 55-year-old American man with a worn ball cap wearing the exact T-shirt from the attached mockup image. Preserve the exact printed wording “MY EX TOLD ME: YOU’LL NEVER FIND ANYONE LIKE ME. I SAID: THAT’S MY GOAL!”. The person is carrying a kayak. They speak naturally and spend most of the dialogue talking specifically about the T-shirt: “Somebody had to say it. It's soft, fits great, and the print stays crisp.”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"Goal!"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Surf Lesson Beach — 54-year-old American woman with a bright smile and laugh lines</w:t>
      </w:r>
    </w:p>
    <w:p>
      <w:r>
        <w:rPr>
          <w:b/>
        </w:rPr>
        <w:t xml:space="preserve">TITLE: </w:t>
      </w:r>
      <w:r>
        <w:t>Glow-Up Uniform ✨</w:t>
      </w:r>
    </w:p>
    <w:p>
      <w:r>
        <w:rPr>
          <w:b/>
        </w:rPr>
        <w:t xml:space="preserve">HASHTAGS: </w:t>
      </w:r>
      <w:r>
        <w:t>#Told #Goal #FunnyTShirt #GlowUp #DivorceParty #AdultHumor #ExHumor #ShirtCheck #Comeback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54-year-old American woman with a bright smile and laugh lines in a realistic American setting at a surf lesson beach. The person is holding a surfboard.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surf lesson beach. Main subject: 54-year-old American woman with a bright smile and laugh lines wearing the exact T-shirt from the attached mockup image. Preserve the exact printed wording “MY EX TOLD ME: YOU’LL NEVER FIND ANYONE LIKE ME. I SAID: THAT’S MY GOAL!”. The person is holding a surfboard. They speak naturally and spend most of the dialogue talking specifically about the T-shirt: “My ex said I'd never find anyone like them. Still looks sharp after a lot of washes.” Then they tap the orange GOAL and do a little victory dance.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Ski Slope Lift Line — 32-year-old American woman with thick curly hair</w:t>
      </w:r>
    </w:p>
    <w:p>
      <w:r>
        <w:rPr>
          <w:b/>
        </w:rPr>
        <w:t xml:space="preserve">TITLE: </w:t>
      </w:r>
      <w:r>
        <w:t>Glow-Up Uniform ✨</w:t>
      </w:r>
    </w:p>
    <w:p>
      <w:r>
        <w:rPr>
          <w:b/>
        </w:rPr>
        <w:t xml:space="preserve">HASHTAGS: </w:t>
      </w:r>
      <w:r>
        <w:t>#Told #Goal #FunnyTShirt #MovingOn #SingleLife #Comeback #FunnyGift #SarcasticShirt #ExHumor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32-year-old American woman with thick curly hair in a realistic American setting at a ski slope lift line. The person is holding skis.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ski slope lift line. Main subject: 32-year-old American woman with thick curly hair wearing the exact T-shirt from the attached mockup image. Preserve the exact printed wording “MY EX TOLD ME: YOU’LL NEVER FIND ANYONE LIKE ME. I SAID: THAT’S MY GOAL!”. The person is holding skis. They speak naturally and spend most of the dialogue talking specifically about the T-shirt: “This shirt says it best. It's soft, fits great, and the print stays crisp.” Then they raise both arms like they just scored.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"Goal!"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Tattoo Parlor — 50-year-old American man with tattooed forearms</w:t>
      </w:r>
    </w:p>
    <w:p>
      <w:r>
        <w:rPr>
          <w:b/>
        </w:rPr>
        <w:t xml:space="preserve">TITLE: </w:t>
      </w:r>
      <w:r>
        <w:t>Read It To The GOAL</w:t>
      </w:r>
    </w:p>
    <w:p>
      <w:r>
        <w:rPr>
          <w:b/>
        </w:rPr>
        <w:t xml:space="preserve">HASHTAGS: </w:t>
      </w:r>
      <w:r>
        <w:t>#Told #Goal #AdultHumor #SingleLife #SarcasticShirt #ShirtCheck #MovingOn #ExHumor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50-year-old American man with tattooed forearms in a realistic American setting at a tattoo parlor. The person is showing a fresh tattoo.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tattoo parlor. Main subject: 50-year-old American man with tattooed forearms wearing the exact T-shirt from the attached mockup image. Preserve the exact printed wording “MY EX TOLD ME: YOU’LL NEVER FIND ANYONE LIKE ME. I SAID: THAT’S MY GOAL!”. The person is showing a fresh tattoo. They speak naturally and spend most of the dialogue talking specifically about the T-shirt: “My friends cheered when they read this. The tall white caps read clean from across the room.” Then they raise both arms like they just scored.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Piercing Studio — 26-year-old American woman with short dark pixie hair</w:t>
      </w:r>
    </w:p>
    <w:p>
      <w:r>
        <w:rPr>
          <w:b/>
        </w:rPr>
        <w:t xml:space="preserve">TITLE: </w:t>
      </w:r>
      <w:r>
        <w:t>Divorce Party Shirt</w:t>
      </w:r>
    </w:p>
    <w:p>
      <w:r>
        <w:rPr>
          <w:b/>
        </w:rPr>
        <w:t xml:space="preserve">HASHTAGS: </w:t>
      </w:r>
      <w:r>
        <w:t>#Told #Goal #DivorceParty #SarcasticShirt #SingleLife #MovingOn #AdultHumor #ExHumor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26-year-old American woman with short dark pixie hair in a realistic American setting at a piercing studio. The person is showing a new ear piercing.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piercing studio. Main subject: 26-year-old American woman with short dark pixie hair wearing the exact T-shirt from the attached mockup image. Preserve the exact printed wording “MY EX TOLD ME: YOU’LL NEVER FIND ANYONE LIKE ME. I SAID: THAT’S MY GOAL!”. The person is showing a new ear piercing. They speak naturally and spend most of the dialogue talking specifically about the T-shirt: “This one gets a laugh every time. The orange condensed line makes the comeback pop.”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"Goal!"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Car Dealership — 37-year-old American man with a shaved head and goatee</w:t>
      </w:r>
    </w:p>
    <w:p>
      <w:r>
        <w:rPr>
          <w:b/>
        </w:rPr>
        <w:t xml:space="preserve">TITLE: </w:t>
      </w:r>
      <w:r>
        <w:t>Read It To The GOAL</w:t>
      </w:r>
    </w:p>
    <w:p>
      <w:r>
        <w:rPr>
          <w:b/>
        </w:rPr>
        <w:t xml:space="preserve">HASHTAGS: </w:t>
      </w:r>
      <w:r>
        <w:t>#Told #Goal #StatementTee #GlowUp #BreakupHumor #FunnyTShirt #DivorceParty #ShirtCheck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37-year-old American man with a shaved head and goatee in a realistic American setting at a car dealership. The person is holding new car keys.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dealership. Main subject: 37-year-old American man with a shaved head and goatee wearing the exact T-shirt from the attached mockup image. Preserve the exact printed wording “MY EX TOLD ME: YOU’LL NEVER FIND ANYONE LIKE ME. I SAID: THAT’S MY GOAL!”. The person is holding new car keys. They speak naturally and spend most of the dialogue talking specifically about the T-shirt: “This one gets a laugh every time. Everyone reads it and starts clapping.”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"Goal!"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Motorcycle Dealership — 26-year-old American woman with black-framed glasses</w:t>
      </w:r>
    </w:p>
    <w:p>
      <w:r>
        <w:rPr>
          <w:b/>
        </w:rPr>
        <w:t xml:space="preserve">TITLE: </w:t>
      </w:r>
      <w:r>
        <w:t>That's My Goal! 😂</w:t>
      </w:r>
    </w:p>
    <w:p>
      <w:r>
        <w:rPr>
          <w:b/>
        </w:rPr>
        <w:t xml:space="preserve">HASHTAGS: </w:t>
      </w:r>
      <w:r>
        <w:t>#Told #Goal #GlowUp #DivorceParty #SarcasticShirt #FunnyTShirt #FunnyGift #SingleLife #MovingOn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26-year-old American woman with black-framed glasses in a realistic American setting at a motorcycle dealership. The person is sitting on a new motorcycle.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motorcycle dealership. Main subject: 26-year-old American woman with black-framed glasses wearing the exact T-shirt from the attached mockup image. Preserve the exact printed wording “MY EX TOLD ME: YOU’LL NEVER FIND ANYONE LIKE ME. I SAID: THAT’S MY GOAL!”. The person is sitting on a new motorcycle. They speak naturally and spend most of the dialogue talking specifically about the T-shirt: “My ex said I'd never find anyone like them. It's soft, fits great, and the print stays crisp.”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"Goal!"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Promotion Celebration Office — 49-year-old American woman with curly auburn hair</w:t>
      </w:r>
    </w:p>
    <w:p>
      <w:r>
        <w:rPr>
          <w:b/>
        </w:rPr>
        <w:t xml:space="preserve">TITLE: </w:t>
      </w:r>
      <w:r>
        <w:t>That's My Goal! 😂</w:t>
      </w:r>
    </w:p>
    <w:p>
      <w:r>
        <w:rPr>
          <w:b/>
        </w:rPr>
        <w:t xml:space="preserve">HASHTAGS: </w:t>
      </w:r>
      <w:r>
        <w:t>#Told #Goal #AdultHumor #ShirtCheck #GlowUp #Comeback #FunnyGift #StatementTee #DivorceParty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49-year-old American woman with curly auburn hair in a realistic American setting at a promotion celebration office. The person is holding a slice of cake.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promotion celebration office. Main subject: 49-year-old American woman with curly auburn hair wearing the exact T-shirt from the attached mockup image. Preserve the exact printed wording “MY EX TOLD ME: YOU’LL NEVER FIND ANYONE LIKE ME. I SAID: THAT’S MY GOAL!”. The person is holding a slice of cake. They speak naturally and spend most of the dialogue talking specifically about the T-shirt: “My friends cheered when they read this. The comeback at the end gets a cheer every time.”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Graduation Party For Adults — 46-year-old American woman with curly auburn hair</w:t>
      </w:r>
    </w:p>
    <w:p>
      <w:r>
        <w:rPr>
          <w:b/>
        </w:rPr>
        <w:t xml:space="preserve">TITLE: </w:t>
      </w:r>
      <w:r>
        <w:t>The Comeback Shirt</w:t>
      </w:r>
    </w:p>
    <w:p>
      <w:r>
        <w:rPr>
          <w:b/>
        </w:rPr>
        <w:t xml:space="preserve">HASHTAGS: </w:t>
      </w:r>
      <w:r>
        <w:t>#Told #Goal #SarcasticShirt #FunnyTShirt #GlowUp #FunnyGift #AdultHumor #SingleLife #BreakupHumor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46-year-old American woman with curly auburn hair in a realistic American setting at a graduation party for adults. The person is holding a diploma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graduation party for adults. Main subject: 46-year-old American woman with curly auburn hair wearing the exact T-shirt from the attached mockup image. Preserve the exact printed wording “MY EX TOLD ME: YOU’LL NEVER FIND ANYONE LIKE ME. I SAID: THAT’S MY GOAL!”. The person is holding a diploma frame. They speak naturally and spend most of the dialogue talking specifically about the T-shirt: “Rate this shirt, one to ten. Everyone reads it and starts clapping.”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Housewarming Party — 37-year-old American man with a flannel-style lumberjack beard</w:t>
      </w:r>
    </w:p>
    <w:p>
      <w:r>
        <w:rPr>
          <w:b/>
        </w:rPr>
        <w:t xml:space="preserve">TITLE: </w:t>
      </w:r>
      <w:r>
        <w:t>Gift For Your Newly Single Friend</w:t>
      </w:r>
    </w:p>
    <w:p>
      <w:r>
        <w:rPr>
          <w:b/>
        </w:rPr>
        <w:t xml:space="preserve">HASHTAGS: </w:t>
      </w:r>
      <w:r>
        <w:t>#Told #Goal #ShirtCheck #BreakupHumor #DivorceParty #SarcasticShirt #FunnyTShirt #GlowUp #MovingOn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37-year-old American man with a flannel-style lumberjack beard in a realistic American setting at a housewarming party. The person is handing out drinks.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housewarming party. Main subject: 37-year-old American man with a flannel-style lumberjack beard wearing the exact T-shirt from the attached mockup image. Preserve the exact printed wording “MY EX TOLD ME: YOU’LL NEVER FIND ANYONE LIKE ME. I SAID: THAT’S MY GOAL!”. The person is handing out drinks. They speak naturally and spend most of the dialogue talking specifically about the T-shirt: “Rate this shirt, one to ten. Still looks sharp after a lot of washes.”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Birthday Party — 32-year-old American man with curly black hair</w:t>
      </w:r>
    </w:p>
    <w:p>
      <w:r>
        <w:rPr>
          <w:b/>
        </w:rPr>
        <w:t xml:space="preserve">TITLE: </w:t>
      </w:r>
      <w:r>
        <w:t>Read It To The GOAL</w:t>
      </w:r>
    </w:p>
    <w:p>
      <w:r>
        <w:rPr>
          <w:b/>
        </w:rPr>
        <w:t xml:space="preserve">HASHTAGS: </w:t>
      </w:r>
      <w:r>
        <w:t>#Told #Goal #FunnyGift #SingleLife #StatementTee #DivorceParty #GlowUp #SarcasticShirt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32-year-old American man with curly black hair in a realistic American setting at a birthday party. The person is blowing out candles.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birthday party. Main subject: 32-year-old American man with curly black hair wearing the exact T-shirt from the attached mockup image. Preserve the exact printed wording “MY EX TOLD ME: YOU’LL NEVER FIND ANYONE LIKE ME. I SAID: THAT’S MY GOAL!”. The person is blowing out candles. They speak naturally and spend most of the dialogue talking specifically about the T-shirt: “That was the whole point. Bold, confident and totally over it.”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Freedom Party Bar — 45-year-old American man with wavy brown hair</w:t>
      </w:r>
    </w:p>
    <w:p>
      <w:r>
        <w:rPr>
          <w:b/>
        </w:rPr>
        <w:t xml:space="preserve">TITLE: </w:t>
      </w:r>
      <w:r>
        <w:t>Over It And Thriving</w:t>
      </w:r>
    </w:p>
    <w:p>
      <w:r>
        <w:rPr>
          <w:b/>
        </w:rPr>
        <w:t xml:space="preserve">HASHTAGS: </w:t>
      </w:r>
      <w:r>
        <w:t>#Told #Goal #DivorceParty #GlowUp #SarcasticShirt #MovingOn #BreakupHumor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45-year-old American man with wavy brown hair in a realistic American setting at a freedom party bar. The person is toasting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freedom party bar. Main subject: 45-year-old American man with wavy brown hair wearing the exact T-shirt from the attached mockup image. Preserve the exact printed wording “MY EX TOLD ME: YOU’LL NEVER FIND ANYONE LIKE ME. I SAID: THAT’S MY GOAL!”. The person is toasting with friends. They speak naturally and spend most of the dialogue talking specifically about the T-shirt: “Glow-up uniform, right here. Great divorce party gift, trust me.”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Bachelorette Party — 38-year-old American woman with big hoop earrings</w:t>
      </w:r>
    </w:p>
    <w:p>
      <w:r>
        <w:rPr>
          <w:b/>
        </w:rPr>
        <w:t xml:space="preserve">TITLE: </w:t>
      </w:r>
      <w:r>
        <w:t>Best Breakup Comeback</w:t>
      </w:r>
    </w:p>
    <w:p>
      <w:r>
        <w:rPr>
          <w:b/>
        </w:rPr>
        <w:t xml:space="preserve">HASHTAGS: </w:t>
      </w:r>
      <w:r>
        <w:t>#Told #Goal #ShirtCheck #Comeback #StatementTee #AdultHumor #FunnyGift #SingleLife #DivorceParty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38-year-old American woman with big hoop earrings in a realistic American setting at a bachelorette party. The person is dancing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bachelorette party. Main subject: 38-year-old American woman with big hoop earrings wearing the exact T-shirt from the attached mockup image. Preserve the exact printed wording “MY EX TOLD ME: YOU’LL NEVER FIND ANYONE LIKE ME. I SAID: THAT’S MY GOAL!”. The person is dancing with friends. They speak naturally and spend most of the dialogue talking specifically about the T-shirt: “Best breakup gift I ever got. That huge orange GOAL is the whole punchline.”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Wedding Reception Singles Table — 35-year-old American man with a bright smile and laugh lines</w:t>
      </w:r>
    </w:p>
    <w:p>
      <w:r>
        <w:rPr>
          <w:b/>
        </w:rPr>
        <w:t xml:space="preserve">TITLE: </w:t>
      </w:r>
      <w:r>
        <w:t>Glow-Up Uniform ✨</w:t>
      </w:r>
    </w:p>
    <w:p>
      <w:r>
        <w:rPr>
          <w:b/>
        </w:rPr>
        <w:t xml:space="preserve">HASHTAGS: </w:t>
      </w:r>
      <w:r>
        <w:t>#Told #Goal #ShirtCheck #GlowUp #Comeback #MovingOn #SarcasticShirt #SingleLife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35-year-old American man with a bright smile and laugh lines in a realistic American setting at a wedding reception singles table. The person is raising a glass.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wedding reception singles table. Main subject: 35-year-old American man with a bright smile and laugh lines wearing the exact T-shirt from the attached mockup image. Preserve the exact printed wording “MY EX TOLD ME: YOU’LL NEVER FIND ANYONE LIKE ME. I SAID: THAT’S MY GOAL!”. The person is raising a glass. They speak naturally and spend most of the dialogue talking specifically about the T-shirt: “Rate this shirt, one to ten. That huge orange GOAL is the whole punchline.”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"Goal!"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Blind Date Bar — 25-year-old American woman with a messy bun</w:t>
      </w:r>
    </w:p>
    <w:p>
      <w:r>
        <w:rPr>
          <w:b/>
        </w:rPr>
        <w:t xml:space="preserve">TITLE: </w:t>
      </w:r>
      <w:r>
        <w:t>Divorce Party Shirt</w:t>
      </w:r>
    </w:p>
    <w:p>
      <w:r>
        <w:rPr>
          <w:b/>
        </w:rPr>
        <w:t xml:space="preserve">HASHTAGS: </w:t>
      </w:r>
      <w:r>
        <w:t>#Told #Goal #SingleLife #ExHumor #DivorceParty #MovingOn #StatementTee #GlowUp #BreakupHumor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25-year-old American woman with a messy bun in a realistic American setting at a blind date bar. The person is holding a name tag.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blind date bar. Main subject: 25-year-old American woman with a messy bun wearing the exact T-shirt from the attached mockup image. Preserve the exact printed wording “MY EX TOLD ME: YOU’LL NEVER FIND ANYONE LIKE ME. I SAID: THAT’S MY GOAL!”. The person is holding a name tag. They speak naturally and spend most of the dialogue talking specifically about the T-shirt: “Best breakup gift I ever got. The comeback at the end gets a cheer every time.”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Matcha Bar Date — 34-year-old American woman with a headband</w:t>
      </w:r>
    </w:p>
    <w:p>
      <w:r>
        <w:rPr>
          <w:b/>
        </w:rPr>
        <w:t xml:space="preserve">TITLE: </w:t>
      </w:r>
      <w:r>
        <w:t>Moving On Like 😎</w:t>
      </w:r>
    </w:p>
    <w:p>
      <w:r>
        <w:rPr>
          <w:b/>
        </w:rPr>
        <w:t xml:space="preserve">HASHTAGS: </w:t>
      </w:r>
      <w:r>
        <w:t>#Told #Goal #Comeback #DivorceParty #ShirtCheck #BreakupHumor #FunnyTShirt #GlowUp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34-year-old American woman with a headband in a realistic American setting at a matcha bar date. The person is holding a latte with a confident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matcha bar date. Main subject: 34-year-old American woman with a headband wearing the exact T-shirt from the attached mockup image. Preserve the exact printed wording “MY EX TOLD ME: YOU’LL NEVER FIND ANYONE LIKE ME. I SAID: THAT’S MY GOAL!”. The person is holding a latte with a confident smile. They speak naturally and spend most of the dialogue talking specifically about the T-shirt: “This shirt says it best. Everyone reads it and starts clapping.”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Mural Wall Selfie Spot — 55-year-old American man with a bright smile and laugh lines</w:t>
      </w:r>
    </w:p>
    <w:p>
      <w:r>
        <w:rPr>
          <w:b/>
        </w:rPr>
        <w:t xml:space="preserve">TITLE: </w:t>
      </w:r>
      <w:r>
        <w:t>The Comeback Shirt</w:t>
      </w:r>
    </w:p>
    <w:p>
      <w:r>
        <w:rPr>
          <w:b/>
        </w:rPr>
        <w:t xml:space="preserve">HASHTAGS: </w:t>
      </w:r>
      <w:r>
        <w:t>#Told #Goal #MovingOn #ShirtCheck #GlowUp #StatementTee #ExHumor #SarcasticShirt #DivorceParty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55-year-old American man with a bright smile and laugh lines in a realistic American setting at a mural wall selfie spot. The person is taking a selfie by a mural.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mural wall selfie spot. Main subject: 55-year-old American man with a bright smile and laugh lines wearing the exact T-shirt from the attached mockup image. Preserve the exact printed wording “MY EX TOLD ME: YOU’LL NEVER FIND ANYONE LIKE ME. I SAID: THAT’S MY GOAL!”. The person is taking a selfie by a mural. They speak naturally and spend most of the dialogue talking specifically about the T-shirt: “That was the whole point. The orange really pops against the black cotton.” Then they raise both arms like they just scored.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Line Dancing Night — 40-year-old American man with black-framed glasses</w:t>
      </w:r>
    </w:p>
    <w:p>
      <w:r>
        <w:rPr>
          <w:b/>
        </w:rPr>
        <w:t xml:space="preserve">TITLE: </w:t>
      </w:r>
      <w:r>
        <w:t>Over It And Thriving</w:t>
      </w:r>
    </w:p>
    <w:p>
      <w:r>
        <w:rPr>
          <w:b/>
        </w:rPr>
        <w:t xml:space="preserve">HASHTAGS: </w:t>
      </w:r>
      <w:r>
        <w:t>#Told #Goal #BreakupHumor #ShirtCheck #SarcasticShirt #MovingOn #FunnyGift #DivorceParty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40-year-old American man with black-framed glasses in a realistic American setting at a line dancing night. The person is doing a line dance step.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line dancing night. Main subject: 40-year-old American man with black-framed glasses wearing the exact T-shirt from the attached mockup image. Preserve the exact printed wording “MY EX TOLD ME: YOU’LL NEVER FIND ANYONE LIKE ME. I SAID: THAT’S MY GOAL!”. The person is doing a line dance step. They speak naturally and spend most of the dialogue talking specifically about the T-shirt: “Rate this shirt, one to ten. The orange condensed line makes the comeback pop.”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Bachata Social — 40-year-old American man with a shaved head and goatee</w:t>
      </w:r>
    </w:p>
    <w:p>
      <w:r>
        <w:rPr>
          <w:b/>
        </w:rPr>
        <w:t xml:space="preserve">TITLE: </w:t>
      </w:r>
      <w:r>
        <w:t>Best Breakup Comeback</w:t>
      </w:r>
    </w:p>
    <w:p>
      <w:r>
        <w:rPr>
          <w:b/>
        </w:rPr>
        <w:t xml:space="preserve">HASHTAGS: </w:t>
      </w:r>
      <w:r>
        <w:t>#Told #Goal #SarcasticShirt #DivorceParty #ExHumor #ShirtCheck #FunnyGift #SingleLife #Comeback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40-year-old American man with a shaved head and goatee in a realistic American setting at a bachata social. The person is twirling on the dance floor.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bachata social. Main subject: 40-year-old American man with a shaved head and goatee wearing the exact T-shirt from the attached mockup image. Preserve the exact printed wording “MY EX TOLD ME: YOU’LL NEVER FIND ANYONE LIKE ME. I SAID: THAT’S MY GOAL!”. The person is twirling on the dance floor. They speak naturally and spend most of the dialogue talking specifically about the T-shirt: “Best breakup gift I ever got. The orange really pops against the black cotton.” Then they tap the orange GOAL and do a little victory dance.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Stand-Up Stage — 51-year-old American woman with wavy blond hair</w:t>
      </w:r>
    </w:p>
    <w:p>
      <w:r>
        <w:rPr>
          <w:b/>
        </w:rPr>
        <w:t xml:space="preserve">TITLE: </w:t>
      </w:r>
      <w:r>
        <w:t>Glow-Up Uniform ✨</w:t>
      </w:r>
    </w:p>
    <w:p>
      <w:r>
        <w:rPr>
          <w:b/>
        </w:rPr>
        <w:t xml:space="preserve">HASHTAGS: </w:t>
      </w:r>
      <w:r>
        <w:t>#Told #Goal #Comeback #BreakupHumor #StatementTee #AdultHumor #SingleLife #ShirtCheck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51-year-old American woman with wavy blond hair in a realistic American setting at a stand-up stage. The person is holding the mic and grinning.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stand-up stage. Main subject: 51-year-old American woman with wavy blond hair wearing the exact T-shirt from the attached mockup image. Preserve the exact printed wording “MY EX TOLD ME: YOU’LL NEVER FIND ANYONE LIKE ME. I SAID: THAT’S MY GOAL!”. The person is holding the mic and grinning. They speak naturally and spend most of the dialogue talking specifically about the T-shirt: “Best breakup gift I ever got. Great divorce party gift, trust me.”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Piano Bar Breakup Song — 44-year-old American woman with round glasses</w:t>
      </w:r>
    </w:p>
    <w:p>
      <w:r>
        <w:rPr>
          <w:b/>
        </w:rPr>
        <w:t xml:space="preserve">TITLE: </w:t>
      </w:r>
      <w:r>
        <w:t>Read It To The GOAL</w:t>
      </w:r>
    </w:p>
    <w:p>
      <w:r>
        <w:rPr>
          <w:b/>
        </w:rPr>
        <w:t xml:space="preserve">HASHTAGS: </w:t>
      </w:r>
      <w:r>
        <w:t>#Told #Goal #AdultHumor #MovingOn #GlowUp #StatementTee #Comeback #DivorceParty #SingleLife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44-year-old American woman with round glasses in a realistic American setting at a piano bar breakup song. The person is singing a breakup song.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piano bar breakup song. Main subject: 44-year-old American woman with round glasses wearing the exact T-shirt from the attached mockup image. Preserve the exact printed wording “MY EX TOLD ME: YOU’LL NEVER FIND ANYONE LIKE ME. I SAID: THAT’S MY GOAL!”. The person is singing a breakup song. They speak naturally and spend most of the dialogue talking specifically about the T-shirt: “This one gets a laugh every time. Every newly single friend needs one.”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Pub Quiz Night — 47-year-old American woman with big hoop earrings</w:t>
      </w:r>
    </w:p>
    <w:p>
      <w:r>
        <w:rPr>
          <w:b/>
        </w:rPr>
        <w:t xml:space="preserve">TITLE: </w:t>
      </w:r>
      <w:r>
        <w:t>Moving On Like 😎</w:t>
      </w:r>
    </w:p>
    <w:p>
      <w:r>
        <w:rPr>
          <w:b/>
        </w:rPr>
        <w:t xml:space="preserve">HASHTAGS: </w:t>
      </w:r>
      <w:r>
        <w:t>#Told #Goal #SingleLife #FunnyGift #SarcasticShirt #MovingOn #BreakupHumor #DivorceParty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47-year-old American woman with big hoop earrings in a realistic American setting at a pub quiz night. The person is writing an answer on a sheet.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pub quiz night. Main subject: 47-year-old American woman with big hoop earrings wearing the exact T-shirt from the attached mockup image. Preserve the exact printed wording “MY EX TOLD ME: YOU’LL NEVER FIND ANYONE LIKE ME. I SAID: THAT’S MY GOAL!”. The person is writing an answer on a sheet. They speak naturally and spend most of the dialogue talking specifically about the T-shirt: “Rate this shirt, one to ten. Still looks sharp after a lot of washes.” Then they tap the orange GOAL and do a little victory dance.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Sports Bar Big Game — 33-year-old American woman with black-framed glasses</w:t>
      </w:r>
    </w:p>
    <w:p>
      <w:r>
        <w:rPr>
          <w:b/>
        </w:rPr>
        <w:t xml:space="preserve">TITLE: </w:t>
      </w:r>
      <w:r>
        <w:t>Divorce Party Shirt</w:t>
      </w:r>
    </w:p>
    <w:p>
      <w:r>
        <w:rPr>
          <w:b/>
        </w:rPr>
        <w:t xml:space="preserve">HASHTAGS: </w:t>
      </w:r>
      <w:r>
        <w:t>#Told #Goal #ShirtCheck #FunnyGift #SarcasticShirt #DivorceParty #AdultHumor #Comeback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33-year-old American woman with black-framed glasses in a realistic American setting at a sports bar big game. The person is holding a beer and cheering.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sports bar big game. Main subject: 33-year-old American woman with black-framed glasses wearing the exact T-shirt from the attached mockup image. Preserve the exact printed wording “MY EX TOLD ME: YOU’LL NEVER FIND ANYONE LIKE ME. I SAID: THAT’S MY GOAL!”. The person is holding a beer and cheering. They speak naturally and spend most of the dialogue talking specifically about the T-shirt: “Post-breakup shirt check. Every newly single friend needs one.”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Brewery Patio — 50-year-old American woman with short gray hair</w:t>
      </w:r>
    </w:p>
    <w:p>
      <w:r>
        <w:rPr>
          <w:b/>
        </w:rPr>
        <w:t xml:space="preserve">TITLE: </w:t>
      </w:r>
      <w:r>
        <w:t>That's My Goal! 😂</w:t>
      </w:r>
    </w:p>
    <w:p>
      <w:r>
        <w:rPr>
          <w:b/>
        </w:rPr>
        <w:t xml:space="preserve">HASHTAGS: </w:t>
      </w:r>
      <w:r>
        <w:t>#Told #Goal #ShirtCheck #FunnyTShirt #BreakupHumor #StatementTee #DivorceParty #AdultHumor #Comeback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50-year-old American woman with short gray hair in a realistic American setting at a brewery patio. The person is holding a pint.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brewery patio. Main subject: 50-year-old American woman with short gray hair wearing the exact T-shirt from the attached mockup image. Preserve the exact printed wording “MY EX TOLD ME: YOU’LL NEVER FIND ANYONE LIKE ME. I SAID: THAT’S MY GOAL!”. The person is holding a pint. They speak naturally and spend most of the dialogue talking specifically about the T-shirt: “Wore this to brunch with my friends on purpose. Bold, confident and totally over it.”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Tequila Bar — 45-year-old American man with a backwards cap</w:t>
      </w:r>
    </w:p>
    <w:p>
      <w:r>
        <w:rPr>
          <w:b/>
        </w:rPr>
        <w:t xml:space="preserve">TITLE: </w:t>
      </w:r>
      <w:r>
        <w:t>Read It To The GOAL</w:t>
      </w:r>
    </w:p>
    <w:p>
      <w:r>
        <w:rPr>
          <w:b/>
        </w:rPr>
        <w:t xml:space="preserve">HASHTAGS: </w:t>
      </w:r>
      <w:r>
        <w:t>#Told #Goal #SarcasticShirt #StatementTee #MovingOn #ShirtCheck #SingleLife #GlowUp #ExHumor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45-year-old American man with a backwards cap in a realistic American setting at a tequila bar. The person is holding a lime wedge.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tequila bar. Main subject: 45-year-old American man with a backwards cap wearing the exact T-shirt from the attached mockup image. Preserve the exact printed wording “MY EX TOLD ME: YOU’LL NEVER FIND ANYONE LIKE ME. I SAID: THAT’S MY GOAL!”. The person is holding a lime wedge. They speak naturally and spend most of the dialogue talking specifically about the T-shirt: “This one gets a laugh every time. Bold, confident and totally over it.”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Hotel Sky Lounge — 30-year-old American man with black-framed glasses</w:t>
      </w:r>
    </w:p>
    <w:p>
      <w:r>
        <w:rPr>
          <w:b/>
        </w:rPr>
        <w:t xml:space="preserve">TITLE: </w:t>
      </w:r>
      <w:r>
        <w:t>Best Breakup Comeback</w:t>
      </w:r>
    </w:p>
    <w:p>
      <w:r>
        <w:rPr>
          <w:b/>
        </w:rPr>
        <w:t xml:space="preserve">HASHTAGS: </w:t>
      </w:r>
      <w:r>
        <w:t>#Told #Goal #StatementTee #AdultHumor #FunnyGift #MovingOn #SingleLife #ExHumor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30-year-old American man with black-framed glasses in a realistic American setting at a hotel sky lounge. The person is leaning on the railing with a cocktail.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hotel sky lounge. Main subject: 30-year-old American man with black-framed glasses wearing the exact T-shirt from the attached mockup image. Preserve the exact printed wording “MY EX TOLD ME: YOU’LL NEVER FIND ANYONE LIKE ME. I SAID: THAT’S MY GOAL!”. The person is leaning on the railing with a cocktail. They speak naturally and spend most of the dialogue talking specifically about the T-shirt: “This one gets a laugh every time. That huge orange GOAL is the whole punchline.”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Taco Night Restaurant — 50-year-old American man with a salt-and-pepper beard</w:t>
      </w:r>
    </w:p>
    <w:p>
      <w:r>
        <w:rPr>
          <w:b/>
        </w:rPr>
        <w:t xml:space="preserve">TITLE: </w:t>
      </w:r>
      <w:r>
        <w:t>Glow-Up Uniform ✨</w:t>
      </w:r>
    </w:p>
    <w:p>
      <w:r>
        <w:rPr>
          <w:b/>
        </w:rPr>
        <w:t xml:space="preserve">HASHTAGS: </w:t>
      </w:r>
      <w:r>
        <w:t>#Told #Goal #AdultHumor #MovingOn #SingleLife #FunnyGift #GlowUp #StatementTee #BreakupHumor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50-year-old American man with a salt-and-pepper beard in a realistic American setting at a taco night restaurant. The person is holding a margarita.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taco night restaurant. Main subject: 50-year-old American man with a salt-and-pepper beard wearing the exact T-shirt from the attached mockup image. Preserve the exact printed wording “MY EX TOLD ME: YOU’LL NEVER FIND ANYONE LIKE ME. I SAID: THAT’S MY GOAL!”. The person is holding a margarita. They speak naturally and spend most of the dialogue talking specifically about the T-shirt: “My friends cheered when they read this. It's soft, fits great, and the print stays crisp.”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Sushi Bar — 47-year-old American man with a knit beanie</w:t>
      </w:r>
    </w:p>
    <w:p>
      <w:r>
        <w:rPr>
          <w:b/>
        </w:rPr>
        <w:t xml:space="preserve">TITLE: </w:t>
      </w:r>
      <w:r>
        <w:t>Moving On Like 😎</w:t>
      </w:r>
    </w:p>
    <w:p>
      <w:r>
        <w:rPr>
          <w:b/>
        </w:rPr>
        <w:t xml:space="preserve">HASHTAGS: </w:t>
      </w:r>
      <w:r>
        <w:t>#Told #Goal #AdultHumor #BreakupHumor #SingleLife #MovingOn #ExHumor #StatementTee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47-year-old American man with a knit beanie in a realistic American setting at a sushi bar. The person is lifting sushi with chopsticks.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sushi bar. Main subject: 47-year-old American man with a knit beanie wearing the exact T-shirt from the attached mockup image. Preserve the exact printed wording “MY EX TOLD ME: YOU’LL NEVER FIND ANYONE LIKE ME. I SAID: THAT’S MY GOAL!”. The person is lifting sushi with chopsticks. They speak naturally and spend most of the dialogue talking specifically about the T-shirt: “Wore this to brunch with my friends on purpose. Every newly single friend needs one.”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Ice Cream Shop — 31-year-old American man with curly black hair</w:t>
      </w:r>
    </w:p>
    <w:p>
      <w:r>
        <w:rPr>
          <w:b/>
        </w:rPr>
        <w:t xml:space="preserve">TITLE: </w:t>
      </w:r>
      <w:r>
        <w:t>Gift For Your Newly Single Friend</w:t>
      </w:r>
    </w:p>
    <w:p>
      <w:r>
        <w:rPr>
          <w:b/>
        </w:rPr>
        <w:t xml:space="preserve">HASHTAGS: </w:t>
      </w:r>
      <w:r>
        <w:t>#Told #Goal #AdultHumor #MovingOn #ShirtCheck #FunnyTShirt #SarcasticShirt #BreakupHumor #DivorceParty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31-year-old American man with curly black hair in a realistic American setting at an ice cream shop. The person is holding a giant cone.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ice cream shop. Main subject: 31-year-old American man with curly black hair wearing the exact T-shirt from the attached mockup image. Preserve the exact printed wording “MY EX TOLD ME: YOU’LL NEVER FIND ANYONE LIKE ME. I SAID: THAT’S MY GOAL!”. The person is holding a giant cone. They speak naturally and spend most of the dialogue talking specifically about the T-shirt: “This one gets a laugh every time. It's soft, fits great, and the print stays crisp.”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Pizza Night Couch — 27-year-old American man with a flannel-style lumberjack beard</w:t>
      </w:r>
    </w:p>
    <w:p>
      <w:r>
        <w:rPr>
          <w:b/>
        </w:rPr>
        <w:t xml:space="preserve">TITLE: </w:t>
      </w:r>
      <w:r>
        <w:t>That's My Goal! 😂</w:t>
      </w:r>
    </w:p>
    <w:p>
      <w:r>
        <w:rPr>
          <w:b/>
        </w:rPr>
        <w:t xml:space="preserve">HASHTAGS: </w:t>
      </w:r>
      <w:r>
        <w:t>#Told #Goal #StatementTee #ExHumor #FunnyTShirt #AdultHumor #ShirtCheck #MovingOn #SingleLife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27-year-old American man with a flannel-style lumberjack beard in a realistic American setting at a pizza night couch. The person is holding a slice.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pizza night couch. Main subject: 27-year-old American man with a flannel-style lumberjack beard wearing the exact T-shirt from the attached mockup image. Preserve the exact printed wording “MY EX TOLD ME: YOU’LL NEVER FIND ANYONE LIKE ME. I SAID: THAT’S MY GOAL!”. The person is holding a slice. They speak naturally and spend most of the dialogue talking specifically about the T-shirt: “Somebody had to say it. Perfect gift for a friend who just went through a breakup.”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Bakery Treat Yourself Day — 37-year-old American man with a shaved head and goatee</w:t>
      </w:r>
    </w:p>
    <w:p>
      <w:r>
        <w:rPr>
          <w:b/>
        </w:rPr>
        <w:t xml:space="preserve">TITLE: </w:t>
      </w:r>
      <w:r>
        <w:t>Gift For Your Newly Single Friend</w:t>
      </w:r>
    </w:p>
    <w:p>
      <w:r>
        <w:rPr>
          <w:b/>
        </w:rPr>
        <w:t xml:space="preserve">HASHTAGS: </w:t>
      </w:r>
      <w:r>
        <w:t>#Told #Goal #MovingOn #BreakupHumor #ExHumor #Comeback #DivorceParty #GlowUp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37-year-old American man with a shaved head and goatee in a realistic American setting at a bakery treat yourself day. The person is holding a whole cheesecake.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bakery treat yourself day. Main subject: 37-year-old American man with a shaved head and goatee wearing the exact T-shirt from the attached mockup image. Preserve the exact printed wording “MY EX TOLD ME: YOU’LL NEVER FIND ANYONE LIKE ME. I SAID: THAT’S MY GOAL!”. The person is holding a whole cheesecake. They speak naturally and spend most of the dialogue talking specifically about the T-shirt: “Read it to the GOAL. The orange condensed line makes the comeback pop.”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Shopping Mall Spree — 26-year-old American man with curly black hair</w:t>
      </w:r>
    </w:p>
    <w:p>
      <w:r>
        <w:rPr>
          <w:b/>
        </w:rPr>
        <w:t xml:space="preserve">TITLE: </w:t>
      </w:r>
      <w:r>
        <w:t>Gift For Your Newly Single Friend</w:t>
      </w:r>
    </w:p>
    <w:p>
      <w:r>
        <w:rPr>
          <w:b/>
        </w:rPr>
        <w:t xml:space="preserve">HASHTAGS: </w:t>
      </w:r>
      <w:r>
        <w:t>#Told #Goal #MovingOn #BreakupHumor #StatementTee #Comeback #SarcasticShirt #FunnyTShirt #ExHumor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26-year-old American man with curly black hair in a realistic American setting at a shopping mall spree. The person is holding shopping bags.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shopping mall spree. Main subject: 26-year-old American man with curly black hair wearing the exact T-shirt from the attached mockup image. Preserve the exact printed wording “MY EX TOLD ME: YOU’LL NEVER FIND ANYONE LIKE ME. I SAID: THAT’S MY GOAL!”. The person is holding shopping bags. They speak naturally and spend most of the dialogue talking specifically about the T-shirt: “Best breakup gift I ever got. It's soft, fits great, and the print stays crisp.”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Thrift Store — 42-year-old American woman with a knit beanie</w:t>
      </w:r>
    </w:p>
    <w:p>
      <w:r>
        <w:rPr>
          <w:b/>
        </w:rPr>
        <w:t xml:space="preserve">TITLE: </w:t>
      </w:r>
      <w:r>
        <w:t>Divorce Party Shirt</w:t>
      </w:r>
    </w:p>
    <w:p>
      <w:r>
        <w:rPr>
          <w:b/>
        </w:rPr>
        <w:t xml:space="preserve">HASHTAGS: </w:t>
      </w:r>
      <w:r>
        <w:t>#Told #Goal #ExHumor #StatementTee #FunnyTShirt #SarcasticShirt #DivorceParty #ShirtCheck #SingleLife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42-year-old American woman with a knit beanie in a realistic American setting at a thrift store. The person is holding up a vintage jacket.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thrift store. Main subject: 42-year-old American woman with a knit beanie wearing the exact T-shirt from the attached mockup image. Preserve the exact printed wording “MY EX TOLD ME: YOU’LL NEVER FIND ANYONE LIKE ME. I SAID: THAT’S MY GOAL!”. The person is holding up a vintage jacket. They speak naturally and spend most of the dialogue talking specifically about the T-shirt: “Best breakup gift I ever got. Every newly single friend needs one.”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Makeup Counter — 42-year-old American woman with a neat ponytail</w:t>
      </w:r>
    </w:p>
    <w:p>
      <w:r>
        <w:rPr>
          <w:b/>
        </w:rPr>
        <w:t xml:space="preserve">TITLE: </w:t>
      </w:r>
      <w:r>
        <w:t>Read It To The GOAL</w:t>
      </w:r>
    </w:p>
    <w:p>
      <w:r>
        <w:rPr>
          <w:b/>
        </w:rPr>
        <w:t xml:space="preserve">HASHTAGS: </w:t>
      </w:r>
      <w:r>
        <w:t>#Told #Goal #SarcasticShirt #FunnyGift #MovingOn #ShirtCheck #ExHumor #FunnyTShirt #BreakupHumor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42-year-old American woman with a neat ponytail in a realistic American setting at a makeup counter. The person is testing a lipstick.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makeup counter. Main subject: 42-year-old American woman with a neat ponytail wearing the exact T-shirt from the attached mockup image. Preserve the exact printed wording “MY EX TOLD ME: YOU’LL NEVER FIND ANYONE LIKE ME. I SAID: THAT’S MY GOAL!”. The person is testing a lipstick. They speak naturally and spend most of the dialogue talking specifically about the T-shirt: “Glow-up uniform, right here. That huge orange GOAL is the whole punchline.” Then they tap the orange GOAL and do a little victory dance.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Barbershop Fresh Cut — 27-year-old American man with a flannel-style lumberjack beard</w:t>
      </w:r>
    </w:p>
    <w:p>
      <w:r>
        <w:rPr>
          <w:b/>
        </w:rPr>
        <w:t xml:space="preserve">TITLE: </w:t>
      </w:r>
      <w:r>
        <w:t>The Comeback Shirt</w:t>
      </w:r>
    </w:p>
    <w:p>
      <w:r>
        <w:rPr>
          <w:b/>
        </w:rPr>
        <w:t xml:space="preserve">HASHTAGS: </w:t>
      </w:r>
      <w:r>
        <w:t>#Told #Goal #StatementTee #GlowUp #ShirtCheck #Comeback #SarcasticShirt #ExHumor #BreakupHumor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27-year-old American man with a flannel-style lumberjack beard in a realistic American setting at a barbershop fresh cut. The person is checking a fade in the mirror.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barbershop fresh cut. Main subject: 27-year-old American man with a flannel-style lumberjack beard wearing the exact T-shirt from the attached mockup image. Preserve the exact printed wording “MY EX TOLD ME: YOU’LL NEVER FIND ANYONE LIKE ME. I SAID: THAT’S MY GOAL!”. The person is checking a fade in the mirror. They speak naturally and spend most of the dialogue talking specifically about the T-shirt: “That was the whole point. The comeback at the end gets a cheer every time.”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Fitness Studio Mirror — 36-year-old American man with a flannel-style lumberjack beard</w:t>
      </w:r>
    </w:p>
    <w:p>
      <w:r>
        <w:rPr>
          <w:b/>
        </w:rPr>
        <w:t xml:space="preserve">TITLE: </w:t>
      </w:r>
      <w:r>
        <w:t>Post-Breakup Shirt Check</w:t>
      </w:r>
    </w:p>
    <w:p>
      <w:r>
        <w:rPr>
          <w:b/>
        </w:rPr>
        <w:t xml:space="preserve">HASHTAGS: </w:t>
      </w:r>
      <w:r>
        <w:t>#Told #Goal #ExHumor #FunnyGift #Comeback #StatementTee #MovingOn #ShirtCheck #DivorceParty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36-year-old American man with a flannel-style lumberjack beard in a realistic American setting at a fitness studio mirror. The person is checking progress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fitness studio mirror. Main subject: 36-year-old American man with a flannel-style lumberjack beard wearing the exact T-shirt from the attached mockup image. Preserve the exact printed wording “MY EX TOLD ME: YOU’LL NEVER FIND ANYONE LIKE ME. I SAID: THAT’S MY GOAL!”. The person is checking progress with a grin. They speak naturally and spend most of the dialogue talking specifically about the T-shirt: “Post-breakup shirt check. Still looks sharp after a lot of washes.”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Dog Adoption Event — 36-year-old American woman with a bright smile and laugh lines</w:t>
      </w:r>
    </w:p>
    <w:p>
      <w:r>
        <w:rPr>
          <w:b/>
        </w:rPr>
        <w:t xml:space="preserve">TITLE: </w:t>
      </w:r>
      <w:r>
        <w:t>Best Breakup Comeback</w:t>
      </w:r>
    </w:p>
    <w:p>
      <w:r>
        <w:rPr>
          <w:b/>
        </w:rPr>
        <w:t xml:space="preserve">HASHTAGS: </w:t>
      </w:r>
      <w:r>
        <w:t>#Told #Goal #ShirtCheck #StatementTee #MovingOn #GlowUp #FunnyTShirt #ExHumor #SingleLife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36-year-old American woman with a bright smile and laugh lines in a realistic American setting at a dog adoption event. The person is holding a new puppy's leash.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dog adoption event. Main subject: 36-year-old American woman with a bright smile and laugh lines wearing the exact T-shirt from the attached mockup image. Preserve the exact printed wording “MY EX TOLD ME: YOU’LL NEVER FIND ANYONE LIKE ME. I SAID: THAT’S MY GOAL!”. The person is holding a new puppy's leash. They speak naturally and spend most of the dialogue talking specifically about the T-shirt: “Read it to the GOAL. It's soft, fits great, and the print stays crisp.” Then they tap the orange GOAL and do a little victory dance.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"Goal!"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Cat Adoption Center — 28-year-old American woman with a neat ponytail</w:t>
      </w:r>
    </w:p>
    <w:p>
      <w:r>
        <w:rPr>
          <w:b/>
        </w:rPr>
        <w:t xml:space="preserve">TITLE: </w:t>
      </w:r>
      <w:r>
        <w:t>Moving On Like 😎</w:t>
      </w:r>
    </w:p>
    <w:p>
      <w:r>
        <w:rPr>
          <w:b/>
        </w:rPr>
        <w:t xml:space="preserve">HASHTAGS: </w:t>
      </w:r>
      <w:r>
        <w:t>#Told #Goal #SarcasticShirt #SingleLife #GlowUp #MovingOn #AdultHumor #FunnyTShirt #ExHumor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28-year-old American woman with a neat ponytail in a realistic American setting at a cat adoption center. The person is holding a kitten.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cat adoption center. Main subject: 28-year-old American woman with a neat ponytail wearing the exact T-shirt from the attached mockup image. Preserve the exact printed wording “MY EX TOLD ME: YOU’LL NEVER FIND ANYONE LIKE ME. I SAID: THAT’S MY GOAL!”. The person is holding a kitten. They speak naturally and spend most of the dialogue talking specifically about the T-shirt: “That was the whole point. Everyone reads it and starts clapping.”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Plant Shop — 30-year-old American woman with freckles and red hair</w:t>
      </w:r>
    </w:p>
    <w:p>
      <w:r>
        <w:rPr>
          <w:b/>
        </w:rPr>
        <w:t xml:space="preserve">TITLE: </w:t>
      </w:r>
      <w:r>
        <w:t>Best Breakup Comeback</w:t>
      </w:r>
    </w:p>
    <w:p>
      <w:r>
        <w:rPr>
          <w:b/>
        </w:rPr>
        <w:t xml:space="preserve">HASHTAGS: </w:t>
      </w:r>
      <w:r>
        <w:t>#Told #Goal #StatementTee #Comeback #SingleLife #SarcasticShirt #DivorceParty #MovingOn #ExHumor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30-year-old American woman with freckles and red hair in a realistic American setting at a plant shop. The person is holding a new houseplant.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plant shop. Main subject: 30-year-old American woman with freckles and red hair wearing the exact T-shirt from the attached mockup image. Preserve the exact printed wording “MY EX TOLD ME: YOU’LL NEVER FIND ANYONE LIKE ME. I SAID: THAT’S MY GOAL!”. The person is holding a new houseplant. They speak naturally and spend most of the dialogue talking specifically about the T-shirt: “Read it to the GOAL. Everyone reads it and starts clapping.” Then they raise both arms like they just scored.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Garden Center — 34-year-old American woman with black-framed glasses</w:t>
      </w:r>
    </w:p>
    <w:p>
      <w:r>
        <w:rPr>
          <w:b/>
        </w:rPr>
        <w:t xml:space="preserve">TITLE: </w:t>
      </w:r>
      <w:r>
        <w:t>Best Breakup Comeback</w:t>
      </w:r>
    </w:p>
    <w:p>
      <w:r>
        <w:rPr>
          <w:b/>
        </w:rPr>
        <w:t xml:space="preserve">HASHTAGS: </w:t>
      </w:r>
      <w:r>
        <w:t>#Told #Goal #FunnyTShirt #MovingOn #SarcasticShirt #AdultHumor #StatementTee #GlowUp #ExHumor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34-year-old American woman with black-framed glasses in a realistic American setting at a garden center. The person is holding a flat of flowers.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garden center. Main subject: 34-year-old American woman with black-framed glasses wearing the exact T-shirt from the attached mockup image. Preserve the exact printed wording “MY EX TOLD ME: YOU’LL NEVER FIND ANYONE LIKE ME. I SAID: THAT’S MY GOAL!”. The person is holding a flat of flowers. They speak naturally and spend most of the dialogue talking specifically about the T-shirt: “That was the whole point. Great divorce party gift, trust me.”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Bookstore Self-Help Section — 36-year-old American woman with wavy blond hair</w:t>
      </w:r>
    </w:p>
    <w:p>
      <w:r>
        <w:rPr>
          <w:b/>
        </w:rPr>
        <w:t xml:space="preserve">TITLE: </w:t>
      </w:r>
      <w:r>
        <w:t>Divorce Party Shirt</w:t>
      </w:r>
    </w:p>
    <w:p>
      <w:r>
        <w:rPr>
          <w:b/>
        </w:rPr>
        <w:t xml:space="preserve">HASHTAGS: </w:t>
      </w:r>
      <w:r>
        <w:t>#Told #Goal #BreakupHumor #ExHumor #GlowUp #DivorceParty #SingleLife #ShirtCheck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36-year-old American woman with wavy blond hair in a realistic American setting at a bookstore self-help section. The person is holding a self-love book.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bookstore self-help section. Main subject: 36-year-old American woman with wavy blond hair wearing the exact T-shirt from the attached mockup image. Preserve the exact printed wording “MY EX TOLD ME: YOU’LL NEVER FIND ANYONE LIKE ME. I SAID: THAT’S MY GOAL!”. The person is holding a self-love book. They speak naturally and spend most of the dialogue talking specifically about the T-shirt: “This shirt says it best. Perfect gift for a friend who just went through a breakup.”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Therapy Office Lobby — 49-year-old American man with curly black hair</w:t>
      </w:r>
    </w:p>
    <w:p>
      <w:r>
        <w:rPr>
          <w:b/>
        </w:rPr>
        <w:t xml:space="preserve">TITLE: </w:t>
      </w:r>
      <w:r>
        <w:t>Gift For Your Newly Single Friend</w:t>
      </w:r>
    </w:p>
    <w:p>
      <w:r>
        <w:rPr>
          <w:b/>
        </w:rPr>
        <w:t xml:space="preserve">HASHTAGS: </w:t>
      </w:r>
      <w:r>
        <w:t>#Told #Goal #Comeback #SingleLife #FunnyTShirt #ExHumor #GlowUp #FunnyGift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49-year-old American man with curly black hair in a realistic American setting at a therapy office lobby. The person is holding a coffee with a calm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therapy office lobby. Main subject: 49-year-old American man with curly black hair wearing the exact T-shirt from the attached mockup image. Preserve the exact printed wording “MY EX TOLD ME: YOU’LL NEVER FIND ANYONE LIKE ME. I SAID: THAT’S MY GOAL!”. The person is holding a coffee with a calm smile. They speak naturally and spend most of the dialogue talking specifically about the T-shirt: “My friends cheered when they read this. Every newly single friend needs one.” Then they raise both arms like they just scored.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Spa Day — 42-year-old American woman with a bright smile and laugh lines</w:t>
      </w:r>
    </w:p>
    <w:p>
      <w:r>
        <w:rPr>
          <w:b/>
        </w:rPr>
        <w:t xml:space="preserve">TITLE: </w:t>
      </w:r>
      <w:r>
        <w:t>Divorce Party Shirt</w:t>
      </w:r>
    </w:p>
    <w:p>
      <w:r>
        <w:rPr>
          <w:b/>
        </w:rPr>
        <w:t xml:space="preserve">HASHTAGS: </w:t>
      </w:r>
      <w:r>
        <w:t>#Told #Goal #SingleLife #Comeback #FunnyTShirt #AdultHumor #DivorceParty #BreakupHumor #GlowUp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42-year-old American woman with a bright smile and laugh lines in a realistic American setting at a spa day. The person is sipping cucumber water.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spa day. Main subject: 42-year-old American woman with a bright smile and laugh lines wearing the exact T-shirt from the attached mockup image. Preserve the exact printed wording “MY EX TOLD ME: YOU’LL NEVER FIND ANYONE LIKE ME. I SAID: THAT’S MY GOAL!”. The person is sipping cucumber water. They speak naturally and spend most of the dialogue talking specifically about the T-shirt: “Okay, read this one all the way down. Every newly single friend needs one.”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cheering "Goal!"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Beach Sunset Walk — 28-year-old American woman with short dark pixie hair</w:t>
      </w:r>
    </w:p>
    <w:p>
      <w:r>
        <w:rPr>
          <w:b/>
        </w:rPr>
        <w:t xml:space="preserve">TITLE: </w:t>
      </w:r>
      <w:r>
        <w:t>The Comeback Shirt</w:t>
      </w:r>
    </w:p>
    <w:p>
      <w:r>
        <w:rPr>
          <w:b/>
        </w:rPr>
        <w:t xml:space="preserve">HASHTAGS: </w:t>
      </w:r>
      <w:r>
        <w:t>#Told #Goal #GlowUp #BreakupHumor #StatementTee #MovingOn #AdultHumor #SarcasticShirt #ExHumor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EX TOLD ME: YOU’LL NEVER FIND ANYONE LIKE ME. I SAID: THAT’S MY GOAL!”, the same typography, ink colours and graphic layout (white tall condensed caps, orange condensed caps line, huge orange bold GOAL!), and the same black T-shirt presentation. Do not change, rewrite, shorten, add, remove, or rearrange any wording. Create a highly photorealistic 28-year-old American woman with short dark pixie hair in a realistic American setting at a beach sunset walk. The person is holding sandals and smiling.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beach sunset walk. Main subject: 28-year-old American woman with short dark pixie hair wearing the exact T-shirt from the attached mockup image. Preserve the exact printed wording “MY EX TOLD ME: YOU’LL NEVER FIND ANYONE LIKE ME. I SAID: THAT’S MY GOAL!”. The person is holding sandals and smiling. They speak naturally and spend most of the dialogue talking specifically about the T-shirt: “Wore this to brunch with my friends on purpose. The orange really pops against the black cotton.”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