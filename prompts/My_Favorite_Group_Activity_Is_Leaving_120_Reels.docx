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My Favorite Group Activity Is Leaving</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Pool Hall — 27-year-old American man with a salt-and-pepper beard</w:t>
      </w:r>
    </w:p>
    <w:p>
      <w:r>
        <w:rPr>
          <w:b/>
        </w:rPr>
        <w:t xml:space="preserve">TITLE: </w:t>
      </w:r>
      <w:r>
        <w:t>This Shirt Says It All 😂</w:t>
      </w:r>
    </w:p>
    <w:p>
      <w:r>
        <w:rPr>
          <w:b/>
        </w:rPr>
        <w:t xml:space="preserve">HASHTAGS: </w:t>
      </w:r>
      <w:r>
        <w:t>#Activity #Leaving #TravelHumor #HolidayGift #FriendGroup #ShirtCheck #AdultHumor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27-year-old American man with a salt-and-pepper beard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27-year-old American man with a salt-and-pepper beard wearing the exact T-shirt from the attached mockup image. Preserve the exact printed wording “MY FAVORITE GROUP ACTIVITY IS LEAVING”. The person is chalking a cue under a hanging lamp. They speak naturally and spend most of the dialogue talking specifically about the T-shirt: “Alright, shirt check. Look at the big headline, it really pops against the black fabric.”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School Gym Fundraiser — 23-year-old American woman with a knit beanie</w:t>
      </w:r>
    </w:p>
    <w:p>
      <w:r>
        <w:rPr>
          <w:b/>
        </w:rPr>
        <w:t xml:space="preserve">TITLE: </w:t>
      </w:r>
      <w:r>
        <w:t>Wait Until You Read This Shirt</w:t>
      </w:r>
    </w:p>
    <w:p>
      <w:r>
        <w:rPr>
          <w:b/>
        </w:rPr>
        <w:t xml:space="preserve">HASHTAGS: </w:t>
      </w:r>
      <w:r>
        <w:t>#Leaving #Group #PartyShirt #TravelHumor #OfficeHumor #StatementTee #SarcasmLovers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23-year-old American woman with a knit beanie in a realistic American setting at a school gym fundraiser. The person is heading for the exit with a cupcake.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gym fundraiser. Main subject: 23-year-old American woman with a knit beanie wearing the exact T-shirt from the attached mockup image. Preserve the exact printed wording “MY FAVORITE GROUP ACTIVITY IS LEAVING”. The person is heading for the exit with a cupcake. They speak naturally and spend most of the dialogue talking specifically about the T-shirt: “Here's the shirt everybody keeps asking about. Honestly, the way the lines stack is why I bought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Group Dinner Table With A Split Check — 29-year-old American woman with a knit beanie</w:t>
      </w:r>
    </w:p>
    <w:p>
      <w:r>
        <w:rPr>
          <w:b/>
        </w:rPr>
        <w:t xml:space="preserve">TITLE: </w:t>
      </w:r>
      <w:r>
        <w:t>Everyone Reads This Shirt Twice</w:t>
      </w:r>
    </w:p>
    <w:p>
      <w:r>
        <w:rPr>
          <w:b/>
        </w:rPr>
        <w:t xml:space="preserve">HASHTAGS: </w:t>
      </w:r>
      <w:r>
        <w:t>#Favorite #Activity #FriendGroup #HolidayGift #OfficeHumor #HumorShirt #SarcasmLovers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29-year-old American woman with a knit beanie in a realistic American setting at a Group Dinner Table With A Split Check. The person is sliding out of a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Dinner Table With A Split Check. Main subject: 29-year-old American woman with a knit beanie wearing the exact T-shirt from the attached mockup image. Preserve the exact printed wording “MY FAVORITE GROUP ACTIVITY IS LEAVING”. The person is sliding out of a seat. They speak naturally and spend most of the dialogue talking specifically about the T-shirt: “Okay, you have to see this shirt. Even the details like the cyan caps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Church Fellowship Hall — 51-year-old American man with tattooed forearms</w:t>
      </w:r>
    </w:p>
    <w:p>
      <w:r>
        <w:rPr>
          <w:b/>
        </w:rPr>
        <w:t xml:space="preserve">TITLE: </w:t>
      </w:r>
      <w:r>
        <w:t>The Funniest Shirt Gift Idea 😂</w:t>
      </w:r>
    </w:p>
    <w:p>
      <w:r>
        <w:rPr>
          <w:b/>
        </w:rPr>
        <w:t xml:space="preserve">HASHTAGS: </w:t>
      </w:r>
      <w:r>
        <w:t>#Activity #Favorite #RoadTrip #OfficeHumor #TravelHumor #AdultHumor #GiftIdea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51-year-old American man with tattooed forearms in a realistic American setting at a church fellowship hall. The person is checking a watch near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fellowship hall. Main subject: 51-year-old American man with tattooed forearms wearing the exact T-shirt from the attached mockup image. Preserve the exact printed wording “MY FAVORITE GROUP ACTIVITY IS LEAVING”. The person is checking a watch near the door. They speak naturally and spend most of the dialogue talking specifically about the T-shirt: “I dare you not to smile at this shirt. The whole layout is bold, especially the cyan caps.”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Skyline Rooftop — 57-year-old American man with a trimmed white beard</w:t>
      </w:r>
    </w:p>
    <w:p>
      <w:r>
        <w:rPr>
          <w:b/>
        </w:rPr>
        <w:t xml:space="preserve">TITLE: </w:t>
      </w:r>
      <w:r>
        <w:t>I Wore This Just For The Reaction</w:t>
      </w:r>
    </w:p>
    <w:p>
      <w:r>
        <w:rPr>
          <w:b/>
        </w:rPr>
        <w:t xml:space="preserve">HASHTAGS: </w:t>
      </w:r>
      <w:r>
        <w:t>#Group #Leaving #HolidayGift #FriendGroup #TravelHumor #GiftIdea #AdultHumor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57-year-old American man with a trimmed white beard in a realistic American setting at a skyline rooftop. The person is leaning on a ledge with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skyline rooftop. Main subject: 57-year-old American man with a trimmed white beard wearing the exact T-shirt from the attached mockup image. Preserve the exact printed wording “MY FAVORITE GROUP ACTIVITY IS LEAVING”. The person is leaning on a ledge with a coffee cup. They speak naturally and spend most of the dialogue talking specifically about the T-shirt: “I can't walk past anyone without them reading it. Pair it with jeans, and the cyan caps does the rest.”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Roller Rink — 55-year-old American man with a knit beanie</w:t>
      </w:r>
    </w:p>
    <w:p>
      <w:r>
        <w:rPr>
          <w:b/>
        </w:rPr>
        <w:t xml:space="preserve">TITLE: </w:t>
      </w:r>
      <w:r>
        <w:t>This Shirt Gets Stopped Everywhere</w:t>
      </w:r>
    </w:p>
    <w:p>
      <w:r>
        <w:rPr>
          <w:b/>
        </w:rPr>
        <w:t xml:space="preserve">HASHTAGS: </w:t>
      </w:r>
      <w:r>
        <w:t>#Leaving #Favorite #HolidayGift #OfficeHumor #PartyShirt #SarcasticShirt #FunnyGift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55-year-old American man with a knit beanie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55-year-old American man with a knit beanie wearing the exact T-shirt from the attached mockup image. Preserve the exact printed wording “MY FAVORITE GROUP ACTIVITY IS LEAVING”. The person is lacing up skates on a bench. They speak naturally and spend most of the dialogue talking specifically about the T-shirt: “Behold, the shirt of the week. The words are huge, and the big headline gives it that kick.”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Neighborhood Cul-De-Sac — 34-year-old American woman with black-framed glasses</w:t>
      </w:r>
    </w:p>
    <w:p>
      <w:r>
        <w:rPr>
          <w:b/>
        </w:rPr>
        <w:t xml:space="preserve">TITLE: </w:t>
      </w:r>
      <w:r>
        <w:t>Gift Idea: My Favorite Group Activity Is Leaving</w:t>
      </w:r>
    </w:p>
    <w:p>
      <w:r>
        <w:rPr>
          <w:b/>
        </w:rPr>
        <w:t xml:space="preserve">HASHTAGS: </w:t>
      </w:r>
      <w:r>
        <w:t>#Leaving #Activity #FriendGroup #RoadTrip #OfficeHumor #FunnyGift #ShirtCheck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34-year-old American woman with black-framed glasses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34-year-old American woman with black-framed glasses wearing the exact T-shirt from the attached mockup image. Preserve the exact printed wording “MY FAVORITE GROUP ACTIVITY IS LEAVING”. The person is waving to a passing neighbor. They speak naturally and spend most of the dialogue talking specifically about the T-shirt: “Everyone does a double take at this shirt. Check out the cyan caps, the print quality is great.”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Pickup Truck Tailgate — 49-year-old American man with tattooed forearms</w:t>
      </w:r>
    </w:p>
    <w:p>
      <w:r>
        <w:rPr>
          <w:b/>
        </w:rPr>
        <w:t xml:space="preserve">TITLE: </w:t>
      </w:r>
      <w:r>
        <w:t>Read It Slowly 😂</w:t>
      </w:r>
    </w:p>
    <w:p>
      <w:r>
        <w:rPr>
          <w:b/>
        </w:rPr>
        <w:t xml:space="preserve">HASHTAGS: </w:t>
      </w:r>
      <w:r>
        <w:t>#Favorite #Leaving #RoadTrip #TravelHumor #OfficeHumor #HumorShirt #SarcasticShirt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49-year-old American man with tattooed forearms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49-year-old American man with tattooed forearms wearing the exact T-shirt from the attached mockup image. Preserve the exact printed wording “MY FAVORITE GROUP ACTIVITY IS LEAVING”. The person is sitting on the tailgate with a cooler beside them. They speak naturally and spend most of the dialogue talking specifically about the T-shirt: “My whole day changes when someone reads this. You can't miss the way the lines stack on this black cotton shirt.”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Family Reunion Picnic — 32-year-old American man with a buzz cut</w:t>
      </w:r>
    </w:p>
    <w:p>
      <w:r>
        <w:rPr>
          <w:b/>
        </w:rPr>
        <w:t xml:space="preserve">TITLE: </w:t>
      </w:r>
      <w:r>
        <w:t>Bold Shirt, Bigger Laugh</w:t>
      </w:r>
    </w:p>
    <w:p>
      <w:r>
        <w:rPr>
          <w:b/>
        </w:rPr>
        <w:t xml:space="preserve">HASHTAGS: </w:t>
      </w:r>
      <w:r>
        <w:t>#Activity #Group #PartyShirt #OfficeHumor #HolidayGift #FunnyTShirt #SarcasmLovers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32-year-old American man with a buzz cut in a realistic American setting at a family reunion picnic. The person is waving goodbye from a car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picnic. Main subject: 32-year-old American man with a buzz cut wearing the exact T-shirt from the attached mockup image. Preserve the exact printed wording “MY FAVORITE GROUP ACTIVITY IS LEAVING”. The person is waving goodbye from a car window. They speak naturally and spend most of the dialogue talking specifically about the T-shirt: “This one is my little inside joke with my family. Everyone reads the whole thing, then notices the way the lines stack.”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Housewarming Party Hallway — 27-year-old American woman with curly auburn hair</w:t>
      </w:r>
    </w:p>
    <w:p>
      <w:r>
        <w:rPr>
          <w:b/>
        </w:rPr>
        <w:t xml:space="preserve">TITLE: </w:t>
      </w:r>
      <w:r>
        <w:t>People Can't Stop Reading This</w:t>
      </w:r>
    </w:p>
    <w:p>
      <w:r>
        <w:rPr>
          <w:b/>
        </w:rPr>
        <w:t xml:space="preserve">HASHTAGS: </w:t>
      </w:r>
      <w:r>
        <w:t>#Leaving #Activity #FriendGroup #PartyShirt #OfficeHumor #HumorShirt #AdultHumor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27-year-old American woman with curly auburn hair in a realistic American setting at a Housewarming Party Hallway. The person is edging toward the front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Hallway. Main subject: 27-year-old American woman with curly auburn hair wearing the exact T-shirt from the attached mockup image. Preserve the exact printed wording “MY FAVORITE GROUP ACTIVITY IS LEAVING”. The person is edging toward the front door. They speak naturally and spend most of the dialogue talking specifically about the T-shirt: “I wore this on purpose, no regrets. It's soft, and the size of the words makes it unforgettable.”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Escape Room Lobby — 41-year-old American woman with a messy bun</w:t>
      </w:r>
    </w:p>
    <w:p>
      <w:r>
        <w:rPr>
          <w:b/>
        </w:rPr>
        <w:t xml:space="preserve">TITLE: </w:t>
      </w:r>
      <w:r>
        <w:t>My Favorite Group Activity Is Leaving — Shirt Check 😂</w:t>
      </w:r>
    </w:p>
    <w:p>
      <w:r>
        <w:rPr>
          <w:b/>
        </w:rPr>
        <w:t xml:space="preserve">HASHTAGS: </w:t>
      </w:r>
      <w:r>
        <w:t>#Group #Activity #HolidayGift #OfficeHumor #RoadTrip #FunnyGift #HumorShirt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41-year-old American woman with a messy bun in a realistic American setting at an escape room lobby. The person is walking out while the group is still inside.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41-year-old American woman with a messy bun wearing the exact T-shirt from the attached mockup image. Preserve the exact printed wording “MY FAVORITE GROUP ACTIVITY IS LEAVING”. The person is walking out while the group is still inside. They speak naturally and spend most of the dialogue talking specifically about the T-shirt: “People stop me just to read it. The print is crisp, and the way the lines stack stands out.”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Graduation Party Backyard — 24-year-old American woman with big hoop earrings</w:t>
      </w:r>
    </w:p>
    <w:p>
      <w:r>
        <w:rPr>
          <w:b/>
        </w:rPr>
        <w:t xml:space="preserve">TITLE: </w:t>
      </w:r>
      <w:r>
        <w:t>My Favorite Group Activity Is Leaving 😂</w:t>
      </w:r>
    </w:p>
    <w:p>
      <w:r>
        <w:rPr>
          <w:b/>
        </w:rPr>
        <w:t xml:space="preserve">HASHTAGS: </w:t>
      </w:r>
      <w:r>
        <w:t>#Activity #Group #PartyShirt #TravelHumor #HolidayGift #GiftIdea #FunnyShirts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24-year-old American woman with big hoop earrings in a realistic American setting at a Graduation Party Backyard. The person is saying a quick goodbye at the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Graduation Party Backyard. Main subject: 24-year-old American woman with big hoop earrings wearing the exact T-shirt from the attached mockup image. Preserve the exact printed wording “MY FAVORITE GROUP ACTIVITY IS LEAVING”. The person is saying a quick goodbye at the gate. They speak naturally and spend most of the dialogue talking specifically about the T-shirt: “This one is going straight to my coworkers for the holidays. The print is crisp, and the contrast against the black fabric stands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Mandatory Team Outing Lobby — 47-year-old American woman with light-brown shoulder-length hair</w:t>
      </w:r>
    </w:p>
    <w:p>
      <w:r>
        <w:rPr>
          <w:b/>
        </w:rPr>
        <w:t xml:space="preserve">TITLE: </w:t>
      </w:r>
      <w:r>
        <w:t>This Shirt Says It All 😂</w:t>
      </w:r>
    </w:p>
    <w:p>
      <w:r>
        <w:rPr>
          <w:b/>
        </w:rPr>
        <w:t xml:space="preserve">HASHTAGS: </w:t>
      </w:r>
      <w:r>
        <w:t>#Group #Activity #HolidayGift #RoadTrip #FriendGroup #SarcasmLovers #ShirtCheck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47-year-old American woman with light-brown shoulder-length hair in a realistic American setting at a Mandatory Team Outing Lobby. The person is slipping out with a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Mandatory Team Outing Lobby. Main subject: 47-year-old American woman with light-brown shoulder-length hair wearing the exact T-shirt from the attached mockup image. Preserve the exact printed wording “MY FAVORITE GROUP ACTIVITY IS LEAVING”. The person is slipping out with a jacket. They speak naturally and spend most of the dialogue talking specifically about the T-shirt: “I'm wearing this one on purpose today. I like how the big headline breaks up the lines.”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Retirement Party Hall — 22-year-old American woman with big hoop earrings</w:t>
      </w:r>
    </w:p>
    <w:p>
      <w:r>
        <w:rPr>
          <w:b/>
        </w:rPr>
        <w:t xml:space="preserve">TITLE: </w:t>
      </w:r>
      <w:r>
        <w:t>Wait Until You Read This Shirt</w:t>
      </w:r>
    </w:p>
    <w:p>
      <w:r>
        <w:rPr>
          <w:b/>
        </w:rPr>
        <w:t xml:space="preserve">HASHTAGS: </w:t>
      </w:r>
      <w:r>
        <w:t>#Favorite #Leaving #PartyShirt #HolidayGift #TravelHumor #FunnyTShirt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woman with big hoop earrings in a realistic American setting at a retirement party hall. The person is signing a big card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hall. Main subject: 22-year-old American woman with big hoop earrings wearing the exact T-shirt from the attached mockup image. Preserve the exact printed wording “MY FAVORITE GROUP ACTIVITY IS LEAVING”. The person is signing a big card at a table. They speak naturally and spend most of the dialogue talking specifically about the T-shirt: “I'm not saying a word, the shirt says it all. The crisp white print is my favorite part of the design.”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Work Happy Hour — 32-year-old American woman with a bright smile and laugh lines</w:t>
      </w:r>
    </w:p>
    <w:p>
      <w:r>
        <w:rPr>
          <w:b/>
        </w:rPr>
        <w:t xml:space="preserve">TITLE: </w:t>
      </w:r>
      <w:r>
        <w:t>Everyone Reads This Shirt Twice</w:t>
      </w:r>
    </w:p>
    <w:p>
      <w:r>
        <w:rPr>
          <w:b/>
        </w:rPr>
        <w:t xml:space="preserve">HASHTAGS: </w:t>
      </w:r>
      <w:r>
        <w:t>#Favorite #Activity #RoadTrip #PartyShirt #TravelHumor #ShirtCheck #SarcasticShirt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32-year-old American woman with a bright smile and laugh lines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32-year-old American woman with a bright smile and laugh lines wearing the exact T-shirt from the attached mockup image. Preserve the exact printed wording “MY FAVORITE GROUP ACTIVITY IS LEAVING”. The person is raising a glass beside coworkers. They speak naturally and spend most of the dialogue talking specifically about the T-shirt: “This is the shirt that breaks the ice. You can't miss the big headline on this black cotton shirt.”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Wedding Reception — 36-year-old American man with a flannel-style lumberjack beard</w:t>
      </w:r>
    </w:p>
    <w:p>
      <w:r>
        <w:rPr>
          <w:b/>
        </w:rPr>
        <w:t xml:space="preserve">TITLE: </w:t>
      </w:r>
      <w:r>
        <w:t>The Funniest Shirt Gift Idea 😂</w:t>
      </w:r>
    </w:p>
    <w:p>
      <w:r>
        <w:rPr>
          <w:b/>
        </w:rPr>
        <w:t xml:space="preserve">HASHTAGS: </w:t>
      </w:r>
      <w:r>
        <w:t>#Group #Activity #HolidayGift #PartyShirt #RoadTrip #FunnyShirts #FunnyTShirt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36-year-old American man with a flannel-style lumberjack beard in a realistic American setting at a wedding reception. The person is slipping out through a side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Main subject: 36-year-old American man with a flannel-style lumberjack beard wearing the exact T-shirt from the attached mockup image. Preserve the exact printed wording “MY FAVORITE GROUP ACTIVITY IS LEAVING”. The person is slipping out through a side door. They speak naturally and spend most of the dialogue talking specifically about the T-shirt: “I dare you not to smile at this shirt. It's a real crowd-pleaser, thanks to the contrast against the black fabric.”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Company Picnic — 60-year-old American man with a receding hairline and kind eyes</w:t>
      </w:r>
    </w:p>
    <w:p>
      <w:r>
        <w:rPr>
          <w:b/>
        </w:rPr>
        <w:t xml:space="preserve">TITLE: </w:t>
      </w:r>
      <w:r>
        <w:t>I Wore This Just For The Reaction</w:t>
      </w:r>
    </w:p>
    <w:p>
      <w:r>
        <w:rPr>
          <w:b/>
        </w:rPr>
        <w:t xml:space="preserve">HASHTAGS: </w:t>
      </w:r>
      <w:r>
        <w:t>#Group #Activity #OfficeHumor #HolidayGift #FriendGroup #AdultHumor #HumorShirt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60-year-old American man with a receding hairline and kind eyes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60-year-old American man with a receding hairline and kind eyes wearing the exact T-shirt from the attached mockup image. Preserve the exact printed wording “MY FAVORITE GROUP ACTIVITY IS LEAVING”. The person is loading a paper plate at a buffet. They speak naturally and spend most of the dialogue talking specifically about the T-shirt: “Okay, you have to see this shirt. It's soft, and the bold lettering makes it unforgettable.”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Bar Patio — 43-year-old American woman with round glasses</w:t>
      </w:r>
    </w:p>
    <w:p>
      <w:r>
        <w:rPr>
          <w:b/>
        </w:rPr>
        <w:t xml:space="preserve">TITLE: </w:t>
      </w:r>
      <w:r>
        <w:t>This Shirt Gets Stopped Everywhere</w:t>
      </w:r>
    </w:p>
    <w:p>
      <w:r>
        <w:rPr>
          <w:b/>
        </w:rPr>
        <w:t xml:space="preserve">HASHTAGS: </w:t>
      </w:r>
      <w:r>
        <w:t>#Group #Leaving #HolidayGift #PartyShirt #RoadTrip #FunnyTShirt #HumorShirt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43-year-old American woman with round glasses in a realistic American setting at a bar patio. The person is sliding out of a booth while friends talk.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patio. Main subject: 43-year-old American woman with round glasses wearing the exact T-shirt from the attached mockup image. Preserve the exact printed wording “MY FAVORITE GROUP ACTIVITY IS LEAVING”. The person is sliding out of a booth while friends talk. They speak naturally and spend most of the dialogue talking specifically about the T-shirt: “I've gotten more smiles in this than anything else. You can't miss the big headline on this black cotton shirt.”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Birthday Party Backyard — 33-year-old American woman with curly auburn hair</w:t>
      </w:r>
    </w:p>
    <w:p>
      <w:r>
        <w:rPr>
          <w:b/>
        </w:rPr>
        <w:t xml:space="preserve">TITLE: </w:t>
      </w:r>
      <w:r>
        <w:t>Gift Idea: My Favorite Group Activity Is Leaving</w:t>
      </w:r>
    </w:p>
    <w:p>
      <w:r>
        <w:rPr>
          <w:b/>
        </w:rPr>
        <w:t xml:space="preserve">HASHTAGS: </w:t>
      </w:r>
      <w:r>
        <w:t>#Group #Leaving #RoadTrip #HolidayGift #TravelHumor #GiftIdea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33-year-old American woman with curly auburn hair in a realistic American setting at a birthday party backyard. The person is saying quick goodbyes at a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33-year-old American woman with curly auburn hair wearing the exact T-shirt from the attached mockup image. Preserve the exact printed wording “MY FAVORITE GROUP ACTIVITY IS LEAVING”. The person is saying quick goodbyes at a gate. They speak naturally and spend most of the dialogue talking specifically about the T-shirt: “I swear this shirt gets a reaction every single time. Even the details like the layout are on point.”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Family Barbecue Driveway — 35-year-old American woman with big hoop earrings</w:t>
      </w:r>
    </w:p>
    <w:p>
      <w:r>
        <w:rPr>
          <w:b/>
        </w:rPr>
        <w:t xml:space="preserve">TITLE: </w:t>
      </w:r>
      <w:r>
        <w:t>Read It Slowly 😂</w:t>
      </w:r>
    </w:p>
    <w:p>
      <w:r>
        <w:rPr>
          <w:b/>
        </w:rPr>
        <w:t xml:space="preserve">HASHTAGS: </w:t>
      </w:r>
      <w:r>
        <w:t>#Leaving #Group #HolidayGift #OfficeHumor #RoadTrip #TShirtLovers #StatementTee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35-year-old American woman with big hoop earrings in a realistic American setting at a family barbecue driveway. The person is walking to a car with a plate of leftovers.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barbecue driveway. Main subject: 35-year-old American woman with big hoop earrings wearing the exact T-shirt from the attached mockup image. Preserve the exact printed wording “MY FAVORITE GROUP ACTIVITY IS LEAVING”. The person is walking to a car with a plate of leftovers. They speak naturally and spend most of the dialogue talking specifically about the T-shirt: “My family are going to lose it when they read this. Wear it once, and everybody remembers the size of the words.”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Holiday Open House Foyer — 54-year-old American man with a friendly gray mustache</w:t>
      </w:r>
    </w:p>
    <w:p>
      <w:r>
        <w:rPr>
          <w:b/>
        </w:rPr>
        <w:t xml:space="preserve">TITLE: </w:t>
      </w:r>
      <w:r>
        <w:t>Bold Shirt, Bigger Laugh</w:t>
      </w:r>
    </w:p>
    <w:p>
      <w:r>
        <w:rPr>
          <w:b/>
        </w:rPr>
        <w:t xml:space="preserve">HASHTAGS: </w:t>
      </w:r>
      <w:r>
        <w:t>#Favorite #Activity #FriendGroup #HolidayGift #PartyShirt #HumorShirt #SarcasmLovers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54-year-old American man with a friendly gray mustache in a realistic American setting at a Holiday Open House Foyer. The person is grabbing a coat from a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Open House Foyer. Main subject: 54-year-old American man with a friendly gray mustache wearing the exact T-shirt from the attached mockup image. Preserve the exact printed wording “MY FAVORITE GROUP ACTIVITY IS LEAVING”. The person is grabbing a coat from a rack. They speak naturally and spend most of the dialogue talking specifically about the T-shirt: “I get stopped everywhere I go in this. People point at the crisp white print before they even say hi.”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Bonfire Beach — 25-year-old American man with a salt-and-pepper beard</w:t>
      </w:r>
    </w:p>
    <w:p>
      <w:r>
        <w:rPr>
          <w:b/>
        </w:rPr>
        <w:t xml:space="preserve">TITLE: </w:t>
      </w:r>
      <w:r>
        <w:t>People Can't Stop Reading This</w:t>
      </w:r>
    </w:p>
    <w:p>
      <w:r>
        <w:rPr>
          <w:b/>
        </w:rPr>
        <w:t xml:space="preserve">HASHTAGS: </w:t>
      </w:r>
      <w:r>
        <w:t>#Group #Activity #HolidayGift #RoadTrip #OfficeHumor #HumorShirt #FunnyShirts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25-year-old American man with a salt-and-pepper beard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25-year-old American man with a salt-and-pepper beard wearing the exact T-shirt from the attached mockup image. Preserve the exact printed wording “MY FAVORITE GROUP ACTIVITY IS LEAVING”. The person is poking logs with a stick. They speak naturally and spend most of the dialogue talking specifically about the T-shirt: “I wore it just to make my family laugh. People point at the cyan caps before they even say hi.”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Crowded Restaurant Waiting Area — 27-year-old American woman with long dark braids</w:t>
      </w:r>
    </w:p>
    <w:p>
      <w:r>
        <w:rPr>
          <w:b/>
        </w:rPr>
        <w:t xml:space="preserve">TITLE: </w:t>
      </w:r>
      <w:r>
        <w:t>My Favorite Group Activity Is Leaving — Shirt Check 😂</w:t>
      </w:r>
    </w:p>
    <w:p>
      <w:r>
        <w:rPr>
          <w:b/>
        </w:rPr>
        <w:t xml:space="preserve">HASHTAGS: </w:t>
      </w:r>
      <w:r>
        <w:t>#Activity #Favorite #OfficeHumor #TravelHumor #PartyShirt #SarcasmLovers #StatementTee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27-year-old American woman with long dark braids in a realistic American setting at a Crowded Restaurant Waiting Area. The person is pointing at the exit.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Crowded Restaurant Waiting Area. Main subject: 27-year-old American woman with long dark braids wearing the exact T-shirt from the attached mockup image. Preserve the exact printed wording “MY FAVORITE GROUP ACTIVITY IS LEAVING”. The person is pointing at the exit. They speak naturally and spend most of the dialogue talking specifically about the T-shirt: “I couldn't resist this one when I saw it. Every line lands, but the bold lettering is the killer.”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Sports Stadium Exit Ramp — 57-year-old American woman with a knit beanie</w:t>
      </w:r>
    </w:p>
    <w:p>
      <w:r>
        <w:rPr>
          <w:b/>
        </w:rPr>
        <w:t xml:space="preserve">TITLE: </w:t>
      </w:r>
      <w:r>
        <w:t>My Favorite Group Activity Is Leaving 😂</w:t>
      </w:r>
    </w:p>
    <w:p>
      <w:r>
        <w:rPr>
          <w:b/>
        </w:rPr>
        <w:t xml:space="preserve">HASHTAGS: </w:t>
      </w:r>
      <w:r>
        <w:t>#Group #Activity #FriendGroup #HolidayGift #RoadTrip #AdultHumor #SarcasticShirt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57-year-old American woman with a knit beanie in a realistic American setting at a Sports Stadium Exit Ramp. The person is walking out early with a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Stadium Exit Ramp. Main subject: 57-year-old American woman with a knit beanie wearing the exact T-shirt from the attached mockup image. Preserve the exact printed wording “MY FAVORITE GROUP ACTIVITY IS LEAVING”. The person is walking out early with a jacket. They speak naturally and spend most of the dialogue talking specifically about the T-shirt: “My coworkers dared me to wear this out. It's a perfect gift, and the cyan caps seals the deal.”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Office Potluck Break Room — 44-year-old American man with a shaved head and goatee</w:t>
      </w:r>
    </w:p>
    <w:p>
      <w:r>
        <w:rPr>
          <w:b/>
        </w:rPr>
        <w:t xml:space="preserve">TITLE: </w:t>
      </w:r>
      <w:r>
        <w:t>This Shirt Says It All 😂</w:t>
      </w:r>
    </w:p>
    <w:p>
      <w:r>
        <w:rPr>
          <w:b/>
        </w:rPr>
        <w:t xml:space="preserve">HASHTAGS: </w:t>
      </w:r>
      <w:r>
        <w:t>#Leaving #Activity #HolidayGift #TravelHumor #PartyShirt #FunnyGift #TShirtLovers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44-year-old American man with a shaved head and goatee in a realistic American setting at an Office Potluck Break Room. The person is covering a dish and heading 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Potluck Break Room. Main subject: 44-year-old American man with a shaved head and goatee wearing the exact T-shirt from the attached mockup image. Preserve the exact printed wording “MY FAVORITE GROUP ACTIVITY IS LEAVING”. The person is covering a dish and heading out. They speak naturally and spend most of the dialogue talking specifically about the T-shirt: “I wore it just to make my coworkers laugh. Look at the lettering, and the crisp white print really catches the eye.”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Winery Tasting Room — 49-year-old American man with a friendly gray mustache</w:t>
      </w:r>
    </w:p>
    <w:p>
      <w:r>
        <w:rPr>
          <w:b/>
        </w:rPr>
        <w:t xml:space="preserve">TITLE: </w:t>
      </w:r>
      <w:r>
        <w:t>Wait Until You Read This Shirt</w:t>
      </w:r>
    </w:p>
    <w:p>
      <w:r>
        <w:rPr>
          <w:b/>
        </w:rPr>
        <w:t xml:space="preserve">HASHTAGS: </w:t>
      </w:r>
      <w:r>
        <w:t>#Leaving #Favorite #TravelHumor #FriendGroup #HolidayGift #GiftIdea #SarcasmLovers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49-year-old American man with a friendly gray mustache in a realistic American setting at a winery tasting room. The person is swirling a glass at a barrel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49-year-old American man with a friendly gray mustache wearing the exact T-shirt from the attached mockup image. Preserve the exact printed wording “MY FAVORITE GROUP ACTIVITY IS LEAVING”. The person is swirling a glass at a barrel table. They speak naturally and spend most of the dialogue talking specifically about the T-shirt: “Here's the shirt everybody keeps asking about. Whoever designed the cyan caps nailed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Crowded House Party — 46-year-old American man with a friendly gray mustache</w:t>
      </w:r>
    </w:p>
    <w:p>
      <w:r>
        <w:rPr>
          <w:b/>
        </w:rPr>
        <w:t xml:space="preserve">TITLE: </w:t>
      </w:r>
      <w:r>
        <w:t>Everyone Reads This Shirt Twice</w:t>
      </w:r>
    </w:p>
    <w:p>
      <w:r>
        <w:rPr>
          <w:b/>
        </w:rPr>
        <w:t xml:space="preserve">HASHTAGS: </w:t>
      </w:r>
      <w:r>
        <w:t>#Activity #Group #OfficeHumor #HolidayGift #RoadTrip #TShirtLovers #SarcasticShirt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46-year-old American man with a friendly gray mustache in a realistic American setting at a crowded house party. The person is grabbing keys by the front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crowded house party. Main subject: 46-year-old American man with a friendly gray mustache wearing the exact T-shirt from the attached mockup image. Preserve the exact printed wording “MY FAVORITE GROUP ACTIVITY IS LEAVING”. The person is grabbing keys by the front door. They speak naturally and spend most of the dialogue talking specifically about the T-shirt: “I thought about it for about two seconds before putting it on. The crisp white print is my favorite part of the design.”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Neighborhood Block Party — 30-year-old American woman with long dark braids</w:t>
      </w:r>
    </w:p>
    <w:p>
      <w:r>
        <w:rPr>
          <w:b/>
        </w:rPr>
        <w:t xml:space="preserve">TITLE: </w:t>
      </w:r>
      <w:r>
        <w:t>The Funniest Shirt Gift Idea 😂</w:t>
      </w:r>
    </w:p>
    <w:p>
      <w:r>
        <w:rPr>
          <w:b/>
        </w:rPr>
        <w:t xml:space="preserve">HASHTAGS: </w:t>
      </w:r>
      <w:r>
        <w:t>#Activity #Leaving #HolidayGift #OfficeHumor #TravelHumor #GiftIdea #FunnyShirts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30-year-old American woman with long dark braids in a realistic American setting at a neighborhood block party. The person is unhooking a lawn chair to go home.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block party. Main subject: 30-year-old American woman with long dark braids wearing the exact T-shirt from the attached mockup image. Preserve the exact printed wording “MY FAVORITE GROUP ACTIVITY IS LEAVING”. The person is unhooking a lawn chair to go home. They speak naturally and spend most of the dialogue talking specifically about the T-shirt: “This is my go-to when I'm in the mood to joke. The design is simple, but the contrast against the black fabric makes it hit.”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Team-Building Event — 34-year-old American woman with a messy bun</w:t>
      </w:r>
    </w:p>
    <w:p>
      <w:r>
        <w:rPr>
          <w:b/>
        </w:rPr>
        <w:t xml:space="preserve">TITLE: </w:t>
      </w:r>
      <w:r>
        <w:t>I Wore This Just For The Reaction</w:t>
      </w:r>
    </w:p>
    <w:p>
      <w:r>
        <w:rPr>
          <w:b/>
        </w:rPr>
        <w:t xml:space="preserve">HASHTAGS: </w:t>
      </w:r>
      <w:r>
        <w:t>#Activity #Favorite #OfficeHumor #PartyShirt #TravelHumor #FunnyTShirt #FunnyShirts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34-year-old American woman with a messy bun in a realistic American setting at a team-building event. The person is backing slowly out of a circle of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team-building event. Main subject: 34-year-old American woman with a messy bun wearing the exact T-shirt from the attached mockup image. Preserve the exact printed wording “MY FAVORITE GROUP ACTIVITY IS LEAVING”. The person is backing slowly out of a circle of chairs. They speak naturally and spend most of the dialogue talking specifically about the T-shirt: “I thought about it for about two seconds before putting it on. Honestly, the way the lines stack is why I bought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Potluck Dinner Front Door — 44-year-old American woman with thick curly hair</w:t>
      </w:r>
    </w:p>
    <w:p>
      <w:r>
        <w:rPr>
          <w:b/>
        </w:rPr>
        <w:t xml:space="preserve">TITLE: </w:t>
      </w:r>
      <w:r>
        <w:t>This Shirt Gets Stopped Everywhere</w:t>
      </w:r>
    </w:p>
    <w:p>
      <w:r>
        <w:rPr>
          <w:b/>
        </w:rPr>
        <w:t xml:space="preserve">HASHTAGS: </w:t>
      </w:r>
      <w:r>
        <w:t>#Activity #Leaving #TravelHumor #HolidayGift #PartyShirt #AdultHumor #StatementTee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44-year-old American woman with thick curly hair in a realistic American setting at a Potluck Dinner Front Door. The person is slipping on shoes by the entry.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Potluck Dinner Front Door. Main subject: 44-year-old American woman with thick curly hair wearing the exact T-shirt from the attached mockup image. Preserve the exact printed wording “MY FAVORITE GROUP ACTIVITY IS LEAVING”. The person is slipping on shoes by the entry. They speak naturally and spend most of the dialogue talking specifically about the T-shirt: “Don't let the soft cotton fool you, this shirt has attitude. The message is loud and clear, and the crisp white print is the cherry on top.”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Sports Bar — 47-year-old American man with a knit beanie</w:t>
      </w:r>
    </w:p>
    <w:p>
      <w:r>
        <w:rPr>
          <w:b/>
        </w:rPr>
        <w:t xml:space="preserve">TITLE: </w:t>
      </w:r>
      <w:r>
        <w:t>Gift Idea: My Favorite Group Activity Is Leaving</w:t>
      </w:r>
    </w:p>
    <w:p>
      <w:r>
        <w:rPr>
          <w:b/>
        </w:rPr>
        <w:t xml:space="preserve">HASHTAGS: </w:t>
      </w:r>
      <w:r>
        <w:t>#Activity #Group #TravelHumor #HolidayGift #RoadTrip #TShirtLovers #GiftIdea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47-year-old American man with a knit beanie in a realistic American setting at a sports bar. The person is paying a tab and standing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47-year-old American man with a knit beanie wearing the exact T-shirt from the attached mockup image. Preserve the exact printed wording “MY FAVORITE GROUP ACTIVITY IS LEAVING”. The person is paying a tab and standing up. They speak naturally and spend most of the dialogue talking specifically about the T-shirt: “This shirt is a conversation starter, trust me. The design is simple, but the cyan caps makes it hit.”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Conference Hallway — 51-year-old American woman with freckles and red hair</w:t>
      </w:r>
    </w:p>
    <w:p>
      <w:r>
        <w:rPr>
          <w:b/>
        </w:rPr>
        <w:t xml:space="preserve">TITLE: </w:t>
      </w:r>
      <w:r>
        <w:t>Read It Slowly 😂</w:t>
      </w:r>
    </w:p>
    <w:p>
      <w:r>
        <w:rPr>
          <w:b/>
        </w:rPr>
        <w:t xml:space="preserve">HASHTAGS: </w:t>
      </w:r>
      <w:r>
        <w:t>#Leaving #Favorite #TravelHumor #OfficeHumor #FriendGroup #ShirtCheck #FunnyGift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51-year-old American woman with freckles and red hair in a realistic American setting at a conference hallway. The person is ducking away from a networking mixer.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hallway. Main subject: 51-year-old American woman with freckles and red hair wearing the exact T-shirt from the attached mockup image. Preserve the exact printed wording “MY FAVORITE GROUP ACTIVITY IS LEAVING”. The person is ducking away from a networking mixer. They speak naturally and spend most of the dialogue talking specifically about the T-shirt: “Tell me you don't laugh at this. It's soft, and the big headline makes it unforgettable.”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Wine Bar — 54-year-old American man with a salt-and-pepper beard</w:t>
      </w:r>
    </w:p>
    <w:p>
      <w:r>
        <w:rPr>
          <w:b/>
        </w:rPr>
        <w:t xml:space="preserve">TITLE: </w:t>
      </w:r>
      <w:r>
        <w:t>Bold Shirt, Bigger Laugh</w:t>
      </w:r>
    </w:p>
    <w:p>
      <w:r>
        <w:rPr>
          <w:b/>
        </w:rPr>
        <w:t xml:space="preserve">HASHTAGS: </w:t>
      </w:r>
      <w:r>
        <w:t>#Group #Leaving #OfficeHumor #RoadTrip #HolidayGift #FunnyTShirt #SarcasticShirt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54-year-old American man with a salt-and-pepper beard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54-year-old American man with a salt-and-pepper beard wearing the exact T-shirt from the attached mockup image. Preserve the exact printed wording “MY FAVORITE GROUP ACTIVITY IS LEAVING”. The person is swirling a glass of red at a small table. They speak naturally and spend most of the dialogue talking specifically about the T-shirt: “Honestly, it's the best gift I could give my neighbors. The whole thing is readable from ten feet away.”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Neighborhood Pub Crawl Sidewalk — 47-year-old American woman with black-framed glasses</w:t>
      </w:r>
    </w:p>
    <w:p>
      <w:r>
        <w:rPr>
          <w:b/>
        </w:rPr>
        <w:t xml:space="preserve">TITLE: </w:t>
      </w:r>
      <w:r>
        <w:t>People Can't Stop Reading This</w:t>
      </w:r>
    </w:p>
    <w:p>
      <w:r>
        <w:rPr>
          <w:b/>
        </w:rPr>
        <w:t xml:space="preserve">HASHTAGS: </w:t>
      </w:r>
      <w:r>
        <w:t>#Favorite #Activity #FriendGroup #PartyShirt #RoadTrip #StatementTee #GiftIdea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47-year-old American woman with black-framed glasses in a realistic American setting at a Neighborhood Pub Crawl Sidewalk. The person is waving goodbye from the curb.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Pub Crawl Sidewalk. Main subject: 47-year-old American woman with black-framed glasses wearing the exact T-shirt from the attached mockup image. Preserve the exact printed wording “MY FAVORITE GROUP ACTIVITY IS LEAVING”. The person is waving goodbye from the curb. They speak naturally and spend most of the dialogue talking specifically about the T-shirt: “My whole day changes when someone reads this. Everyone reads the whole thing, then notices the size of the words.”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New Year's Eve Party — 35-year-old American woman with a messy bun</w:t>
      </w:r>
    </w:p>
    <w:p>
      <w:r>
        <w:rPr>
          <w:b/>
        </w:rPr>
        <w:t xml:space="preserve">TITLE: </w:t>
      </w:r>
      <w:r>
        <w:t>My Favorite Group Activity Is Leaving — Shirt Check 😂</w:t>
      </w:r>
    </w:p>
    <w:p>
      <w:r>
        <w:rPr>
          <w:b/>
        </w:rPr>
        <w:t xml:space="preserve">HASHTAGS: </w:t>
      </w:r>
      <w:r>
        <w:t>#Leaving #Favorite #FriendGroup #RoadTrip #PartyShirt #TShirtLovers #FunnyTShirt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35-year-old American woman with a messy bun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35-year-old American woman with a messy bun wearing the exact T-shirt from the attached mockup image. Preserve the exact printed wording “MY FAVORITE GROUP ACTIVITY IS LEAVING”. The person is holding a party horn and a flute. They speak naturally and spend most of the dialogue talking specifically about the T-shirt: “Let's see who reads this shirt first. Look at the lettering, and the layout really catches the eye.”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Baby Shower — 55-year-old American woman with long dark braids</w:t>
      </w:r>
    </w:p>
    <w:p>
      <w:r>
        <w:rPr>
          <w:b/>
        </w:rPr>
        <w:t xml:space="preserve">TITLE: </w:t>
      </w:r>
      <w:r>
        <w:t>My Favorite Group Activity Is Leaving 😂</w:t>
      </w:r>
    </w:p>
    <w:p>
      <w:r>
        <w:rPr>
          <w:b/>
        </w:rPr>
        <w:t xml:space="preserve">HASHTAGS: </w:t>
      </w:r>
      <w:r>
        <w:t>#Favorite #Activity #FriendGroup #TravelHumor #PartyShirt #HumorShirt #SarcasmLovers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55-year-old American woman with long dark braids in a realistic American setting at a baby shower. The person is holding a gift bag and edging to the exit.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baby shower. Main subject: 55-year-old American woman with long dark braids wearing the exact T-shirt from the attached mockup image. Preserve the exact printed wording “MY FAVORITE GROUP ACTIVITY IS LEAVING”. The person is holding a gift bag and edging to the exit. They speak naturally and spend most of the dialogue talking specifically about the T-shirt: “It says what I'm thinking without me saying a word. That's the whole message right there, no extra words needed.”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Airport Lounge — 53-year-old American woman with round glasses</w:t>
      </w:r>
    </w:p>
    <w:p>
      <w:r>
        <w:rPr>
          <w:b/>
        </w:rPr>
        <w:t xml:space="preserve">TITLE: </w:t>
      </w:r>
      <w:r>
        <w:t>This Shirt Says It All 😂</w:t>
      </w:r>
    </w:p>
    <w:p>
      <w:r>
        <w:rPr>
          <w:b/>
        </w:rPr>
        <w:t xml:space="preserve">HASHTAGS: </w:t>
      </w:r>
      <w:r>
        <w:t>#Activity #Group #HolidayGift #PartyShirt #FriendGroup #HumorShirt #ShirtCheck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53-year-old American woman with round glasses in a realistic American setting at an airport lounge. The person is pulling a suitcase away from a group.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lounge. Main subject: 53-year-old American woman with round glasses wearing the exact T-shirt from the attached mockup image. Preserve the exact printed wording “MY FAVORITE GROUP ACTIVITY IS LEAVING”. The person is pulling a suitcase away from a group. They speak naturally and spend most of the dialogue talking specifically about the T-shirt: “This shirt does the talking for me today. Read it slowly, because the big headline is what gets people.”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Awkward Banquet Hall — 37-year-old American woman with a messy bun</w:t>
      </w:r>
    </w:p>
    <w:p>
      <w:r>
        <w:rPr>
          <w:b/>
        </w:rPr>
        <w:t xml:space="preserve">TITLE: </w:t>
      </w:r>
      <w:r>
        <w:t>Wait Until You Read This Shirt</w:t>
      </w:r>
    </w:p>
    <w:p>
      <w:r>
        <w:rPr>
          <w:b/>
        </w:rPr>
        <w:t xml:space="preserve">HASHTAGS: </w:t>
      </w:r>
      <w:r>
        <w:t>#Leaving #Favorite #RoadTrip #PartyShirt #HolidayGift #FunnyGift #StatementTee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37-year-old American woman with a messy bun in a realistic American setting at an Awkward Banquet Hall. The person is tiptoeing along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Awkward Banquet Hall. Main subject: 37-year-old American woman with a messy bun wearing the exact T-shirt from the attached mockup image. Preserve the exact printed wording “MY FAVORITE GROUP ACTIVITY IS LEAVING”. The person is tiptoeing along the wall. They speak naturally and spend most of the dialogue talking specifically about the T-shirt: “I might buy a few of these for my coworkers. The big headline sells it every single time.”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Concert Venue Lobby — 51-year-old American woman with a headband</w:t>
      </w:r>
    </w:p>
    <w:p>
      <w:r>
        <w:rPr>
          <w:b/>
        </w:rPr>
        <w:t xml:space="preserve">TITLE: </w:t>
      </w:r>
      <w:r>
        <w:t>Everyone Reads This Shirt Twice</w:t>
      </w:r>
    </w:p>
    <w:p>
      <w:r>
        <w:rPr>
          <w:b/>
        </w:rPr>
        <w:t xml:space="preserve">HASHTAGS: </w:t>
      </w:r>
      <w:r>
        <w:t>#Favorite #Activity #FriendGroup #OfficeHumor #TravelHumor #GiftIdea #SarcasmLovers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51-year-old American woman with a headband in a realistic American setting at a concert venue lobby. The person is checking a phone and pointing to the exit.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venue lobby. Main subject: 51-year-old American woman with a headband wearing the exact T-shirt from the attached mockup image. Preserve the exact printed wording “MY FAVORITE GROUP ACTIVITY IS LEAVING”. The person is checking a phone and pointing to the exit. They speak naturally and spend most of the dialogue talking specifically about the T-shirt: “My friends dared me to wear this out. Whoever designed the crisp white print nailed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Motel Parking Lot — 36-year-old American man with wavy brown hair</w:t>
      </w:r>
    </w:p>
    <w:p>
      <w:r>
        <w:rPr>
          <w:b/>
        </w:rPr>
        <w:t xml:space="preserve">TITLE: </w:t>
      </w:r>
      <w:r>
        <w:t>The Funniest Shirt Gift Idea 😂</w:t>
      </w:r>
    </w:p>
    <w:p>
      <w:r>
        <w:rPr>
          <w:b/>
        </w:rPr>
        <w:t xml:space="preserve">HASHTAGS: </w:t>
      </w:r>
      <w:r>
        <w:t>#Activity #Group #PartyShirt #TravelHumor #FriendGroup #FunnyGift #AdultHumor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36-year-old American man with wavy brown hair in a realistic American setting at a motel parking lot. The person is loading a trunk with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motel parking lot. Main subject: 36-year-old American man with wavy brown hair wearing the exact T-shirt from the attached mockup image. Preserve the exact printed wording “MY FAVORITE GROUP ACTIVITY IS LEAVING”. The person is loading a trunk with bags. They speak naturally and spend most of the dialogue talking specifically about the T-shirt: “It says what I'm thinking without me saying a word. The message is loud and clear, and the layout is the cherry on top.”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Drive-In Movie Lot — 27-year-old American man with tattooed forearms</w:t>
      </w:r>
    </w:p>
    <w:p>
      <w:r>
        <w:rPr>
          <w:b/>
        </w:rPr>
        <w:t xml:space="preserve">TITLE: </w:t>
      </w:r>
      <w:r>
        <w:t>I Wore This Just For The Reaction</w:t>
      </w:r>
    </w:p>
    <w:p>
      <w:r>
        <w:rPr>
          <w:b/>
        </w:rPr>
        <w:t xml:space="preserve">HASHTAGS: </w:t>
      </w:r>
      <w:r>
        <w:t>#Leaving #Group #PartyShirt #FriendGroup #TravelHumor #FunnyGift #FunnyTShirt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27-year-old American man with tattooed forearms in a realistic American setting at a drive-in movie lot. The person is sitting on a truck bed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lot. Main subject: 27-year-old American man with tattooed forearms wearing the exact T-shirt from the attached mockup image. Preserve the exact printed wording “MY FAVORITE GROUP ACTIVITY IS LEAVING”. The person is sitting on a truck bed with popcorn. They speak naturally and spend most of the dialogue talking specifically about the T-shirt: “Everyone does a double take at this shirt. The layout sells it every single time.”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Bowling Alley — 51-year-old American woman with big hoop earrings</w:t>
      </w:r>
    </w:p>
    <w:p>
      <w:r>
        <w:rPr>
          <w:b/>
        </w:rPr>
        <w:t xml:space="preserve">TITLE: </w:t>
      </w:r>
      <w:r>
        <w:t>This Shirt Gets Stopped Everywhere</w:t>
      </w:r>
    </w:p>
    <w:p>
      <w:r>
        <w:rPr>
          <w:b/>
        </w:rPr>
        <w:t xml:space="preserve">HASHTAGS: </w:t>
      </w:r>
      <w:r>
        <w:t>#Favorite #Activity #OfficeHumor #HolidayGift #RoadTrip #GiftIdea #FunnyTShirt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51-year-old American woman with big hoop earrings in a realistic American setting at a bowling alley. The person is returning rental shoes to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51-year-old American woman with big hoop earrings wearing the exact T-shirt from the attached mockup image. Preserve the exact printed wording “MY FAVORITE GROUP ACTIVITY IS LEAVING”. The person is returning rental shoes to the counter. They speak naturally and spend most of the dialogue talking specifically about the T-shirt: “People always ask where I got this shirt. It's a real crowd-pleaser, thanks to the way the lines stack.”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Highway Rest Stop — 59-year-old American woman with big hoop earrings</w:t>
      </w:r>
    </w:p>
    <w:p>
      <w:r>
        <w:rPr>
          <w:b/>
        </w:rPr>
        <w:t xml:space="preserve">TITLE: </w:t>
      </w:r>
      <w:r>
        <w:t>Gift Idea: My Favorite Group Activity Is Leaving</w:t>
      </w:r>
    </w:p>
    <w:p>
      <w:r>
        <w:rPr>
          <w:b/>
        </w:rPr>
        <w:t xml:space="preserve">HASHTAGS: </w:t>
      </w:r>
      <w:r>
        <w:t>#Favorite #Group #FriendGroup #HolidayGift #RoadTrip #GiftIdea #SarcasmLovers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59-year-old American woman with big hoop earrings in a realistic American setting at a highway rest stop. The person is stretching beside a car after a long drive.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59-year-old American woman with big hoop earrings wearing the exact T-shirt from the attached mockup image. Preserve the exact printed wording “MY FAVORITE GROUP ACTIVITY IS LEAVING”. The person is stretching beside a car after a long drive. They speak naturally and spend most of the dialogue talking specifically about the T-shirt: “My whole day changes when someone reads this. Perfect for a birthday present, and the layout makes it stand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Company Parking Lot — 46-year-old American man with a knit beanie</w:t>
      </w:r>
    </w:p>
    <w:p>
      <w:r>
        <w:rPr>
          <w:b/>
        </w:rPr>
        <w:t xml:space="preserve">TITLE: </w:t>
      </w:r>
      <w:r>
        <w:t>Read It Slowly 😂</w:t>
      </w:r>
    </w:p>
    <w:p>
      <w:r>
        <w:rPr>
          <w:b/>
        </w:rPr>
        <w:t xml:space="preserve">HASHTAGS: </w:t>
      </w:r>
      <w:r>
        <w:t>#Leaving #Activity #RoadTrip #OfficeHumor #PartyShirt #ShirtCheck #TShirtLovers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46-year-old American man with a knit beanie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46-year-old American man with a knit beanie wearing the exact T-shirt from the attached mockup image. Preserve the exact printed wording “MY FAVORITE GROUP ACTIVITY IS LEAVING”. The person is leaning on a car door with a lunch bag. They speak naturally and spend most of the dialogue talking specifically about the T-shirt: “Tell me you don't laugh at this. The fit is comfy and the crisp white print looks sharp.”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Beach Bonfire — 43-year-old American man with a bright smile and laugh lines</w:t>
      </w:r>
    </w:p>
    <w:p>
      <w:r>
        <w:rPr>
          <w:b/>
        </w:rPr>
        <w:t xml:space="preserve">TITLE: </w:t>
      </w:r>
      <w:r>
        <w:t>Bold Shirt, Bigger Laugh</w:t>
      </w:r>
    </w:p>
    <w:p>
      <w:r>
        <w:rPr>
          <w:b/>
        </w:rPr>
        <w:t xml:space="preserve">HASHTAGS: </w:t>
      </w:r>
      <w:r>
        <w:t>#Leaving #Activity #OfficeHumor #PartyShirt #RoadTrip #SarcasticShirt #GiftIdea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43-year-old American man with a bright smile and laugh lines in a realistic American setting at a beach bonfire. The person is tossing a blanket over a shoulder and leaving.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bonfire. Main subject: 43-year-old American man with a bright smile and laugh lines wearing the exact T-shirt from the attached mockup image. Preserve the exact printed wording “MY FAVORITE GROUP ACTIVITY IS LEAVING”. The person is tossing a blanket over a shoulder and leaving. They speak naturally and spend most of the dialogue talking specifically about the T-shirt: “This is hands down the funniest thing in my closet. The fit is comfy and the bold lettering looks sharp.”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Friend's Game Night Hallway — 24-year-old American woman with wavy blond hair</w:t>
      </w:r>
    </w:p>
    <w:p>
      <w:r>
        <w:rPr>
          <w:b/>
        </w:rPr>
        <w:t xml:space="preserve">TITLE: </w:t>
      </w:r>
      <w:r>
        <w:t>People Can't Stop Reading This</w:t>
      </w:r>
    </w:p>
    <w:p>
      <w:r>
        <w:rPr>
          <w:b/>
        </w:rPr>
        <w:t xml:space="preserve">HASHTAGS: </w:t>
      </w:r>
      <w:r>
        <w:t>#Group #Leaving #FriendGroup #OfficeHumor #PartyShirt #FunnyGift #HumorShirt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24-year-old American woman with wavy blond hair in a realistic American setting at a Friend's Game Night Hallway. The person is picking up a jacket from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Game Night Hallway. Main subject: 24-year-old American woman with wavy blond hair wearing the exact T-shirt from the attached mockup image. Preserve the exact printed wording “MY FAVORITE GROUP ACTIVITY IS LEAVING”. The person is picking up a jacket from a bench. They speak naturally and spend most of the dialogue talking specifically about the T-shirt: “People stop me just to read it. The whole layout is bold, especially the big headline.”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Office Holiday Party — 30-year-old American woman with a neat ponytail</w:t>
      </w:r>
    </w:p>
    <w:p>
      <w:r>
        <w:rPr>
          <w:b/>
        </w:rPr>
        <w:t xml:space="preserve">TITLE: </w:t>
      </w:r>
      <w:r>
        <w:t>My Favorite Group Activity Is Leaving — Shirt Check 😂</w:t>
      </w:r>
    </w:p>
    <w:p>
      <w:r>
        <w:rPr>
          <w:b/>
        </w:rPr>
        <w:t xml:space="preserve">HASHTAGS: </w:t>
      </w:r>
      <w:r>
        <w:t>#Activity #Group #FriendGroup #HolidayGift #OfficeHumor #StatementTee #SarcasticShirt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30-year-old American woman with a neat ponytail in a realistic American setting at an office holiday party. The person is putting on a coat near the coat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30-year-old American woman with a neat ponytail wearing the exact T-shirt from the attached mockup image. Preserve the exact printed wording “MY FAVORITE GROUP ACTIVITY IS LEAVING”. The person is putting on a coat near the coat rack. They speak naturally and spend most of the dialogue talking specifically about the T-shirt: “Someone gave me this and now I'm hooked. The print is crisp, and the size of the words stands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Large Family Gathering Kitchen — 52-year-old American man with a shaved head and goatee</w:t>
      </w:r>
    </w:p>
    <w:p>
      <w:r>
        <w:rPr>
          <w:b/>
        </w:rPr>
        <w:t xml:space="preserve">TITLE: </w:t>
      </w:r>
      <w:r>
        <w:t>My Favorite Group Activity Is Leaving 😂</w:t>
      </w:r>
    </w:p>
    <w:p>
      <w:r>
        <w:rPr>
          <w:b/>
        </w:rPr>
        <w:t xml:space="preserve">HASHTAGS: </w:t>
      </w:r>
      <w:r>
        <w:t>#Activity #Favorite #RoadTrip #TravelHumor #HolidayGift #SarcasticShirt #FunnyTShirt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52-year-old American man with a shaved head and goatee in a realistic American setting at a Large Family Gathering Kitchen. The person is grabbing a plate of leftovers.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Large Family Gathering Kitchen. Main subject: 52-year-old American man with a shaved head and goatee wearing the exact T-shirt from the attached mockup image. Preserve the exact printed wording “MY FAVORITE GROUP ACTIVITY IS LEAVING”. The person is grabbing a plate of leftovers. They speak naturally and spend most of the dialogue talking specifically about the T-shirt: “This is the shirt that breaks the ice. The print is crisp, and the size of the words stands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Trivia Night Bar — 42-year-old American woman with a messy bun</w:t>
      </w:r>
    </w:p>
    <w:p>
      <w:r>
        <w:rPr>
          <w:b/>
        </w:rPr>
        <w:t xml:space="preserve">TITLE: </w:t>
      </w:r>
      <w:r>
        <w:t>This Shirt Says It All 😂</w:t>
      </w:r>
    </w:p>
    <w:p>
      <w:r>
        <w:rPr>
          <w:b/>
        </w:rPr>
        <w:t xml:space="preserve">HASHTAGS: </w:t>
      </w:r>
      <w:r>
        <w:t>#Group #Leaving #OfficeHumor #HolidayGift #RoadTrip #ShirtCheck #FunnyGift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42-year-old American woman with a messy bun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42-year-old American woman with a messy bun wearing the exact T-shirt from the attached mockup image. Preserve the exact printed wording “MY FAVORITE GROUP ACTIVITY IS LEAVING”. The person is clicking a pen over an answer sheet. They speak naturally and spend most of the dialogue talking specifically about the T-shirt: “My friends are going to lose it when they read this. Check out the bold lettering, the print quality is great.”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Parking Garage — 27-year-old American man with wavy brown hair</w:t>
      </w:r>
    </w:p>
    <w:p>
      <w:r>
        <w:rPr>
          <w:b/>
        </w:rPr>
        <w:t xml:space="preserve">TITLE: </w:t>
      </w:r>
      <w:r>
        <w:t>Wait Until You Read This Shirt</w:t>
      </w:r>
    </w:p>
    <w:p>
      <w:r>
        <w:rPr>
          <w:b/>
        </w:rPr>
        <w:t xml:space="preserve">HASHTAGS: </w:t>
      </w:r>
      <w:r>
        <w:t>#Leaving #Favorite #TravelHumor #RoadTrip #FriendGroup #GiftIdea #FunnyGift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27-year-old American man with wavy brown hair in a realistic American setting at a parking garage. The person is jingling car keys at the elevator.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garage. Main subject: 27-year-old American man with wavy brown hair wearing the exact T-shirt from the attached mockup image. Preserve the exact printed wording “MY FAVORITE GROUP ACTIVITY IS LEAVING”. The person is jingling car keys at the elevator. They speak naturally and spend most of the dialogue talking specifically about the T-shirt: “My friends are going to lose it when they read this. Even the details like the way the lines stack are on point.”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Party Coat Pile Bedroom Doorway — 60-year-old American man with round glasses</w:t>
      </w:r>
    </w:p>
    <w:p>
      <w:r>
        <w:rPr>
          <w:b/>
        </w:rPr>
        <w:t xml:space="preserve">TITLE: </w:t>
      </w:r>
      <w:r>
        <w:t>Irish Goodbye Champion</w:t>
      </w:r>
    </w:p>
    <w:p>
      <w:r>
        <w:rPr>
          <w:b/>
        </w:rPr>
        <w:t xml:space="preserve">HASHTAGS: </w:t>
      </w:r>
      <w:r>
        <w:t>#Activity #Leaving #FunnyGift #ShirtCheck #AntiSocial #SarcasticShirt #FunnyTShirt #GiftIdea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60-year-old American man with round glasses in a realistic American setting at a party coat pile bedroom doorway. The person is grabbing a jacket from a pile of coats.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party coat pile bedroom doorway. Main subject: 60-year-old American man with round glasses wearing the exact T-shirt from the attached mockup image. Preserve the exact printed wording “MY FAVORITE GROUP ACTIVITY IS LEAVING”. The person is grabbing a jacket from a pile of coats. They speak naturally and spend most of the dialogue talking specifically about the T-shirt: “My favorite part of any party. Every introvert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House Party Front Door — 53-year-old American man with a friendly gray mustache</w:t>
      </w:r>
    </w:p>
    <w:p>
      <w:r>
        <w:rPr>
          <w:b/>
        </w:rPr>
        <w:t xml:space="preserve">TITLE: </w:t>
      </w:r>
      <w:r>
        <w:t>I'm Out ✌️</w:t>
      </w:r>
    </w:p>
    <w:p>
      <w:r>
        <w:rPr>
          <w:b/>
        </w:rPr>
        <w:t xml:space="preserve">HASHTAGS: </w:t>
      </w:r>
      <w:r>
        <w:t>#Activity #Leaving #FunnyGift #FunnyTShirt #ShirtCheck #HomeBody #Introvert #AntiSocial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53-year-old American man with a friendly gray mustache in a realistic American setting at a house party front door. The person is waving goodbye with keys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 party front door. Main subject: 53-year-old American man with a friendly gray mustache wearing the exact T-shirt from the attached mockup image. Preserve the exact printed wording “MY FAVORITE GROUP ACTIVITY IS LEAVING”. The person is waving goodbye with keys in hand. They speak naturally and spend most of the dialogue talking specifically about the T-shirt: “Rate this shirt on my way out. That giant cyan LEAVING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Dinner Party Dessert Course — 55-year-old American woman with freckles and red hair</w:t>
      </w:r>
    </w:p>
    <w:p>
      <w:r>
        <w:rPr>
          <w:b/>
        </w:rPr>
        <w:t xml:space="preserve">TITLE: </w:t>
      </w:r>
      <w:r>
        <w:t>Introvert Shirt Check</w:t>
      </w:r>
    </w:p>
    <w:p>
      <w:r>
        <w:rPr>
          <w:b/>
        </w:rPr>
        <w:t xml:space="preserve">HASHTAGS: </w:t>
      </w:r>
      <w:r>
        <w:t>#Activity #Leaving #StatementTee #IntrovertHumor #Relatable #HomeBody #FunnyGift #AntiSocial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55-year-old American woman with freckles and red hair in a realistic American setting at a dinner party dessert course. The person is checking the time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dinner party dessert course. Main subject: 55-year-old American woman with freckles and red hair wearing the exact T-shirt from the attached mockup image. Preserve the exact printed wording “MY FAVORITE GROUP ACTIVITY IS LEAVING”. The person is checking the time with a polite smile. They speak naturally and spend most of the dialogue talking specifically about the T-shirt: “Shirt check, introvert edition. It's soft, comfy and perfect for going home early.”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Networking Mixer Exit — 22-year-old American man with tattooed forearms</w:t>
      </w:r>
    </w:p>
    <w:p>
      <w:r>
        <w:rPr>
          <w:b/>
        </w:rPr>
        <w:t xml:space="preserve">TITLE: </w:t>
      </w:r>
      <w:r>
        <w:t>My Favorite Group Activity 😂</w:t>
      </w:r>
    </w:p>
    <w:p>
      <w:r>
        <w:rPr>
          <w:b/>
        </w:rPr>
        <w:t xml:space="preserve">HASHTAGS: </w:t>
      </w:r>
      <w:r>
        <w:t>#Activity #Leaving #Relatable #AntiSocial #HomeBody #ShirtCheck #HumorShirt #FunnyTShirt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man with tattooed forearms in a realistic American setting at a networking mixer exit. The person is slipping a name badge into a pocket.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networking mixer exit. Main subject: 22-year-old American man with tattooed forearms wearing the exact T-shirt from the attached mockup image. Preserve the exact printed wording “MY FAVORITE GROUP ACTIVITY IS LEAVING”. The person is slipping a name badge into a pocket. They speak naturally and spend most of the dialogue talking specifically about the T-shirt: “This shirt explains my early exits. That giant cyan LEAVING is impossible to miss.”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Conference Closing Keynote — 22-year-old American man with curly black hair</w:t>
      </w:r>
    </w:p>
    <w:p>
      <w:r>
        <w:rPr>
          <w:b/>
        </w:rPr>
        <w:t xml:space="preserve">TITLE: </w:t>
      </w:r>
      <w:r>
        <w:t>I'm Out ✌️</w:t>
      </w:r>
    </w:p>
    <w:p>
      <w:r>
        <w:rPr>
          <w:b/>
        </w:rPr>
        <w:t xml:space="preserve">HASHTAGS: </w:t>
      </w:r>
      <w:r>
        <w:t>#Activity #Leaving #AntiSocial #FunnyGift #IntrovertLife #FunnyTShirt #ShirtCheck #StatementTee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man with curly black hair in a realistic American setting at a conference closing keynote. The person is packing a laptop bag early.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closing keynote. Main subject: 22-year-old American man with curly black hair wearing the exact T-shirt from the attached mockup image. Preserve the exact printed wording “MY FAVORITE GROUP ACTIVITY IS LEAVING”. The person is packing a laptop bag early. They speak naturally and spend most of the dialogue talking specifically about the T-shirt: “Somebody had to say it. Everyone reads it and nods knowingly.”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All-Day Workshop — 60-year-old American man with a shaved head and goatee</w:t>
      </w:r>
    </w:p>
    <w:p>
      <w:r>
        <w:rPr>
          <w:b/>
        </w:rPr>
        <w:t xml:space="preserve">TITLE: </w:t>
      </w:r>
      <w:r>
        <w:t>Irish Goodbye Champion</w:t>
      </w:r>
    </w:p>
    <w:p>
      <w:r>
        <w:rPr>
          <w:b/>
        </w:rPr>
        <w:t xml:space="preserve">HASHTAGS: </w:t>
      </w:r>
      <w:r>
        <w:t>#Activity #Leaving #AntiSocial #Introvert #GiftIdea #Relatable #StatementTee #IntrovertLife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60-year-old American man with a shaved head and goatee in a realistic American setting at an all-day workshop. The person is stretching beside a folding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all-day workshop. Main subject: 60-year-old American man with a shaved head and goatee wearing the exact T-shirt from the attached mockup image. Preserve the exact printed wording “MY FAVORITE GROUP ACTIVITY IS LEAVING”. The person is stretching beside a folding chair. They speak naturally and spend most of the dialogue talking specifically about the T-shirt: “Okay, read it, and then I'm out. The tall white caps set up the joke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Office Birthday Cake Huddle — 22-year-old American man with a bright smile and laugh lines</w:t>
      </w:r>
    </w:p>
    <w:p>
      <w:r>
        <w:rPr>
          <w:b/>
        </w:rPr>
        <w:t xml:space="preserve">TITLE: </w:t>
      </w:r>
      <w:r>
        <w:t>I'm Out ✌️</w:t>
      </w:r>
    </w:p>
    <w:p>
      <w:r>
        <w:rPr>
          <w:b/>
        </w:rPr>
        <w:t xml:space="preserve">HASHTAGS: </w:t>
      </w:r>
      <w:r>
        <w:t>#Activity #Leaving #SarcasticShirt #IntrovertLife #FunnyGift #FunnyTShirt #Relatable #HumorShirt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man with a bright smile and laugh lines in a realistic American setting at an office birthday cake huddle. The person is edging toward the door with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birthday cake huddle. Main subject: 22-year-old American man with a bright smile and laugh lines wearing the exact T-shirt from the attached mockup image. Preserve the exact printed wording “MY FAVORITE GROUP ACTIVITY IS LEAVING”. The person is edging toward the door with a slice of cake. They speak naturally and spend most of the dialogue talking specifically about the T-shirt: “Introverts, this one's for you. Everyone reads it and nods knowingly.”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Team Lunch Outing — 32-year-old American woman with a bright smile and laugh lines</w:t>
      </w:r>
    </w:p>
    <w:p>
      <w:r>
        <w:rPr>
          <w:b/>
        </w:rPr>
        <w:t xml:space="preserve">TITLE: </w:t>
      </w:r>
      <w:r>
        <w:t>My Favorite Group Activity 😂</w:t>
      </w:r>
    </w:p>
    <w:p>
      <w:r>
        <w:rPr>
          <w:b/>
        </w:rPr>
        <w:t xml:space="preserve">HASHTAGS: </w:t>
      </w:r>
      <w:r>
        <w:t>#Activity #Leaving #Introvert #AntiSocial #ShirtCheck #StatementTee #HumorShirt #Relatable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32-year-old American woman with a bright smile and laugh lines in a realistic American setting at a team lunch outing. The person is holding a to-go box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 lunch outing. Main subject: 32-year-old American woman with a bright smile and laugh lines wearing the exact T-shirt from the attached mockup image. Preserve the exact printed wording “MY FAVORITE GROUP ACTIVITY IS LEAVING”. The person is holding a to-go box with a grin. They speak naturally and spend most of the dialogue talking specifically about the T-shirt: “My friends know exactly what this means. Great gag gift for every party hater you know.”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Holiday Gala Coat Check — 52-year-old American woman with light-brown shoulder-length hair</w:t>
      </w:r>
    </w:p>
    <w:p>
      <w:r>
        <w:rPr>
          <w:b/>
        </w:rPr>
        <w:t xml:space="preserve">TITLE: </w:t>
      </w:r>
      <w:r>
        <w:t>Party Exit Uniform</w:t>
      </w:r>
    </w:p>
    <w:p>
      <w:r>
        <w:rPr>
          <w:b/>
        </w:rPr>
        <w:t xml:space="preserve">HASHTAGS: </w:t>
      </w:r>
      <w:r>
        <w:t>#Activity #Leaving #StatementTee #GiftIdea #HomeBody #FunnyTShirt #IntrovertLife #Introvert #AntiSocial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52-year-old American woman with light-brown shoulder-length hair in a realistic American setting at a holiday gala coat check. The person is handing over a coat check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gala coat check. Main subject: 52-year-old American woman with light-brown shoulder-length hair wearing the exact T-shirt from the attached mockup image. Preserve the exact printed wording “MY FAVORITE GROUP ACTIVITY IS LEAVING”. The person is handing over a coat check ticket. They speak naturally and spend most of the dialogue talking specifically about the T-shirt: “My friends know exactly what this means. Bold, honest and totally relatable.”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Venue Coat Rack After A Wedding — 43-year-old American man with a flannel-style lumberjack beard</w:t>
      </w:r>
    </w:p>
    <w:p>
      <w:r>
        <w:rPr>
          <w:b/>
        </w:rPr>
        <w:t xml:space="preserve">TITLE: </w:t>
      </w:r>
      <w:r>
        <w:t>Party Exit Uniform</w:t>
      </w:r>
    </w:p>
    <w:p>
      <w:r>
        <w:rPr>
          <w:b/>
        </w:rPr>
        <w:t xml:space="preserve">HASHTAGS: </w:t>
      </w:r>
      <w:r>
        <w:t>#Activity #Leaving #AntiSocial #FunnyGift #Relatable #HomeBody #Introvert #IntrovertHumor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43-year-old American man with a flannel-style lumberjack beard in a realistic American setting at a venue coat rack after A wedding. The person is holding a favor bag at the doors.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venue coat rack after A wedding. Main subject: 43-year-old American man with a flannel-style lumberjack beard wearing the exact T-shirt from the attached mockup image. Preserve the exact printed wording “MY FAVORITE GROUP ACTIVITY IS LEAVING”. The person is holding a favor bag at the doors. They speak naturally and spend most of the dialogue talking specifically about the T-shirt: “This shirt explains my early exits. The tall white caps set up the joke perfectly.”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Engagement Party Patio — 22-year-old American woman with black-framed glasses</w:t>
      </w:r>
    </w:p>
    <w:p>
      <w:r>
        <w:rPr>
          <w:b/>
        </w:rPr>
        <w:t xml:space="preserve">TITLE: </w:t>
      </w:r>
      <w:r>
        <w:t>Read It Then I Leave</w:t>
      </w:r>
    </w:p>
    <w:p>
      <w:r>
        <w:rPr>
          <w:b/>
        </w:rPr>
        <w:t xml:space="preserve">HASHTAGS: </w:t>
      </w:r>
      <w:r>
        <w:t>#Activity #Leaving #Relatable #IntrovertHumor #AntiSocial #Introvert #FunnyTShirt #HumorShirt #IntrovertLife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woman with black-framed glasses in a realistic American setting at an engagement party patio. The person is waving goodbye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engagement party patio. Main subject: 22-year-old American woman with black-framed glasses wearing the exact T-shirt from the attached mockup image. Preserve the exact printed wording “MY FAVORITE GROUP ACTIVITY IS LEAVING”. The person is waving goodbye with a drink in hand. They speak naturally and spend most of the dialogue talking specifically about the T-shirt: “Rate this shirt on my way out. Bold, honest and totally relatable.” Then they point at the cyan word LEAVING and wave goodbye.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Gender Reveal Party For Adults — 46-year-old American woman with a headband</w:t>
      </w:r>
    </w:p>
    <w:p>
      <w:r>
        <w:rPr>
          <w:b/>
        </w:rPr>
        <w:t xml:space="preserve">TITLE: </w:t>
      </w:r>
      <w:r>
        <w:t>Party Exit Uniform</w:t>
      </w:r>
    </w:p>
    <w:p>
      <w:r>
        <w:rPr>
          <w:b/>
        </w:rPr>
        <w:t xml:space="preserve">HASHTAGS: </w:t>
      </w:r>
      <w:r>
        <w:t>#Activity #Leaving #AntiSocial #SarcasticShirt #IntrovertHumor #Relatable #ShirtCheck #Introvert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46-year-old American woman with a headband in a realistic American setting at a gender reveal party for adults. The person is holding a cupcake near the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gender reveal party for adults. Main subject: 46-year-old American woman with a headband wearing the exact T-shirt from the attached mockup image. Preserve the exact printed wording “MY FAVORITE GROUP ACTIVITY IS LEAVING”. The person is holding a cupcake near the gate. They speak naturally and spend most of the dialogue talking specifically about the T-shirt: “My favorite part of any party. The punchline is huge, just like my urge to leave.”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Bridal Shower Gift Table — 48-year-old American man with a backwards cap</w:t>
      </w:r>
    </w:p>
    <w:p>
      <w:r>
        <w:rPr>
          <w:b/>
        </w:rPr>
        <w:t xml:space="preserve">TITLE: </w:t>
      </w:r>
      <w:r>
        <w:t>Home Is My Happy Place</w:t>
      </w:r>
    </w:p>
    <w:p>
      <w:r>
        <w:rPr>
          <w:b/>
        </w:rPr>
        <w:t xml:space="preserve">HASHTAGS: </w:t>
      </w:r>
      <w:r>
        <w:t>#Activity #Leaving #SarcasticShirt #ShirtCheck #Relatable #IntrovertHumor #GiftIdea #IntrovertLife #HomeBody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48-year-old American man with a backwards cap in a realistic American setting at a bridal shower gift table. The person is holding a purse ready to go.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gift table. Main subject: 48-year-old American man with a backwards cap wearing the exact T-shirt from the attached mockup image. Preserve the exact printed wording “MY FAVORITE GROUP ACTIVITY IS LEAVING”. The person is holding a purse ready to go. They speak naturally and spend most of the dialogue talking specifically about the T-shirt: “The best activity is leaving early. Every introvert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Reunion Banquet Hall — 54-year-old American man with black-framed glasses</w:t>
      </w:r>
    </w:p>
    <w:p>
      <w:r>
        <w:rPr>
          <w:b/>
        </w:rPr>
        <w:t xml:space="preserve">TITLE: </w:t>
      </w:r>
      <w:r>
        <w:t>Party Exit Uniform</w:t>
      </w:r>
    </w:p>
    <w:p>
      <w:r>
        <w:rPr>
          <w:b/>
        </w:rPr>
        <w:t xml:space="preserve">HASHTAGS: </w:t>
      </w:r>
      <w:r>
        <w:t>#Activity #Leaving #FunnyGift #AntiSocial #HomeBody #StatementTee #IntrovertLife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54-year-old American man with black-framed glasses in a realistic American setting at a reunion banquet hall. The person is removing a name tag.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reunion banquet hall. Main subject: 54-year-old American man with black-framed glasses wearing the exact T-shirt from the attached mockup image. Preserve the exact printed wording “MY FAVORITE GROUP ACTIVITY IS LEAVING”. The person is removing a name tag. They speak naturally and spend most of the dialogue talking specifically about the T-shirt: “Irish goodbye champion. Great gag gift for every party hater you know.”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HOA Meeting Exit — 30-year-old American man with a flannel-style lumberjack beard</w:t>
      </w:r>
    </w:p>
    <w:p>
      <w:r>
        <w:rPr>
          <w:b/>
        </w:rPr>
        <w:t xml:space="preserve">TITLE: </w:t>
      </w:r>
      <w:r>
        <w:t>Gift For The Introvert</w:t>
      </w:r>
    </w:p>
    <w:p>
      <w:r>
        <w:rPr>
          <w:b/>
        </w:rPr>
        <w:t xml:space="preserve">HASHTAGS: </w:t>
      </w:r>
      <w:r>
        <w:t>#Activity #Leaving #IntrovertLife #StatementTee #HumorShirt #ShirtCheck #GiftIdea #FunnyTShirt #IntrovertHumor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30-year-old American man with a flannel-style lumberjack beard in a realistic American setting at a HOA meeting exit. The person is standing up with a folded agenda.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exit. Main subject: 30-year-old American man with a flannel-style lumberjack beard wearing the exact T-shirt from the attached mockup image. Preserve the exact printed wording “MY FAVORITE GROUP ACTIVITY IS LEAVING”. The person is standing up with a folded agenda. They speak naturally and spend most of the dialogue talking specifically about the T-shirt: “The best activity is leaving early. Perfect gift for the introvert in your life.”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Book Club Living Room — 58-year-old American woman with short gray hair</w:t>
      </w:r>
    </w:p>
    <w:p>
      <w:r>
        <w:rPr>
          <w:b/>
        </w:rPr>
        <w:t xml:space="preserve">TITLE: </w:t>
      </w:r>
      <w:r>
        <w:t>Read It Then I Leave</w:t>
      </w:r>
    </w:p>
    <w:p>
      <w:r>
        <w:rPr>
          <w:b/>
        </w:rPr>
        <w:t xml:space="preserve">HASHTAGS: </w:t>
      </w:r>
      <w:r>
        <w:t>#Activity #Leaving #GiftIdea #IntrovertHumor #Introvert #AntiSocial #Relatable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58-year-old American woman with short gray hair in a realistic American setting at a book club living room. The person is closing a book with a relieved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58-year-old American woman with short gray hair wearing the exact T-shirt from the attached mockup image. Preserve the exact printed wording “MY FAVORITE GROUP ACTIVITY IS LEAVING”. The person is closing a book with a relieved smile. They speak naturally and spend most of the dialogue talking specifically about the T-shirt: “This shirt explains my early exits. Great gag gift for every party hater you know.”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Neighborhood Chili Night — 40-year-old American woman with a bright smile and laugh lines</w:t>
      </w:r>
    </w:p>
    <w:p>
      <w:r>
        <w:rPr>
          <w:b/>
        </w:rPr>
        <w:t xml:space="preserve">TITLE: </w:t>
      </w:r>
      <w:r>
        <w:t>Home Is My Happy Place</w:t>
      </w:r>
    </w:p>
    <w:p>
      <w:r>
        <w:rPr>
          <w:b/>
        </w:rPr>
        <w:t xml:space="preserve">HASHTAGS: </w:t>
      </w:r>
      <w:r>
        <w:t>#Activity #Leaving #FunnyGift #AntiSocial #HomeBody #HumorShirt #SarcasticShirt #Introvert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40-year-old American woman with a bright smile and laugh lines in a realistic American setting at a neighborhood chili night. The person is covering a dish with foil to leave.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chili night. Main subject: 40-year-old American woman with a bright smile and laugh lines wearing the exact T-shirt from the attached mockup image. Preserve the exact printed wording “MY FAVORITE GROUP ACTIVITY IS LEAVING”. The person is covering a dish with foil to leave. They speak naturally and spend most of the dialogue talking specifically about the T-shirt: “This one gets a laugh, then I leave. Simple layout, perfect message.”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Friendsgiving Table — 56-year-old American woman with freckles and red hair</w:t>
      </w:r>
    </w:p>
    <w:p>
      <w:r>
        <w:rPr>
          <w:b/>
        </w:rPr>
        <w:t xml:space="preserve">TITLE: </w:t>
      </w:r>
      <w:r>
        <w:t>Home Is My Happy Place</w:t>
      </w:r>
    </w:p>
    <w:p>
      <w:r>
        <w:rPr>
          <w:b/>
        </w:rPr>
        <w:t xml:space="preserve">HASHTAGS: </w:t>
      </w:r>
      <w:r>
        <w:t>#Activity #Leaving #SarcasticShirt #Relatable #FunnyGift #AntiSocial #FunnyTShirt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56-year-old American woman with freckles and red hair in a realistic American setting at a friendsgiving table. The person is stacking their own plate to go.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table. Main subject: 56-year-old American woman with freckles and red hair wearing the exact T-shirt from the attached mockup image. Preserve the exact printed wording “MY FAVORITE GROUP ACTIVITY IS LEAVING”. The person is stacking their own plate to go. They speak naturally and spend most of the dialogue talking specifically about the T-shirt: “Somebody had to say it. Simple layout, perfect message.”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Super Bowl Party Halftime — 59-year-old American man with a shaved head and goatee</w:t>
      </w:r>
    </w:p>
    <w:p>
      <w:r>
        <w:rPr>
          <w:b/>
        </w:rPr>
        <w:t xml:space="preserve">TITLE: </w:t>
      </w:r>
      <w:r>
        <w:t>Leaving Early Again</w:t>
      </w:r>
    </w:p>
    <w:p>
      <w:r>
        <w:rPr>
          <w:b/>
        </w:rPr>
        <w:t xml:space="preserve">HASHTAGS: </w:t>
      </w:r>
      <w:r>
        <w:t>#Activity #Leaving #IntrovertLife #HumorShirt #Relatable #FunnyTShirt #AntiSocial #HomeBody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59-year-old American man with a shaved head and goatee in a realistic American setting at a Super Bowl party halftime. The person is holding car keys during halftime.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party halftime. Main subject: 59-year-old American man with a shaved head and goatee wearing the exact T-shirt from the attached mockup image. Preserve the exact printed wording “MY FAVORITE GROUP ACTIVITY IS LEAVING”. The person is holding car keys during halftime. They speak naturally and spend most of the dialogue talking specifically about the T-shirt: “My friends know exactly what this means. Perfect gift for the introvert in your life.”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Fantasy Football Draft Party — 43-year-old American man with a backwards cap</w:t>
      </w:r>
    </w:p>
    <w:p>
      <w:r>
        <w:rPr>
          <w:b/>
        </w:rPr>
        <w:t xml:space="preserve">TITLE: </w:t>
      </w:r>
      <w:r>
        <w:t>Relatable Introvert Shirt</w:t>
      </w:r>
    </w:p>
    <w:p>
      <w:r>
        <w:rPr>
          <w:b/>
        </w:rPr>
        <w:t xml:space="preserve">HASHTAGS: </w:t>
      </w:r>
      <w:r>
        <w:t>#Activity #Leaving #FunnyGift #IntrovertLife #HumorShirt #StatementTee #AntiSocial #IntrovertHumor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43-year-old American man with a backwards cap in a realistic American setting at a fantasy football draft party. The person is sneaking out with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43-year-old American man with a backwards cap wearing the exact T-shirt from the attached mockup image. Preserve the exact printed wording “MY FAVORITE GROUP ACTIVITY IS LEAVING”. The person is sneaking out with a soda. They speak naturally and spend most of the dialogue talking specifically about the T-shirt: “My favorite part of any party. Simple layout, perfect message.”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Bachelor Party Cabin Porch — 33-year-old American man with a flannel-style lumberjack beard</w:t>
      </w:r>
    </w:p>
    <w:p>
      <w:r>
        <w:rPr>
          <w:b/>
        </w:rPr>
        <w:t xml:space="preserve">TITLE: </w:t>
      </w:r>
      <w:r>
        <w:t>Irish Goodbye Champion</w:t>
      </w:r>
    </w:p>
    <w:p>
      <w:r>
        <w:rPr>
          <w:b/>
        </w:rPr>
        <w:t xml:space="preserve">HASHTAGS: </w:t>
      </w:r>
      <w:r>
        <w:t>#Activity #Leaving #ShirtCheck #HumorShirt #IntrovertHumor #Introvert #StatementTee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33-year-old American man with a flannel-style lumberjack beard in a realistic American setting at a bachelor party cabin porch. The person is loading a duffel bag into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cabin porch. Main subject: 33-year-old American man with a flannel-style lumberjack beard wearing the exact T-shirt from the attached mockup image. Preserve the exact printed wording “MY FAVORITE GROUP ACTIVITY IS LEAVING”. The person is loading a duffel bag into a truck. They speak naturally and spend most of the dialogue talking specifically about the T-shirt: “Irish goodbye champion. Great gag gift for every party hater you know.”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Group Vacation Rental — 59-year-old American man with a worn ball cap</w:t>
      </w:r>
    </w:p>
    <w:p>
      <w:r>
        <w:rPr>
          <w:b/>
        </w:rPr>
        <w:t xml:space="preserve">TITLE: </w:t>
      </w:r>
      <w:r>
        <w:t>My Favorite Group Activity 😂</w:t>
      </w:r>
    </w:p>
    <w:p>
      <w:r>
        <w:rPr>
          <w:b/>
        </w:rPr>
        <w:t xml:space="preserve">HASHTAGS: </w:t>
      </w:r>
      <w:r>
        <w:t>#Activity #Leaving #Introvert #FunnyTShirt #GiftIdea #IntrovertLife #AntiSocial #Relatable #IntrovertHumor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59-year-old American man with a worn ball cap in a realistic American setting at a group vacation rental. The person is rolling a suitcase toward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vacation rental. Main subject: 59-year-old American man with a worn ball cap wearing the exact T-shirt from the attached mockup image. Preserve the exact printed wording “MY FAVORITE GROUP ACTIVITY IS LEAVING”. The person is rolling a suitcase toward the door. They speak naturally and spend most of the dialogue talking specifically about the T-shirt: “Rate this shirt on my way out.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Group Camping Trip — 29-year-old American woman with big hoop earrings</w:t>
      </w:r>
    </w:p>
    <w:p>
      <w:r>
        <w:rPr>
          <w:b/>
        </w:rPr>
        <w:t xml:space="preserve">TITLE: </w:t>
      </w:r>
      <w:r>
        <w:t>Gift For The Introvert</w:t>
      </w:r>
    </w:p>
    <w:p>
      <w:r>
        <w:rPr>
          <w:b/>
        </w:rPr>
        <w:t xml:space="preserve">HASHTAGS: </w:t>
      </w:r>
      <w:r>
        <w:t>#Activity #Leaving #HomeBody #HumorShirt #IntrovertHumor #FunnyTShirt #SarcasticShirt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29-year-old American woman with big hoop earrings in a realistic American setting at a group camping trip. The person is packing up a tent early.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camping trip. Main subject: 29-year-old American woman with big hoop earrings wearing the exact T-shirt from the attached mockup image. Preserve the exact printed wording “MY FAVORITE GROUP ACTIVITY IS LEAVING”. The person is packing up a tent early. They speak naturally and spend most of the dialogue talking specifically about the T-shirt: “My friends know exactly what this means. Every introvert friend wants one.”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Group Hike Trailhead — 46-year-old American woman with thick curly hair</w:t>
      </w:r>
    </w:p>
    <w:p>
      <w:r>
        <w:rPr>
          <w:b/>
        </w:rPr>
        <w:t xml:space="preserve">TITLE: </w:t>
      </w:r>
      <w:r>
        <w:t>Leaving Early Again</w:t>
      </w:r>
    </w:p>
    <w:p>
      <w:r>
        <w:rPr>
          <w:b/>
        </w:rPr>
        <w:t xml:space="preserve">HASHTAGS: </w:t>
      </w:r>
      <w:r>
        <w:t>#Activity #Leaving #IntrovertHumor #SarcasticShirt #HumorShirt #GiftIdea #HomeBody #IntrovertLife #AntiSocial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46-year-old American woman with thick curly hair in a realistic American setting at a group hike trailhead. The person is heading back to the parking lot.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hike trailhead. Main subject: 46-year-old American woman with thick curly hair wearing the exact T-shirt from the attached mockup image. Preserve the exact printed wording “MY FAVORITE GROUP ACTIVITY IS LEAVING”. The person is heading back to the parking lot. They speak naturally and spend most of the dialogue talking specifically about the T-shirt: “I came, I saw, I left. That giant cyan LEAVING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Group Fitness Class — 42-year-old American woman with a bright smile and laugh lines</w:t>
      </w:r>
    </w:p>
    <w:p>
      <w:r>
        <w:rPr>
          <w:b/>
        </w:rPr>
        <w:t xml:space="preserve">TITLE: </w:t>
      </w:r>
      <w:r>
        <w:t>Read It Then I Leave</w:t>
      </w:r>
    </w:p>
    <w:p>
      <w:r>
        <w:rPr>
          <w:b/>
        </w:rPr>
        <w:t xml:space="preserve">HASHTAGS: </w:t>
      </w:r>
      <w:r>
        <w:t>#Activity #Leaving #StatementTee #FunnyTShirt #ShirtCheck #AntiSocial #Introvert #Relatable #IntrovertHumor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42-year-old American woman with a bright smile and laugh lines in a realistic American setting at a group fitness class. The person is rolling up a mat before cooldown.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fitness class. Main subject: 42-year-old American woman with a bright smile and laugh lines wearing the exact T-shirt from the attached mockup image. Preserve the exact printed wording “MY FAVORITE GROUP ACTIVITY IS LEAVING”. The person is rolling up a mat before cooldown. They speak naturally and spend most of the dialogue talking specifically about the T-shirt: “This shirt explains my early exits. Every introvert friend wants one.” Then they point at the cyan word LEAVING and wave goodbye.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Dance Party Living Room — 46-year-old American man with a knit beanie</w:t>
      </w:r>
    </w:p>
    <w:p>
      <w:r>
        <w:rPr>
          <w:b/>
        </w:rPr>
        <w:t xml:space="preserve">TITLE: </w:t>
      </w:r>
      <w:r>
        <w:t>Irish Goodbye Champion</w:t>
      </w:r>
    </w:p>
    <w:p>
      <w:r>
        <w:rPr>
          <w:b/>
        </w:rPr>
        <w:t xml:space="preserve">HASHTAGS: </w:t>
      </w:r>
      <w:r>
        <w:t>#Activity #Leaving #GiftIdea #AntiSocial #IntrovertHumor #FunnyTShirt #Relatable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46-year-old American man with a knit beanie in a realistic American setting at a dance party living room. The person is standing by the wall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dance party living room. Main subject: 46-year-old American man with a knit beanie wearing the exact T-shirt from the attached mockup image. Preserve the exact printed wording “MY FAVORITE GROUP ACTIVITY IS LEAVING”. The person is standing by the wall with a drink. They speak naturally and spend most of the dialogue talking specifically about the T-shirt: “Rate this shirt on my way out. Every introvert friend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Club Line Outside — 41-year-old American man with a bright smile and laugh lines</w:t>
      </w:r>
    </w:p>
    <w:p>
      <w:r>
        <w:rPr>
          <w:b/>
        </w:rPr>
        <w:t xml:space="preserve">TITLE: </w:t>
      </w:r>
      <w:r>
        <w:t>My Favorite Group Activity 😂</w:t>
      </w:r>
    </w:p>
    <w:p>
      <w:r>
        <w:rPr>
          <w:b/>
        </w:rPr>
        <w:t xml:space="preserve">HASHTAGS: </w:t>
      </w:r>
      <w:r>
        <w:t>#Activity #Leaving #GiftIdea #FunnyGift #StatementTee #Introvert #Relatable #AntiSocial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41-year-old American man with a bright smile and laugh lines in a realistic American setting at a club line outside. The person is stepping out of the line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club line outside. Main subject: 41-year-old American man with a bright smile and laugh lines wearing the exact T-shirt from the attached mockup image. Preserve the exact printed wording “MY FAVORITE GROUP ACTIVITY IS LEAVING”. The person is stepping out of the line with a shrug. They speak naturally and spend most of the dialogue talking specifically about the T-shirt: “Shirt check, introvert edition. Simple layout, perfect message.”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Concert Encore — 53-year-old American man with a trimmed white beard</w:t>
      </w:r>
    </w:p>
    <w:p>
      <w:r>
        <w:rPr>
          <w:b/>
        </w:rPr>
        <w:t xml:space="preserve">TITLE: </w:t>
      </w:r>
      <w:r>
        <w:t>Leaving Early Again</w:t>
      </w:r>
    </w:p>
    <w:p>
      <w:r>
        <w:rPr>
          <w:b/>
        </w:rPr>
        <w:t xml:space="preserve">HASHTAGS: </w:t>
      </w:r>
      <w:r>
        <w:t>#Activity #Leaving #GiftIdea #IntrovertLife #Relatable #AntiSocial #IntrovertHumor #Introvert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53-year-old American man with a trimmed white beard in a realistic American setting at a concert encore. The person is heading for the exit during the encore.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encore. Main subject: 53-year-old American man with a trimmed white beard wearing the exact T-shirt from the attached mockup image. Preserve the exact printed wording “MY FAVORITE GROUP ACTIVITY IS LEAVING”. The person is heading for the exit during the encore. They speak naturally and spend most of the dialogue talking specifically about the T-shirt: “This shirt explains my early exits. Great gag gift for every party hater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Music Festival Shuttle Stop — 50-year-old American woman with a knit beanie</w:t>
      </w:r>
    </w:p>
    <w:p>
      <w:r>
        <w:rPr>
          <w:b/>
        </w:rPr>
        <w:t xml:space="preserve">TITLE: </w:t>
      </w:r>
      <w:r>
        <w:t>I'm Out ✌️</w:t>
      </w:r>
    </w:p>
    <w:p>
      <w:r>
        <w:rPr>
          <w:b/>
        </w:rPr>
        <w:t xml:space="preserve">HASHTAGS: </w:t>
      </w:r>
      <w:r>
        <w:t>#Activity #Leaving #ShirtCheck #GiftIdea #FunnyGift #SarcasticShirt #HomeBody #Relatable #IntrovertLife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50-year-old American woman with a knit beanie in a realistic American setting at a music festival shuttle stop. The person is waiting for an early shuttle.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shuttle stop. Main subject: 50-year-old American woman with a knit beanie wearing the exact T-shirt from the attached mockup image. Preserve the exact printed wording “MY FAVORITE GROUP ACTIVITY IS LEAVING”. The person is waiting for an early shuttle. They speak naturally and spend most of the dialogue talking specifically about the T-shirt: “Best introvert shirt ever. The punchline is huge, just like my urge to leave.”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Theme Park Exit Gate — 37-year-old American woman with black-framed glasses</w:t>
      </w:r>
    </w:p>
    <w:p>
      <w:r>
        <w:rPr>
          <w:b/>
        </w:rPr>
        <w:t xml:space="preserve">TITLE: </w:t>
      </w:r>
      <w:r>
        <w:t>Party Exit Uniform</w:t>
      </w:r>
    </w:p>
    <w:p>
      <w:r>
        <w:rPr>
          <w:b/>
        </w:rPr>
        <w:t xml:space="preserve">HASHTAGS: </w:t>
      </w:r>
      <w:r>
        <w:t>#Activity #Leaving #FunnyTShirt #Introvert #FunnyGift #ShirtCheck #IntrovertLife #HomeBody #AntiSocial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37-year-old American woman with black-framed glasses in a realistic American setting at a theme park exit gate. The person is walking out with a souvenir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theme park exit gate. Main subject: 37-year-old American woman with black-framed glasses wearing the exact T-shirt from the attached mockup image. Preserve the exact printed wording “MY FAVORITE GROUP ACTIVITY IS LEAVING”. The person is walking out with a souvenir cup. They speak naturally and spend most of the dialogue talking specifically about the T-shirt: “My friends know exactly what this means. Still looks sharp after a lot of washes.” Then they point at the cyan word LEAVING and wave goodbye.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Cruise Ship Gangway — 60-year-old American woman with wavy blond hair</w:t>
      </w:r>
    </w:p>
    <w:p>
      <w:r>
        <w:rPr>
          <w:b/>
        </w:rPr>
        <w:t xml:space="preserve">TITLE: </w:t>
      </w:r>
      <w:r>
        <w:t>Gift For The Introvert</w:t>
      </w:r>
    </w:p>
    <w:p>
      <w:r>
        <w:rPr>
          <w:b/>
        </w:rPr>
        <w:t xml:space="preserve">HASHTAGS: </w:t>
      </w:r>
      <w:r>
        <w:t>#Activity #Leaving #AntiSocial #StatementTee #IntrovertLife #HomeBody #HumorShirt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60-year-old American woman with wavy blond hair in a realistic American setting at a cruise ship gangway. The person is walking off the ship first.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gangway. Main subject: 60-year-old American woman with wavy blond hair wearing the exact T-shirt from the attached mockup image. Preserve the exact printed wording “MY FAVORITE GROUP ACTIVITY IS LEAVING”. The person is walking off the ship first. They speak naturally and spend most of the dialogue talking specifically about the T-shirt: “Best introvert shirt ever. The punchline is huge, just like my urge to leave.”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Group Tour Bus — 40-year-old American woman with a bright smile and laugh lines</w:t>
      </w:r>
    </w:p>
    <w:p>
      <w:r>
        <w:rPr>
          <w:b/>
        </w:rPr>
        <w:t xml:space="preserve">TITLE: </w:t>
      </w:r>
      <w:r>
        <w:t>Read It Then I Leave</w:t>
      </w:r>
    </w:p>
    <w:p>
      <w:r>
        <w:rPr>
          <w:b/>
        </w:rPr>
        <w:t xml:space="preserve">HASHTAGS: </w:t>
      </w:r>
      <w:r>
        <w:t>#Activity #Leaving #HomeBody #StatementTee #FunnyTShirt #FunnyGift #Introvert #IntrovertLife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40-year-old American woman with a bright smile and laugh lines in a realistic American setting at a group tour bus. The person is sitting alone at the front of the bus.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tour bus. Main subject: 40-year-old American woman with a bright smile and laugh lines wearing the exact T-shirt from the attached mockup image. Preserve the exact printed wording “MY FAVORITE GROUP ACTIVITY IS LEAVING”. The person is sitting alone at the front of the bus. They speak naturally and spend most of the dialogue talking specifically about the T-shirt: “Wore this to the party as a warning. Great gag gift for every party hater you know.”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Airport Group Check-In — 35-year-old American man with a flannel-style lumberjack beard</w:t>
      </w:r>
    </w:p>
    <w:p>
      <w:r>
        <w:rPr>
          <w:b/>
        </w:rPr>
        <w:t xml:space="preserve">TITLE: </w:t>
      </w:r>
      <w:r>
        <w:t>Home Is My Happy Place</w:t>
      </w:r>
    </w:p>
    <w:p>
      <w:r>
        <w:rPr>
          <w:b/>
        </w:rPr>
        <w:t xml:space="preserve">HASHTAGS: </w:t>
      </w:r>
      <w:r>
        <w:t>#Activity #Leaving #HomeBody #SarcasticShirt #ShirtCheck #GiftIdea #FunnyGift #AntiSocial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35-year-old American man with a flannel-style lumberjack beard in a realistic American setting at an airport group check-in. The person is breaking away with a carry-on.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group check-in. Main subject: 35-year-old American man with a flannel-style lumberjack beard wearing the exact T-shirt from the attached mockup image. Preserve the exact printed wording “MY FAVORITE GROUP ACTIVITY IS LEAVING”. The person is breaking away with a carry-on. They speak naturally and spend most of the dialogue talking specifically about the T-shirt: “Best introvert shirt ever. The tall white caps set up the joke perfectly.” Then they point at the cyan word LEAVING and wave goodbye.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Hotel Lobby Group Meetup — 59-year-old American woman with thick curly hair</w:t>
      </w:r>
    </w:p>
    <w:p>
      <w:r>
        <w:rPr>
          <w:b/>
        </w:rPr>
        <w:t xml:space="preserve">TITLE: </w:t>
      </w:r>
      <w:r>
        <w:t>Home Is My Happy Place</w:t>
      </w:r>
    </w:p>
    <w:p>
      <w:r>
        <w:rPr>
          <w:b/>
        </w:rPr>
        <w:t xml:space="preserve">HASHTAGS: </w:t>
      </w:r>
      <w:r>
        <w:t>#Activity #Leaving #Introvert #FunnyTShirt #HumorShirt #HomeBody #IntrovertHumor #Relatable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59-year-old American woman with thick curly hair in a realistic American setting at a hotel lobby group meetup. The person is heading to the elevator alone.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group meetup. Main subject: 59-year-old American woman with thick curly hair wearing the exact T-shirt from the attached mockup image. Preserve the exact printed wording “MY FAVORITE GROUP ACTIVITY IS LEAVING”. The person is heading to the elevator alone. They speak naturally and spend most of the dialogue talking specifically about the T-shirt: “My favorite part of any party. Simple layout, perfect message.”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Karaoke Night — 47-year-old American man with curly black hair</w:t>
      </w:r>
    </w:p>
    <w:p>
      <w:r>
        <w:rPr>
          <w:b/>
        </w:rPr>
        <w:t xml:space="preserve">TITLE: </w:t>
      </w:r>
      <w:r>
        <w:t>Gift For The Introvert</w:t>
      </w:r>
    </w:p>
    <w:p>
      <w:r>
        <w:rPr>
          <w:b/>
        </w:rPr>
        <w:t xml:space="preserve">HASHTAGS: </w:t>
      </w:r>
      <w:r>
        <w:t>#Activity #Leaving #HumorShirt #StatementTee #AntiSocial #SarcasticShirt #FunnyTShirt #HomeBody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47-year-old American man with curly black hair in a realistic American setting at a karaoke night. The person is handing the mic to someone else and grabbing a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47-year-old American man with curly black hair wearing the exact T-shirt from the attached mockup image. Preserve the exact printed wording “MY FAVORITE GROUP ACTIVITY IS LEAVING”. The person is handing the mic to someone else and grabbing a jacket. They speak naturally and spend most of the dialogue talking specifically about the T-shirt: “Introverts, this one's for you. Great gag gift for every party hater you know.”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Pub Quiz Team Table — 45-year-old American man with a trimmed white beard</w:t>
      </w:r>
    </w:p>
    <w:p>
      <w:r>
        <w:rPr>
          <w:b/>
        </w:rPr>
        <w:t xml:space="preserve">TITLE: </w:t>
      </w:r>
      <w:r>
        <w:t>I'm Out ✌️</w:t>
      </w:r>
    </w:p>
    <w:p>
      <w:r>
        <w:rPr>
          <w:b/>
        </w:rPr>
        <w:t xml:space="preserve">HASHTAGS: </w:t>
      </w:r>
      <w:r>
        <w:t>#Activity #Leaving #GiftIdea #FunnyTShirt #FunnyGift #IntrovertHumor #HomeBody #HumorShirt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45-year-old American man with a trimmed white beard in a realistic American setting at a pub quiz team table. The person is paying the tab early.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quiz team table. Main subject: 45-year-old American man with a trimmed white beard wearing the exact T-shirt from the attached mockup image. Preserve the exact printed wording “MY FAVORITE GROUP ACTIVITY IS LEAVING”. The person is paying the tab early. They speak naturally and spend most of the dialogue talking specifically about the T-shirt: “This one gets a laugh, then I leave. Bold, honest and totally relatable.”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Candlepin Party Lane — 55-year-old American woman with a silver bob</w:t>
      </w:r>
    </w:p>
    <w:p>
      <w:r>
        <w:rPr>
          <w:b/>
        </w:rPr>
        <w:t xml:space="preserve">TITLE: </w:t>
      </w:r>
      <w:r>
        <w:t>Gift For The Introvert</w:t>
      </w:r>
    </w:p>
    <w:p>
      <w:r>
        <w:rPr>
          <w:b/>
        </w:rPr>
        <w:t xml:space="preserve">HASHTAGS: </w:t>
      </w:r>
      <w:r>
        <w:t>#Activity #Leaving #IntrovertLife #Relatable #ShirtCheck #GiftIdea #Introvert #HomeBody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55-year-old American woman with a silver bob in a realistic American setting at a candlepin party lane. The person is untying bowling shoes.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candlepin party lane. Main subject: 55-year-old American woman with a silver bob wearing the exact T-shirt from the attached mockup image. Preserve the exact printed wording “MY FAVORITE GROUP ACTIVITY IS LEAVING”. The person is untying bowling shoes. They speak naturally and spend most of the dialogue talking specifically about the T-shirt: “My favorite part of any party. The punchline is huge, just like my urge to leave.”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Puzzle Room Group Photo — 31-year-old American woman with big hoop earrings</w:t>
      </w:r>
    </w:p>
    <w:p>
      <w:r>
        <w:rPr>
          <w:b/>
        </w:rPr>
        <w:t xml:space="preserve">TITLE: </w:t>
      </w:r>
      <w:r>
        <w:t>Read It Then I Leave</w:t>
      </w:r>
    </w:p>
    <w:p>
      <w:r>
        <w:rPr>
          <w:b/>
        </w:rPr>
        <w:t xml:space="preserve">HASHTAGS: </w:t>
      </w:r>
      <w:r>
        <w:t>#Activity #Leaving #SarcasticShirt #HumorShirt #Introvert #IntrovertLife #Relatable #IntrovertHumor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31-year-old American woman with big hoop earrings in a realistic American setting at a puzzle room group photo. The person is sliding out of the photo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puzzle room group photo. Main subject: 31-year-old American woman with big hoop earrings wearing the exact T-shirt from the attached mockup image. Preserve the exact printed wording “MY FAVORITE GROUP ACTIVITY IS LEAVING”. The person is sliding out of the photo frame. They speak naturally and spend most of the dialogue talking specifically about the T-shirt: “Somebody had to say it. Great gag gift for every party hater you know.”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Paintball Group Outing — 40-year-old American woman with black-framed glasses</w:t>
      </w:r>
    </w:p>
    <w:p>
      <w:r>
        <w:rPr>
          <w:b/>
        </w:rPr>
        <w:t xml:space="preserve">TITLE: </w:t>
      </w:r>
      <w:r>
        <w:t>My Favorite Group Activity 😂</w:t>
      </w:r>
    </w:p>
    <w:p>
      <w:r>
        <w:rPr>
          <w:b/>
        </w:rPr>
        <w:t xml:space="preserve">HASHTAGS: </w:t>
      </w:r>
      <w:r>
        <w:t>#Activity #Leaving #StatementTee #IntrovertLife #FunnyTShirt #AntiSocial #HumorShirt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40-year-old American woman with black-framed glasses in a realistic American setting at a paintball group outing. The person is returning rented gear early.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paintball group outing. Main subject: 40-year-old American woman with black-framed glasses wearing the exact T-shirt from the attached mockup image. Preserve the exact printed wording “MY FAVORITE GROUP ACTIVITY IS LEAVING”. The person is returning rented gear early. They speak naturally and spend most of the dialogue talking specifically about the T-shirt: “The best activity is leaving early. The tall white caps set up the joke perfectly.”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Brewery Tour Group — 53-year-old American woman with thick curly hair</w:t>
      </w:r>
    </w:p>
    <w:p>
      <w:r>
        <w:rPr>
          <w:b/>
        </w:rPr>
        <w:t xml:space="preserve">TITLE: </w:t>
      </w:r>
      <w:r>
        <w:t>Read It Then I Leave</w:t>
      </w:r>
    </w:p>
    <w:p>
      <w:r>
        <w:rPr>
          <w:b/>
        </w:rPr>
        <w:t xml:space="preserve">HASHTAGS: </w:t>
      </w:r>
      <w:r>
        <w:t>#Activity #Leaving #GiftIdea #StatementTee #HumorShirt #IntrovertLife #SarcasticShirt #FunnyTShirt #IntrovertHumor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53-year-old American woman with thick curly hair in a realistic American setting at a brewery tour group. The person is lagging behind the group with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tour group. Main subject: 53-year-old American woman with thick curly hair wearing the exact T-shirt from the attached mockup image. Preserve the exact printed wording “MY FAVORITE GROUP ACTIVITY IS LEAVING”. The person is lagging behind the group with a pint. They speak naturally and spend most of the dialogue talking specifically about the T-shirt: “Okay, read it, and then I'm out. Simple layout, perfect message.”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Wine Tasting Bus — 41-year-old American man with a backwards cap</w:t>
      </w:r>
    </w:p>
    <w:p>
      <w:r>
        <w:rPr>
          <w:b/>
        </w:rPr>
        <w:t xml:space="preserve">TITLE: </w:t>
      </w:r>
      <w:r>
        <w:t>Home Is My Happy Place</w:t>
      </w:r>
    </w:p>
    <w:p>
      <w:r>
        <w:rPr>
          <w:b/>
        </w:rPr>
        <w:t xml:space="preserve">HASHTAGS: </w:t>
      </w:r>
      <w:r>
        <w:t>#Activity #Leaving #HumorShirt #IntrovertHumor #Introvert #FunnyGift #Relatable #StatementTee #AntiSocial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41-year-old American man with a backwards cap in a realistic American setting at a wine tasting bus. The person is stepping off the bus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bus. Main subject: 41-year-old American man with a backwards cap wearing the exact T-shirt from the attached mockup image. Preserve the exact printed wording “MY FAVORITE GROUP ACTIVITY IS LEAVING”. The person is stepping off the bus with a smile. They speak naturally and spend most of the dialogue talking specifically about the T-shirt: “Best introvert shirt ever. Perfect gift for the introvert in your life.”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Restaurant Group Bill — 43-year-old American man with round glasses</w:t>
      </w:r>
    </w:p>
    <w:p>
      <w:r>
        <w:rPr>
          <w:b/>
        </w:rPr>
        <w:t xml:space="preserve">TITLE: </w:t>
      </w:r>
      <w:r>
        <w:t>Irish Goodbye Champion</w:t>
      </w:r>
    </w:p>
    <w:p>
      <w:r>
        <w:rPr>
          <w:b/>
        </w:rPr>
        <w:t xml:space="preserve">HASHTAGS: </w:t>
      </w:r>
      <w:r>
        <w:t>#Activity #Leaving #StatementTee #SarcasticShirt #Relatable #FunnyTShirt #HomeBody #Introvert #AntiSocial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43-year-old American man with round glasses in a realistic American setting at a restaurant group bill. The person is sliding cash onto the table and standing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group bill. Main subject: 43-year-old American man with round glasses wearing the exact T-shirt from the attached mockup image. Preserve the exact printed wording “MY FAVORITE GROUP ACTIVITY IS LEAVING”. The person is sliding cash onto the table and standing up. They speak naturally and spend most of the dialogue talking specifically about the T-shirt: “Rate this shirt on my way out.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Brunch Group Waitlist — 22-year-old American man with a shaved head and goatee</w:t>
      </w:r>
    </w:p>
    <w:p>
      <w:r>
        <w:rPr>
          <w:b/>
        </w:rPr>
        <w:t xml:space="preserve">TITLE: </w:t>
      </w:r>
      <w:r>
        <w:t>I'm Out ✌️</w:t>
      </w:r>
    </w:p>
    <w:p>
      <w:r>
        <w:rPr>
          <w:b/>
        </w:rPr>
        <w:t xml:space="preserve">HASHTAGS: </w:t>
      </w:r>
      <w:r>
        <w:t>#Activity #Leaving #HumorShirt #SarcasticShirt #ShirtCheck #GiftIdea #StatementTee #Introvert #AntiSocial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man with a shaved head and goatee in a realistic American setting at a brunch group waitlist. The person is walking toward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group waitlist. Main subject: 22-year-old American man with a shaved head and goatee wearing the exact T-shirt from the attached mockup image. Preserve the exact printed wording “MY FAVORITE GROUP ACTIVITY IS LEAVING”. The person is walking toward the car. They speak naturally and spend most of the dialogue talking specifically about the T-shirt: “Rate this shirt on my way out. That giant cyan LEAVING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Coffee Shop Meetup — 45-year-old American man with a buzz cut</w:t>
      </w:r>
    </w:p>
    <w:p>
      <w:r>
        <w:rPr>
          <w:b/>
        </w:rPr>
        <w:t xml:space="preserve">TITLE: </w:t>
      </w:r>
      <w:r>
        <w:t>Relatable Introvert Shirt</w:t>
      </w:r>
    </w:p>
    <w:p>
      <w:r>
        <w:rPr>
          <w:b/>
        </w:rPr>
        <w:t xml:space="preserve">HASHTAGS: </w:t>
      </w:r>
      <w:r>
        <w:t>#Activity #Leaving #Introvert #Relatable #AntiSocial #StatementTee #HomeBody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45-year-old American man with a buzz cut in a realistic American setting at a coffee shop meetup. The person is holding a to-go cup by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meetup. Main subject: 45-year-old American man with a buzz cut wearing the exact T-shirt from the attached mockup image. Preserve the exact printed wording “MY FAVORITE GROUP ACTIVITY IS LEAVING”. The person is holding a to-go cup by the door. They speak naturally and spend most of the dialogue talking specifically about the T-shirt: “This one gets a laugh, then I leave.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Garden Party — 55-year-old American woman with long dark braids</w:t>
      </w:r>
    </w:p>
    <w:p>
      <w:r>
        <w:rPr>
          <w:b/>
        </w:rPr>
        <w:t xml:space="preserve">TITLE: </w:t>
      </w:r>
      <w:r>
        <w:t>Gift For The Introvert</w:t>
      </w:r>
    </w:p>
    <w:p>
      <w:r>
        <w:rPr>
          <w:b/>
        </w:rPr>
        <w:t xml:space="preserve">HASHTAGS: </w:t>
      </w:r>
      <w:r>
        <w:t>#Activity #Leaving #StatementTee #IntrovertLife #FunnyGift #GiftIdea #HumorShirt #SarcasticShirt #IntrovertHumor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55-year-old American woman with long dark braids in a realistic American setting at a garden party. The person is waving with a lemonade near the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party. Main subject: 55-year-old American woman with long dark braids wearing the exact T-shirt from the attached mockup image. Preserve the exact printed wording “MY FAVORITE GROUP ACTIVITY IS LEAVING”. The person is waving with a lemonade near the gate. They speak naturally and spend most of the dialogue talking specifically about the T-shirt: “My favorite part of any party. That giant cyan LEAVING is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Backyard Barbecue Gate — 46-year-old American man with a worn ball cap</w:t>
      </w:r>
    </w:p>
    <w:p>
      <w:r>
        <w:rPr>
          <w:b/>
        </w:rPr>
        <w:t xml:space="preserve">TITLE: </w:t>
      </w:r>
      <w:r>
        <w:t>Irish Goodbye Champion</w:t>
      </w:r>
    </w:p>
    <w:p>
      <w:r>
        <w:rPr>
          <w:b/>
        </w:rPr>
        <w:t xml:space="preserve">HASHTAGS: </w:t>
      </w:r>
      <w:r>
        <w:t>#Activity #Leaving #SarcasticShirt #FunnyGift #AntiSocial #ShirtCheck #Relatable #HumorShirt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46-year-old American man with a worn ball cap in a realistic American setting at a backyard barbecue gate. The person is slipping out through the side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gate. Main subject: 46-year-old American man with a worn ball cap wearing the exact T-shirt from the attached mockup image. Preserve the exact printed wording “MY FAVORITE GROUP ACTIVITY IS LEAVING”. The person is slipping out through the side gate. They speak naturally and spend most of the dialogue talking specifically about the T-shirt: “Best introvert shirt ever. Simple layout, perfect message.” Then they jingle car keys and grin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Pool Party Towel Rack — 29-year-old American woman with big hoop earrings</w:t>
      </w:r>
    </w:p>
    <w:p>
      <w:r>
        <w:rPr>
          <w:b/>
        </w:rPr>
        <w:t xml:space="preserve">TITLE: </w:t>
      </w:r>
      <w:r>
        <w:t>Introvert Shirt Check</w:t>
      </w:r>
    </w:p>
    <w:p>
      <w:r>
        <w:rPr>
          <w:b/>
        </w:rPr>
        <w:t xml:space="preserve">HASHTAGS: </w:t>
      </w:r>
      <w:r>
        <w:t>#Activity #Leaving #SarcasticShirt #ShirtCheck #AntiSocial #IntrovertHumor #HomeBody #HumorShirt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29-year-old American woman with big hoop earrings in a realistic American setting at a pool party towel rack. The person is grabbing a towel and car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party towel rack. Main subject: 29-year-old American woman with big hoop earrings wearing the exact T-shirt from the attached mockup image. Preserve the exact printed wording “MY FAVORITE GROUP ACTIVITY IS LEAVING”. The person is grabbing a towel and car keys. They speak naturally and spend most of the dialogue talking specifically about the T-shirt: “Introverts, this one's for you. Bold, honest and totally relatable.” Then they point at the cyan word LEAVING and wave goodbye.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Lake Party Dock — 23-year-old American woman with thick curly hair</w:t>
      </w:r>
    </w:p>
    <w:p>
      <w:r>
        <w:rPr>
          <w:b/>
        </w:rPr>
        <w:t xml:space="preserve">TITLE: </w:t>
      </w:r>
      <w:r>
        <w:t>Home Is My Happy Place</w:t>
      </w:r>
    </w:p>
    <w:p>
      <w:r>
        <w:rPr>
          <w:b/>
        </w:rPr>
        <w:t xml:space="preserve">HASHTAGS: </w:t>
      </w:r>
      <w:r>
        <w:t>#Activity #Leaving #StatementTee #SarcasticShirt #IntrovertHumor #IntrovertLife #GiftIdea #HomeBody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23-year-old American woman with thick curly hair in a realistic American setting at a lake party dock. The person is untying a kayak to paddle away.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party dock. Main subject: 23-year-old American woman with thick curly hair wearing the exact T-shirt from the attached mockup image. Preserve the exact printed wording “MY FAVORITE GROUP ACTIVITY IS LEAVING”. The person is untying a kayak to paddle away. They speak naturally and spend most of the dialogue talking specifically about the T-shirt: “Irish goodbye champion. The tall white caps set up the joke perfectly.”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Fire Pit Night — 51-year-old American man with a buzz cut</w:t>
      </w:r>
    </w:p>
    <w:p>
      <w:r>
        <w:rPr>
          <w:b/>
        </w:rPr>
        <w:t xml:space="preserve">TITLE: </w:t>
      </w:r>
      <w:r>
        <w:t>Gift For The Introvert</w:t>
      </w:r>
    </w:p>
    <w:p>
      <w:r>
        <w:rPr>
          <w:b/>
        </w:rPr>
        <w:t xml:space="preserve">HASHTAGS: </w:t>
      </w:r>
      <w:r>
        <w:t>#Activity #Leaving #GiftIdea #FunnyTShirt #Relatable #HomeBody #ShirtCheck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51-year-old American man with a buzz cut in a realistic American setting at a fire pit night. The person is stepping away from the fire with a flashlight.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 pit night. Main subject: 51-year-old American man with a buzz cut wearing the exact T-shirt from the attached mockup image. Preserve the exact printed wording “MY FAVORITE GROUP ACTIVITY IS LEAVING”. The person is stepping away from the fire with a flashlight. They speak naturally and spend most of the dialogue talking specifically about the T-shirt: “Somebody had to say it. Bold, honest and totally relatable.”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Card Night Kitchen — 31-year-old American woman with a headband</w:t>
      </w:r>
    </w:p>
    <w:p>
      <w:r>
        <w:rPr>
          <w:b/>
        </w:rPr>
        <w:t xml:space="preserve">TITLE: </w:t>
      </w:r>
      <w:r>
        <w:t>Irish Goodbye Champion</w:t>
      </w:r>
    </w:p>
    <w:p>
      <w:r>
        <w:rPr>
          <w:b/>
        </w:rPr>
        <w:t xml:space="preserve">HASHTAGS: </w:t>
      </w:r>
      <w:r>
        <w:t>#Activity #Leaving #ShirtCheck #AntiSocial #Introvert #Relatable #FunnyTShirt #GiftIdea #IntrovertLife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31-year-old American woman with a headband in a realistic American setting at a card night kitchen. The person is putting on shoes by the back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card night kitchen. Main subject: 31-year-old American woman with a headband wearing the exact T-shirt from the attached mockup image. Preserve the exact printed wording “MY FAVORITE GROUP ACTIVITY IS LEAVING”. The person is putting on shoes by the back door. They speak naturally and spend most of the dialogue talking specifically about the T-shirt: “Okay, read it, and then I'm out. That giant cyan LEAVING is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Movie Marathon Couch — 22-year-old American man with round glasses</w:t>
      </w:r>
    </w:p>
    <w:p>
      <w:r>
        <w:rPr>
          <w:b/>
        </w:rPr>
        <w:t xml:space="preserve">TITLE: </w:t>
      </w:r>
      <w:r>
        <w:t>Home Is My Happy Place</w:t>
      </w:r>
    </w:p>
    <w:p>
      <w:r>
        <w:rPr>
          <w:b/>
        </w:rPr>
        <w:t xml:space="preserve">HASHTAGS: </w:t>
      </w:r>
      <w:r>
        <w:t>#Activity #Leaving #Relatable #AntiSocial #HomeBody #FunnyGift #IntrovertHumor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man with round glasses in a realistic American setting at a movie marathon couch. The person is standing up and stretching.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marathon couch. Main subject: 22-year-old American man with round glasses wearing the exact T-shirt from the attached mockup image. Preserve the exact printed wording “MY FAVORITE GROUP ACTIVITY IS LEAVING”. The person is standing up and stretching. They speak naturally and spend most of the dialogue talking specifically about the T-shirt: “Wore this to the party as a warning.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Holiday Ugly Sweater Party — 22-year-old American woman with curly auburn hair</w:t>
      </w:r>
    </w:p>
    <w:p>
      <w:r>
        <w:rPr>
          <w:b/>
        </w:rPr>
        <w:t xml:space="preserve">TITLE: </w:t>
      </w:r>
      <w:r>
        <w:t>Irish Goodbye Champion</w:t>
      </w:r>
    </w:p>
    <w:p>
      <w:r>
        <w:rPr>
          <w:b/>
        </w:rPr>
        <w:t xml:space="preserve">HASHTAGS: </w:t>
      </w:r>
      <w:r>
        <w:t>#Activity #Leaving #GiftIdea #ShirtCheck #HomeBody #IntrovertLife #SarcasticShirt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woman with curly auburn hair in a realistic American setting at a holiday ugly sweater party. The person is holding a cookie tin on the way 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ugly sweater party. Main subject: 22-year-old American woman with curly auburn hair wearing the exact T-shirt from the attached mockup image. Preserve the exact printed wording “MY FAVORITE GROUP ACTIVITY IS LEAVING”. The person is holding a cookie tin on the way out. They speak naturally and spend most of the dialogue talking specifically about the T-shirt: “Rate this shirt on my way out. Every introvert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Gift Exchange Party — 34-year-old American man with wavy brown hair</w:t>
      </w:r>
    </w:p>
    <w:p>
      <w:r>
        <w:rPr>
          <w:b/>
        </w:rPr>
        <w:t xml:space="preserve">TITLE: </w:t>
      </w:r>
      <w:r>
        <w:t>Irish Goodbye Champion</w:t>
      </w:r>
    </w:p>
    <w:p>
      <w:r>
        <w:rPr>
          <w:b/>
        </w:rPr>
        <w:t xml:space="preserve">HASHTAGS: </w:t>
      </w:r>
      <w:r>
        <w:t>#Activity #Leaving #FunnyGift #Introvert #Relatable #FunnyTShirt #ShirtCheck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34-year-old American man with wavy brown hair in a realistic American setting at a gift exchange party. The person is holding a gift bag at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exchange party. Main subject: 34-year-old American man with wavy brown hair wearing the exact T-shirt from the attached mockup image. Preserve the exact printed wording “MY FAVORITE GROUP ACTIVITY IS LEAVING”. The person is holding a gift bag at the door. They speak naturally and spend most of the dialogue talking specifically about the T-shirt: “Somebody had to say it. That giant cyan LEAVING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Midnight Countdown Party — 34-year-old American man with a bright smile and laugh lines</w:t>
      </w:r>
    </w:p>
    <w:p>
      <w:r>
        <w:rPr>
          <w:b/>
        </w:rPr>
        <w:t xml:space="preserve">TITLE: </w:t>
      </w:r>
      <w:r>
        <w:t>Party Exit Uniform</w:t>
      </w:r>
    </w:p>
    <w:p>
      <w:r>
        <w:rPr>
          <w:b/>
        </w:rPr>
        <w:t xml:space="preserve">HASHTAGS: </w:t>
      </w:r>
      <w:r>
        <w:t>#Activity #Leaving #FunnyTShirt #SarcasticShirt #Relatable #AntiSocial #HumorShirt #IntrovertHumor #Introvert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34-year-old American man with a bright smile and laugh lines in a realistic American setting at a midnight countdown party. The person is leaving at 11:59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midnight countdown party. Main subject: 34-year-old American man with a bright smile and laugh lines wearing the exact T-shirt from the attached mockup image. Preserve the exact printed wording “MY FAVORITE GROUP ACTIVITY IS LEAVING”. The person is leaving at 11:59 with a grin. They speak naturally and spend most of the dialogue talking specifically about the T-shirt: “This shirt explains my early exits. Every introvert friend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Graduation Dinner For Adults — 34-year-old American man with a knit beanie</w:t>
      </w:r>
    </w:p>
    <w:p>
      <w:r>
        <w:rPr>
          <w:b/>
        </w:rPr>
        <w:t xml:space="preserve">TITLE: </w:t>
      </w:r>
      <w:r>
        <w:t>My Favorite Group Activity 😂</w:t>
      </w:r>
    </w:p>
    <w:p>
      <w:r>
        <w:rPr>
          <w:b/>
        </w:rPr>
        <w:t xml:space="preserve">HASHTAGS: </w:t>
      </w:r>
      <w:r>
        <w:t>#Activity #Leaving #IntrovertLife #HumorShirt #IntrovertHumor #GiftIdea #StatementTee #AntiSocial #HomeBody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34-year-old American man with a knit beanie in a realistic American setting at a graduation dinner for adults. The person is holding a doggy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graduation dinner for adults. Main subject: 34-year-old American man with a knit beanie wearing the exact T-shirt from the attached mockup image. Preserve the exact printed wording “MY FAVORITE GROUP ACTIVITY IS LEAVING”. The person is holding a doggy bag. They speak naturally and spend most of the dialogue talking specifically about the T-shirt: “Wore this to the party as a warning. Every introvert friend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Retirement Lunch — 48-year-old American man with wavy brown hair</w:t>
      </w:r>
    </w:p>
    <w:p>
      <w:r>
        <w:rPr>
          <w:b/>
        </w:rPr>
        <w:t xml:space="preserve">TITLE: </w:t>
      </w:r>
      <w:r>
        <w:t>Home Is My Happy Place</w:t>
      </w:r>
    </w:p>
    <w:p>
      <w:r>
        <w:rPr>
          <w:b/>
        </w:rPr>
        <w:t xml:space="preserve">HASHTAGS: </w:t>
      </w:r>
      <w:r>
        <w:t>#Activity #Leaving #FunnyTShirt #HumorShirt #IntrovertHumor #ShirtCheck #SarcasticShirt #Introvert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48-year-old American man with wavy brown hair in a realistic American setting at a retirement lunch. The person is shaking hands near the exit.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lunch. Main subject: 48-year-old American man with wavy brown hair wearing the exact T-shirt from the attached mockup image. Preserve the exact printed wording “MY FAVORITE GROUP ACTIVITY IS LEAVING”. The person is shaking hands near the exit. They speak naturally and spend most of the dialogue talking specifically about the T-shirt: “This one gets a laugh, then I leave.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Baby Sprinkle Brunch — 52-year-old American woman with a bright smile and laugh lines</w:t>
      </w:r>
    </w:p>
    <w:p>
      <w:r>
        <w:rPr>
          <w:b/>
        </w:rPr>
        <w:t xml:space="preserve">TITLE: </w:t>
      </w:r>
      <w:r>
        <w:t>Irish Goodbye Champion</w:t>
      </w:r>
    </w:p>
    <w:p>
      <w:r>
        <w:rPr>
          <w:b/>
        </w:rPr>
        <w:t xml:space="preserve">HASHTAGS: </w:t>
      </w:r>
      <w:r>
        <w:t>#Activity #Leaving #HomeBody #IntrovertHumor #AntiSocial #IntrovertLife #GiftIdea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52-year-old American woman with a bright smile and laugh lines in a realistic American setting at a baby sprinkle brunch. The person is holding a mimosa near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baby sprinkle brunch. Main subject: 52-year-old American woman with a bright smile and laugh lines wearing the exact T-shirt from the attached mockup image. Preserve the exact printed wording “MY FAVORITE GROUP ACTIVITY IS LEAVING”. The person is holding a mimosa near the door. They speak naturally and spend most of the dialogue talking specifically about the T-shirt: “Irish goodbye champion. The punchline is huge, just like my urge to leave.”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Family Group Photo Session — 40-year-old American woman with black-framed glasses</w:t>
      </w:r>
    </w:p>
    <w:p>
      <w:r>
        <w:rPr>
          <w:b/>
        </w:rPr>
        <w:t xml:space="preserve">TITLE: </w:t>
      </w:r>
      <w:r>
        <w:t>Party Exit Uniform</w:t>
      </w:r>
    </w:p>
    <w:p>
      <w:r>
        <w:rPr>
          <w:b/>
        </w:rPr>
        <w:t xml:space="preserve">HASHTAGS: </w:t>
      </w:r>
      <w:r>
        <w:t>#Activity #Leaving #Introvert #StatementTee #Relatable #IntrovertLife #AntiSocial #ShirtCheck #HomeBody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40-year-old American woman with black-framed glasses in a realistic American setting at a family group photo session. The person is stepping out of the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group photo session. Main subject: 40-year-old American woman with black-framed glasses wearing the exact T-shirt from the attached mockup image. Preserve the exact printed wording “MY FAVORITE GROUP ACTIVITY IS LEAVING”. The person is stepping out of the frame. They speak naturally and spend most of the dialogue talking specifically about the T-shirt: “Rate this shirt on my way out. Great gag gift for every party hater you know.”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Neighborhood Picnic Pavilion — 25-year-old American woman with black-framed glasses</w:t>
      </w:r>
    </w:p>
    <w:p>
      <w:r>
        <w:rPr>
          <w:b/>
        </w:rPr>
        <w:t xml:space="preserve">TITLE: </w:t>
      </w:r>
      <w:r>
        <w:t>Gift For The Introvert</w:t>
      </w:r>
    </w:p>
    <w:p>
      <w:r>
        <w:rPr>
          <w:b/>
        </w:rPr>
        <w:t xml:space="preserve">HASHTAGS: </w:t>
      </w:r>
      <w:r>
        <w:t>#Activity #Leaving #HomeBody #IntrovertHumor #Relatable #GiftIdea #Introvert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25-year-old American woman with black-framed glasses in a realistic American setting at a neighborhood picnic pavilion. The person is holding a paper plate near the parking lot.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picnic pavilion. Main subject: 25-year-old American woman with black-framed glasses wearing the exact T-shirt from the attached mockup image. Preserve the exact printed wording “MY FAVORITE GROUP ACTIVITY IS LEAVING”. The person is holding a paper plate near the parking lot. They speak naturally and spend most of the dialogue talking specifically about the T-shirt: “The best activity is leaving early. That giant cyan LEAVING is impossible to miss.”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Volunteer Group Shift — 55-year-old American man with a backwards cap</w:t>
      </w:r>
    </w:p>
    <w:p>
      <w:r>
        <w:rPr>
          <w:b/>
        </w:rPr>
        <w:t xml:space="preserve">TITLE: </w:t>
      </w:r>
      <w:r>
        <w:t>Read It Then I Leave</w:t>
      </w:r>
    </w:p>
    <w:p>
      <w:r>
        <w:rPr>
          <w:b/>
        </w:rPr>
        <w:t xml:space="preserve">HASHTAGS: </w:t>
      </w:r>
      <w:r>
        <w:t>#Activity #Leaving #FunnyTShirt #GiftIdea #HomeBody #Relatable #Introvert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55-year-old American man with a backwards cap in a realistic American setting at a volunteer group shift. The person is turning in a volunteer vest.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volunteer group shift. Main subject: 55-year-old American man with a backwards cap wearing the exact T-shirt from the attached mockup image. Preserve the exact printed wording “MY FAVORITE GROUP ACTIVITY IS LEAVING”. The person is turning in a volunteer vest. They speak naturally and spend most of the dialogue talking specifically about the T-shirt: “Somebody had to say it. The cyan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Group Chat Plans On The Couch — 54-year-old American man with a flannel-style lumberjack beard</w:t>
      </w:r>
    </w:p>
    <w:p>
      <w:r>
        <w:rPr>
          <w:b/>
        </w:rPr>
        <w:t xml:space="preserve">TITLE: </w:t>
      </w:r>
      <w:r>
        <w:t>My Favorite Group Activity 😂</w:t>
      </w:r>
    </w:p>
    <w:p>
      <w:r>
        <w:rPr>
          <w:b/>
        </w:rPr>
        <w:t xml:space="preserve">HASHTAGS: </w:t>
      </w:r>
      <w:r>
        <w:t>#Activity #Leaving #FunnyGift #Relatable #ShirtCheck #FunnyTShirt #StatementTee #AntiSocial #IntrovertLife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54-year-old American man with a flannel-style lumberjack beard in a realistic American setting at a group chat plans on the couch. The person is muting a phone with a relieved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chat plans on the couch. Main subject: 54-year-old American man with a flannel-style lumberjack beard wearing the exact T-shirt from the attached mockup image. Preserve the exact printed wording “MY FAVORITE GROUP ACTIVITY IS LEAVING”. The person is muting a phone with a relieved sigh. They speak naturally and spend most of the dialogue talking specifically about the T-shirt: “This one gets a laugh, then I leave. Everyone reads it and nods knowingly.”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Parking Lot After A Party — 42-year-old American woman with a neat ponytail</w:t>
      </w:r>
    </w:p>
    <w:p>
      <w:r>
        <w:rPr>
          <w:b/>
        </w:rPr>
        <w:t xml:space="preserve">TITLE: </w:t>
      </w:r>
      <w:r>
        <w:t>Read It Then I Leave</w:t>
      </w:r>
    </w:p>
    <w:p>
      <w:r>
        <w:rPr>
          <w:b/>
        </w:rPr>
        <w:t xml:space="preserve">HASHTAGS: </w:t>
      </w:r>
      <w:r>
        <w:t>#Activity #Leaving #ShirtCheck #IntrovertLife #HomeBody #StatementTee #GiftIdea #FunnyTShirt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42-year-old American woman with a neat ponytail in a realistic American setting at a parking lot after A party. The person is unlocking the car with a big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lot after A party. Main subject: 42-year-old American woman with a neat ponytail wearing the exact T-shirt from the attached mockup image. Preserve the exact printed wording “MY FAVORITE GROUP ACTIVITY IS LEAVING”. The person is unlocking the car with a big smile. They speak naturally and spend most of the dialogue talking specifically about the T-shirt: “Irish goodbye champion. Perfect gift for the introvert in your life.”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Uber Pickup Curb — 56-year-old American woman with long dark braids</w:t>
      </w:r>
    </w:p>
    <w:p>
      <w:r>
        <w:rPr>
          <w:b/>
        </w:rPr>
        <w:t xml:space="preserve">TITLE: </w:t>
      </w:r>
      <w:r>
        <w:t>Home Is My Happy Place</w:t>
      </w:r>
    </w:p>
    <w:p>
      <w:r>
        <w:rPr>
          <w:b/>
        </w:rPr>
        <w:t xml:space="preserve">HASHTAGS: </w:t>
      </w:r>
      <w:r>
        <w:t>#Activity #Leaving #FunnyGift #ShirtCheck #HumorShirt #StatementTee #HomeBody #SarcasticShirt #IntrovertHumor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56-year-old American woman with long dark braids in a realistic American setting at an uber pickup curb. The person is waiting alone for a ride.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uber pickup curb. Main subject: 56-year-old American woman with long dark braids wearing the exact T-shirt from the attached mockup image. Preserve the exact printed wording “MY FAVORITE GROUP ACTIVITY IS LEAVING”. The person is waiting alone for a ride. They speak naturally and spend most of the dialogue talking specifically about the T-shirt: “The best activity is leaving early. Simple layout, perfect message.”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Train Station After An Event — 55-year-old American woman with a neat ponytail</w:t>
      </w:r>
    </w:p>
    <w:p>
      <w:r>
        <w:rPr>
          <w:b/>
        </w:rPr>
        <w:t xml:space="preserve">TITLE: </w:t>
      </w:r>
      <w:r>
        <w:t>Irish Goodbye Champion</w:t>
      </w:r>
    </w:p>
    <w:p>
      <w:r>
        <w:rPr>
          <w:b/>
        </w:rPr>
        <w:t xml:space="preserve">HASHTAGS: </w:t>
      </w:r>
      <w:r>
        <w:t>#Activity #Leaving #Introvert #IntrovertHumor #AntiSocial #StatementTee #Relatable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55-year-old American woman with a neat ponytail in a realistic American setting at a train station after an event. The person is waiting on a quiet platform.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after an event. Main subject: 55-year-old American woman with a neat ponytail wearing the exact T-shirt from the attached mockup image. Preserve the exact printed wording “MY FAVORITE GROUP ACTIVITY IS LEAVING”. The person is waiting on a quiet platform. They speak naturally and spend most of the dialogue talking specifically about the T-shirt: “I came, I saw, I left. It's soft, comfy and perfect for going home early.”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Drive-Thru After A Party — 45-year-old American man with a buzz cut</w:t>
      </w:r>
    </w:p>
    <w:p>
      <w:r>
        <w:rPr>
          <w:b/>
        </w:rPr>
        <w:t xml:space="preserve">TITLE: </w:t>
      </w:r>
      <w:r>
        <w:t>Home Is My Happy Place</w:t>
      </w:r>
    </w:p>
    <w:p>
      <w:r>
        <w:rPr>
          <w:b/>
        </w:rPr>
        <w:t xml:space="preserve">HASHTAGS: </w:t>
      </w:r>
      <w:r>
        <w:t>#Activity #Leaving #SarcasticShirt #IntrovertHumor #AntiSocial #Introvert #ShirtCheck #FunnyGift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45-year-old American man with a buzz cut in a realistic American setting at a drive-thru after A party. The person is ordering alone from the car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drive-thru after A party. Main subject: 45-year-old American man with a buzz cut wearing the exact T-shirt from the attached mockup image. Preserve the exact printed wording “MY FAVORITE GROUP ACTIVITY IS LEAVING”. The person is ordering alone from the car window. They speak naturally and spend most of the dialogue talking specifically about the T-shirt: “Wore this to the party as a warning. Every introvert friend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Home Front Door — 52-year-old American man with a bright smile and laugh lines</w:t>
      </w:r>
    </w:p>
    <w:p>
      <w:r>
        <w:rPr>
          <w:b/>
        </w:rPr>
        <w:t xml:space="preserve">TITLE: </w:t>
      </w:r>
      <w:r>
        <w:t>Relatable Introvert Shirt</w:t>
      </w:r>
    </w:p>
    <w:p>
      <w:r>
        <w:rPr>
          <w:b/>
        </w:rPr>
        <w:t xml:space="preserve">HASHTAGS: </w:t>
      </w:r>
      <w:r>
        <w:t>#Activity #Leaving #HomeBody #HumorShirt #FunnyTShirt #Relatable #GiftIdea #IntrovertHumor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52-year-old American man with a bright smile and laugh lines in a realistic American setting at a home front door. The person is kicking off shoes with a happy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front door. Main subject: 52-year-old American man with a bright smile and laugh lines wearing the exact T-shirt from the attached mockup image. Preserve the exact printed wording “MY FAVORITE GROUP ACTIVITY IS LEAVING”. The person is kicking off shoes with a happy sigh. They speak naturally and spend most of the dialogue talking specifically about the T-shirt: “Irish goodbye champion. That giant cyan LEAVING is impossible to miss.”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Couch At Home — 27-year-old American woman with light-brown shoulder-length hair</w:t>
      </w:r>
    </w:p>
    <w:p>
      <w:r>
        <w:rPr>
          <w:b/>
        </w:rPr>
        <w:t xml:space="preserve">TITLE: </w:t>
      </w:r>
      <w:r>
        <w:t>Irish Goodbye Champion</w:t>
      </w:r>
    </w:p>
    <w:p>
      <w:r>
        <w:rPr>
          <w:b/>
        </w:rPr>
        <w:t xml:space="preserve">HASHTAGS: </w:t>
      </w:r>
      <w:r>
        <w:t>#Activity #Leaving #StatementTee #ShirtCheck #HumorShirt #FunnyGift #Introvert #FunnyTShirt #IntrovertLife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27-year-old American woman with light-brown shoulder-length hair in a realistic American setting at a couch at home. The person is collapsing onto the couch with a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couch at home. Main subject: 27-year-old American woman with light-brown shoulder-length hair wearing the exact T-shirt from the attached mockup image. Preserve the exact printed wording “MY FAVORITE GROUP ACTIVITY IS LEAVING”. The person is collapsing onto the couch with a remote. They speak naturally and spend most of the dialogue talking specifically about the T-shirt: “Rate this shirt on my way out. Every introvert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Cozy Reading Nook At Home — 58-year-old American woman with light-brown shoulder-length hair</w:t>
      </w:r>
    </w:p>
    <w:p>
      <w:r>
        <w:rPr>
          <w:b/>
        </w:rPr>
        <w:t xml:space="preserve">TITLE: </w:t>
      </w:r>
      <w:r>
        <w:t>Leaving Early Again</w:t>
      </w:r>
    </w:p>
    <w:p>
      <w:r>
        <w:rPr>
          <w:b/>
        </w:rPr>
        <w:t xml:space="preserve">HASHTAGS: </w:t>
      </w:r>
      <w:r>
        <w:t>#Activity #Leaving #StatementTee #Relatable #IntrovertLife #AntiSocial #GiftIdea #Introvert #HomeBody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58-year-old American woman with light-brown shoulder-length hair in a realistic American setting at a cozy reading nook at home. The person is reading a book in a cozy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cozy reading nook at home. Main subject: 58-year-old American woman with light-brown shoulder-length hair wearing the exact T-shirt from the attached mockup image. Preserve the exact printed wording “MY FAVORITE GROUP ACTIVITY IS LEAVING”. The person is reading a book in a cozy chair. They speak naturally and spend most of the dialogue talking specifically about the T-shirt: “Somebody had to say it. Every introvert friend wants one.” Then they point at the cyan word LEAVING and wave goodbye.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Backyard Hammock At Home — 29-year-old American woman with a messy bun</w:t>
      </w:r>
    </w:p>
    <w:p>
      <w:r>
        <w:rPr>
          <w:b/>
        </w:rPr>
        <w:t xml:space="preserve">TITLE: </w:t>
      </w:r>
      <w:r>
        <w:t>Read It Then I Leave</w:t>
      </w:r>
    </w:p>
    <w:p>
      <w:r>
        <w:rPr>
          <w:b/>
        </w:rPr>
        <w:t xml:space="preserve">HASHTAGS: </w:t>
      </w:r>
      <w:r>
        <w:t>#Activity #Leaving #HumorShirt #HomeBody #Introvert #StatementTee #SarcasticShirt #IntrovertLife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29-year-old American woman with a messy bun in a realistic American setting at a backyard hammock at home. The person is swinging alone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at home. Main subject: 29-year-old American woman with a messy bun wearing the exact T-shirt from the attached mockup image. Preserve the exact printed wording “MY FAVORITE GROUP ACTIVITY IS LEAVING”. The person is swinging alone with a drink. They speak naturally and spend most of the dialogue talking specifically about the T-shirt: “Best introvert shirt ever. Bold, honest and totally relatable.”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Alone — 22-year-old American man with a flannel-style lumberjack beard</w:t>
      </w:r>
    </w:p>
    <w:p>
      <w:r>
        <w:rPr>
          <w:b/>
        </w:rPr>
        <w:t xml:space="preserve">TITLE: </w:t>
      </w:r>
      <w:r>
        <w:t>My Favorite Group Activity 😂</w:t>
      </w:r>
    </w:p>
    <w:p>
      <w:r>
        <w:rPr>
          <w:b/>
        </w:rPr>
        <w:t xml:space="preserve">HASHTAGS: </w:t>
      </w:r>
      <w:r>
        <w:t>#Activity #Leaving #IntrovertLife #Relatable #AntiSocial #Introvert #FunnyGift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FAVORITE GROUP ACTIVITY IS LEAVING”, the same typography, ink colours and graphic layout (white tall condensed caps for first lines, giant bold bright cyan caps LEAVING), and the same black T-shirt presentation. Do not change, rewrite, shorten, add, remove, or rearrange any wording. Create a highly photorealistic 22-year-old American man with a flannel-style lumberjack beard in a realistic American setting at a front porch alone. The person is sipping tea in peaceful quiet.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alone. Main subject: 22-year-old American man with a flannel-style lumberjack beard wearing the exact T-shirt from the attached mockup image. Preserve the exact printed wording “MY FAVORITE GROUP ACTIVITY IS LEAVING”. The person is sipping tea in peaceful quiet. They speak naturally and spend most of the dialogue talking specifically about the T-shirt: “This shirt explains my early exits. Great gag gift for every party hater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