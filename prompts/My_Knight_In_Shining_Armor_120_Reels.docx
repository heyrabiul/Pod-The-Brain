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My Knight In Shining Armor</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Divorce Party Table — 49-year-old American woman with a headband</w:t>
      </w:r>
    </w:p>
    <w:p>
      <w:r>
        <w:rPr>
          <w:b/>
        </w:rPr>
        <w:t xml:space="preserve">TITLE: </w:t>
      </w:r>
      <w:r>
        <w:t>People Can't Stop Reading This</w:t>
      </w:r>
    </w:p>
    <w:p>
      <w:r>
        <w:rPr>
          <w:b/>
        </w:rPr>
        <w:t xml:space="preserve">HASHTAGS: </w:t>
      </w:r>
      <w:r>
        <w:t>#Shining #Armor #FriendGroup #PartyShirt #CoupleGoals #FunnyShirts #HumorShirt #StatementTee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49-year-old American woman with a headband in a realistic American setting at a Divorce Party Table. The person is raising a glass.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Divorce Party Table. Main subject: 49-year-old American woman with a headband wearing the exact T-shirt from the attached mockup image. Preserve the exact printed wording “MY KNIGHT IN / SHINING ARMOR / TURNED OUT TO BE / AN ASSHOLE / IN ALUMINIUM FOIL.”. The person is raising a glass. They speak naturally and spend most of the dialogue talking specifically about the T-shirt: “Everybody dared me to wear this out. I like how the layout breaks up the lines.”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Neon-Lit Diner At Night — 26-year-old American woman with freckles and red hair</w:t>
      </w:r>
    </w:p>
    <w:p>
      <w:r>
        <w:rPr>
          <w:b/>
        </w:rPr>
        <w:t xml:space="preserve">TITLE: </w:t>
      </w:r>
      <w:r>
        <w:t>My Knight In Shining Armor — Shirt Check 😂</w:t>
      </w:r>
    </w:p>
    <w:p>
      <w:r>
        <w:rPr>
          <w:b/>
        </w:rPr>
        <w:t xml:space="preserve">HASHTAGS: </w:t>
      </w:r>
      <w:r>
        <w:t>#Shining #Knight #PartyShirt #FriendGroup #FoodieHumor #SarcasmLovers #StatementTee #FunnyShirts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26-year-old American woman with freckles and red hair in a realistic American setting at a neon-lit diner at night. The person is stirring a milkshake in a booth.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neon-lit diner at night. Main subject: 26-year-old American woman with freckles and red hair wearing the exact T-shirt from the attached mockup image. Preserve the exact printed wording “MY KNIGHT IN / SHINING ARMOR / TURNED OUT TO BE / AN ASSHOLE / IN ALUMINIUM FOIL.”. The person is stirring a milkshake in a booth. They speak naturally and spend most of the dialogue talking specifically about the T-shirt: “This one is going straight to my neighbors for the holidays. Check out the contrast against the black fabric, the print quality is great.”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Backyard Hot Tub — 46-year-old American woman with a bright smile and laugh lines</w:t>
      </w:r>
    </w:p>
    <w:p>
      <w:r>
        <w:rPr>
          <w:b/>
        </w:rPr>
        <w:t xml:space="preserve">TITLE: </w:t>
      </w:r>
      <w:r>
        <w:t>My Knight In Shining Armor 😂</w:t>
      </w:r>
    </w:p>
    <w:p>
      <w:r>
        <w:rPr>
          <w:b/>
        </w:rPr>
        <w:t xml:space="preserve">HASHTAGS: </w:t>
      </w:r>
      <w:r>
        <w:t>#Knight #Armor #FoodieHumor #EverydayHumor #FriendGroup #FunnyTShirt #SarcasmLovers #ShirtCheck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46-year-old American woman with a bright smile and laugh lines in a realistic American setting at a backyard hot tub. The person is resting arms on the tub edge.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hot tub. Main subject: 46-year-old American woman with a bright smile and laugh lines wearing the exact T-shirt from the attached mockup image. Preserve the exact printed wording “MY KNIGHT IN / SHINING ARMOR / TURNED OUT TO BE / AN ASSHOLE / IN ALUMINIUM FOIL.”. The person is resting arms on the tub edge. They speak naturally and spend most of the dialogue talking specifically about the T-shirt: “I thought about it for about two seconds before putting it on. It prints big and bold, with the layout front and center.”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Girlfriends Movie Night — 54-year-old American woman with light-brown shoulder-length hair</w:t>
      </w:r>
    </w:p>
    <w:p>
      <w:r>
        <w:rPr>
          <w:b/>
        </w:rPr>
        <w:t xml:space="preserve">TITLE: </w:t>
      </w:r>
      <w:r>
        <w:t>This Shirt Says It All 😂</w:t>
      </w:r>
    </w:p>
    <w:p>
      <w:r>
        <w:rPr>
          <w:b/>
        </w:rPr>
        <w:t xml:space="preserve">HASHTAGS: </w:t>
      </w:r>
      <w:r>
        <w:t>#Knight #Shining #PartyShirt #CoupleGoals #EverydayHumor #FunnyGift #ShirtCheck #SarcasticShirt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54-year-old American woman with light-brown shoulder-length hair in a realistic American setting at a Girlfriends Movie Night. The person is laughing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Girlfriends Movie Night. Main subject: 54-year-old American woman with light-brown shoulder-length hair wearing the exact T-shirt from the attached mockup image. Preserve the exact printed wording “MY KNIGHT IN / SHINING ARMOR / TURNED OUT TO BE / AN ASSHOLE / IN ALUMINIUM FOIL.”. The person is laughing with friends. They speak naturally and spend most of the dialogue talking specifically about the T-shirt: “Honestly, it's the best gift I could give everybody. That print isn't going to fade, and the bold lettering proves it.”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Single Ladies Brunch — 37-year-old American woman with a headband</w:t>
      </w:r>
    </w:p>
    <w:p>
      <w:r>
        <w:rPr>
          <w:b/>
        </w:rPr>
        <w:t xml:space="preserve">TITLE: </w:t>
      </w:r>
      <w:r>
        <w:t>Wait Until You Read This Shirt</w:t>
      </w:r>
    </w:p>
    <w:p>
      <w:r>
        <w:rPr>
          <w:b/>
        </w:rPr>
        <w:t xml:space="preserve">HASHTAGS: </w:t>
      </w:r>
      <w:r>
        <w:t>#Armor #Knight #FoodieHumor #MomLife #EverydayHumor #FunnyTShirt #StatementTee #FunnyShirts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37-year-old American woman with a headband in a realistic American setting at a Single Ladies Brunch. The person is toasting mimosas.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Single Ladies Brunch. Main subject: 37-year-old American woman with a headband wearing the exact T-shirt from the attached mockup image. Preserve the exact printed wording “MY KNIGHT IN / SHINING ARMOR / TURNED OUT TO BE / AN ASSHOLE / IN ALUMINIUM FOIL.”. The person is toasting mimosas. They speak naturally and spend most of the dialogue talking specifically about the T-shirt: “Tell me you don't laugh at this. Everyone reads the whole thing, then notices the way the lines stack.”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Breakup Support Dinner — 29-year-old American woman with light-brown shoulder-length hair</w:t>
      </w:r>
    </w:p>
    <w:p>
      <w:r>
        <w:rPr>
          <w:b/>
        </w:rPr>
        <w:t xml:space="preserve">TITLE: </w:t>
      </w:r>
      <w:r>
        <w:t>Everyone Reads This Shirt Twice</w:t>
      </w:r>
    </w:p>
    <w:p>
      <w:r>
        <w:rPr>
          <w:b/>
        </w:rPr>
        <w:t xml:space="preserve">HASHTAGS: </w:t>
      </w:r>
      <w:r>
        <w:t>#Armor #Knight #MomLife #FriendGroup #EverydayHumor #AdultHumor #HumorShirt #StatementTee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29-year-old American woman with light-brown shoulder-length hair in a realistic American setting at a Breakup Support Dinner. The person is laughing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Breakup Support Dinner. Main subject: 29-year-old American woman with light-brown shoulder-length hair wearing the exact T-shirt from the attached mockup image. Preserve the exact printed wording “MY KNIGHT IN / SHINING ARMOR / TURNED OUT TO BE / AN ASSHOLE / IN ALUMINIUM FOIL.”. The person is laughing with friends. They speak naturally and spend most of the dialogue talking specifically about the T-shirt: “I'm not saying a word, the shirt says it all. Wear it once, and everybody remembers the crisp white print.”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Backyard Bonfire With Friends — 35-year-old American woman with long dark braids</w:t>
      </w:r>
    </w:p>
    <w:p>
      <w:r>
        <w:rPr>
          <w:b/>
        </w:rPr>
        <w:t xml:space="preserve">TITLE: </w:t>
      </w:r>
      <w:r>
        <w:t>The Funniest Shirt Gift Idea 😂</w:t>
      </w:r>
    </w:p>
    <w:p>
      <w:r>
        <w:rPr>
          <w:b/>
        </w:rPr>
        <w:t xml:space="preserve">HASHTAGS: </w:t>
      </w:r>
      <w:r>
        <w:t>#Shining #Knight #EverydayHumor #CoupleGoals #PartyShirt #StatementTee #SarcasmLovers #TShirtLovers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35-year-old American woman with long dark braids in a realistic American setting at a Backyard Bonfire With Friends. The person is toasting marshmallows.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Bonfire With Friends. Main subject: 35-year-old American woman with long dark braids wearing the exact T-shirt from the attached mockup image. Preserve the exact printed wording “MY KNIGHT IN / SHINING ARMOR / TURNED OUT TO BE / AN ASSHOLE / IN ALUMINIUM FOIL.”. The person is toasting marshmallows. They speak naturally and spend most of the dialogue talking specifically about the T-shirt: “Wait until you read what's on my shirt. The design is simple, but the bold lettering makes it hit.”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Rooftop Deck At Night — 53-year-old American woman with thick curly hair</w:t>
      </w:r>
    </w:p>
    <w:p>
      <w:r>
        <w:rPr>
          <w:b/>
        </w:rPr>
        <w:t xml:space="preserve">TITLE: </w:t>
      </w:r>
      <w:r>
        <w:t>I Wore This Just For The Reaction</w:t>
      </w:r>
    </w:p>
    <w:p>
      <w:r>
        <w:rPr>
          <w:b/>
        </w:rPr>
        <w:t xml:space="preserve">HASHTAGS: </w:t>
      </w:r>
      <w:r>
        <w:t>#Shining #Armor #MomLife #FriendGroup #CoupleGoals #FunnyShirts #StatementTee #SarcasticShirt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53-year-old American woman with thick curly hair in a realistic American setting at a rooftop deck at night. The person is leaning on a rail with city lights behind.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rooftop deck at night. Main subject: 53-year-old American woman with thick curly hair wearing the exact T-shirt from the attached mockup image. Preserve the exact printed wording “MY KNIGHT IN / SHINING ARMOR / TURNED OUT TO BE / AN ASSHOLE / IN ALUMINIUM FOIL.”. The person is leaning on a rail with city lights behind. They speak naturally and spend most of the dialogue talking specifically about the T-shirt: “Here's the shirt everybody keeps asking about. It's soft, and the way the lines stack makes it unforgettable.”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Nail Salon — 26-year-old American woman with a knit beanie</w:t>
      </w:r>
    </w:p>
    <w:p>
      <w:r>
        <w:rPr>
          <w:b/>
        </w:rPr>
        <w:t xml:space="preserve">TITLE: </w:t>
      </w:r>
      <w:r>
        <w:t>This Shirt Gets Stopped Everywhere</w:t>
      </w:r>
    </w:p>
    <w:p>
      <w:r>
        <w:rPr>
          <w:b/>
        </w:rPr>
        <w:t xml:space="preserve">HASHTAGS: </w:t>
      </w:r>
      <w:r>
        <w:t>#Armor #Knight #FriendGroup #CoupleGoals #EverydayHumor #SarcasmLovers #StatementTee #GiftIdea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26-year-old American woman with a knit beanie in a realistic American setting at a nail salon. The person is getting a manicure.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nail salon. Main subject: 26-year-old American woman with a knit beanie wearing the exact T-shirt from the attached mockup image. Preserve the exact printed wording “MY KNIGHT IN / SHINING ARMOR / TURNED OUT TO BE / AN ASSHOLE / IN ALUMINIUM FOIL.”. The person is getting a manicure. They speak naturally and spend most of the dialogue talking specifically about the T-shirt: “This shirt was worth every penny. It's the lettering and the way the lines stack that make it work.”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Dating App Coffee Meetup — 27-year-old American woman with round glasses</w:t>
      </w:r>
    </w:p>
    <w:p>
      <w:r>
        <w:rPr>
          <w:b/>
        </w:rPr>
        <w:t xml:space="preserve">TITLE: </w:t>
      </w:r>
      <w:r>
        <w:t>Gift Idea: My Knight In Shining Armor</w:t>
      </w:r>
    </w:p>
    <w:p>
      <w:r>
        <w:rPr>
          <w:b/>
        </w:rPr>
        <w:t xml:space="preserve">HASHTAGS: </w:t>
      </w:r>
      <w:r>
        <w:t>#Knight #Shining #FriendGroup #MomLife #PartyShirt #ShirtCheck #GiftIdea #StatementTee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27-year-old American woman with round glasses in a realistic American setting at a Dating App Coffee Meetup. The person is rolling eyes at a phone.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Dating App Coffee Meetup. Main subject: 27-year-old American woman with round glasses wearing the exact T-shirt from the attached mockup image. Preserve the exact printed wording “MY KNIGHT IN / SHINING ARMOR / TURNED OUT TO BE / AN ASSHOLE / IN ALUMINIUM FOIL.”. The person is rolling eyes at a phone. They speak naturally and spend most of the dialogue talking specifically about the T-shirt: “Behold, the shirt of the week. It's a real crowd-pleaser, thanks to the crisp white print.”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Therapy Waiting Lounge — 36-year-old American woman with wavy blond hair</w:t>
      </w:r>
    </w:p>
    <w:p>
      <w:r>
        <w:rPr>
          <w:b/>
        </w:rPr>
        <w:t xml:space="preserve">TITLE: </w:t>
      </w:r>
      <w:r>
        <w:t>Read It Slowly 😂</w:t>
      </w:r>
    </w:p>
    <w:p>
      <w:r>
        <w:rPr>
          <w:b/>
        </w:rPr>
        <w:t xml:space="preserve">HASHTAGS: </w:t>
      </w:r>
      <w:r>
        <w:t>#Knight #Armor #CoupleGoals #FoodieHumor #FriendGroup #HumorShirt #ShirtCheck #AdultHumor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36-year-old American woman with wavy blond hair in a realistic American setting at a Therapy Waiting Lounge. The person is reading a magazine.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Therapy Waiting Lounge. Main subject: 36-year-old American woman with wavy blond hair wearing the exact T-shirt from the attached mockup image. Preserve the exact printed wording “MY KNIGHT IN / SHINING ARMOR / TURNED OUT TO BE / AN ASSHOLE / IN ALUMINIUM FOIL.”. The person is reading a magazine. They speak naturally and spend most of the dialogue talking specifically about the T-shirt: “This shirt does the talking for me today. It's a real crowd-pleaser, thanks to the bold lettering.”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Taco Truck Line — 33-year-old American woman with a messy bun</w:t>
      </w:r>
    </w:p>
    <w:p>
      <w:r>
        <w:rPr>
          <w:b/>
        </w:rPr>
        <w:t xml:space="preserve">TITLE: </w:t>
      </w:r>
      <w:r>
        <w:t>Bold Shirt, Bigger Laugh</w:t>
      </w:r>
    </w:p>
    <w:p>
      <w:r>
        <w:rPr>
          <w:b/>
        </w:rPr>
        <w:t xml:space="preserve">HASHTAGS: </w:t>
      </w:r>
      <w:r>
        <w:t>#Shining #Armor #EverydayHumor #PartyShirt #MomLife #SarcasmLovers #HumorShirt #StatementTee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33-year-old American woman with a messy bun in a realistic American setting at a taco truck line. The person is waiting in line with a paper order slip.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taco truck line. Main subject: 33-year-old American woman with a messy bun wearing the exact T-shirt from the attached mockup image. Preserve the exact printed wording “MY KNIGHT IN / SHINING ARMOR / TURNED OUT TO BE / AN ASSHOLE / IN ALUMINIUM FOIL.”. The person is waiting in line with a paper order slip. They speak naturally and spend most of the dialogue talking specifically about the T-shirt: “I might buy a few of these for everybody. It looks even better in person, especially the way the lines stack.”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Kitchen With Foil And A Sandwich — 40-year-old American woman with long dark braids</w:t>
      </w:r>
    </w:p>
    <w:p>
      <w:r>
        <w:rPr>
          <w:b/>
        </w:rPr>
        <w:t xml:space="preserve">TITLE: </w:t>
      </w:r>
      <w:r>
        <w:t>People Can't Stop Reading This</w:t>
      </w:r>
    </w:p>
    <w:p>
      <w:r>
        <w:rPr>
          <w:b/>
        </w:rPr>
        <w:t xml:space="preserve">HASHTAGS: </w:t>
      </w:r>
      <w:r>
        <w:t>#Shining #Knight #EverydayHumor #FoodieHumor #CoupleGoals #StatementTee #TShirtLovers #FunnyGift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40-year-old American woman with long dark braids in a realistic American setting at a kitchen with foil and a sandwich. The person is wrapping a sandwich in aluminum foil.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kitchen with foil and a sandwich. Main subject: 40-year-old American woman with long dark braids wearing the exact T-shirt from the attached mockup image. Preserve the exact printed wording “MY KNIGHT IN / SHINING ARMOR / TURNED OUT TO BE / AN ASSHOLE / IN ALUMINIUM FOIL.”. The person is wrapping a sandwich in aluminum foil. They speak naturally and spend most of the dialogue talking specifically about the T-shirt: “I wore it just to make my friends laugh. It's the lettering and the bold lettering that make it work.”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Winery Tasting Room — 27-year-old American woman with light-brown shoulder-length hair</w:t>
      </w:r>
    </w:p>
    <w:p>
      <w:r>
        <w:rPr>
          <w:b/>
        </w:rPr>
        <w:t xml:space="preserve">TITLE: </w:t>
      </w:r>
      <w:r>
        <w:t>My Knight In Shining Armor — Shirt Check 😂</w:t>
      </w:r>
    </w:p>
    <w:p>
      <w:r>
        <w:rPr>
          <w:b/>
        </w:rPr>
        <w:t xml:space="preserve">HASHTAGS: </w:t>
      </w:r>
      <w:r>
        <w:t>#Knight #Shining #EverydayHumor #FriendGroup #CoupleGoals #FunnyTShirt #HumorShirt #StatementTee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27-year-old American woman with light-brown shoulder-length hair in a realistic American setting at a winery tasting room. The person is swirling a glass at a barrel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winery tasting room. Main subject: 27-year-old American woman with light-brown shoulder-length hair wearing the exact T-shirt from the attached mockup image. Preserve the exact printed wording “MY KNIGHT IN / SHINING ARMOR / TURNED OUT TO BE / AN ASSHOLE / IN ALUMINIUM FOIL.”. The person is swirling a glass at a barrel table. They speak naturally and spend most of the dialogue talking specifically about the T-shirt: “Okay, you have to see this shirt. I love the layout, you can read it from across the room.”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Ex's Old Closet Cleanout — 28-year-old American woman with a bright smile and laugh lines</w:t>
      </w:r>
    </w:p>
    <w:p>
      <w:r>
        <w:rPr>
          <w:b/>
        </w:rPr>
        <w:t xml:space="preserve">TITLE: </w:t>
      </w:r>
      <w:r>
        <w:t>My Knight In Shining Armor 😂</w:t>
      </w:r>
    </w:p>
    <w:p>
      <w:r>
        <w:rPr>
          <w:b/>
        </w:rPr>
        <w:t xml:space="preserve">HASHTAGS: </w:t>
      </w:r>
      <w:r>
        <w:t>#Armor #Knight #FriendGroup #MomLife #FoodieHumor #AdultHumor #ShirtCheck #FunnyTShirt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28-year-old American woman with a bright smile and laugh lines in a realistic American setting at a Ex's Old Closet Cleanout. The person is tossing clothes into a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Ex's Old Closet Cleanout. Main subject: 28-year-old American woman with a bright smile and laugh lines wearing the exact T-shirt from the attached mockup image. Preserve the exact printed wording “MY KNIGHT IN / SHINING ARMOR / TURNED OUT TO BE / AN ASSHOLE / IN ALUMINIUM FOIL.”. The person is tossing clothes into a bag. They speak naturally and spend most of the dialogue talking specifically about the T-shirt: “This is my go-to when I'm in the mood to joke. Look at the contrast against the black fabric, it really pops against the black fabric.”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Book Club Living Room — 58-year-old American woman with a knit beanie</w:t>
      </w:r>
    </w:p>
    <w:p>
      <w:r>
        <w:rPr>
          <w:b/>
        </w:rPr>
        <w:t xml:space="preserve">TITLE: </w:t>
      </w:r>
      <w:r>
        <w:t>This Shirt Says It All 😂</w:t>
      </w:r>
    </w:p>
    <w:p>
      <w:r>
        <w:rPr>
          <w:b/>
        </w:rPr>
        <w:t xml:space="preserve">HASHTAGS: </w:t>
      </w:r>
      <w:r>
        <w:t>#Shining #Knight #MomLife #FriendGroup #FoodieHumor #SarcasmLovers #FunnyShirts #TShirtLovers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58-year-old American woman with a knit beanie in a realistic American setting at a book club living room. The person is holding a novel next to a plate of cookies.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book club living room. Main subject: 58-year-old American woman with a knit beanie wearing the exact T-shirt from the attached mockup image. Preserve the exact printed wording “MY KNIGHT IN / SHINING ARMOR / TURNED OUT TO BE / AN ASSHOLE / IN ALUMINIUM FOIL.”. The person is holding a novel next to a plate of cookies. They speak naturally and spend most of the dialogue talking specifically about the T-shirt: “I get stopped everywhere I go in this. The words are huge, and the crisp white print gives it that kick.”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Dollar Store Aisle — 42-year-old American woman with black-framed glasses</w:t>
      </w:r>
    </w:p>
    <w:p>
      <w:r>
        <w:rPr>
          <w:b/>
        </w:rPr>
        <w:t xml:space="preserve">TITLE: </w:t>
      </w:r>
      <w:r>
        <w:t>Wait Until You Read This Shirt</w:t>
      </w:r>
    </w:p>
    <w:p>
      <w:r>
        <w:rPr>
          <w:b/>
        </w:rPr>
        <w:t xml:space="preserve">HASHTAGS: </w:t>
      </w:r>
      <w:r>
        <w:t>#Knight #Shining #EverydayHumor #MomLife #PartyShirt #FunnyTShirt #SarcasticShirt #AdultHumor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42-year-old American woman with black-framed glasses in a realistic American setting at a Dollar Store Aisle. The person is buying wrapping foil.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Dollar Store Aisle. Main subject: 42-year-old American woman with black-framed glasses wearing the exact T-shirt from the attached mockup image. Preserve the exact printed wording “MY KNIGHT IN / SHINING ARMOR / TURNED OUT TO BE / AN ASSHOLE / IN ALUMINIUM FOIL.”. The person is buying wrapping foil. They speak naturally and spend most of the dialogue talking specifically about the T-shirt: “My whole day changes when someone reads this. Whoever designed the crisp white print nailed it.”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Grocery Store Wine Aisle — 54-year-old American woman with a bright smile and laugh lines</w:t>
      </w:r>
    </w:p>
    <w:p>
      <w:r>
        <w:rPr>
          <w:b/>
        </w:rPr>
        <w:t xml:space="preserve">TITLE: </w:t>
      </w:r>
      <w:r>
        <w:t>Everyone Reads This Shirt Twice</w:t>
      </w:r>
    </w:p>
    <w:p>
      <w:r>
        <w:rPr>
          <w:b/>
        </w:rPr>
        <w:t xml:space="preserve">HASHTAGS: </w:t>
      </w:r>
      <w:r>
        <w:t>#Shining #Armor #MomLife #PartyShirt #CoupleGoals #FunnyShirts #StatementTee #SarcasmLovers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54-year-old American woman with a bright smile and laugh lines in a realistic American setting at a grocery store wine aisle. The person is picking a bottle.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store wine aisle. Main subject: 54-year-old American woman with a bright smile and laugh lines wearing the exact T-shirt from the attached mockup image. Preserve the exact printed wording “MY KNIGHT IN / SHINING ARMOR / TURNED OUT TO BE / AN ASSHOLE / IN ALUMINIUM FOIL.”. The person is picking a bottle. They speak naturally and spend most of the dialogue talking specifically about the T-shirt: “I'm not saying a word, the shirt says it all. Perfect for a birthday present, and the bold lettering makes it stand out.”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Rooftop Bar — 28-year-old American woman with short dark pixie hair</w:t>
      </w:r>
    </w:p>
    <w:p>
      <w:r>
        <w:rPr>
          <w:b/>
        </w:rPr>
        <w:t xml:space="preserve">TITLE: </w:t>
      </w:r>
      <w:r>
        <w:t>The Funniest Shirt Gift Idea 😂</w:t>
      </w:r>
    </w:p>
    <w:p>
      <w:r>
        <w:rPr>
          <w:b/>
        </w:rPr>
        <w:t xml:space="preserve">HASHTAGS: </w:t>
      </w:r>
      <w:r>
        <w:t>#Shining #Armor #MomLife #CoupleGoals #FoodieHumor #StatementTee #ShirtCheck #HumorShirt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28-year-old American woman with short dark pixie hair in a realistic American setting at a rooftop bar. The person is clinking glasses with girlfriends.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rooftop bar. Main subject: 28-year-old American woman with short dark pixie hair wearing the exact T-shirt from the attached mockup image. Preserve the exact printed wording “MY KNIGHT IN / SHINING ARMOR / TURNED OUT TO BE / AN ASSHOLE / IN ALUMINIUM FOIL.”. The person is clinking glasses with girlfriends. They speak naturally and spend most of the dialogue talking specifically about the T-shirt: “New shirt day, and it's a good one. The whole thing is readable from ten feet away.”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Honky-Tonk Porch — 47-year-old American woman with curly auburn hair</w:t>
      </w:r>
    </w:p>
    <w:p>
      <w:r>
        <w:rPr>
          <w:b/>
        </w:rPr>
        <w:t xml:space="preserve">TITLE: </w:t>
      </w:r>
      <w:r>
        <w:t>I Wore This Just For The Reaction</w:t>
      </w:r>
    </w:p>
    <w:p>
      <w:r>
        <w:rPr>
          <w:b/>
        </w:rPr>
        <w:t xml:space="preserve">HASHTAGS: </w:t>
      </w:r>
      <w:r>
        <w:t>#Knight #Shining #CoupleGoals #MomLife #PartyShirt #AdultHumor #HumorShirt #ShirtCheck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47-year-old American woman with curly auburn hair in a realistic American setting at a honky-tonk porch. The person is strumming an acoustic guitar.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honky-tonk porch. Main subject: 47-year-old American woman with curly auburn hair wearing the exact T-shirt from the attached mockup image. Preserve the exact printed wording “MY KNIGHT IN / SHINING ARMOR / TURNED OUT TO BE / AN ASSHOLE / IN ALUMINIUM FOIL.”. The person is strumming an acoustic guitar. They speak naturally and spend most of the dialogue talking specifically about the T-shirt: “Okay, you have to see this shirt. The whole thing is readable from ten feet away.”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Divorce Celebration Brunch — 45-year-old American woman with long dark braids</w:t>
      </w:r>
    </w:p>
    <w:p>
      <w:r>
        <w:rPr>
          <w:b/>
        </w:rPr>
        <w:t xml:space="preserve">TITLE: </w:t>
      </w:r>
      <w:r>
        <w:t>This Shirt Gets Stopped Everywhere</w:t>
      </w:r>
    </w:p>
    <w:p>
      <w:r>
        <w:rPr>
          <w:b/>
        </w:rPr>
        <w:t xml:space="preserve">HASHTAGS: </w:t>
      </w:r>
      <w:r>
        <w:t>#Armor #Shining #FoodieHumor #CoupleGoals #EverydayHumor #StatementTee #FunnyShirts #ShirtCheck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45-year-old American woman with long dark braids in a realistic American setting at a divorce celebration brunch. The person is toasting mimosas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divorce celebration brunch. Main subject: 45-year-old American woman with long dark braids wearing the exact T-shirt from the attached mockup image. Preserve the exact printed wording “MY KNIGHT IN / SHINING ARMOR / TURNED OUT TO BE / AN ASSHOLE / IN ALUMINIUM FOIL.”. The person is toasting mimosas with friends. They speak naturally and spend most of the dialogue talking specifically about the T-shirt: “Honestly, it's the best gift I could give my coworkers. Pair it with jeans, and the layout does the rest.”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Comedy Club Lobby — 33-year-old American woman with big hoop earrings</w:t>
      </w:r>
    </w:p>
    <w:p>
      <w:r>
        <w:rPr>
          <w:b/>
        </w:rPr>
        <w:t xml:space="preserve">TITLE: </w:t>
      </w:r>
      <w:r>
        <w:t>Gift Idea: My Knight In Shining Armor</w:t>
      </w:r>
    </w:p>
    <w:p>
      <w:r>
        <w:rPr>
          <w:b/>
        </w:rPr>
        <w:t xml:space="preserve">HASHTAGS: </w:t>
      </w:r>
      <w:r>
        <w:t>#Knight #Shining #FoodieHumor #CoupleGoals #PartyShirt #FunnyShirts #FunnyGift #FunnyTShirt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33-year-old American woman with big hoop earrings in a realistic American setting at a comedy club lobby. The person is holding a drink ticket and grinning.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comedy club lobby. Main subject: 33-year-old American woman with big hoop earrings wearing the exact T-shirt from the attached mockup image. Preserve the exact printed wording “MY KNIGHT IN / SHINING ARMOR / TURNED OUT TO BE / AN ASSHOLE / IN ALUMINIUM FOIL.”. The person is holding a drink ticket and grinning. They speak naturally and spend most of the dialogue talking specifically about the T-shirt: “This is my new favorite shirt for my friends. The design is simple, but the big headline makes it hit.”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Karaoke Breakup Song Night — 40-year-old American woman with short dark pixie hair</w:t>
      </w:r>
    </w:p>
    <w:p>
      <w:r>
        <w:rPr>
          <w:b/>
        </w:rPr>
        <w:t xml:space="preserve">TITLE: </w:t>
      </w:r>
      <w:r>
        <w:t>Read It Slowly 😂</w:t>
      </w:r>
    </w:p>
    <w:p>
      <w:r>
        <w:rPr>
          <w:b/>
        </w:rPr>
        <w:t xml:space="preserve">HASHTAGS: </w:t>
      </w:r>
      <w:r>
        <w:t>#Knight #Shining #CoupleGoals #FoodieHumor #EverydayHumor #StatementTee #GiftIdea #SarcasmLovers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40-year-old American woman with short dark pixie hair in a realistic American setting at a Karaoke Breakup Song Night. The person is singing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Karaoke Breakup Song Night. Main subject: 40-year-old American woman with short dark pixie hair wearing the exact T-shirt from the attached mockup image. Preserve the exact printed wording “MY KNIGHT IN / SHINING ARMOR / TURNED OUT TO BE / AN ASSHOLE / IN ALUMINIUM FOIL.”. The person is singing with friends. They speak naturally and spend most of the dialogue talking specifically about the T-shirt: “I'm wearing this one on purpose today. The whole layout is bold, especially the crisp white print.”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Family Picnic Park — 42-year-old American woman with big hoop earrings</w:t>
      </w:r>
    </w:p>
    <w:p>
      <w:r>
        <w:rPr>
          <w:b/>
        </w:rPr>
        <w:t xml:space="preserve">TITLE: </w:t>
      </w:r>
      <w:r>
        <w:t>Bold Shirt, Bigger Laugh</w:t>
      </w:r>
    </w:p>
    <w:p>
      <w:r>
        <w:rPr>
          <w:b/>
        </w:rPr>
        <w:t xml:space="preserve">HASHTAGS: </w:t>
      </w:r>
      <w:r>
        <w:t>#Knight #Armor #EverydayHumor #PartyShirt #FriendGroup #GiftIdea #TShirtLovers #AdultHumor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42-year-old American woman with big hoop earrings in a realistic American setting at a family picnic park. The person is unpacking a picnic basket on a blanket.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picnic park. Main subject: 42-year-old American woman with big hoop earrings wearing the exact T-shirt from the attached mockup image. Preserve the exact printed wording “MY KNIGHT IN / SHINING ARMOR / TURNED OUT TO BE / AN ASSHOLE / IN ALUMINIUM FOIL.”. The person is unpacking a picnic basket on a blanket. They speak naturally and spend most of the dialogue talking specifically about the T-shirt: “I wore this on purpose, no regrets. The size of the words sells it every single time.”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Break Room — 39-year-old American woman with long dark braids</w:t>
      </w:r>
    </w:p>
    <w:p>
      <w:r>
        <w:rPr>
          <w:b/>
        </w:rPr>
        <w:t xml:space="preserve">TITLE: </w:t>
      </w:r>
      <w:r>
        <w:t>People Can't Stop Reading This</w:t>
      </w:r>
    </w:p>
    <w:p>
      <w:r>
        <w:rPr>
          <w:b/>
        </w:rPr>
        <w:t xml:space="preserve">HASHTAGS: </w:t>
      </w:r>
      <w:r>
        <w:t>#Armor #Shining #PartyShirt #FoodieHumor #EverydayHumor #FunnyTShirt #FunnyShirts #FunnyGift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39-year-old American woman with long dark braids in a realistic American setting at a break room. The person is talking with coworkers over lunch.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break room. Main subject: 39-year-old American woman with long dark braids wearing the exact T-shirt from the attached mockup image. Preserve the exact printed wording “MY KNIGHT IN / SHINING ARMOR / TURNED OUT TO BE / AN ASSHOLE / IN ALUMINIUM FOIL.”. The person is talking with coworkers over lunch. They speak naturally and spend most of the dialogue talking specifically about the T-shirt: “Okay, you have to see this shirt. Everyone reads the whole thing, then notices the bold lettering.”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Rooftop Party — 29-year-old American woman with black-framed glasses</w:t>
      </w:r>
    </w:p>
    <w:p>
      <w:r>
        <w:rPr>
          <w:b/>
        </w:rPr>
        <w:t xml:space="preserve">TITLE: </w:t>
      </w:r>
      <w:r>
        <w:t>My Knight In Shining Armor — Shirt Check 😂</w:t>
      </w:r>
    </w:p>
    <w:p>
      <w:r>
        <w:rPr>
          <w:b/>
        </w:rPr>
        <w:t xml:space="preserve">HASHTAGS: </w:t>
      </w:r>
      <w:r>
        <w:t>#Armor #Shining #FriendGroup #EverydayHumor #PartyShirt #SarcasmLovers #ShirtCheck #StatementTee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29-year-old American woman with black-framed glasses in a realistic American setting at a rooftop party. The person is hanging string lights between poles.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rooftop party. Main subject: 29-year-old American woman with black-framed glasses wearing the exact T-shirt from the attached mockup image. Preserve the exact printed wording “MY KNIGHT IN / SHINING ARMOR / TURNED OUT TO BE / AN ASSHOLE / IN ALUMINIUM FOIL.”. The person is hanging string lights between poles. They speak naturally and spend most of the dialogue talking specifically about the T-shirt: “Alright, shirt check. The fit is comfy and the crisp white print looks sharp.”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Couple's Therapy Waiting Room — 48-year-old American woman with a knit beanie</w:t>
      </w:r>
    </w:p>
    <w:p>
      <w:r>
        <w:rPr>
          <w:b/>
        </w:rPr>
        <w:t xml:space="preserve">TITLE: </w:t>
      </w:r>
      <w:r>
        <w:t>My Knight In Shining Armor 😂</w:t>
      </w:r>
    </w:p>
    <w:p>
      <w:r>
        <w:rPr>
          <w:b/>
        </w:rPr>
        <w:t xml:space="preserve">HASHTAGS: </w:t>
      </w:r>
      <w:r>
        <w:t>#Knight #Shining #EverydayHumor #FoodieHumor #FriendGroup #TShirtLovers #GiftIdea #StatementTee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48-year-old American woman with a knit beanie in a realistic American setting at a couple's therapy waiting room. The person is reading a magazine alone.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couple's therapy waiting room. Main subject: 48-year-old American woman with a knit beanie wearing the exact T-shirt from the attached mockup image. Preserve the exact printed wording “MY KNIGHT IN / SHINING ARMOR / TURNED OUT TO BE / AN ASSHOLE / IN ALUMINIUM FOIL.”. The person is reading a magazine alone. They speak naturally and spend most of the dialogue talking specifically about the T-shirt: “Wait until you read what's on my shirt. It looks even better in person, especially the crisp white print.”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Friends Wine Night — 50-year-old American woman with thick curly hair</w:t>
      </w:r>
    </w:p>
    <w:p>
      <w:r>
        <w:rPr>
          <w:b/>
        </w:rPr>
        <w:t xml:space="preserve">TITLE: </w:t>
      </w:r>
      <w:r>
        <w:t>This Shirt Says It All 😂</w:t>
      </w:r>
    </w:p>
    <w:p>
      <w:r>
        <w:rPr>
          <w:b/>
        </w:rPr>
        <w:t xml:space="preserve">HASHTAGS: </w:t>
      </w:r>
      <w:r>
        <w:t>#Armor #Knight #PartyShirt #EverydayHumor #FriendGroup #AdultHumor #SarcasticShirt #TShirtLovers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50-year-old American woman with thick curly hair in a realistic American setting at a Friends Wine Night. The person is laughing on a couch.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Friends Wine Night. Main subject: 50-year-old American woman with thick curly hair wearing the exact T-shirt from the attached mockup image. Preserve the exact printed wording “MY KNIGHT IN / SHINING ARMOR / TURNED OUT TO BE / AN ASSHOLE / IN ALUMINIUM FOIL.”. The person is laughing on a couch. They speak naturally and spend most of the dialogue talking specifically about the T-shirt: “This shirt is a conversation starter, trust me. That's the whole message right there, no extra words needed.”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Kitchen Counter — 40-year-old American woman with a bright smile and laugh lines</w:t>
      </w:r>
    </w:p>
    <w:p>
      <w:r>
        <w:rPr>
          <w:b/>
        </w:rPr>
        <w:t xml:space="preserve">TITLE: </w:t>
      </w:r>
      <w:r>
        <w:t>Wait Until You Read This Shirt</w:t>
      </w:r>
    </w:p>
    <w:p>
      <w:r>
        <w:rPr>
          <w:b/>
        </w:rPr>
        <w:t xml:space="preserve">HASHTAGS: </w:t>
      </w:r>
      <w:r>
        <w:t>#Armor #Shining #PartyShirt #EverydayHumor #CoupleGoals #FunnyShirts #GiftIdea #SarcasmLovers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40-year-old American woman with a bright smile and laugh lines in a realistic American setting at a Kitchen Counter. The person is rolling a foil roll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Kitchen Counter. Main subject: 40-year-old American woman with a bright smile and laugh lines wearing the exact T-shirt from the attached mockup image. Preserve the exact printed wording “MY KNIGHT IN / SHINING ARMOR / TURNED OUT TO BE / AN ASSHOLE / IN ALUMINIUM FOIL.”. The person is rolling a foil roll with a smirk. They speak naturally and spend most of the dialogue talking specifically about the T-shirt: “This is my go-to when I'm in the mood to joke. You can't miss the layout on this black cotton shirt.”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Sushi Counter — 47-year-old American woman with light-brown shoulder-length hair</w:t>
      </w:r>
    </w:p>
    <w:p>
      <w:r>
        <w:rPr>
          <w:b/>
        </w:rPr>
        <w:t xml:space="preserve">TITLE: </w:t>
      </w:r>
      <w:r>
        <w:t>Everyone Reads This Shirt Twice</w:t>
      </w:r>
    </w:p>
    <w:p>
      <w:r>
        <w:rPr>
          <w:b/>
        </w:rPr>
        <w:t xml:space="preserve">HASHTAGS: </w:t>
      </w:r>
      <w:r>
        <w:t>#Knight #Armor #FoodieHumor #CoupleGoals #FriendGroup #AdultHumor #SarcasticShirt #TShirtLovers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47-year-old American woman with light-brown shoulder-length hair in a realistic American setting at a sushi counter. The person is wrapping chopsticks in a napkin.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sushi counter. Main subject: 47-year-old American woman with light-brown shoulder-length hair wearing the exact T-shirt from the attached mockup image. Preserve the exact printed wording “MY KNIGHT IN / SHINING ARMOR / TURNED OUT TO BE / AN ASSHOLE / IN ALUMINIUM FOIL.”. The person is wrapping chopsticks in a napkin. They speak naturally and spend most of the dialogue talking specifically about the T-shirt: “People stop me just to read it. It's soft, and the layout makes it unforgettable.”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Living Room Game Night — 35-year-old American woman with big hoop earrings</w:t>
      </w:r>
    </w:p>
    <w:p>
      <w:r>
        <w:rPr>
          <w:b/>
        </w:rPr>
        <w:t xml:space="preserve">TITLE: </w:t>
      </w:r>
      <w:r>
        <w:t>The Funniest Shirt Gift Idea 😂</w:t>
      </w:r>
    </w:p>
    <w:p>
      <w:r>
        <w:rPr>
          <w:b/>
        </w:rPr>
        <w:t xml:space="preserve">HASHTAGS: </w:t>
      </w:r>
      <w:r>
        <w:t>#Shining #Knight #CoupleGoals #EverydayHumor #FriendGroup #SarcasticShirt #TShirtLovers #FunnyShirts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35-year-old American woman with big hoop earrings in a realistic American setting at a living room game night. The person is dealing cards across the coffee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room game night. Main subject: 35-year-old American woman with big hoop earrings wearing the exact T-shirt from the attached mockup image. Preserve the exact printed wording “MY KNIGHT IN / SHINING ARMOR / TURNED OUT TO BE / AN ASSHOLE / IN ALUMINIUM FOIL.”. The person is dealing cards across the coffee table. They speak naturally and spend most of the dialogue talking specifically about the T-shirt: “I thought about it for about two seconds before putting it on. The fit is comfy and the size of the words looks sharp.”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Rooftop Patio Bar — 26-year-old American woman with big hoop earrings</w:t>
      </w:r>
    </w:p>
    <w:p>
      <w:r>
        <w:rPr>
          <w:b/>
        </w:rPr>
        <w:t xml:space="preserve">TITLE: </w:t>
      </w:r>
      <w:r>
        <w:t>I Wore This Just For The Reaction</w:t>
      </w:r>
    </w:p>
    <w:p>
      <w:r>
        <w:rPr>
          <w:b/>
        </w:rPr>
        <w:t xml:space="preserve">HASHTAGS: </w:t>
      </w:r>
      <w:r>
        <w:t>#Armor #Shining #PartyShirt #EverydayHumor #CoupleGoals #GiftIdea #FunnyGift #TShirtLovers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26-year-old American woman with big hoop earrings in a realistic American setting at a rooftop patio bar. The person is leaning on the railing with a drink at sunset.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rooftop patio bar. Main subject: 26-year-old American woman with big hoop earrings wearing the exact T-shirt from the attached mockup image. Preserve the exact printed wording “MY KNIGHT IN / SHINING ARMOR / TURNED OUT TO BE / AN ASSHOLE / IN ALUMINIUM FOIL.”. The person is leaning on the railing with a drink at sunset. They speak naturally and spend most of the dialogue talking specifically about the T-shirt: “This is my go-to when I'm in the mood to joke. The whole layout is bold, especially the size of the words.”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Ladies' Brunch Patio — 36-year-old American woman with light-brown shoulder-length hair</w:t>
      </w:r>
    </w:p>
    <w:p>
      <w:r>
        <w:rPr>
          <w:b/>
        </w:rPr>
        <w:t xml:space="preserve">TITLE: </w:t>
      </w:r>
      <w:r>
        <w:t>This Shirt Gets Stopped Everywhere</w:t>
      </w:r>
    </w:p>
    <w:p>
      <w:r>
        <w:rPr>
          <w:b/>
        </w:rPr>
        <w:t xml:space="preserve">HASHTAGS: </w:t>
      </w:r>
      <w:r>
        <w:t>#Knight #Shining #CoupleGoals #FriendGroup #EverydayHumor #ShirtCheck #HumorShirt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36-year-old American woman with light-brown shoulder-length hair in a realistic American setting at a ladies' brunch patio. The person is raising a mimosa at a bright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ladies' brunch patio. Main subject: 36-year-old American woman with light-brown shoulder-length hair wearing the exact T-shirt from the attached mockup image. Preserve the exact printed wording “MY KNIGHT IN / SHINING ARMOR / TURNED OUT TO BE / AN ASSHOLE / IN ALUMINIUM FOIL.”. The person is raising a mimosa at a bright table. They speak naturally and spend most of the dialogue talking specifically about the T-shirt: “New shirt day, and it's a good one. It's the lettering and the contrast against the black fabric that make it work.”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Bridal Shop — 53-year-old American woman with a messy bun</w:t>
      </w:r>
    </w:p>
    <w:p>
      <w:r>
        <w:rPr>
          <w:b/>
        </w:rPr>
        <w:t xml:space="preserve">TITLE: </w:t>
      </w:r>
      <w:r>
        <w:t>Gift Idea: My Knight In Shining Armor</w:t>
      </w:r>
    </w:p>
    <w:p>
      <w:r>
        <w:rPr>
          <w:b/>
        </w:rPr>
        <w:t xml:space="preserve">HASHTAGS: </w:t>
      </w:r>
      <w:r>
        <w:t>#Armor #Shining #FoodieHumor #FriendGroup #PartyShirt #SarcasmLovers #FunnyShirts #TShirtLovers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53-year-old American woman with a messy bun in a realistic American setting at a bridal shop. The person is looking at gowns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bridal shop. Main subject: 53-year-old American woman with a messy bun wearing the exact T-shirt from the attached mockup image. Preserve the exact printed wording “MY KNIGHT IN / SHINING ARMOR / TURNED OUT TO BE / AN ASSHOLE / IN ALUMINIUM FOIL.”. The person is looking at gowns with a friend. They speak naturally and spend most of the dialogue talking specifically about the T-shirt: “It says what I'm thinking without me saying a word. The size of the words is my favorite part of the design.”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Speed Dating Event Lobby — 34-year-old American woman with a headband</w:t>
      </w:r>
    </w:p>
    <w:p>
      <w:r>
        <w:rPr>
          <w:b/>
        </w:rPr>
        <w:t xml:space="preserve">TITLE: </w:t>
      </w:r>
      <w:r>
        <w:t>Read It Slowly 😂</w:t>
      </w:r>
    </w:p>
    <w:p>
      <w:r>
        <w:rPr>
          <w:b/>
        </w:rPr>
        <w:t xml:space="preserve">HASHTAGS: </w:t>
      </w:r>
      <w:r>
        <w:t>#Knight #Shining #EverydayHumor #PartyShirt #CoupleGoals #FunnyGift #SarcasmLovers #AdultHumor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34-year-old American woman with a headband in a realistic American setting at a speed dating event lobby. The person is holding a name tag.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speed dating event lobby. Main subject: 34-year-old American woman with a headband wearing the exact T-shirt from the attached mockup image. Preserve the exact printed wording “MY KNIGHT IN / SHINING ARMOR / TURNED OUT TO BE / AN ASSHOLE / IN ALUMINIUM FOIL.”. The person is holding a name tag. They speak naturally and spend most of the dialogue talking specifically about the T-shirt: “Someone gave me this and now I'm hooked. People point at the size of the words before they even say hi.”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Thrift-Store Dressing Room — 52-year-old American woman with light-brown shoulder-length hair</w:t>
      </w:r>
    </w:p>
    <w:p>
      <w:r>
        <w:rPr>
          <w:b/>
        </w:rPr>
        <w:t xml:space="preserve">TITLE: </w:t>
      </w:r>
      <w:r>
        <w:t>Bold Shirt, Bigger Laugh</w:t>
      </w:r>
    </w:p>
    <w:p>
      <w:r>
        <w:rPr>
          <w:b/>
        </w:rPr>
        <w:t xml:space="preserve">HASHTAGS: </w:t>
      </w:r>
      <w:r>
        <w:t>#Knight #Shining #PartyShirt #CoupleGoals #FriendGroup #StatementTee #AdultHumor #FunnyGift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52-year-old American woman with light-brown shoulder-length hair in a realistic American setting at a thrift-store dressing room. The person is turning in a funny hat.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thrift-store dressing room. Main subject: 52-year-old American woman with light-brown shoulder-length hair wearing the exact T-shirt from the attached mockup image. Preserve the exact printed wording “MY KNIGHT IN / SHINING ARMOR / TURNED OUT TO BE / AN ASSHOLE / IN ALUMINIUM FOIL.”. The person is turning in a funny hat. They speak naturally and spend most of the dialogue talking specifically about the T-shirt: “This shirt is a conversation starter, trust me. Check out the crisp white print, the print quality is great.”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Girls' Night Kitchen — 36-year-old American woman with a headband</w:t>
      </w:r>
    </w:p>
    <w:p>
      <w:r>
        <w:rPr>
          <w:b/>
        </w:rPr>
        <w:t xml:space="preserve">TITLE: </w:t>
      </w:r>
      <w:r>
        <w:t>People Can't Stop Reading This</w:t>
      </w:r>
    </w:p>
    <w:p>
      <w:r>
        <w:rPr>
          <w:b/>
        </w:rPr>
        <w:t xml:space="preserve">HASHTAGS: </w:t>
      </w:r>
      <w:r>
        <w:t>#Shining #Knight #CoupleGoals #FriendGroup #PartyShirt #FunnyShirts #SarcasmLovers #StatementTee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36-year-old American woman with a headband in a realistic American setting at a girls' night kitchen. The person is pouring drinks for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girls' night kitchen. Main subject: 36-year-old American woman with a headband wearing the exact T-shirt from the attached mockup image. Preserve the exact printed wording “MY KNIGHT IN / SHINING ARMOR / TURNED OUT TO BE / AN ASSHOLE / IN ALUMINIUM FOIL.”. The person is pouring drinks for friends. They speak naturally and spend most of the dialogue talking specifically about the T-shirt: “Honestly, it's the best gift I could give my family. Look at the lettering, and the crisp white print really catches the eye.”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Living Room Couch — 28-year-old American woman with freckles and red hair</w:t>
      </w:r>
    </w:p>
    <w:p>
      <w:r>
        <w:rPr>
          <w:b/>
        </w:rPr>
        <w:t xml:space="preserve">TITLE: </w:t>
      </w:r>
      <w:r>
        <w:t>My Knight In Shining Armor — Shirt Check 😂</w:t>
      </w:r>
    </w:p>
    <w:p>
      <w:r>
        <w:rPr>
          <w:b/>
        </w:rPr>
        <w:t xml:space="preserve">HASHTAGS: </w:t>
      </w:r>
      <w:r>
        <w:t>#Knight #Armor #FoodieHumor #EverydayHumor #PartyShirt #TShirtLovers #HumorShirt #SarcasticShirt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28-year-old American woman with freckles and red hair in a realistic American setting at a living room couch. The person is eating ice cream and watching TV.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room couch. Main subject: 28-year-old American woman with freckles and red hair wearing the exact T-shirt from the attached mockup image. Preserve the exact printed wording “MY KNIGHT IN / SHINING ARMOR / TURNED OUT TO BE / AN ASSHOLE / IN ALUMINIUM FOIL.”. The person is eating ice cream and watching TV. They speak naturally and spend most of the dialogue talking specifically about the T-shirt: “Honestly, it's the best gift I could give my coworkers. It's the lettering and the size of the words that make it work.”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Hair Salon Gossip Chair — 57-year-old American woman with a silver bob</w:t>
      </w:r>
    </w:p>
    <w:p>
      <w:r>
        <w:rPr>
          <w:b/>
        </w:rPr>
        <w:t xml:space="preserve">TITLE: </w:t>
      </w:r>
      <w:r>
        <w:t>My Knight In Shining Armor 😂</w:t>
      </w:r>
    </w:p>
    <w:p>
      <w:r>
        <w:rPr>
          <w:b/>
        </w:rPr>
        <w:t xml:space="preserve">HASHTAGS: </w:t>
      </w:r>
      <w:r>
        <w:t>#Armor #Knight #EverydayHumor #PartyShirt #MomLife #FunnyShirts #AdultHumor #TShirtLovers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57-year-old American woman with a silver bob in a realistic American setting at a Hair Salon Gossip Chair. The person is laughing with the stylist.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Hair Salon Gossip Chair. Main subject: 57-year-old American woman with a silver bob wearing the exact T-shirt from the attached mockup image. Preserve the exact printed wording “MY KNIGHT IN / SHINING ARMOR / TURNED OUT TO BE / AN ASSHOLE / IN ALUMINIUM FOIL.”. The person is laughing with the stylist. They speak naturally and spend most of the dialogue talking specifically about the T-shirt: “I get stopped everywhere I go in this. Honestly, the crisp white print is why I bought it.”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Bachelorette Weekend Rental — 32-year-old American woman with black-framed glasses</w:t>
      </w:r>
    </w:p>
    <w:p>
      <w:r>
        <w:rPr>
          <w:b/>
        </w:rPr>
        <w:t xml:space="preserve">TITLE: </w:t>
      </w:r>
      <w:r>
        <w:t>This Shirt Says It All 😂</w:t>
      </w:r>
    </w:p>
    <w:p>
      <w:r>
        <w:rPr>
          <w:b/>
        </w:rPr>
        <w:t xml:space="preserve">HASHTAGS: </w:t>
      </w:r>
      <w:r>
        <w:t>#Knight #Shining #CoupleGoals #MomLife #EverydayHumor #FunnyGift #TShirtLovers #ShirtCheck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32-year-old American woman with black-framed glasses in a realistic American setting at a bachelorette weekend rental. The person is laughing in a group selfie on a couch.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bachelorette weekend rental. Main subject: 32-year-old American woman with black-framed glasses wearing the exact T-shirt from the attached mockup image. Preserve the exact printed wording “MY KNIGHT IN / SHINING ARMOR / TURNED OUT TO BE / AN ASSHOLE / IN ALUMINIUM FOIL.”. The person is laughing in a group selfie on a couch. They speak naturally and spend most of the dialogue talking specifically about the T-shirt: “This is my new favorite shirt for the whole crew. Every line lands, but the crisp white print is the killer.”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Rooftop Cocktail Hour — 37-year-old American woman with curly auburn hair</w:t>
      </w:r>
    </w:p>
    <w:p>
      <w:r>
        <w:rPr>
          <w:b/>
        </w:rPr>
        <w:t xml:space="preserve">TITLE: </w:t>
      </w:r>
      <w:r>
        <w:t>Wait Until You Read This Shirt</w:t>
      </w:r>
    </w:p>
    <w:p>
      <w:r>
        <w:rPr>
          <w:b/>
        </w:rPr>
        <w:t xml:space="preserve">HASHTAGS: </w:t>
      </w:r>
      <w:r>
        <w:t>#Armor #Knight #FriendGroup #EverydayHumor #FoodieHumor #StatementTee #TShirtLovers #ShirtCheck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37-year-old American woman with curly auburn hair in a realistic American setting at a Rooftop Cocktail Hour. The person is clinking glasses.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Rooftop Cocktail Hour. Main subject: 37-year-old American woman with curly auburn hair wearing the exact T-shirt from the attached mockup image. Preserve the exact printed wording “MY KNIGHT IN / SHINING ARMOR / TURNED OUT TO BE / AN ASSHOLE / IN ALUMINIUM FOIL.”. The person is clinking glasses. They speak naturally and spend most of the dialogue talking specifically about the T-shirt: “I'm wearing this one on purpose today. Perfect for a birthday present, and the contrast against the black fabric makes it stand out.”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Bookstore Romance Aisle — 50-year-old American woman with round glasses</w:t>
      </w:r>
    </w:p>
    <w:p>
      <w:r>
        <w:rPr>
          <w:b/>
        </w:rPr>
        <w:t xml:space="preserve">TITLE: </w:t>
      </w:r>
      <w:r>
        <w:t>Everyone Reads This Shirt Twice</w:t>
      </w:r>
    </w:p>
    <w:p>
      <w:r>
        <w:rPr>
          <w:b/>
        </w:rPr>
        <w:t xml:space="preserve">HASHTAGS: </w:t>
      </w:r>
      <w:r>
        <w:t>#Shining #Armor #PartyShirt #CoupleGoals #FoodieHumor #GiftIdea #HumorShirt #ShirtCheck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50-year-old American woman with round glasses in a realistic American setting at a bookstore romance aisle. The person is rolling eyes at a paperback.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bookstore romance aisle. Main subject: 50-year-old American woman with round glasses wearing the exact T-shirt from the attached mockup image. Preserve the exact printed wording “MY KNIGHT IN / SHINING ARMOR / TURNED OUT TO BE / AN ASSHOLE / IN ALUMINIUM FOIL.”. The person is rolling eyes at a paperback. They speak naturally and spend most of the dialogue talking specifically about the T-shirt: “My coworkers are going to lose it when they read this. Everyone reads the whole thing, then notices the contrast against the black fabric.”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Super Bowl Watch Party — 27-year-old American woman with long dark braids</w:t>
      </w:r>
    </w:p>
    <w:p>
      <w:r>
        <w:rPr>
          <w:b/>
        </w:rPr>
        <w:t xml:space="preserve">TITLE: </w:t>
      </w:r>
      <w:r>
        <w:t>The Funniest Shirt Gift Idea 😂</w:t>
      </w:r>
    </w:p>
    <w:p>
      <w:r>
        <w:rPr>
          <w:b/>
        </w:rPr>
        <w:t xml:space="preserve">HASHTAGS: </w:t>
      </w:r>
      <w:r>
        <w:t>#Knight #Armor #FriendGroup #MomLife #CoupleGoals #ShirtCheck #StatementTee #AdultHumor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27-year-old American woman with long dark braids in a realistic American setting at a Super Bowl watch party. The person is pointing at a big TV with a plate of wings.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Super Bowl watch party. Main subject: 27-year-old American woman with long dark braids wearing the exact T-shirt from the attached mockup image. Preserve the exact printed wording “MY KNIGHT IN / SHINING ARMOR / TURNED OUT TO BE / AN ASSHOLE / IN ALUMINIUM FOIL.”. The person is pointing at a big TV with a plate of wings. They speak naturally and spend most of the dialogue talking specifically about the T-shirt: “This one is my little inside joke with my friends. The message is loud and clear, and the size of the words is the cherry on top.”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Department Store Fitting Room — 29-year-old American woman with a headband</w:t>
      </w:r>
    </w:p>
    <w:p>
      <w:r>
        <w:rPr>
          <w:b/>
        </w:rPr>
        <w:t xml:space="preserve">TITLE: </w:t>
      </w:r>
      <w:r>
        <w:t>I Wore This Just For The Reaction</w:t>
      </w:r>
    </w:p>
    <w:p>
      <w:r>
        <w:rPr>
          <w:b/>
        </w:rPr>
        <w:t xml:space="preserve">HASHTAGS: </w:t>
      </w:r>
      <w:r>
        <w:t>#Armor #Shining #EverydayHumor #PartyShirt #FoodieHumor #TShirtLovers #AdultHumor #FunnyTShirt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29-year-old American woman with a headband in a realistic American setting at a department store fitting room. The person is stepping out and turning slightly.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department store fitting room. Main subject: 29-year-old American woman with a headband wearing the exact T-shirt from the attached mockup image. Preserve the exact printed wording “MY KNIGHT IN / SHINING ARMOR / TURNED OUT TO BE / AN ASSHOLE / IN ALUMINIUM FOIL.”. The person is stepping out and turning slightly. They speak naturally and spend most of the dialogue talking specifically about the T-shirt: “This is the shirt that breaks the ice. The big headline is my favorite part of the design.”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Country Dance Hall — 28-year-old American woman with a messy bun</w:t>
      </w:r>
    </w:p>
    <w:p>
      <w:r>
        <w:rPr>
          <w:b/>
        </w:rPr>
        <w:t xml:space="preserve">TITLE: </w:t>
      </w:r>
      <w:r>
        <w:t>This Shirt Gets Stopped Everywhere</w:t>
      </w:r>
    </w:p>
    <w:p>
      <w:r>
        <w:rPr>
          <w:b/>
        </w:rPr>
        <w:t xml:space="preserve">HASHTAGS: </w:t>
      </w:r>
      <w:r>
        <w:t>#Knight #Armor #PartyShirt #MomLife #EverydayHumor #SarcasmLovers #HumorShirt #GiftIdea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28-year-old American woman with a messy bun in a realistic American setting at a country dance hall. The person is tapping a boot to a beat.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country dance hall. Main subject: 28-year-old American woman with a messy bun wearing the exact T-shirt from the attached mockup image. Preserve the exact printed wording “MY KNIGHT IN / SHINING ARMOR / TURNED OUT TO BE / AN ASSHOLE / IN ALUMINIUM FOIL.”. The person is tapping a boot to a beat. They speak naturally and spend most of the dialogue talking specifically about the T-shirt: “Honestly, it's the best gift I could give my coworkers. Look at the layout, it really pops against the black fabric.”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Hair Salon — 54-year-old American woman with short dark pixie hair</w:t>
      </w:r>
    </w:p>
    <w:p>
      <w:r>
        <w:rPr>
          <w:b/>
        </w:rPr>
        <w:t xml:space="preserve">TITLE: </w:t>
      </w:r>
      <w:r>
        <w:t>Gift Idea: My Knight In Shining Armor</w:t>
      </w:r>
    </w:p>
    <w:p>
      <w:r>
        <w:rPr>
          <w:b/>
        </w:rPr>
        <w:t xml:space="preserve">HASHTAGS: </w:t>
      </w:r>
      <w:r>
        <w:t>#Shining #Knight #CoupleGoals #PartyShirt #MomLife #StatementTee #FunnyShirts #SarcasticShirt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54-year-old American woman with short dark pixie hair in a realistic American setting at a hair salon. The person is getting a fresh haircut.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hair salon. Main subject: 54-year-old American woman with short dark pixie hair wearing the exact T-shirt from the attached mockup image. Preserve the exact printed wording “MY KNIGHT IN / SHINING ARMOR / TURNED OUT TO BE / AN ASSHOLE / IN ALUMINIUM FOIL.”. The person is getting a fresh haircut. They speak naturally and spend most of the dialogue talking specifically about the T-shirt: “I've gotten more smiles in this than anything else. The words are huge, and the layout gives it that kick.”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Wine Bar — 42-year-old American woman with big hoop earrings</w:t>
      </w:r>
    </w:p>
    <w:p>
      <w:r>
        <w:rPr>
          <w:b/>
        </w:rPr>
        <w:t xml:space="preserve">TITLE: </w:t>
      </w:r>
      <w:r>
        <w:t>Read It Slowly 😂</w:t>
      </w:r>
    </w:p>
    <w:p>
      <w:r>
        <w:rPr>
          <w:b/>
        </w:rPr>
        <w:t xml:space="preserve">HASHTAGS: </w:t>
      </w:r>
      <w:r>
        <w:t>#Shining #Knight #FoodieHumor #EverydayHumor #MomLife #HumorShirt #FunnyGift #ShirtCheck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42-year-old American woman with big hoop earrings in a realistic American setting at a wine bar. The person is sipping wine alone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 bar. Main subject: 42-year-old American woman with big hoop earrings wearing the exact T-shirt from the attached mockup image. Preserve the exact printed wording “MY KNIGHT IN / SHINING ARMOR / TURNED OUT TO BE / AN ASSHOLE / IN ALUMINIUM FOIL.”. The person is sipping wine alone with a friend. They speak naturally and spend most of the dialogue talking specifically about the T-shirt: “This is the shirt I grab when I want a laugh. The whole layout is bold, especially the way the lines stack.”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Modern Kitchen — 58-year-old American woman with a bright smile and laugh lines</w:t>
      </w:r>
    </w:p>
    <w:p>
      <w:r>
        <w:rPr>
          <w:b/>
        </w:rPr>
        <w:t xml:space="preserve">TITLE: </w:t>
      </w:r>
      <w:r>
        <w:t>Bold Shirt, Bigger Laugh</w:t>
      </w:r>
    </w:p>
    <w:p>
      <w:r>
        <w:rPr>
          <w:b/>
        </w:rPr>
        <w:t xml:space="preserve">HASHTAGS: </w:t>
      </w:r>
      <w:r>
        <w:t>#Knight #Armor #EverydayHumor #PartyShirt #MomLife #ShirtCheck #TShirtLovers #FunnyGift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58-year-old American woman with a bright smile and laugh lines in a realistic American setting at a modern kitchen. The person is stirring a pot on the stove.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modern kitchen. Main subject: 58-year-old American woman with a bright smile and laugh lines wearing the exact T-shirt from the attached mockup image. Preserve the exact printed wording “MY KNIGHT IN / SHINING ARMOR / TURNED OUT TO BE / AN ASSHOLE / IN ALUMINIUM FOIL.”. The person is stirring a pot on the stove. They speak naturally and spend most of the dialogue talking specifically about the T-shirt: “I can't walk past anyone without them reading it. The fit is comfy and the bold lettering looks sharp.”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Thrift Store Dating Shelf — 42-year-old American woman with a knit beanie</w:t>
      </w:r>
    </w:p>
    <w:p>
      <w:r>
        <w:rPr>
          <w:b/>
        </w:rPr>
        <w:t xml:space="preserve">TITLE: </w:t>
      </w:r>
      <w:r>
        <w:t>People Can't Stop Reading This</w:t>
      </w:r>
    </w:p>
    <w:p>
      <w:r>
        <w:rPr>
          <w:b/>
        </w:rPr>
        <w:t xml:space="preserve">HASHTAGS: </w:t>
      </w:r>
      <w:r>
        <w:t>#Knight #Armor #MomLife #CoupleGoals #FoodieHumor #HumorShirt #TShirtLovers #FunnyShirts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42-year-old American woman with a knit beanie in a realistic American setting at a Thrift Store Dating Shelf. The person is rolling eyes at old books.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Thrift Store Dating Shelf. Main subject: 42-year-old American woman with a knit beanie wearing the exact T-shirt from the attached mockup image. Preserve the exact printed wording “MY KNIGHT IN / SHINING ARMOR / TURNED OUT TO BE / AN ASSHOLE / IN ALUMINIUM FOIL.”. The person is rolling eyes at old books. They speak naturally and spend most of the dialogue talking specifically about the T-shirt: “I've gotten more smiles in this than anything else. Every line lands, but the way the lines stack is the killer.”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Hot Dog Cart — 47-year-old American woman with thick curly hair</w:t>
      </w:r>
    </w:p>
    <w:p>
      <w:r>
        <w:rPr>
          <w:b/>
        </w:rPr>
        <w:t xml:space="preserve">TITLE: </w:t>
      </w:r>
      <w:r>
        <w:t>My Knight In Shining Armor — Shirt Check 😂</w:t>
      </w:r>
    </w:p>
    <w:p>
      <w:r>
        <w:rPr>
          <w:b/>
        </w:rPr>
        <w:t xml:space="preserve">HASHTAGS: </w:t>
      </w:r>
      <w:r>
        <w:t>#Shining #Knight #EverydayHumor #FoodieHumor #MomLife #GiftIdea #ShirtCheck #StatementTee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47-year-old American woman with thick curly hair in a realistic American setting at a hot dog cart. The person is handing over a hot dog with mustard.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 dog cart. Main subject: 47-year-old American woman with thick curly hair wearing the exact T-shirt from the attached mockup image. Preserve the exact printed wording “MY KNIGHT IN / SHINING ARMOR / TURNED OUT TO BE / AN ASSHOLE / IN ALUMINIUM FOIL.”. The person is handing over a hot dog with mustard. They speak naturally and spend most of the dialogue talking specifically about the T-shirt: “This shirt does the talking for me today. It's the lettering and the layout that make it work.”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Medieval Dinner Show — 51-year-old American woman with black-framed glasses</w:t>
      </w:r>
    </w:p>
    <w:p>
      <w:r>
        <w:rPr>
          <w:b/>
        </w:rPr>
        <w:t xml:space="preserve">TITLE: </w:t>
      </w:r>
      <w:r>
        <w:t>So Over It 💅</w:t>
      </w:r>
    </w:p>
    <w:p>
      <w:r>
        <w:rPr>
          <w:b/>
        </w:rPr>
        <w:t xml:space="preserve">HASHTAGS: </w:t>
      </w:r>
      <w:r>
        <w:t>#Shining #Armor #ExHumor #BreakupHumor #StatementTee #ShirtCheck #AdultHumor #DivorceParty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51-year-old American woman with black-framed glasses in a realistic American setting at a medieval dinner show. The person is raising a goblet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medieval dinner show. Main subject: 51-year-old American woman with black-framed glasses wearing the exact T-shirt from the attached mockup image. Preserve the exact printed wording “MY KNIGHT IN / SHINING ARMOR / TURNED OUT TO BE / AN ASSHOLE / IN ALUMINIUM FOIL.”. The person is raising a goblet with friends. They speak naturally and spend most of the dialogue talking specifically about the T-shirt: “This shirt tells the whole story. Bold, honest and totally over it.” Then she pretends to knock on armor and laughs.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Renaissance Faire Joust — 26-year-old American woman with short dark pixie hair</w:t>
      </w:r>
    </w:p>
    <w:p>
      <w:r>
        <w:rPr>
          <w:b/>
        </w:rPr>
        <w:t xml:space="preserve">TITLE: </w:t>
      </w:r>
      <w:r>
        <w:t>Knight In Aluminum Foil 😂</w:t>
      </w:r>
    </w:p>
    <w:p>
      <w:r>
        <w:rPr>
          <w:b/>
        </w:rPr>
        <w:t xml:space="preserve">HASHTAGS: </w:t>
      </w:r>
      <w:r>
        <w:t>#Shining #Armor #GirlsNight #BreakupHumor #ExHumor #AdultHumor #StatementTee #SingleLife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26-year-old American woman with short dark pixie hair in a realistic American setting at a renaissance faire joust. The person is cheering from the stands with a turkey leg.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renaissance faire joust. Main subject: 26-year-old American woman with short dark pixie hair wearing the exact T-shirt from the attached mockup image. Preserve the exact printed wording “MY KNIGHT IN / SHINING ARMOR / TURNED OUT TO BE / AN ASSHOLE / IN ALUMINIUM FOIL.”. The person is cheering from the stands with a turkey leg. They speak naturally and spend most of the dialogue talking specifically about the T-shirt: “This one gets a laugh every time. Perfect gift for a friend who just got out of a bad relationship.”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Castle Museum Armor Hall — 30-year-old American woman with round glasses</w:t>
      </w:r>
    </w:p>
    <w:p>
      <w:r>
        <w:rPr>
          <w:b/>
        </w:rPr>
        <w:t xml:space="preserve">TITLE: </w:t>
      </w:r>
      <w:r>
        <w:t>Lesson Learned Shirt</w:t>
      </w:r>
    </w:p>
    <w:p>
      <w:r>
        <w:rPr>
          <w:b/>
        </w:rPr>
        <w:t xml:space="preserve">HASHTAGS: </w:t>
      </w:r>
      <w:r>
        <w:t>#Shining #Armor #DivorceParty #ExHumor #FunnyTShirt #MovingOn #GirlsNight #SingleLife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30-year-old American woman with round glasses in a realistic American setting at a castle museum armor hall. The person is posing next to a suit of armor.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castle museum armor hall. Main subject: 30-year-old American woman with round glasses wearing the exact T-shirt from the attached mockup image. Preserve the exact printed wording “MY KNIGHT IN / SHINING ARMOR / TURNED OUT TO BE / AN ASSHOLE / IN ALUMINIUM FOIL.”. The person is posing next to a suit of armor. They speak naturally and spend most of the dialogue talking specifically about the T-shirt: “This one gets a laugh every time. Still looks sharp after a lot of washes.”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Aluminum Foil Grocery Aisle — 30-year-old American woman with round glasses</w:t>
      </w:r>
    </w:p>
    <w:p>
      <w:r>
        <w:rPr>
          <w:b/>
        </w:rPr>
        <w:t xml:space="preserve">TITLE: </w:t>
      </w:r>
      <w:r>
        <w:t>So Over It 💅</w:t>
      </w:r>
    </w:p>
    <w:p>
      <w:r>
        <w:rPr>
          <w:b/>
        </w:rPr>
        <w:t xml:space="preserve">HASHTAGS: </w:t>
      </w:r>
      <w:r>
        <w:t>#Shining #Armor #GirlsNight #FunnyTShirt #DivorceParty #SarcasticShirt #SingleLife #StatementTee #BreakupHumor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30-year-old American woman with round glasses in a realistic American setting at an aluminum foil grocery aisle. The person is holding a roll of foil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aluminum foil grocery aisle. Main subject: 30-year-old American woman with round glasses wearing the exact T-shirt from the attached mockup image. Preserve the exact printed wording “MY KNIGHT IN / SHINING ARMOR / TURNED OUT TO BE / AN ASSHOLE / IN ALUMINIUM FOIL.”. The person is holding a roll of foil with a smirk. They speak naturally and spend most of the dialogue talking specifically about the T-shirt: “Lesson learned, shirt purchased. The brush-italic SHINING ARMOR looks so fancy.”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Leftovers Night Counter — 30-year-old American woman with thick curly hair</w:t>
      </w:r>
    </w:p>
    <w:p>
      <w:r>
        <w:rPr>
          <w:b/>
        </w:rPr>
        <w:t xml:space="preserve">TITLE: </w:t>
      </w:r>
      <w:r>
        <w:t>My Girls Get It</w:t>
      </w:r>
    </w:p>
    <w:p>
      <w:r>
        <w:rPr>
          <w:b/>
        </w:rPr>
        <w:t xml:space="preserve">HASHTAGS: </w:t>
      </w:r>
      <w:r>
        <w:t>#Shining #Armor #FunnyGift #GirlsNight #DivorceParty #MovingOn #GalPals #ShirtCheck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30-year-old American woman with thick curly hair in a realistic American setting at a leftovers night counter. The person is wrapping a plate in aluminum foil.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leftovers night counter. Main subject: 30-year-old American woman with thick curly hair wearing the exact T-shirt from the attached mockup image. Preserve the exact printed wording “MY KNIGHT IN / SHINING ARMOR / TURNED OUT TO BE / AN ASSHOLE / IN ALUMINIUM FOIL.”. The person is wrapping a plate in aluminum foil. They speak naturally and spend most of the dialogue talking specifically about the T-shirt: “This is my official moving-on shirt. All white print, clean and sharp on the black.”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Baked Potato Bar — 38-year-old American woman with a messy bun</w:t>
      </w:r>
    </w:p>
    <w:p>
      <w:r>
        <w:rPr>
          <w:b/>
        </w:rPr>
        <w:t xml:space="preserve">TITLE: </w:t>
      </w:r>
      <w:r>
        <w:t>Knight In Aluminum Foil 😂</w:t>
      </w:r>
    </w:p>
    <w:p>
      <w:r>
        <w:rPr>
          <w:b/>
        </w:rPr>
        <w:t xml:space="preserve">HASHTAGS: </w:t>
      </w:r>
      <w:r>
        <w:t>#Shining #Armor #DivorceParty #FunnyTShirt #GalPals #FunnyGift #GirlsNight #SingleLife #BreakupHumor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38-year-old American woman with a messy bun in a realistic American setting at a baked potato bar. The person is holding a foil-wrapped potato.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baked potato bar. Main subject: 38-year-old American woman with a messy bun wearing the exact T-shirt from the attached mockup image. Preserve the exact printed wording “MY KNIGHT IN / SHINING ARMOR / TURNED OUT TO BE / AN ASSHOLE / IN ALUMINIUM FOIL.”. The person is holding a foil-wrapped potato. They speak naturally and spend most of the dialogue talking specifically about the T-shirt: “My friends cheered when they read this. Everyone reads it to the end and screams.”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Burrito Shop — 55-year-old American woman with a headband</w:t>
      </w:r>
    </w:p>
    <w:p>
      <w:r>
        <w:rPr>
          <w:b/>
        </w:rPr>
        <w:t xml:space="preserve">TITLE: </w:t>
      </w:r>
      <w:r>
        <w:t>My Girls Get It</w:t>
      </w:r>
    </w:p>
    <w:p>
      <w:r>
        <w:rPr>
          <w:b/>
        </w:rPr>
        <w:t xml:space="preserve">HASHTAGS: </w:t>
      </w:r>
      <w:r>
        <w:t>#Shining #Armor #GalPals #AdultHumor #SingleLife #ExHumor #ShirtCheck #FunnyGift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55-year-old American woman with a headband in a realistic American setting at a burrito shop. The person is holding a foil-wrapped burrito.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burrito shop. Main subject: 55-year-old American woman with a headband wearing the exact T-shirt from the attached mockup image. Preserve the exact printed wording “MY KNIGHT IN / SHINING ARMOR / TURNED OUT TO BE / AN ASSHOLE / IN ALUMINIUM FOIL.”. The person is holding a foil-wrapped burrito. They speak naturally and spend most of the dialogue talking specifically about the T-shirt: “Wore this to brunch on purpose. All white print, clean and sharp on the black.”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Galentine's Brunch — 27-year-old American woman with black-framed glasses</w:t>
      </w:r>
    </w:p>
    <w:p>
      <w:r>
        <w:rPr>
          <w:b/>
        </w:rPr>
        <w:t xml:space="preserve">TITLE: </w:t>
      </w:r>
      <w:r>
        <w:t>Lesson Learned Shirt</w:t>
      </w:r>
    </w:p>
    <w:p>
      <w:r>
        <w:rPr>
          <w:b/>
        </w:rPr>
        <w:t xml:space="preserve">HASHTAGS: </w:t>
      </w:r>
      <w:r>
        <w:t>#Shining #Armor #GalPals #SingleLife #FunnyTShirt #BreakupHumor #ShirtCheck #MovingOn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27-year-old American woman with black-framed glasses in a realistic American setting at a galentine's brunch. The person is raising a mimosa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galentine's brunch. Main subject: 27-year-old American woman with black-framed glasses wearing the exact T-shirt from the attached mockup image. Preserve the exact printed wording “MY KNIGHT IN / SHINING ARMOR / TURNED OUT TO BE / AN ASSHOLE / IN ALUMINIUM FOIL.”. The person is raising a mimosa with friends. They speak naturally and spend most of the dialogue talking specifically about the T-shirt: “Rate this shirt, one to ten. Great divorce party gift, trust me.”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and laughing,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Breakup Bonfire — 50-year-old American woman with black-framed glasses</w:t>
      </w:r>
    </w:p>
    <w:p>
      <w:r>
        <w:rPr>
          <w:b/>
        </w:rPr>
        <w:t xml:space="preserve">TITLE: </w:t>
      </w:r>
      <w:r>
        <w:t>Divorce Party Shirt</w:t>
      </w:r>
    </w:p>
    <w:p>
      <w:r>
        <w:rPr>
          <w:b/>
        </w:rPr>
        <w:t xml:space="preserve">HASHTAGS: </w:t>
      </w:r>
      <w:r>
        <w:t>#Shining #Armor #GirlsNight #DivorceParty #AdultHumor #ExHumor #FunnyTShirt #SingleLife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50-year-old American woman with black-framed glasses in a realistic American setting at a breakup bonfire. The person is tossing old letters into a fire pit.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breakup bonfire. Main subject: 50-year-old American woman with black-framed glasses wearing the exact T-shirt from the attached mockup image. Preserve the exact printed wording “MY KNIGHT IN / SHINING ARMOR / TURNED OUT TO BE / AN ASSHOLE / IN ALUMINIUM FOIL.”. The person is tossing old letters into a fire pit. They speak naturally and spend most of the dialogue talking specifically about the T-shirt: “This is my official moving-on shirt. Bold, honest and totally over it.”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Single And Thriving Spa Day — 53-year-old American woman with curly auburn hair</w:t>
      </w:r>
    </w:p>
    <w:p>
      <w:r>
        <w:rPr>
          <w:b/>
        </w:rPr>
        <w:t xml:space="preserve">TITLE: </w:t>
      </w:r>
      <w:r>
        <w:t>Lesson Learned Shirt</w:t>
      </w:r>
    </w:p>
    <w:p>
      <w:r>
        <w:rPr>
          <w:b/>
        </w:rPr>
        <w:t xml:space="preserve">HASHTAGS: </w:t>
      </w:r>
      <w:r>
        <w:t>#Shining #Armor #GirlsNight #BreakupHumor #SarcasticShirt #ShirtCheck #DivorceParty #ExHumor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53-year-old American woman with curly auburn hair in a realistic American setting at a single and thriving spa day. The person is sipping cucumber water.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single and thriving spa day. Main subject: 53-year-old American woman with curly auburn hair wearing the exact T-shirt from the attached mockup image. Preserve the exact printed wording “MY KNIGHT IN / SHINING ARMOR / TURNED OUT TO BE / AN ASSHOLE / IN ALUMINIUM FOIL.”. The person is sipping cucumber water. They speak naturally and spend most of the dialogue talking specifically about the T-shirt: “Lesson learned, shirt purchased. Bold, honest and totally over it.”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and laughing,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Barbershop Big Chop — 56-year-old American woman with round glasses</w:t>
      </w:r>
    </w:p>
    <w:p>
      <w:r>
        <w:rPr>
          <w:b/>
        </w:rPr>
        <w:t xml:space="preserve">TITLE: </w:t>
      </w:r>
      <w:r>
        <w:t>My Girls Get It</w:t>
      </w:r>
    </w:p>
    <w:p>
      <w:r>
        <w:rPr>
          <w:b/>
        </w:rPr>
        <w:t xml:space="preserve">HASHTAGS: </w:t>
      </w:r>
      <w:r>
        <w:t>#Shining #Armor #GalPals #FunnyGift #StatementTee #MovingOn #BreakupHumor #DivorceParty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56-year-old American woman with round glasses in a realistic American setting at a barbershop big chop. The person is showing off a fresh cut.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barbershop big chop. Main subject: 56-year-old American woman with round glasses wearing the exact T-shirt from the attached mockup image. Preserve the exact printed wording “MY KNIGHT IN / SHINING ARMOR / TURNED OUT TO BE / AN ASSHOLE / IN ALUMINIUM FOIL.”. The person is showing off a fresh cut. They speak naturally and spend most of the dialogue talking specifically about the T-shirt: “This one gets a laugh every time. It's soft, fits great, and the print stays crisp.” Then she flips her hair and points at the bottom line.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Solo Trip Airport Gate — 58-year-old American woman with a knit beanie</w:t>
      </w:r>
    </w:p>
    <w:p>
      <w:r>
        <w:rPr>
          <w:b/>
        </w:rPr>
        <w:t xml:space="preserve">TITLE: </w:t>
      </w:r>
      <w:r>
        <w:t>My Girls Get It</w:t>
      </w:r>
    </w:p>
    <w:p>
      <w:r>
        <w:rPr>
          <w:b/>
        </w:rPr>
        <w:t xml:space="preserve">HASHTAGS: </w:t>
      </w:r>
      <w:r>
        <w:t>#Shining #Armor #GirlsNight #AdultHumor #FunnyGift #BreakupHumor #DivorceParty #SarcasticShirt #GalPals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58-year-old American woman with a knit beanie in a realistic American setting at a solo trip airport gate. The person is holding a passport and a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solo trip airport gate. Main subject: 58-year-old American woman with a knit beanie wearing the exact T-shirt from the attached mockup image. Preserve the exact printed wording “MY KNIGHT IN / SHINING ARMOR / TURNED OUT TO BE / AN ASSHOLE / IN ALUMINIUM FOIL.”. The person is holding a passport and a coffee. They speak naturally and spend most of the dialogue talking specifically about the T-shirt: “Fairy tales are overrated. The brush-italic SHINING ARMOR looks so fancy.” Then she flips her hair and points at the bottom line.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Solo Beach Vacation — 57-year-old American woman with freckles and red hair</w:t>
      </w:r>
    </w:p>
    <w:p>
      <w:r>
        <w:rPr>
          <w:b/>
        </w:rPr>
        <w:t xml:space="preserve">TITLE: </w:t>
      </w:r>
      <w:r>
        <w:t>My Girls Get It</w:t>
      </w:r>
    </w:p>
    <w:p>
      <w:r>
        <w:rPr>
          <w:b/>
        </w:rPr>
        <w:t xml:space="preserve">HASHTAGS: </w:t>
      </w:r>
      <w:r>
        <w:t>#Shining #Armor #StatementTee #ShirtCheck #BreakupHumor #AdultHumor #ExHumor #DivorceParty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57-year-old American woman with freckles and red hair in a realistic American setting at a solo beach vacation. The person is holding a frozen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solo beach vacation. Main subject: 57-year-old American woman with freckles and red hair wearing the exact T-shirt from the attached mockup image. Preserve the exact printed wording “MY KNIGHT IN / SHINING ARMOR / TURNED OUT TO BE / AN ASSHOLE / IN ALUMINIUM FOIL.”. The person is holding a frozen drink. They speak naturally and spend most of the dialogue talking specifically about the T-shirt: “Read it all the way to the foil. Everyone reads it to the end and screams.”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Girls' Trip Vegas Pool — 51-year-old American woman with long dark braids</w:t>
      </w:r>
    </w:p>
    <w:p>
      <w:r>
        <w:rPr>
          <w:b/>
        </w:rPr>
        <w:t xml:space="preserve">TITLE: </w:t>
      </w:r>
      <w:r>
        <w:t>So Over It 💅</w:t>
      </w:r>
    </w:p>
    <w:p>
      <w:r>
        <w:rPr>
          <w:b/>
        </w:rPr>
        <w:t xml:space="preserve">HASHTAGS: </w:t>
      </w:r>
      <w:r>
        <w:t>#Shining #Armor #ShirtCheck #StatementTee #GirlsNight #DivorceParty #GalPals #FunnyTShirt #MovingOn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51-year-old American woman with long dark braids in a realistic American setting at a girls' trip Vegas pool. The person is lounging by the pool.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girls' trip Vegas pool. Main subject: 51-year-old American woman with long dark braids wearing the exact T-shirt from the attached mockup image. Preserve the exact printed wording “MY KNIGHT IN / SHINING ARMOR / TURNED OUT TO BE / AN ASSHOLE / IN ALUMINIUM FOIL.”. The person is lounging by the pool. They speak naturally and spend most of the dialogue talking specifically about the T-shirt: “Best gift my best friend ever gave me. Everyone reads it to the end and screams.”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Girls' Wine Weekend — 51-year-old American woman with a neat ponytail</w:t>
      </w:r>
    </w:p>
    <w:p>
      <w:r>
        <w:rPr>
          <w:b/>
        </w:rPr>
        <w:t xml:space="preserve">TITLE: </w:t>
      </w:r>
      <w:r>
        <w:t>Knight In Aluminum Foil 😂</w:t>
      </w:r>
    </w:p>
    <w:p>
      <w:r>
        <w:rPr>
          <w:b/>
        </w:rPr>
        <w:t xml:space="preserve">HASHTAGS: </w:t>
      </w:r>
      <w:r>
        <w:t>#Shining #Armor #StatementTee #SarcasticShirt #FunnyGift #ShirtCheck #BreakupHumor #MovingOn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51-year-old American woman with a neat ponytail in a realistic American setting at a girls' wine weekend. The person is swirling a glass of red.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girls' wine weekend. Main subject: 51-year-old American woman with a neat ponytail wearing the exact T-shirt from the attached mockup image. Preserve the exact printed wording “MY KNIGHT IN / SHINING ARMOR / TURNED OUT TO BE / AN ASSHOLE / IN ALUMINIUM FOIL.”. The person is swirling a glass of red. They speak naturally and spend most of the dialogue talking specifically about the T-shirt: “Breakup shirt check. Perfect gift for a friend who just got out of a bad relationship.”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Margarita Night — 44-year-old American woman with a bright smile and laugh lines</w:t>
      </w:r>
    </w:p>
    <w:p>
      <w:r>
        <w:rPr>
          <w:b/>
        </w:rPr>
        <w:t xml:space="preserve">TITLE: </w:t>
      </w:r>
      <w:r>
        <w:t>My Girls Get It</w:t>
      </w:r>
    </w:p>
    <w:p>
      <w:r>
        <w:rPr>
          <w:b/>
        </w:rPr>
        <w:t xml:space="preserve">HASHTAGS: </w:t>
      </w:r>
      <w:r>
        <w:t>#Shining #Armor #FunnyGift #MovingOn #SarcasticShirt #GirlsNight #DivorceParty #GalPals #BreakupHumor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44-year-old American woman with a bright smile and laugh lines in a realistic American setting at a margarita night. The person is raising a salt-rimmed margarita.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margarita night. Main subject: 44-year-old American woman with a bright smile and laugh lines wearing the exact T-shirt from the attached mockup image. Preserve the exact printed wording “MY KNIGHT IN / SHINING ARMOR / TURNED OUT TO BE / AN ASSHOLE / IN ALUMINIUM FOIL.”. The person is raising a salt-rimmed margarita. They speak naturally and spend most of the dialogue talking specifically about the T-shirt: “Breakup shirt check. Everyone reads it to the end and screams.”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Tequila Tasting — 33-year-old American woman with black-framed glasses</w:t>
      </w:r>
    </w:p>
    <w:p>
      <w:r>
        <w:rPr>
          <w:b/>
        </w:rPr>
        <w:t xml:space="preserve">TITLE: </w:t>
      </w:r>
      <w:r>
        <w:t>Gift For Your Newly Single Friend</w:t>
      </w:r>
    </w:p>
    <w:p>
      <w:r>
        <w:rPr>
          <w:b/>
        </w:rPr>
        <w:t xml:space="preserve">HASHTAGS: </w:t>
      </w:r>
      <w:r>
        <w:t>#Shining #Armor #GalPals #AdultHumor #BreakupHumor #FunnyGift #ShirtCheck #SarcasticShirt #SingleLife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33-year-old American woman with black-framed glasses in a realistic American setting at a tequila tasting. The person is holding a lime wedge.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tequila tasting. Main subject: 33-year-old American woman with black-framed glasses wearing the exact T-shirt from the attached mockup image. Preserve the exact printed wording “MY KNIGHT IN / SHINING ARMOR / TURNED OUT TO BE / AN ASSHOLE / IN ALUMINIUM FOIL.”. The person is holding a lime wedge. They speak naturally and spend most of the dialogue talking specifically about the T-shirt: “This is my official moving-on shirt. The brush-italic SHINING ARMOR looks so fancy.”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and laughing,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Line Dancing Night — 42-year-old American woman with curly auburn hair</w:t>
      </w:r>
    </w:p>
    <w:p>
      <w:r>
        <w:rPr>
          <w:b/>
        </w:rPr>
        <w:t xml:space="preserve">TITLE: </w:t>
      </w:r>
      <w:r>
        <w:t>Lesson Learned Shirt</w:t>
      </w:r>
    </w:p>
    <w:p>
      <w:r>
        <w:rPr>
          <w:b/>
        </w:rPr>
        <w:t xml:space="preserve">HASHTAGS: </w:t>
      </w:r>
      <w:r>
        <w:t>#Shining #Armor #GirlsNight #GalPals #BreakupHumor #ExHumor #AdultHumor #FunnyTShirt #SingleLife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42-year-old American woman with curly auburn hair in a realistic American setting at a line dancing night. The person is doing a line dance step.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line dancing night. Main subject: 42-year-old American woman with curly auburn hair wearing the exact T-shirt from the attached mockup image. Preserve the exact printed wording “MY KNIGHT IN / SHINING ARMOR / TURNED OUT TO BE / AN ASSHOLE / IN ALUMINIUM FOIL.”. The person is doing a line dance step. They speak naturally and spend most of the dialogue talking specifically about the T-shirt: “My girls bought me this shirt. Still looks sharp after a lot of washes.”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Piano Bar Breakup Anthem — 27-year-old American woman with round glasses</w:t>
      </w:r>
    </w:p>
    <w:p>
      <w:r>
        <w:rPr>
          <w:b/>
        </w:rPr>
        <w:t xml:space="preserve">TITLE: </w:t>
      </w:r>
      <w:r>
        <w:t>So Over It 💅</w:t>
      </w:r>
    </w:p>
    <w:p>
      <w:r>
        <w:rPr>
          <w:b/>
        </w:rPr>
        <w:t xml:space="preserve">HASHTAGS: </w:t>
      </w:r>
      <w:r>
        <w:t>#Shining #Armor #ShirtCheck #FunnyGift #GirlsNight #GalPals #DivorceParty #FunnyTShirt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27-year-old American woman with round glasses in a realistic American setting at a piano bar breakup anthem. The person is singing a breakup anthem.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piano bar breakup anthem. Main subject: 27-year-old American woman with round glasses wearing the exact T-shirt from the attached mockup image. Preserve the exact printed wording “MY KNIGHT IN / SHINING ARMOR / TURNED OUT TO BE / AN ASSHOLE / IN ALUMINIUM FOIL.”. The person is singing a breakup anthem. They speak naturally and spend most of the dialogue talking specifically about the T-shirt: “Rate this shirt, one to ten. The tall white caps read clean from across the room.”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Improv Show Ladies Night — 42-year-old American woman with a messy bun</w:t>
      </w:r>
    </w:p>
    <w:p>
      <w:r>
        <w:rPr>
          <w:b/>
        </w:rPr>
        <w:t xml:space="preserve">TITLE: </w:t>
      </w:r>
      <w:r>
        <w:t>My Girls Get It</w:t>
      </w:r>
    </w:p>
    <w:p>
      <w:r>
        <w:rPr>
          <w:b/>
        </w:rPr>
        <w:t xml:space="preserve">HASHTAGS: </w:t>
      </w:r>
      <w:r>
        <w:t>#Shining #Armor #DivorceParty #AdultHumor #SarcasticShirt #GirlsNight #FunnyGift #ShirtCheck #GalPals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42-year-old American woman with a messy bun in a realistic American setting at an improv show ladies night. The person is laughing at a small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improv show ladies night. Main subject: 42-year-old American woman with a messy bun wearing the exact T-shirt from the attached mockup image. Preserve the exact printed wording “MY KNIGHT IN / SHINING ARMOR / TURNED OUT TO BE / AN ASSHOLE / IN ALUMINIUM FOIL.”. The person is laughing at a small table. They speak naturally and spend most of the dialogue talking specifically about the T-shirt: “Somebody had to say it. Still looks sharp after a lot of washes.”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and laughing,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Paint And Sip Studio — 44-year-old American woman with a neat ponytail</w:t>
      </w:r>
    </w:p>
    <w:p>
      <w:r>
        <w:rPr>
          <w:b/>
        </w:rPr>
        <w:t xml:space="preserve">TITLE: </w:t>
      </w:r>
      <w:r>
        <w:t>Read To The Foil</w:t>
      </w:r>
    </w:p>
    <w:p>
      <w:r>
        <w:rPr>
          <w:b/>
        </w:rPr>
        <w:t xml:space="preserve">HASHTAGS: </w:t>
      </w:r>
      <w:r>
        <w:t>#Shining #Armor #BreakupHumor #ExHumor #StatementTee #SarcasticShirt #ShirtCheck #FunnyTShirt #GirlsNight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44-year-old American woman with a neat ponytail in a realistic American setting at a paint and sip studio. The person is holding a brush and a glass of wine.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paint and sip studio. Main subject: 44-year-old American woman with a neat ponytail wearing the exact T-shirt from the attached mockup image. Preserve the exact printed wording “MY KNIGHT IN / SHINING ARMOR / TURNED OUT TO BE / AN ASSHOLE / IN ALUMINIUM FOIL.”. The person is holding a brush and a glass of wine. They speak naturally and spend most of the dialogue talking specifically about the T-shirt: “Turns out armor is just foil. It's soft, fits great, and the print stays crisp.” Then she flips her hair and points at the bottom line.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and laughing,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Pottery Class — 44-year-old American woman with freckles and red hair</w:t>
      </w:r>
    </w:p>
    <w:p>
      <w:r>
        <w:rPr>
          <w:b/>
        </w:rPr>
        <w:t xml:space="preserve">TITLE: </w:t>
      </w:r>
      <w:r>
        <w:t>Moving On Like 😎</w:t>
      </w:r>
    </w:p>
    <w:p>
      <w:r>
        <w:rPr>
          <w:b/>
        </w:rPr>
        <w:t xml:space="preserve">HASHTAGS: </w:t>
      </w:r>
      <w:r>
        <w:t>#Shining #Armor #ExHumor #FunnyGift #DivorceParty #MovingOn #SarcasticShirt #GalPals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44-year-old American woman with freckles and red hair in a realistic American setting at a pottery class. The person is shaping clay.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pottery class. Main subject: 44-year-old American woman with freckles and red hair wearing the exact T-shirt from the attached mockup image. Preserve the exact printed wording “MY KNIGHT IN / SHINING ARMOR / TURNED OUT TO BE / AN ASSHOLE / IN ALUMINIUM FOIL.”. The person is shaping clay. They speak naturally and spend most of the dialogue talking specifically about the T-shirt: “Somebody had to say it. The small slab line at the bottom is the real punchline.”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and laughing,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Kickboxing Class — 49-year-old American woman with a messy bun</w:t>
      </w:r>
    </w:p>
    <w:p>
      <w:r>
        <w:rPr>
          <w:b/>
        </w:rPr>
        <w:t xml:space="preserve">TITLE: </w:t>
      </w:r>
      <w:r>
        <w:t>Moving On Like 😎</w:t>
      </w:r>
    </w:p>
    <w:p>
      <w:r>
        <w:rPr>
          <w:b/>
        </w:rPr>
        <w:t xml:space="preserve">HASHTAGS: </w:t>
      </w:r>
      <w:r>
        <w:t>#Shining #Armor #SingleLife #AdultHumor #GirlsNight #BreakupHumor #SarcasticShirt #ExHumor #MovingOn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49-year-old American woman with a messy bun in a realistic American setting at a kickboxing class. The person is hitting a heavy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kickboxing class. Main subject: 49-year-old American woman with a messy bun wearing the exact T-shirt from the attached mockup image. Preserve the exact printed wording “MY KNIGHT IN / SHINING ARMOR / TURNED OUT TO BE / AN ASSHOLE / IN ALUMINIUM FOIL.”. The person is hitting a heavy bag. They speak naturally and spend most of the dialogue talking specifically about the T-shirt: “My friends cheered when they read this. The brush-italic SHINING ARMOR looks so fancy.”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Rage Room — 45-year-old American woman with curly auburn hair</w:t>
      </w:r>
    </w:p>
    <w:p>
      <w:r>
        <w:rPr>
          <w:b/>
        </w:rPr>
        <w:t xml:space="preserve">TITLE: </w:t>
      </w:r>
      <w:r>
        <w:t>Divorce Party Shirt</w:t>
      </w:r>
    </w:p>
    <w:p>
      <w:r>
        <w:rPr>
          <w:b/>
        </w:rPr>
        <w:t xml:space="preserve">HASHTAGS: </w:t>
      </w:r>
      <w:r>
        <w:t>#Shining #Armor #SarcasticShirt #FunnyGift #DivorceParty #GalPals #StatementTee #ExHumor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45-year-old American woman with curly auburn hair in a realistic American setting at a rage room. The person is holding a bat with goggles 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rage room. Main subject: 45-year-old American woman with curly auburn hair wearing the exact T-shirt from the attached mockup image. Preserve the exact printed wording “MY KNIGHT IN / SHINING ARMOR / TURNED OUT TO BE / AN ASSHOLE / IN ALUMINIUM FOIL.”. The person is holding a bat with goggles on. They speak naturally and spend most of the dialogue talking specifically about the T-shirt: “Read it all the way to the foil. The fairy tale setup makes the ending hit harder.” Then she flips her hair and points at the bottom line.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and laughing,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Axe Throwing Lane — 46-year-old American woman with short dark pixie hair</w:t>
      </w:r>
    </w:p>
    <w:p>
      <w:r>
        <w:rPr>
          <w:b/>
        </w:rPr>
        <w:t xml:space="preserve">TITLE: </w:t>
      </w:r>
      <w:r>
        <w:t>Lesson Learned Shirt</w:t>
      </w:r>
    </w:p>
    <w:p>
      <w:r>
        <w:rPr>
          <w:b/>
        </w:rPr>
        <w:t xml:space="preserve">HASHTAGS: </w:t>
      </w:r>
      <w:r>
        <w:t>#Shining #Armor #MovingOn #FunnyGift #ShirtCheck #SingleLife #DivorceParty #ExHumor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46-year-old American woman with short dark pixie hair in a realistic American setting at an axe throwing lane. The person is cheering after a bullseye.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axe throwing lane. Main subject: 46-year-old American woman with short dark pixie hair wearing the exact T-shirt from the attached mockup image. Preserve the exact printed wording “MY KNIGHT IN / SHINING ARMOR / TURNED OUT TO BE / AN ASSHOLE / IN ALUMINIUM FOIL.”. The person is cheering after a bullseye. They speak naturally and spend most of the dialogue talking specifically about the T-shirt: “Lesson learned, shirt purchased. The small slab line at the bottom is the real punchline.”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Spin Class — 49-year-old American woman with long dark braids</w:t>
      </w:r>
    </w:p>
    <w:p>
      <w:r>
        <w:rPr>
          <w:b/>
        </w:rPr>
        <w:t xml:space="preserve">TITLE: </w:t>
      </w:r>
      <w:r>
        <w:t>Divorce Party Shirt</w:t>
      </w:r>
    </w:p>
    <w:p>
      <w:r>
        <w:rPr>
          <w:b/>
        </w:rPr>
        <w:t xml:space="preserve">HASHTAGS: </w:t>
      </w:r>
      <w:r>
        <w:t>#Shining #Armor #MovingOn #SingleLife #SarcasticShirt #GirlsNight #StatementTee #GalPals #ExHumor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49-year-old American woman with long dark braids in a realistic American setting at a spin class. The person is pedaling with a big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spin class. Main subject: 49-year-old American woman with long dark braids wearing the exact T-shirt from the attached mockup image. Preserve the exact printed wording “MY KNIGHT IN / SHINING ARMOR / TURNED OUT TO BE / AN ASSHOLE / IN ALUMINIUM FOIL.”. The person is pedaling with a big grin. They speak naturally and spend most of the dialogue talking specifically about the T-shirt: “Wore this to brunch on purpose. Everyone reads it to the end and screams.”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Hot Yoga Studio — 35-year-old American woman with round glasses</w:t>
      </w:r>
    </w:p>
    <w:p>
      <w:r>
        <w:rPr>
          <w:b/>
        </w:rPr>
        <w:t xml:space="preserve">TITLE: </w:t>
      </w:r>
      <w:r>
        <w:t>Moving On Like 😎</w:t>
      </w:r>
    </w:p>
    <w:p>
      <w:r>
        <w:rPr>
          <w:b/>
        </w:rPr>
        <w:t xml:space="preserve">HASHTAGS: </w:t>
      </w:r>
      <w:r>
        <w:t>#Shining #Armor #MovingOn #GalPals #FunnyTShirt #DivorceParty #AdultHumor #SingleLife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35-year-old American woman with round glasses in a realistic American setting at a hot yoga studio. The person is rolling up a mat.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 yoga studio. Main subject: 35-year-old American woman with round glasses wearing the exact T-shirt from the attached mockup image. Preserve the exact printed wording “MY KNIGHT IN / SHINING ARMOR / TURNED OUT TO BE / AN ASSHOLE / IN ALUMINIUM FOIL.”. The person is rolling up a mat. They speak naturally and spend most of the dialogue talking specifically about the T-shirt: “Wore this to brunch on purpose. Bold, honest and totally over it.”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and laughing,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Pickleball League — 37-year-old American woman with a neat ponytail</w:t>
      </w:r>
    </w:p>
    <w:p>
      <w:r>
        <w:rPr>
          <w:b/>
        </w:rPr>
        <w:t xml:space="preserve">TITLE: </w:t>
      </w:r>
      <w:r>
        <w:t>Knight In Aluminum Foil 😂</w:t>
      </w:r>
    </w:p>
    <w:p>
      <w:r>
        <w:rPr>
          <w:b/>
        </w:rPr>
        <w:t xml:space="preserve">HASHTAGS: </w:t>
      </w:r>
      <w:r>
        <w:t>#Shining #Armor #ShirtCheck #DivorceParty #SarcasticShirt #StatementTee #ExHumor #FunnyGift #GalPals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37-year-old American woman with a neat ponytail in a realistic American setting at a pickleball league. The person is holding a paddle on one shoulder.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pickleball league. Main subject: 37-year-old American woman with a neat ponytail wearing the exact T-shirt from the attached mockup image. Preserve the exact printed wording “MY KNIGHT IN / SHINING ARMOR / TURNED OUT TO BE / AN ASSHOLE / IN ALUMINIUM FOIL.”. The person is holding a paddle on one shoulder. They speak naturally and spend most of the dialogue talking specifically about the T-shirt: “Rate this shirt, one to ten. The tall white caps read clean from across the room.” Then she flips her hair and points at the bottom line.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Bowling With The Girls — 30-year-old American woman with short dark pixie hair</w:t>
      </w:r>
    </w:p>
    <w:p>
      <w:r>
        <w:rPr>
          <w:b/>
        </w:rPr>
        <w:t xml:space="preserve">TITLE: </w:t>
      </w:r>
      <w:r>
        <w:t>Moving On Like 😎</w:t>
      </w:r>
    </w:p>
    <w:p>
      <w:r>
        <w:rPr>
          <w:b/>
        </w:rPr>
        <w:t xml:space="preserve">HASHTAGS: </w:t>
      </w:r>
      <w:r>
        <w:t>#Shining #Armor #SingleLife #StatementTee #DivorceParty #AdultHumor #SarcasticShirt #FunnyTShirt #GalPals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30-year-old American woman with short dark pixie hair in a realistic American setting at a bowling with the girls. The person is celebrating a strike.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bowling with the girls. Main subject: 30-year-old American woman with short dark pixie hair wearing the exact T-shirt from the attached mockup image. Preserve the exact printed wording “MY KNIGHT IN / SHINING ARMOR / TURNED OUT TO BE / AN ASSHOLE / IN ALUMINIUM FOIL.”. The person is celebrating a strike. They speak naturally and spend most of the dialogue talking specifically about the T-shirt: “Best gift my best friend ever gave me. The small slab line at the bottom is the real punchline.”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Trivia Night Team — 38-year-old American woman with short dark pixie hair</w:t>
      </w:r>
    </w:p>
    <w:p>
      <w:r>
        <w:rPr>
          <w:b/>
        </w:rPr>
        <w:t xml:space="preserve">TITLE: </w:t>
      </w:r>
      <w:r>
        <w:t>Gift For Your Newly Single Friend</w:t>
      </w:r>
    </w:p>
    <w:p>
      <w:r>
        <w:rPr>
          <w:b/>
        </w:rPr>
        <w:t xml:space="preserve">HASHTAGS: </w:t>
      </w:r>
      <w:r>
        <w:t>#Shining #Armor #DivorceParty #FunnyTShirt #MovingOn #FunnyGift #AdultHumor #SarcasticShirt #SingleLife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38-year-old American woman with short dark pixie hair in a realistic American setting at a trivia night team. The person is writing an answer on a sheet.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trivia night team. Main subject: 38-year-old American woman with short dark pixie hair wearing the exact T-shirt from the attached mockup image. Preserve the exact printed wording “MY KNIGHT IN / SHINING ARMOR / TURNED OUT TO BE / AN ASSHOLE / IN ALUMINIUM FOIL.”. The person is writing an answer on a sheet. They speak naturally and spend most of the dialogue talking specifically about the T-shirt: “My friends cheered when they read this. The fairy tale setup makes the ending hit harder.”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Brunch Waitlist — 55-year-old American woman with a bright smile and laugh lines</w:t>
      </w:r>
    </w:p>
    <w:p>
      <w:r>
        <w:rPr>
          <w:b/>
        </w:rPr>
        <w:t xml:space="preserve">TITLE: </w:t>
      </w:r>
      <w:r>
        <w:t>Divorce Party Shirt</w:t>
      </w:r>
    </w:p>
    <w:p>
      <w:r>
        <w:rPr>
          <w:b/>
        </w:rPr>
        <w:t xml:space="preserve">HASHTAGS: </w:t>
      </w:r>
      <w:r>
        <w:t>#Shining #Armor #SarcasticShirt #GirlsNight #DivorceParty #StatementTee #ShirtCheck #GalPals #ExHumor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55-year-old American woman with a bright smile and laugh lines in a realistic American setting at a brunch waitlist. The person is holding a buzzing pager.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brunch waitlist. Main subject: 55-year-old American woman with a bright smile and laugh lines wearing the exact T-shirt from the attached mockup image. Preserve the exact printed wording “MY KNIGHT IN / SHINING ARMOR / TURNED OUT TO BE / AN ASSHOLE / IN ALUMINIUM FOIL.”. The person is holding a buzzing pager. They speak naturally and spend most of the dialogue talking specifically about the T-shirt: “Rate this shirt, one to ten. Perfect gift for a friend who just got out of a bad relationship.”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and laughing,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Ice Cream Shop — 53-year-old American woman with round glasses</w:t>
      </w:r>
    </w:p>
    <w:p>
      <w:r>
        <w:rPr>
          <w:b/>
        </w:rPr>
        <w:t xml:space="preserve">TITLE: </w:t>
      </w:r>
      <w:r>
        <w:t>Breakup Shirt Check</w:t>
      </w:r>
    </w:p>
    <w:p>
      <w:r>
        <w:rPr>
          <w:b/>
        </w:rPr>
        <w:t xml:space="preserve">HASHTAGS: </w:t>
      </w:r>
      <w:r>
        <w:t>#Shining #Armor #MovingOn #FunnyGift #BreakupHumor #GirlsNight #ShirtCheck #SarcasticShirt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53-year-old American woman with round glasses in a realistic American setting at an ice cream shop. The person is holding a giant cone.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ice cream shop. Main subject: 53-year-old American woman with round glasses wearing the exact T-shirt from the attached mockup image. Preserve the exact printed wording “MY KNIGHT IN / SHINING ARMOR / TURNED OUT TO BE / AN ASSHOLE / IN ALUMINIUM FOIL.”. The person is holding a giant cone. They speak naturally and spend most of the dialogue talking specifically about the T-shirt: “Read it all the way to the foil. Still looks sharp after a lot of washes.”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and laughing,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Chocolate Shop — 52-year-old American woman with a headband</w:t>
      </w:r>
    </w:p>
    <w:p>
      <w:r>
        <w:rPr>
          <w:b/>
        </w:rPr>
        <w:t xml:space="preserve">TITLE: </w:t>
      </w:r>
      <w:r>
        <w:t>My Girls Get It</w:t>
      </w:r>
    </w:p>
    <w:p>
      <w:r>
        <w:rPr>
          <w:b/>
        </w:rPr>
        <w:t xml:space="preserve">HASHTAGS: </w:t>
      </w:r>
      <w:r>
        <w:t>#Shining #Armor #MovingOn #AdultHumor #SingleLife #GirlsNight #StatementTee #FunnyGift #DivorceParty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52-year-old American woman with a headband in a realistic American setting at a chocolate shop. The person is holding a box of truffles.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chocolate shop. Main subject: 52-year-old American woman with a headband wearing the exact T-shirt from the attached mockup image. Preserve the exact printed wording “MY KNIGHT IN / SHINING ARMOR / TURNED OUT TO BE / AN ASSHOLE / IN ALUMINIUM FOIL.”. The person is holding a box of truffles. They speak naturally and spend most of the dialogue talking specifically about the T-shirt: “This is my official moving-on shirt. The tall white caps read clean from across the room.”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and laughing,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Bakery Counter — 48-year-old American woman with freckles and red hair</w:t>
      </w:r>
    </w:p>
    <w:p>
      <w:r>
        <w:rPr>
          <w:b/>
        </w:rPr>
        <w:t xml:space="preserve">TITLE: </w:t>
      </w:r>
      <w:r>
        <w:t>So Over It 💅</w:t>
      </w:r>
    </w:p>
    <w:p>
      <w:r>
        <w:rPr>
          <w:b/>
        </w:rPr>
        <w:t xml:space="preserve">HASHTAGS: </w:t>
      </w:r>
      <w:r>
        <w:t>#Shining #Armor #FunnyTShirt #ExHumor #GalPals #FunnyGift #AdultHumor #ShirtCheck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48-year-old American woman with freckles and red hair in a realistic American setting at a bakery counter. The person is pointing at a slice of cake.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bakery counter. Main subject: 48-year-old American woman with freckles and red hair wearing the exact T-shirt from the attached mockup image. Preserve the exact printed wording “MY KNIGHT IN / SHINING ARMOR / TURNED OUT TO BE / AN ASSHOLE / IN ALUMINIUM FOIL.”. The person is pointing at a slice of cake. They speak naturally and spend most of the dialogue talking specifically about the T-shirt: “My friends cheered when they read this. It's soft, fits great, and the print stays crisp.”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Pizza Night With Friends — 26-year-old American woman with thick curly hair</w:t>
      </w:r>
    </w:p>
    <w:p>
      <w:r>
        <w:rPr>
          <w:b/>
        </w:rPr>
        <w:t xml:space="preserve">TITLE: </w:t>
      </w:r>
      <w:r>
        <w:t>Read To The Foil</w:t>
      </w:r>
    </w:p>
    <w:p>
      <w:r>
        <w:rPr>
          <w:b/>
        </w:rPr>
        <w:t xml:space="preserve">HASHTAGS: </w:t>
      </w:r>
      <w:r>
        <w:t>#Shining #Armor #GalPals #GirlsNight #FunnyGift #MovingOn #SarcasticShirt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26-year-old American woman with thick curly hair in a realistic American setting at a pizza night with friends. The person is holding a cheesy slice.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pizza night with friends. Main subject: 26-year-old American woman with thick curly hair wearing the exact T-shirt from the attached mockup image. Preserve the exact printed wording “MY KNIGHT IN / SHINING ARMOR / TURNED OUT TO BE / AN ASSHOLE / IN ALUMINIUM FOIL.”. The person is holding a cheesy slice. They speak naturally and spend most of the dialogue talking specifically about the T-shirt: “Rate this shirt, one to ten. The small slab line at the bottom is the real punchline.”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Food Truck Park — 54-year-old American woman with a knit beanie</w:t>
      </w:r>
    </w:p>
    <w:p>
      <w:r>
        <w:rPr>
          <w:b/>
        </w:rPr>
        <w:t xml:space="preserve">TITLE: </w:t>
      </w:r>
      <w:r>
        <w:t>My Girls Get It</w:t>
      </w:r>
    </w:p>
    <w:p>
      <w:r>
        <w:rPr>
          <w:b/>
        </w:rPr>
        <w:t xml:space="preserve">HASHTAGS: </w:t>
      </w:r>
      <w:r>
        <w:t>#Shining #Armor #GalPals #FunnyTShirt #GirlsNight #ShirtCheck #StatementTee #DivorceParty #BreakupHumor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54-year-old American woman with a knit beanie in a realistic American setting at a food truck park. The person is holding a basket of tacos.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food truck park. Main subject: 54-year-old American woman with a knit beanie wearing the exact T-shirt from the attached mockup image. Preserve the exact printed wording “MY KNIGHT IN / SHINING ARMOR / TURNED OUT TO BE / AN ASSHOLE / IN ALUMINIUM FOIL.”. The person is holding a basket of tacos. They speak naturally and spend most of the dialogue talking specifically about the T-shirt: “Somebody had to say it. The small slab line at the bottom is the real punchline.”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Moving Out Day — 45-year-old American woman with short gray hair</w:t>
      </w:r>
    </w:p>
    <w:p>
      <w:r>
        <w:rPr>
          <w:b/>
        </w:rPr>
        <w:t xml:space="preserve">TITLE: </w:t>
      </w:r>
      <w:r>
        <w:t>Knight In Aluminum Foil 😂</w:t>
      </w:r>
    </w:p>
    <w:p>
      <w:r>
        <w:rPr>
          <w:b/>
        </w:rPr>
        <w:t xml:space="preserve">HASHTAGS: </w:t>
      </w:r>
      <w:r>
        <w:t>#Shining #Armor #ExHumor #GalPals #MovingOn #FunnyTShirt #GirlsNight #AdultHumor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45-year-old American woman with short gray hair in a realistic American setting at a moving out day. The person is carrying a box out of an apartment.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moving out day. Main subject: 45-year-old American woman with short gray hair wearing the exact T-shirt from the attached mockup image. Preserve the exact printed wording “MY KNIGHT IN / SHINING ARMOR / TURNED OUT TO BE / AN ASSHOLE / IN ALUMINIUM FOIL.”. The person is carrying a box out of an apartment. They speak naturally and spend most of the dialogue talking specifically about the T-shirt: “Fairy tales are overrated. The tall white caps read clean from across the room.” Then she pretends to knock on armor and laughs.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and laughing,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New Apartment Keys — 45-year-old American woman with a headband</w:t>
      </w:r>
    </w:p>
    <w:p>
      <w:r>
        <w:rPr>
          <w:b/>
        </w:rPr>
        <w:t xml:space="preserve">TITLE: </w:t>
      </w:r>
      <w:r>
        <w:t>Gift For Your Newly Single Friend</w:t>
      </w:r>
    </w:p>
    <w:p>
      <w:r>
        <w:rPr>
          <w:b/>
        </w:rPr>
        <w:t xml:space="preserve">HASHTAGS: </w:t>
      </w:r>
      <w:r>
        <w:t>#Shining #Armor #BreakupHumor #SingleLife #ShirtCheck #ExHumor #GirlsNight #FunnyGift #GalPals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45-year-old American woman with a headband in a realistic American setting at a new apartment keys. The person is holding up a new set of keys.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new apartment keys. Main subject: 45-year-old American woman with a headband wearing the exact T-shirt from the attached mockup image. Preserve the exact printed wording “MY KNIGHT IN / SHINING ARMOR / TURNED OUT TO BE / AN ASSHOLE / IN ALUMINIUM FOIL.”. The person is holding up a new set of keys. They speak naturally and spend most of the dialogue talking specifically about the T-shirt: “Somebody had to say it. All white print, clean and sharp on the black.”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Furniture Store — 32-year-old American woman with a knit beanie</w:t>
      </w:r>
    </w:p>
    <w:p>
      <w:r>
        <w:rPr>
          <w:b/>
        </w:rPr>
        <w:t xml:space="preserve">TITLE: </w:t>
      </w:r>
      <w:r>
        <w:t>So Over It 💅</w:t>
      </w:r>
    </w:p>
    <w:p>
      <w:r>
        <w:rPr>
          <w:b/>
        </w:rPr>
        <w:t xml:space="preserve">HASHTAGS: </w:t>
      </w:r>
      <w:r>
        <w:t>#Shining #Armor #FunnyTShirt #GalPals #DivorceParty #SingleLife #GirlsNight #SarcasticShirt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32-year-old American woman with a knit beanie in a realistic American setting at a furniture store. The person is testing a new couch.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furniture store. Main subject: 32-year-old American woman with a knit beanie wearing the exact T-shirt from the attached mockup image. Preserve the exact printed wording “MY KNIGHT IN / SHINING ARMOR / TURNED OUT TO BE / AN ASSHOLE / IN ALUMINIUM FOIL.”. The person is testing a new couch. They speak naturally and spend most of the dialogue talking specifically about the T-shirt: “Best gift my best friend ever gave me. Perfect gift for a friend who just got out of a bad relationship.”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Home Decor Store — 51-year-old American woman with a neat ponytail</w:t>
      </w:r>
    </w:p>
    <w:p>
      <w:r>
        <w:rPr>
          <w:b/>
        </w:rPr>
        <w:t xml:space="preserve">TITLE: </w:t>
      </w:r>
      <w:r>
        <w:t>My Girls Get It</w:t>
      </w:r>
    </w:p>
    <w:p>
      <w:r>
        <w:rPr>
          <w:b/>
        </w:rPr>
        <w:t xml:space="preserve">HASHTAGS: </w:t>
      </w:r>
      <w:r>
        <w:t>#Shining #Armor #AdultHumor #FunnyTShirt #ShirtCheck #SingleLife #FunnyGift #BreakupHumor #GalPals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51-year-old American woman with a neat ponytail in a realistic American setting at a home decor store. The person is holding a throw pillow.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decor store. Main subject: 51-year-old American woman with a neat ponytail wearing the exact T-shirt from the attached mockup image. Preserve the exact printed wording “MY KNIGHT IN / SHINING ARMOR / TURNED OUT TO BE / AN ASSHOLE / IN ALUMINIUM FOIL.”. The person is holding a throw pillow. They speak naturally and spend most of the dialogue talking specifically about the T-shirt: “Read it all the way to the foil. The small slab line at the bottom is the real punchline.” Then she pretends to knock on armor and laughs.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Plant Shop — 41-year-old American woman with big hoop earrings</w:t>
      </w:r>
    </w:p>
    <w:p>
      <w:r>
        <w:rPr>
          <w:b/>
        </w:rPr>
        <w:t xml:space="preserve">TITLE: </w:t>
      </w:r>
      <w:r>
        <w:t>Divorce Party Shirt</w:t>
      </w:r>
    </w:p>
    <w:p>
      <w:r>
        <w:rPr>
          <w:b/>
        </w:rPr>
        <w:t xml:space="preserve">HASHTAGS: </w:t>
      </w:r>
      <w:r>
        <w:t>#Shining #Armor #DivorceParty #BreakupHumor #SarcasticShirt #FunnyTShirt #ShirtCheck #MovingOn #GirlsNight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41-year-old American woman with big hoop earrings in a realistic American setting at a plant shop. The person is holding a monstera plant.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plant shop. Main subject: 41-year-old American woman with big hoop earrings wearing the exact T-shirt from the attached mockup image. Preserve the exact printed wording “MY KNIGHT IN / SHINING ARMOR / TURNED OUT TO BE / AN ASSHOLE / IN ALUMINIUM FOIL.”. The person is holding a monstera plant. They speak naturally and spend most of the dialogue talking specifically about the T-shirt: “This shirt tells the whole story. The small slab line at the bottom is the real punchline.”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and laughing,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Dog Adoption Event — 40-year-old American woman with thick curly hair</w:t>
      </w:r>
    </w:p>
    <w:p>
      <w:r>
        <w:rPr>
          <w:b/>
        </w:rPr>
        <w:t xml:space="preserve">TITLE: </w:t>
      </w:r>
      <w:r>
        <w:t>Gift For Your Newly Single Friend</w:t>
      </w:r>
    </w:p>
    <w:p>
      <w:r>
        <w:rPr>
          <w:b/>
        </w:rPr>
        <w:t xml:space="preserve">HASHTAGS: </w:t>
      </w:r>
      <w:r>
        <w:t>#Shining #Armor #GirlsNight #BreakupHumor #StatementTee #ExHumor #FunnyTShirt #DivorceParty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40-year-old American woman with thick curly hair in a realistic American setting at a dog adoption event. The person is holding a new puppy's leash.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dog adoption event. Main subject: 40-year-old American woman with thick curly hair wearing the exact T-shirt from the attached mockup image. Preserve the exact printed wording “MY KNIGHT IN / SHINING ARMOR / TURNED OUT TO BE / AN ASSHOLE / IN ALUMINIUM FOIL.”. The person is holding a new puppy's leash. They speak naturally and spend most of the dialogue talking specifically about the T-shirt: “Wore this to brunch on purpose. Every girlfriend in the group chat wants one.”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and laughing,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Cat Adoption Lobby — 33-year-old American woman with freckles and red hair</w:t>
      </w:r>
    </w:p>
    <w:p>
      <w:r>
        <w:rPr>
          <w:b/>
        </w:rPr>
        <w:t xml:space="preserve">TITLE: </w:t>
      </w:r>
      <w:r>
        <w:t>Breakup Shirt Check</w:t>
      </w:r>
    </w:p>
    <w:p>
      <w:r>
        <w:rPr>
          <w:b/>
        </w:rPr>
        <w:t xml:space="preserve">HASHTAGS: </w:t>
      </w:r>
      <w:r>
        <w:t>#Shining #Armor #AdultHumor #FunnyTShirt #GalPals #BreakupHumor #ExHumor #MovingOn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33-year-old American woman with freckles and red hair in a realistic American setting at a cat adoption lobby. The person is holding a kitten.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cat adoption lobby. Main subject: 33-year-old American woman with freckles and red hair wearing the exact T-shirt from the attached mockup image. Preserve the exact printed wording “MY KNIGHT IN / SHINING ARMOR / TURNED OUT TO BE / AN ASSHOLE / IN ALUMINIUM FOIL.”. The person is holding a kitten. They speak naturally and spend most of the dialogue talking specifically about the T-shirt: “Lesson learned, shirt purchased. The small slab line at the bottom is the real punchline.” Then she pretends to knock on armor and laughs.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Library Self-Help Shelf — 51-year-old American woman with a neat ponytail</w:t>
      </w:r>
    </w:p>
    <w:p>
      <w:r>
        <w:rPr>
          <w:b/>
        </w:rPr>
        <w:t xml:space="preserve">TITLE: </w:t>
      </w:r>
      <w:r>
        <w:t>Fairy Tales Are Overrated</w:t>
      </w:r>
    </w:p>
    <w:p>
      <w:r>
        <w:rPr>
          <w:b/>
        </w:rPr>
        <w:t xml:space="preserve">HASHTAGS: </w:t>
      </w:r>
      <w:r>
        <w:t>#Shining #Armor #StatementTee #MovingOn #BreakupHumor #FunnyGift #ExHumor #SarcasticShirt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51-year-old American woman with a neat ponytail in a realistic American setting at a library self-help shelf. The person is holding a self-love book.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library self-help shelf. Main subject: 51-year-old American woman with a neat ponytail wearing the exact T-shirt from the attached mockup image. Preserve the exact printed wording “MY KNIGHT IN / SHINING ARMOR / TURNED OUT TO BE / AN ASSHOLE / IN ALUMINIUM FOIL.”. The person is holding a self-love book. They speak naturally and spend most of the dialogue talking specifically about the T-shirt: “This is my official moving-on shirt. Every girlfriend in the group chat wants one.”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Makeup Counter — 41-year-old American woman with round glasses</w:t>
      </w:r>
    </w:p>
    <w:p>
      <w:r>
        <w:rPr>
          <w:b/>
        </w:rPr>
        <w:t xml:space="preserve">TITLE: </w:t>
      </w:r>
      <w:r>
        <w:t>My Girls Get It</w:t>
      </w:r>
    </w:p>
    <w:p>
      <w:r>
        <w:rPr>
          <w:b/>
        </w:rPr>
        <w:t xml:space="preserve">HASHTAGS: </w:t>
      </w:r>
      <w:r>
        <w:t>#Shining #Armor #BreakupHumor #FunnyGift #FunnyTShirt #DivorceParty #GalPals #GirlsNight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41-year-old American woman with round glasses in a realistic American setting at a makeup counter. The person is testing a lipstick.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makeup counter. Main subject: 41-year-old American woman with round glasses wearing the exact T-shirt from the attached mockup image. Preserve the exact printed wording “MY KNIGHT IN / SHINING ARMOR / TURNED OUT TO BE / AN ASSHOLE / IN ALUMINIUM FOIL.”. The person is testing a lipstick. They speak naturally and spend most of the dialogue talking specifically about the T-shirt: “Breakup shirt check. Bold, honest and totally over it.” Then she flips her hair and points at the bottom line.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Shoe Store — 31-year-old American woman with round glasses</w:t>
      </w:r>
    </w:p>
    <w:p>
      <w:r>
        <w:rPr>
          <w:b/>
        </w:rPr>
        <w:t xml:space="preserve">TITLE: </w:t>
      </w:r>
      <w:r>
        <w:t>Breakup Shirt Check</w:t>
      </w:r>
    </w:p>
    <w:p>
      <w:r>
        <w:rPr>
          <w:b/>
        </w:rPr>
        <w:t xml:space="preserve">HASHTAGS: </w:t>
      </w:r>
      <w:r>
        <w:t>#Shining #Armor #SingleLife #DivorceParty #ShirtCheck #ExHumor #BreakupHumor #GirlsNight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31-year-old American woman with round glasses in a realistic American setting at a shoe store. The person is trying on heels.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shoe store. Main subject: 31-year-old American woman with round glasses wearing the exact T-shirt from the attached mockup image. Preserve the exact printed wording “MY KNIGHT IN / SHINING ARMOR / TURNED OUT TO BE / AN ASSHOLE / IN ALUMINIUM FOIL.”. The person is trying on heels. They speak naturally and spend most of the dialogue talking specifically about the T-shirt: “Fairy tales are overrated. The small slab line at the bottom is the real punchline.” Then she flips her hair and points at the bottom line.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Boutique Shopping Spree — 50-year-old American woman with short gray hair</w:t>
      </w:r>
    </w:p>
    <w:p>
      <w:r>
        <w:rPr>
          <w:b/>
        </w:rPr>
        <w:t xml:space="preserve">TITLE: </w:t>
      </w:r>
      <w:r>
        <w:t>Read To The Foil</w:t>
      </w:r>
    </w:p>
    <w:p>
      <w:r>
        <w:rPr>
          <w:b/>
        </w:rPr>
        <w:t xml:space="preserve">HASHTAGS: </w:t>
      </w:r>
      <w:r>
        <w:t>#Shining #Armor #ExHumor #AdultHumor #StatementTee #SingleLife #SarcasticShirt #MovingOn #DivorceParty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50-year-old American woman with short gray hair in a realistic American setting at a boutique shopping spree. The person is holding shopping bags.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boutique shopping spree. Main subject: 50-year-old American woman with short gray hair wearing the exact T-shirt from the attached mockup image. Preserve the exact printed wording “MY KNIGHT IN / SHINING ARMOR / TURNED OUT TO BE / AN ASSHOLE / IN ALUMINIUM FOIL.”. The person is holding shopping bags. They speak naturally and spend most of the dialogue talking specifically about the T-shirt: “Fairy tales are overrated. The tall white caps read clean from across the room.” Then she flips her hair and points at the bottom line.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and laughing,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Car Dealership — 37-year-old American woman with big hoop earrings</w:t>
      </w:r>
    </w:p>
    <w:p>
      <w:r>
        <w:rPr>
          <w:b/>
        </w:rPr>
        <w:t xml:space="preserve">TITLE: </w:t>
      </w:r>
      <w:r>
        <w:t>My Girls Get It</w:t>
      </w:r>
    </w:p>
    <w:p>
      <w:r>
        <w:rPr>
          <w:b/>
        </w:rPr>
        <w:t xml:space="preserve">HASHTAGS: </w:t>
      </w:r>
      <w:r>
        <w:t>#Shining #Armor #FunnyTShirt #FunnyGift #StatementTee #SarcasticShirt #SingleLife #MovingOn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37-year-old American woman with big hoop earrings in a realistic American setting at a car dealership. The person is holding new car keys.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dealership. Main subject: 37-year-old American woman with big hoop earrings wearing the exact T-shirt from the attached mockup image. Preserve the exact printed wording “MY KNIGHT IN / SHINING ARMOR / TURNED OUT TO BE / AN ASSHOLE / IN ALUMINIUM FOIL.”. The person is holding new car keys. They speak naturally and spend most of the dialogue talking specifically about the T-shirt: “This is my official moving-on shirt. Everyone reads it to the end and screams.”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and laughing,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Promotion Party At Work — 51-year-old American woman with round glasses</w:t>
      </w:r>
    </w:p>
    <w:p>
      <w:r>
        <w:rPr>
          <w:b/>
        </w:rPr>
        <w:t xml:space="preserve">TITLE: </w:t>
      </w:r>
      <w:r>
        <w:t>Gift For Your Newly Single Friend</w:t>
      </w:r>
    </w:p>
    <w:p>
      <w:r>
        <w:rPr>
          <w:b/>
        </w:rPr>
        <w:t xml:space="preserve">HASHTAGS: </w:t>
      </w:r>
      <w:r>
        <w:t>#Shining #Armor #StatementTee #SingleLife #ExHumor #ShirtCheck #GalPals #FunnyGift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51-year-old American woman with round glasses in a realistic American setting at a promotion party at work. The person is holding a slice of cake.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promotion party at work. Main subject: 51-year-old American woman with round glasses wearing the exact T-shirt from the attached mockup image. Preserve the exact printed wording “MY KNIGHT IN / SHINING ARMOR / TURNED OUT TO BE / AN ASSHOLE / IN ALUMINIUM FOIL.”. The person is holding a slice of cake. They speak naturally and spend most of the dialogue talking specifically about the T-shirt: “This shirt tells the whole story. Still looks sharp after a lot of washes.”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and laughing,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Divorce Lawyer Lobby — 57-year-old American woman with black-framed glasses</w:t>
      </w:r>
    </w:p>
    <w:p>
      <w:r>
        <w:rPr>
          <w:b/>
        </w:rPr>
        <w:t xml:space="preserve">TITLE: </w:t>
      </w:r>
      <w:r>
        <w:t>So Over It 💅</w:t>
      </w:r>
    </w:p>
    <w:p>
      <w:r>
        <w:rPr>
          <w:b/>
        </w:rPr>
        <w:t xml:space="preserve">HASHTAGS: </w:t>
      </w:r>
      <w:r>
        <w:t>#Shining #Armor #FunnyGift #GalPals #AdultHumor #ShirtCheck #FunnyTShirt #GirlsNight #DivorceParty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57-year-old American woman with black-framed glasses in a realistic American setting at a divorce lawyer lobby. The person is holding a folder with a confident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divorce lawyer lobby. Main subject: 57-year-old American woman with black-framed glasses wearing the exact T-shirt from the attached mockup image. Preserve the exact printed wording “MY KNIGHT IN / SHINING ARMOR / TURNED OUT TO BE / AN ASSHOLE / IN ALUMINIUM FOIL.”. The person is holding a folder with a confident grin. They speak naturally and spend most of the dialogue talking specifically about the T-shirt: “Lesson learned, shirt purchased. Perfect gift for a friend who just got out of a bad relationship.”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and laughing,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Courthouse Steps — 44-year-old American woman with freckles and red hair</w:t>
      </w:r>
    </w:p>
    <w:p>
      <w:r>
        <w:rPr>
          <w:b/>
        </w:rPr>
        <w:t xml:space="preserve">TITLE: </w:t>
      </w:r>
      <w:r>
        <w:t>Divorce Party Shirt</w:t>
      </w:r>
    </w:p>
    <w:p>
      <w:r>
        <w:rPr>
          <w:b/>
        </w:rPr>
        <w:t xml:space="preserve">HASHTAGS: </w:t>
      </w:r>
      <w:r>
        <w:t>#Shining #Armor #BreakupHumor #FunnyGift #StatementTee #GalPals #AdultHumor #FunnyTShirt #SingleLife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44-year-old American woman with freckles and red hair in a realistic American setting at a courthouse steps. The person is holding paperwork and smiling.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courthouse steps. Main subject: 44-year-old American woman with freckles and red hair wearing the exact T-shirt from the attached mockup image. Preserve the exact printed wording “MY KNIGHT IN / SHINING ARMOR / TURNED OUT TO BE / AN ASSHOLE / IN ALUMINIUM FOIL.”. The person is holding paperwork and smiling. They speak naturally and spend most of the dialogue talking specifically about the T-shirt: “Lesson learned, shirt purchased. The small slab line at the bottom is the real punchline.”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Consignment Gown Shop — 47-year-old American woman with freckles and red hair</w:t>
      </w:r>
    </w:p>
    <w:p>
      <w:r>
        <w:rPr>
          <w:b/>
        </w:rPr>
        <w:t xml:space="preserve">TITLE: </w:t>
      </w:r>
      <w:r>
        <w:t>My Girls Get It</w:t>
      </w:r>
    </w:p>
    <w:p>
      <w:r>
        <w:rPr>
          <w:b/>
        </w:rPr>
        <w:t xml:space="preserve">HASHTAGS: </w:t>
      </w:r>
      <w:r>
        <w:t>#Shining #Armor #FunnyGift #ExHumor #AdultHumor #FunnyTShirt #GalPals #StatementTee #GirlsNight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47-year-old American woman with freckles and red hair in a realistic American setting at a consignment gown shop. The person is holding a garment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consignment gown shop. Main subject: 47-year-old American woman with freckles and red hair wearing the exact T-shirt from the attached mockup image. Preserve the exact printed wording “MY KNIGHT IN / SHINING ARMOR / TURNED OUT TO BE / AN ASSHOLE / IN ALUMINIUM FOIL.”. The person is holding a garment bag. They speak naturally and spend most of the dialogue talking specifically about the T-shirt: “Turns out armor is just foil. The brush-italic SHINING ARMOR looks so fancy.”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and laughing,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Pawn Shop Ring Counter — 26-year-old American woman with thick curly hair</w:t>
      </w:r>
    </w:p>
    <w:p>
      <w:r>
        <w:rPr>
          <w:b/>
        </w:rPr>
        <w:t xml:space="preserve">TITLE: </w:t>
      </w:r>
      <w:r>
        <w:t>Breakup Shirt Check</w:t>
      </w:r>
    </w:p>
    <w:p>
      <w:r>
        <w:rPr>
          <w:b/>
        </w:rPr>
        <w:t xml:space="preserve">HASHTAGS: </w:t>
      </w:r>
      <w:r>
        <w:t>#Shining #Armor #ExHumor #GalPals #MovingOn #SingleLife #DivorceParty #FunnyGift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26-year-old American woman with thick curly hair in a realistic American setting at a pawn shop ring counter. The person is sliding a ring across the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pawn shop ring counter. Main subject: 26-year-old American woman with thick curly hair wearing the exact T-shirt from the attached mockup image. Preserve the exact printed wording “MY KNIGHT IN / SHINING ARMOR / TURNED OUT TO BE / AN ASSHOLE / IN ALUMINIUM FOIL.”. The person is sliding a ring across the counter. They speak naturally and spend most of the dialogue talking specifically about the T-shirt: “Read it all the way to the foil. All white print, clean and sharp on the black.”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Bachelorette Party Bus — 50-year-old American woman with a knit beanie</w:t>
      </w:r>
    </w:p>
    <w:p>
      <w:r>
        <w:rPr>
          <w:b/>
        </w:rPr>
        <w:t xml:space="preserve">TITLE: </w:t>
      </w:r>
      <w:r>
        <w:t>Lesson Learned Shirt</w:t>
      </w:r>
    </w:p>
    <w:p>
      <w:r>
        <w:rPr>
          <w:b/>
        </w:rPr>
        <w:t xml:space="preserve">HASHTAGS: </w:t>
      </w:r>
      <w:r>
        <w:t>#Shining #Armor #SingleLife #DivorceParty #ShirtCheck #ExHumor #GalPals #SarcasticShirt #BreakupHumor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50-year-old American woman with a knit beanie in a realistic American setting at a bachelorette party bus. The person is dancing on a party bus with the bride.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bachelorette party bus. Main subject: 50-year-old American woman with a knit beanie wearing the exact T-shirt from the attached mockup image. Preserve the exact printed wording “MY KNIGHT IN / SHINING ARMOR / TURNED OUT TO BE / AN ASSHOLE / IN ALUMINIUM FOIL.”. The person is dancing on a party bus with the bride. They speak naturally and spend most of the dialogue talking specifically about the T-shirt: “This shirt tells the whole story. Still looks sharp after a lot of washes.”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Wedding Guest Table — 29-year-old American woman with a neat ponytail</w:t>
      </w:r>
    </w:p>
    <w:p>
      <w:r>
        <w:rPr>
          <w:b/>
        </w:rPr>
        <w:t xml:space="preserve">TITLE: </w:t>
      </w:r>
      <w:r>
        <w:t>My Girls Get It</w:t>
      </w:r>
    </w:p>
    <w:p>
      <w:r>
        <w:rPr>
          <w:b/>
        </w:rPr>
        <w:t xml:space="preserve">HASHTAGS: </w:t>
      </w:r>
      <w:r>
        <w:t>#Shining #Armor #StatementTee #DivorceParty #GirlsNight #GalPals #ShirtCheck #ExHumor #MovingOn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29-year-old American woman with a neat ponytail in a realistic American setting at a wedding guest table. The person is raising a glass with a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wedding guest table. Main subject: 29-year-old American woman with a neat ponytail wearing the exact T-shirt from the attached mockup image. Preserve the exact printed wording “MY KNIGHT IN / SHINING ARMOR / TURNED OUT TO BE / AN ASSHOLE / IN ALUMINIUM FOIL.”. The person is raising a glass with a smile. They speak naturally and spend most of the dialogue talking specifically about the T-shirt: “This is my official moving-on shirt. Perfect gift for a friend who just got out of a bad relationship.” Then she flips her hair and points at the bottom line.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and laughing,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Sky Bar Lounge — 46-year-old American woman with light-brown shoulder-length hair</w:t>
      </w:r>
    </w:p>
    <w:p>
      <w:r>
        <w:rPr>
          <w:b/>
        </w:rPr>
        <w:t xml:space="preserve">TITLE: </w:t>
      </w:r>
      <w:r>
        <w:t>Knight In Aluminum Foil 😂</w:t>
      </w:r>
    </w:p>
    <w:p>
      <w:r>
        <w:rPr>
          <w:b/>
        </w:rPr>
        <w:t xml:space="preserve">HASHTAGS: </w:t>
      </w:r>
      <w:r>
        <w:t>#Shining #Armor #ExHumor #StatementTee #BreakupHumor #GirlsNight #FunnyGift #GalPals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46-year-old American woman with light-brown shoulder-length hair in a realistic American setting at a sky bar lounge. The person is leaning on the railing with a cocktail.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sky bar lounge. Main subject: 46-year-old American woman with light-brown shoulder-length hair wearing the exact T-shirt from the attached mockup image. Preserve the exact printed wording “MY KNIGHT IN / SHINING ARMOR / TURNED OUT TO BE / AN ASSHOLE / IN ALUMINIUM FOIL.”. The person is leaning on the railing with a cocktail. They speak naturally and spend most of the dialogue talking specifically about the T-shirt: “This shirt tells the whole story. Still looks sharp after a lot of washes.”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Dive Bar Jukebox — 44-year-old American woman with a bright smile and laugh lines</w:t>
      </w:r>
    </w:p>
    <w:p>
      <w:r>
        <w:rPr>
          <w:b/>
        </w:rPr>
        <w:t xml:space="preserve">TITLE: </w:t>
      </w:r>
      <w:r>
        <w:t>Moving On Like 😎</w:t>
      </w:r>
    </w:p>
    <w:p>
      <w:r>
        <w:rPr>
          <w:b/>
        </w:rPr>
        <w:t xml:space="preserve">HASHTAGS: </w:t>
      </w:r>
      <w:r>
        <w:t>#Shining #Armor #BreakupHumor #StatementTee #FunnyGift #GirlsNight #SarcasticShirt #FunnyTShirt #DivorceParty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44-year-old American woman with a bright smile and laugh lines in a realistic American setting at a dive bar jukebox. The person is picking a breakup song.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dive bar jukebox. Main subject: 44-year-old American woman with a bright smile and laugh lines wearing the exact T-shirt from the attached mockup image. Preserve the exact printed wording “MY KNIGHT IN / SHINING ARMOR / TURNED OUT TO BE / AN ASSHOLE / IN ALUMINIUM FOIL.”. The person is picking a breakup song. They speak naturally and spend most of the dialogue talking specifically about the T-shirt: “Best gift my best friend ever gave me. Every girlfriend in the group chat wants one.”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Boot Scootin' Saloon — 55-year-old American woman with long dark braids</w:t>
      </w:r>
    </w:p>
    <w:p>
      <w:r>
        <w:rPr>
          <w:b/>
        </w:rPr>
        <w:t xml:space="preserve">TITLE: </w:t>
      </w:r>
      <w:r>
        <w:t>Knight In Aluminum Foil 😂</w:t>
      </w:r>
    </w:p>
    <w:p>
      <w:r>
        <w:rPr>
          <w:b/>
        </w:rPr>
        <w:t xml:space="preserve">HASHTAGS: </w:t>
      </w:r>
      <w:r>
        <w:t>#Shining #Armor #GirlsNight #ExHumor #ShirtCheck #BreakupHumor #StatementTee #AdultHumor #GalPals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55-year-old American woman with long dark braids in a realistic American setting at a boot scootin' saloon. The person is twirling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boot scootin' saloon. Main subject: 55-year-old American woman with long dark braids wearing the exact T-shirt from the attached mockup image. Preserve the exact printed wording “MY KNIGHT IN / SHINING ARMOR / TURNED OUT TO BE / AN ASSHOLE / IN ALUMINIUM FOIL.”. The person is twirling with friends. They speak naturally and spend most of the dialogue talking specifically about the T-shirt: “Somebody had to say it. Perfect gift for a friend who just got out of a bad relationship.”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Concert Floor — 58-year-old American woman with curly auburn hair</w:t>
      </w:r>
    </w:p>
    <w:p>
      <w:r>
        <w:rPr>
          <w:b/>
        </w:rPr>
        <w:t xml:space="preserve">TITLE: </w:t>
      </w:r>
      <w:r>
        <w:t>My Girls Get It</w:t>
      </w:r>
    </w:p>
    <w:p>
      <w:r>
        <w:rPr>
          <w:b/>
        </w:rPr>
        <w:t xml:space="preserve">HASHTAGS: </w:t>
      </w:r>
      <w:r>
        <w:t>#Shining #Armor #SarcasticShirt #GalPals #SingleLife #BreakupHumor #ShirtCheck #FunnyTShirt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58-year-old American woman with curly auburn hair in a realistic American setting at a concert floor. The person is singing along with arms 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concert floor. Main subject: 58-year-old American woman with curly auburn hair wearing the exact T-shirt from the attached mockup image. Preserve the exact printed wording “MY KNIGHT IN / SHINING ARMOR / TURNED OUT TO BE / AN ASSHOLE / IN ALUMINIUM FOIL.”. The person is singing along with arms up. They speak naturally and spend most of the dialogue talking specifically about the T-shirt: “Best gift my best friend ever gave me. Bold, honest and totally over it.” Then she flips her hair and points at the bottom line.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Music Festival Field — 26-year-old American woman with a neat ponytail</w:t>
      </w:r>
    </w:p>
    <w:p>
      <w:r>
        <w:rPr>
          <w:b/>
        </w:rPr>
        <w:t xml:space="preserve">TITLE: </w:t>
      </w:r>
      <w:r>
        <w:t>Gift For Your Newly Single Friend</w:t>
      </w:r>
    </w:p>
    <w:p>
      <w:r>
        <w:rPr>
          <w:b/>
        </w:rPr>
        <w:t xml:space="preserve">HASHTAGS: </w:t>
      </w:r>
      <w:r>
        <w:t>#Shining #Armor #GalPals #StatementTee #BreakupHumor #GirlsNight #FunnyGift #ExHumor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26-year-old American woman with a neat ponytail in a realistic American setting at a music festival field. The person is dancing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music festival field. Main subject: 26-year-old American woman with a neat ponytail wearing the exact T-shirt from the attached mockup image. Preserve the exact printed wording “MY KNIGHT IN / SHINING ARMOR / TURNED OUT TO BE / AN ASSHOLE / IN ALUMINIUM FOIL.”. The person is dancing with friends. They speak naturally and spend most of the dialogue talking specifically about the T-shirt: “Read it all the way to the foil. Everyone reads it to the end and screams.”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Beach Sunset Walk — 35-year-old American woman with black-framed glasses</w:t>
      </w:r>
    </w:p>
    <w:p>
      <w:r>
        <w:rPr>
          <w:b/>
        </w:rPr>
        <w:t xml:space="preserve">TITLE: </w:t>
      </w:r>
      <w:r>
        <w:t>Read To The Foil</w:t>
      </w:r>
    </w:p>
    <w:p>
      <w:r>
        <w:rPr>
          <w:b/>
        </w:rPr>
        <w:t xml:space="preserve">HASHTAGS: </w:t>
      </w:r>
      <w:r>
        <w:t>#Shining #Armor #GirlsNight #GalPals #DivorceParty #FunnyGift #ExHumor #ShirtCheck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35-year-old American woman with black-framed glasses in a realistic American setting at a beach sunset walk. The person is holding sandals and smiling.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beach sunset walk. Main subject: 35-year-old American woman with black-framed glasses wearing the exact T-shirt from the attached mockup image. Preserve the exact printed wording “MY KNIGHT IN / SHINING ARMOR / TURNED OUT TO BE / AN ASSHOLE / IN ALUMINIUM FOIL.”. The person is holding sandals and smiling. They speak naturally and spend most of the dialogue talking specifically about the T-shirt: “Wore this to brunch on purpose. It's soft, fits great, and the print stays crisp.”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Lake Day With Friends — 45-year-old American woman with black-framed glasses</w:t>
      </w:r>
    </w:p>
    <w:p>
      <w:r>
        <w:rPr>
          <w:b/>
        </w:rPr>
        <w:t xml:space="preserve">TITLE: </w:t>
      </w:r>
      <w:r>
        <w:t>Read To The Foil</w:t>
      </w:r>
    </w:p>
    <w:p>
      <w:r>
        <w:rPr>
          <w:b/>
        </w:rPr>
        <w:t xml:space="preserve">HASHTAGS: </w:t>
      </w:r>
      <w:r>
        <w:t>#Shining #Armor #SarcasticShirt #ExHumor #FunnyGift #ShirtCheck #GalPals #FunnyTShirt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45-year-old American woman with black-framed glasses in a realistic American setting at a lake day with friends. The person is sitting on a dock with sunglasses.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 day with friends. Main subject: 45-year-old American woman with black-framed glasses wearing the exact T-shirt from the attached mockup image. Preserve the exact printed wording “MY KNIGHT IN / SHINING ARMOR / TURNED OUT TO BE / AN ASSHOLE / IN ALUMINIUM FOIL.”. The person is sitting on a dock with sunglasses. They speak naturally and spend most of the dialogue talking specifically about the T-shirt: “Wore this to brunch on purpose. The fairy tale setup makes the ending hit harder.”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Camping Girls' Weekend — 52-year-old American woman with a silver bob</w:t>
      </w:r>
    </w:p>
    <w:p>
      <w:r>
        <w:rPr>
          <w:b/>
        </w:rPr>
        <w:t xml:space="preserve">TITLE: </w:t>
      </w:r>
      <w:r>
        <w:t>Fairy Tales Are Overrated</w:t>
      </w:r>
    </w:p>
    <w:p>
      <w:r>
        <w:rPr>
          <w:b/>
        </w:rPr>
        <w:t xml:space="preserve">HASHTAGS: </w:t>
      </w:r>
      <w:r>
        <w:t>#Shining #Armor #StatementTee #GirlsNight #SingleLife #FunnyGift #GalPals #AdultHumor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52-year-old American woman with a silver bob in a realistic American setting at a camping girls' weekend. The person is roasting a marshmallow.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camping girls' weekend. Main subject: 52-year-old American woman with a silver bob wearing the exact T-shirt from the attached mockup image. Preserve the exact printed wording “MY KNIGHT IN / SHINING ARMOR / TURNED OUT TO BE / AN ASSHOLE / IN ALUMINIUM FOIL.”. The person is roasting a marshmallow. They speak naturally and spend most of the dialogue talking specifically about the T-shirt: “Fairy tales are overrated. Perfect gift for a friend who just got out of a bad relationship.”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Hiking Summit — 43-year-old American woman with wavy blond hair</w:t>
      </w:r>
    </w:p>
    <w:p>
      <w:r>
        <w:rPr>
          <w:b/>
        </w:rPr>
        <w:t xml:space="preserve">TITLE: </w:t>
      </w:r>
      <w:r>
        <w:t>Read To The Foil</w:t>
      </w:r>
    </w:p>
    <w:p>
      <w:r>
        <w:rPr>
          <w:b/>
        </w:rPr>
        <w:t xml:space="preserve">HASHTAGS: </w:t>
      </w:r>
      <w:r>
        <w:t>#Shining #Armor #SarcasticShirt #ExHumor #FunnyTShirt #AdultHumor #ShirtCheck #MovingOn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43-year-old American woman with wavy blond hair in a realistic American setting at a hiking summit. The person is posing at a mountain overlook.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hiking summit. Main subject: 43-year-old American woman with wavy blond hair wearing the exact T-shirt from the attached mockup image. Preserve the exact printed wording “MY KNIGHT IN / SHINING ARMOR / TURNED OUT TO BE / AN ASSHOLE / IN ALUMINIUM FOIL.”. The person is posing at a mountain overlook. They speak naturally and spend most of the dialogue talking specifically about the T-shirt: “Fairy tales are overrated. Bold, honest and totally over it.” Then she pretends to knock on armor and laughs.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Road Trip Car — 54-year-old American woman with curly auburn hair</w:t>
      </w:r>
    </w:p>
    <w:p>
      <w:r>
        <w:rPr>
          <w:b/>
        </w:rPr>
        <w:t xml:space="preserve">TITLE: </w:t>
      </w:r>
      <w:r>
        <w:t>Gift For Your Newly Single Friend</w:t>
      </w:r>
    </w:p>
    <w:p>
      <w:r>
        <w:rPr>
          <w:b/>
        </w:rPr>
        <w:t xml:space="preserve">HASHTAGS: </w:t>
      </w:r>
      <w:r>
        <w:t>#Shining #Armor #ExHumor #MovingOn #GirlsNight #SarcasticShirt #BreakupHumor #GalPals #SingleLife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54-year-old American woman with curly auburn hair in a realistic American setting at a road trip car. The person is singing in the driver's seat.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road trip car. Main subject: 54-year-old American woman with curly auburn hair wearing the exact T-shirt from the attached mockup image. Preserve the exact printed wording “MY KNIGHT IN / SHINING ARMOR / TURNED OUT TO BE / AN ASSHOLE / IN ALUMINIUM FOIL.”. The person is singing in the driver's seat. They speak naturally and spend most of the dialogue talking specifically about the T-shirt: “Fairy tales are overrated. Great divorce party gift, trust me.” Then she flips her hair and points at the bottom line.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Coffee Drive-Thru — 57-year-old American woman with big hoop earrings</w:t>
      </w:r>
    </w:p>
    <w:p>
      <w:r>
        <w:rPr>
          <w:b/>
        </w:rPr>
        <w:t xml:space="preserve">TITLE: </w:t>
      </w:r>
      <w:r>
        <w:t>Divorce Party Shirt</w:t>
      </w:r>
    </w:p>
    <w:p>
      <w:r>
        <w:rPr>
          <w:b/>
        </w:rPr>
        <w:t xml:space="preserve">HASHTAGS: </w:t>
      </w:r>
      <w:r>
        <w:t>#Shining #Armor #FunnyTShirt #StatementTee #FunnyGift #MovingOn #SarcasticShirt #AdultHumor #DivorceParty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57-year-old American woman with big hoop earrings in a realistic American setting at a coffee drive-thru. The person is holding an iced coffee in the car.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coffee drive-thru. Main subject: 57-year-old American woman with big hoop earrings wearing the exact T-shirt from the attached mockup image. Preserve the exact printed wording “MY KNIGHT IN / SHINING ARMOR / TURNED OUT TO BE / AN ASSHOLE / IN ALUMINIUM FOIL.”. The person is holding an iced coffee in the car. They speak naturally and spend most of the dialogue talking specifically about the T-shirt: “Turns out armor is just foil. The tall white caps read clean from across the room.” Then she flips her hair and points at the bottom line.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Laundromat — 37-year-old American woman with freckles and red hair</w:t>
      </w:r>
    </w:p>
    <w:p>
      <w:r>
        <w:rPr>
          <w:b/>
        </w:rPr>
        <w:t xml:space="preserve">TITLE: </w:t>
      </w:r>
      <w:r>
        <w:t>Breakup Shirt Check</w:t>
      </w:r>
    </w:p>
    <w:p>
      <w:r>
        <w:rPr>
          <w:b/>
        </w:rPr>
        <w:t xml:space="preserve">HASHTAGS: </w:t>
      </w:r>
      <w:r>
        <w:t>#Shining #Armor #BreakupHumor #ExHumor #AdultHumor #GalPals #FunnyTShirt #SingleLife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37-year-old American woman with freckles and red hair in a realistic American setting at a laundromat. The person is folding towels and laughing.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laundromat. Main subject: 37-year-old American woman with freckles and red hair wearing the exact T-shirt from the attached mockup image. Preserve the exact printed wording “MY KNIGHT IN / SHINING ARMOR / TURNED OUT TO BE / AN ASSHOLE / IN ALUMINIUM FOIL.”. The person is folding towels and laughing. They speak naturally and spend most of the dialogue talking specifically about the T-shirt: “My friends cheered when they read this. Still looks sharp after a lot of washes.”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Wine Shop Checkout — 30-year-old American woman with short dark pixie hair</w:t>
      </w:r>
    </w:p>
    <w:p>
      <w:r>
        <w:rPr>
          <w:b/>
        </w:rPr>
        <w:t xml:space="preserve">TITLE: </w:t>
      </w:r>
      <w:r>
        <w:t>Read To The Foil</w:t>
      </w:r>
    </w:p>
    <w:p>
      <w:r>
        <w:rPr>
          <w:b/>
        </w:rPr>
        <w:t xml:space="preserve">HASHTAGS: </w:t>
      </w:r>
      <w:r>
        <w:t>#Shining #Armor #MovingOn #AdultHumor #SarcasticShirt #DivorceParty #GalPals #StatementTee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30-year-old American woman with short dark pixie hair in a realistic American setting at a wine shop checkout. The person is setting a bottle on the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 shop checkout. Main subject: 30-year-old American woman with short dark pixie hair wearing the exact T-shirt from the attached mockup image. Preserve the exact printed wording “MY KNIGHT IN / SHINING ARMOR / TURNED OUT TO BE / AN ASSHOLE / IN ALUMINIUM FOIL.”. The person is setting a bottle on the counter. They speak naturally and spend most of the dialogue talking specifically about the T-shirt: “Fairy tales are overrated. Great divorce party gift, trust me.”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Rom-Com Night Projector — 38-year-old American woman with a neat ponytail</w:t>
      </w:r>
    </w:p>
    <w:p>
      <w:r>
        <w:rPr>
          <w:b/>
        </w:rPr>
        <w:t xml:space="preserve">TITLE: </w:t>
      </w:r>
      <w:r>
        <w:t>Lesson Learned Shirt</w:t>
      </w:r>
    </w:p>
    <w:p>
      <w:r>
        <w:rPr>
          <w:b/>
        </w:rPr>
        <w:t xml:space="preserve">HASHTAGS: </w:t>
      </w:r>
      <w:r>
        <w:t>#Shining #Armor #MovingOn #StatementTee #GalPals #AdultHumor #SarcasticShirt #SingleLife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38-year-old American woman with a neat ponytail in a realistic American setting at a rom-com night projector. The person is holding a bowl of popcorn.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rom-com night projector. Main subject: 38-year-old American woman with a neat ponytail wearing the exact T-shirt from the attached mockup image. Preserve the exact printed wording “MY KNIGHT IN / SHINING ARMOR / TURNED OUT TO BE / AN ASSHOLE / IN ALUMINIUM FOIL.”. The person is holding a bowl of popcorn. They speak naturally and spend most of the dialogue talking specifically about the T-shirt: “This one gets a laugh every time. Still looks sharp after a lot of washes.”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Front Porch With Friends — 41-year-old American woman with a messy bun</w:t>
      </w:r>
    </w:p>
    <w:p>
      <w:r>
        <w:rPr>
          <w:b/>
        </w:rPr>
        <w:t xml:space="preserve">TITLE: </w:t>
      </w:r>
      <w:r>
        <w:t>Breakup Shirt Check</w:t>
      </w:r>
    </w:p>
    <w:p>
      <w:r>
        <w:rPr>
          <w:b/>
        </w:rPr>
        <w:t xml:space="preserve">HASHTAGS: </w:t>
      </w:r>
      <w:r>
        <w:t>#Shining #Armor #ExHumor #GirlsNight #FunnyTShirt #SarcasticShirt #StatementTee #DivorceParty #BreakupHumor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KNIGHT IN / SHINING ARMOR / TURNED OUT TO BE / AN ASSHOLE / IN ALUMINIUM FOIL.”, the same typography, ink colours and graphic layout (all white tall condensed caps, brush-italic SHINING ARMOR, big bold AN ASSHOLE, small slab IN ALUMINIUM FOIL.), and the same black T-shirt presentation. Do not change, rewrite, shorten, add, remove, or rearrange any wording. Create a highly photorealistic 41-year-old American woman with a messy bun in a realistic American setting at a front porch with friends. The person is laughing with a glass of wine.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front porch with friends. Main subject: 41-year-old American woman with a messy bun wearing the exact T-shirt from the attached mockup image. Preserve the exact printed wording “MY KNIGHT IN / SHINING ARMOR / TURNED OUT TO BE / AN ASSHOLE / IN ALUMINIUM FOIL.”. The person is laughing with a glass of wine. They speak naturally and spend most of the dialogue talking specifically about the T-shirt: “Lesson learned, shirt purchased. The small slab line at the bottom is the real punchline.” Then she flips her hair and points at the bottom line.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and laughing,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