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120 T-Shirt-Focused Reels — 9:16 Vertical — My Son In Law Is My Favorite Child</w:t>
      </w:r>
    </w:p>
    <w:p>
      <w:r>
        <w:t>Every entry includes IMAGE SIZE: 9:16 VERTICAL explicitly. Always attach the design mockup image when generating: the attached image must be used as the exact T-shirt. All scenes are different, matched to this design's message.</w:t>
      </w:r>
    </w:p>
    <w:p>
      <w:pPr>
        <w:pStyle w:val="Heading1"/>
      </w:pPr>
      <w:r>
        <w:t>1. Motorcycle Garage — 62-year-old American man with a receding hairline and kind eyes</w:t>
      </w:r>
    </w:p>
    <w:p>
      <w:r>
        <w:rPr>
          <w:b/>
        </w:rPr>
        <w:t xml:space="preserve">TITLE: </w:t>
      </w:r>
      <w:r>
        <w:t>Everyone Reads This Shirt Twice</w:t>
      </w:r>
    </w:p>
    <w:p>
      <w:r>
        <w:rPr>
          <w:b/>
        </w:rPr>
        <w:t xml:space="preserve">HASHTAGS: </w:t>
      </w:r>
      <w:r>
        <w:t>#Favorite #Child #BirthdayGift #OutdoorLife #PartyShirt #SarcasticShirt #ShirtCheck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62-year-old American man with a receding hairline and kind eyes in a realistic American setting at a Motorcycle Garage. The person is handing a wrench to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Garage. Main subject: 62-year-old American man with a receding hairline and kind eyes wearing the exact T-shirt from the attached mockup image. Preserve the exact printed wording “MY SON / IN-LAW / IS MY / FAVORITE / CHILD”. The person is handing a wrench to the son-in-law. They speak naturally and spend most of the dialogue talking specifically about the T-shirt: “Alright, shirt check. Check out the bold lettering, the print quality is great.”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 Cornhole Lawn — 50-year-old American woman with a headband</w:t>
      </w:r>
    </w:p>
    <w:p>
      <w:r>
        <w:rPr>
          <w:b/>
        </w:rPr>
        <w:t xml:space="preserve">TITLE: </w:t>
      </w:r>
      <w:r>
        <w:t>The Funniest Shirt Gift Idea 😂</w:t>
      </w:r>
    </w:p>
    <w:p>
      <w:r>
        <w:rPr>
          <w:b/>
        </w:rPr>
        <w:t xml:space="preserve">HASHTAGS: </w:t>
      </w:r>
      <w:r>
        <w:t>#Favorite #Child #MomLife #OutdoorLife #FriendGroup #AdultHumor #SarcasticShirt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50-year-old American woman with a headband in a realistic American setting at a cornhole lawn. The person is lining up a bag toss.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lawn. Main subject: 50-year-old American woman with a headband wearing the exact T-shirt from the attached mockup image. Preserve the exact printed wording “MY SON / IN-LAW / IS MY / FAVORITE / CHILD”. The person is lining up a bag toss. They speak naturally and spend most of the dialogue talking specifically about the T-shirt: “Let's see who reads this shirt first. The crisp white print is my favorite part of the design.”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 Birthday Party Backyard — 71-year-old American woman with big hoop earrings</w:t>
      </w:r>
    </w:p>
    <w:p>
      <w:r>
        <w:rPr>
          <w:b/>
        </w:rPr>
        <w:t xml:space="preserve">TITLE: </w:t>
      </w:r>
      <w:r>
        <w:t>I Wore This Just For The Reaction</w:t>
      </w:r>
    </w:p>
    <w:p>
      <w:r>
        <w:rPr>
          <w:b/>
        </w:rPr>
        <w:t xml:space="preserve">HASHTAGS: </w:t>
      </w:r>
      <w:r>
        <w:t>#Favorite #Child #OutdoorLife #FriendGroup #PartyShirt #SarcasticShirt #FunnyGift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71-year-old American woman with big hoop earrings in a realistic American setting at a birthday party backyard. The person is carrying a cake with lit candles.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party backyard. Main subject: 71-year-old American woman with big hoop earrings wearing the exact T-shirt from the attached mockup image. Preserve the exact printed wording “MY SON / IN-LAW / IS MY / FAVORITE / CHILD”. The person is carrying a cake with lit candles. They speak naturally and spend most of the dialogue talking specifically about the T-shirt: “This shirt does the talking for me today. Pair it with jeans, and the big headline does the rest.”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 Deer Camp Fire Ring — 69-year-old American man with a friendly gray mustache</w:t>
      </w:r>
    </w:p>
    <w:p>
      <w:r>
        <w:rPr>
          <w:b/>
        </w:rPr>
        <w:t xml:space="preserve">TITLE: </w:t>
      </w:r>
      <w:r>
        <w:t>This Shirt Gets Stopped Everywhere</w:t>
      </w:r>
    </w:p>
    <w:p>
      <w:r>
        <w:rPr>
          <w:b/>
        </w:rPr>
        <w:t xml:space="preserve">HASHTAGS: </w:t>
      </w:r>
      <w:r>
        <w:t>#Favorite #Child #FoodieHumor #FriendGroup #OutdoorLife #AdultHumor #FunnyTShirt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69-year-old American man with a friendly gray mustache in a realistic American setting at a Deer Camp Fire Ring. The person is clinking mugs with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Camp Fire Ring. Main subject: 69-year-old American man with a friendly gray mustache wearing the exact T-shirt from the attached mockup image. Preserve the exact printed wording “MY SON / IN-LAW / IS MY / FAVORITE / CHILD”. The person is clinking mugs with the son-in-law. They speak naturally and spend most of the dialogue talking specifically about the T-shirt: “This is my new favorite shirt for my coworkers. Read it slowly, because the bold lettering is what gets people.”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 Backyard Fire Pit — 71-year-old American woman with freckles and red hair</w:t>
      </w:r>
    </w:p>
    <w:p>
      <w:r>
        <w:rPr>
          <w:b/>
        </w:rPr>
        <w:t xml:space="preserve">TITLE: </w:t>
      </w:r>
      <w:r>
        <w:t>Gift Idea: My Son In Law Is My Favorite Child</w:t>
      </w:r>
    </w:p>
    <w:p>
      <w:r>
        <w:rPr>
          <w:b/>
        </w:rPr>
        <w:t xml:space="preserve">HASHTAGS: </w:t>
      </w:r>
      <w:r>
        <w:t>#Favorite #Child #MomLife #KitchenHumor #PartyShirt #FunnyGift #FunnyShirts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71-year-old American woman with freckles and red hair in a realistic American setting at a backyard fire pit. The person is roasting a marshmallow on a stick.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fire pit. Main subject: 71-year-old American woman with freckles and red hair wearing the exact T-shirt from the attached mockup image. Preserve the exact printed wording “MY SON / IN-LAW / IS MY / FAVORITE / CHILD”. The person is roasting a marshmallow on a stick. They speak naturally and spend most of the dialogue talking specifically about the T-shirt: “I might buy a few of these for my neighbors. Great gift idea for anyone who loves a laugh.”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 Little League Bleachers — 51-year-old American man with a worn ball cap</w:t>
      </w:r>
    </w:p>
    <w:p>
      <w:r>
        <w:rPr>
          <w:b/>
        </w:rPr>
        <w:t xml:space="preserve">TITLE: </w:t>
      </w:r>
      <w:r>
        <w:t>Read It Slowly 😂</w:t>
      </w:r>
    </w:p>
    <w:p>
      <w:r>
        <w:rPr>
          <w:b/>
        </w:rPr>
        <w:t xml:space="preserve">HASHTAGS: </w:t>
      </w:r>
      <w:r>
        <w:t>#Child #Favorite #OutdoorLife #PartyShirt #MomLife #FunnyGift #ShirtCheck #FunnyTShirt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51-year-old American man with a worn ball cap in a realistic American setting at a Little League Bleachers. The person is cheering beside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Little League Bleachers. Main subject: 51-year-old American man with a worn ball cap wearing the exact T-shirt from the attached mockup image. Preserve the exact printed wording “MY SON / IN-LAW / IS MY / FAVORITE / CHILD”. The person is cheering beside the son-in-law. They speak naturally and spend most of the dialogue talking specifically about the T-shirt: “Okay, you have to see this shirt. Look at the crisp white print, it really pops against the black fabric.”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 Fishing Boat On A Lake — 61-year-old American man with tattooed forearms</w:t>
      </w:r>
    </w:p>
    <w:p>
      <w:r>
        <w:rPr>
          <w:b/>
        </w:rPr>
        <w:t xml:space="preserve">TITLE: </w:t>
      </w:r>
      <w:r>
        <w:t>Bold Shirt, Bigger Laugh</w:t>
      </w:r>
    </w:p>
    <w:p>
      <w:r>
        <w:rPr>
          <w:b/>
        </w:rPr>
        <w:t xml:space="preserve">HASHTAGS: </w:t>
      </w:r>
      <w:r>
        <w:t>#Favorite #Child #FoodieHumor #OutdoorLife #PartyShirt #GiftIdea #TShirtLovers #FunnyTShirt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61-year-old American man with tattooed forearms in a realistic American setting at a fishing boat on a lake. The person is handing a beer to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boat on a lake. Main subject: 61-year-old American man with tattooed forearms wearing the exact T-shirt from the attached mockup image. Preserve the exact printed wording “MY SON / IN-LAW / IS MY / FAVORITE / CHILD”. The person is handing a beer to the son-in-law. They speak naturally and spend most of the dialogue talking specifically about the T-shirt: “People stop me just to read it. The whole thing is readable from ten feet away.”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 Church Foyer — 48-year-old American man with a receding hairline and kind eyes</w:t>
      </w:r>
    </w:p>
    <w:p>
      <w:r>
        <w:rPr>
          <w:b/>
        </w:rPr>
        <w:t xml:space="preserve">TITLE: </w:t>
      </w:r>
      <w:r>
        <w:t>People Can't Stop Reading This</w:t>
      </w:r>
    </w:p>
    <w:p>
      <w:r>
        <w:rPr>
          <w:b/>
        </w:rPr>
        <w:t xml:space="preserve">HASHTAGS: </w:t>
      </w:r>
      <w:r>
        <w:t>#Favorite #Child #KitchenHumor #MomLife #BirthdayGift #AdultHumor #HumorShirt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48-year-old American man with a receding hairline and kind eyes in a realistic American setting at a church foyer. The person is chatting with the family.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foyer. Main subject: 48-year-old American man with a receding hairline and kind eyes wearing the exact T-shirt from the attached mockup image. Preserve the exact printed wording “MY SON / IN-LAW / IS MY / FAVORITE / CHILD”. The person is chatting with the family. They speak naturally and spend most of the dialogue talking specifically about the T-shirt: “People always ask where I got this shirt. It looks even better in person, especially the size of the words.”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 Football Sunday Den — 60-year-old American man with a flannel-style lumberjack beard</w:t>
      </w:r>
    </w:p>
    <w:p>
      <w:r>
        <w:rPr>
          <w:b/>
        </w:rPr>
        <w:t xml:space="preserve">TITLE: </w:t>
      </w:r>
      <w:r>
        <w:t>My Son In Law Is My Favorite Child — Shirt Check 😂</w:t>
      </w:r>
    </w:p>
    <w:p>
      <w:r>
        <w:rPr>
          <w:b/>
        </w:rPr>
        <w:t xml:space="preserve">HASHTAGS: </w:t>
      </w:r>
      <w:r>
        <w:t>#Child #Favorite #OutdoorLife #MomLife #PartyShirt #TShirtLovers #SarcasticShirt #SarcasmLovers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60-year-old American man with a flannel-style lumberjack beard in a realistic American setting at a Football Sunday Den. The person is high-fiving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Sunday Den. Main subject: 60-year-old American man with a flannel-style lumberjack beard wearing the exact T-shirt from the attached mockup image. Preserve the exact printed wording “MY SON / IN-LAW / IS MY / FAVORITE / CHILD”. The person is high-fiving the son-in-law. They speak naturally and spend most of the dialogue talking specifically about the T-shirt: “I wore it just to make everybody laugh. Every line lands, but the contrast against the black fabric is the killer.”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 Family Picnic Park — 51-year-old American woman with a neat ponytail</w:t>
      </w:r>
    </w:p>
    <w:p>
      <w:r>
        <w:rPr>
          <w:b/>
        </w:rPr>
        <w:t xml:space="preserve">TITLE: </w:t>
      </w:r>
      <w:r>
        <w:t>My Son In Law Is My Favorite Child 😂</w:t>
      </w:r>
    </w:p>
    <w:p>
      <w:r>
        <w:rPr>
          <w:b/>
        </w:rPr>
        <w:t xml:space="preserve">HASHTAGS: </w:t>
      </w:r>
      <w:r>
        <w:t>#Favorite #Child #FoodieHumor #KitchenHumor #BirthdayGift #FunnyTShirt #GiftIdea #StatementTee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51-year-old American woman with a neat ponytail in a realistic American setting at a family picnic park. The person is unpacking a picnic basket on a blanket.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picnic park. Main subject: 51-year-old American woman with a neat ponytail wearing the exact T-shirt from the attached mockup image. Preserve the exact printed wording “MY SON / IN-LAW / IS MY / FAVORITE / CHILD”. The person is unpacking a picnic basket on a blanket. They speak naturally and spend most of the dialogue talking specifically about the T-shirt: “I couldn't resist this one when I saw it. Read it slowly, because the contrast against the black fabric is what gets people.” Then they shake their head, laughing, and point at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 Wedding Reception Hall — 63-year-old American woman with freckles and red hair</w:t>
      </w:r>
    </w:p>
    <w:p>
      <w:r>
        <w:rPr>
          <w:b/>
        </w:rPr>
        <w:t xml:space="preserve">TITLE: </w:t>
      </w:r>
      <w:r>
        <w:t>This Shirt Says It All 😂</w:t>
      </w:r>
    </w:p>
    <w:p>
      <w:r>
        <w:rPr>
          <w:b/>
        </w:rPr>
        <w:t xml:space="preserve">HASHTAGS: </w:t>
      </w:r>
      <w:r>
        <w:t>#Favorite #Child #OutdoorLife #KitchenHumor #BirthdayGift #AdultHumor #FunnyGift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63-year-old American woman with freckles and red hair in a realistic American setting at a wedding reception hall. The person is raising a toast.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reception hall. Main subject: 63-year-old American woman with freckles and red hair wearing the exact T-shirt from the attached mockup image. Preserve the exact printed wording “MY SON / IN-LAW / IS MY / FAVORITE / CHILD”. The person is raising a toast. They speak naturally and spend most of the dialogue talking specifically about the T-shirt: “Let me show you why this shirt is a hit. Even the details like the big headline are on point.”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 Lake Cabin Dock — 72-year-old American man with a friendly gray mustache</w:t>
      </w:r>
    </w:p>
    <w:p>
      <w:r>
        <w:rPr>
          <w:b/>
        </w:rPr>
        <w:t xml:space="preserve">TITLE: </w:t>
      </w:r>
      <w:r>
        <w:t>Wait Until You Read This Shirt</w:t>
      </w:r>
    </w:p>
    <w:p>
      <w:r>
        <w:rPr>
          <w:b/>
        </w:rPr>
        <w:t xml:space="preserve">HASHTAGS: </w:t>
      </w:r>
      <w:r>
        <w:t>#Favorite #Child #OutdoorLife #PartyShirt #FoodieHumor #SarcasmLovers #StatementTee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72-year-old American man with a friendly gray mustache in a realistic American setting at a Lake Cabin Dock. The person is passing a fishing rod to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Cabin Dock. Main subject: 72-year-old American man with a friendly gray mustache wearing the exact T-shirt from the attached mockup image. Preserve the exact printed wording “MY SON / IN-LAW / IS MY / FAVORITE / CHILD”. The person is passing a fishing rod to the son-in-law. They speak naturally and spend most of the dialogue talking specifically about the T-shirt: “Here's the shirt everybody keeps asking about. Whoever designed the layout nailed it.”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13. Living Room Game Night — 53-year-old American woman with freckles and red hair</w:t>
      </w:r>
    </w:p>
    <w:p>
      <w:r>
        <w:rPr>
          <w:b/>
        </w:rPr>
        <w:t xml:space="preserve">TITLE: </w:t>
      </w:r>
      <w:r>
        <w:t>Everyone Reads This Shirt Twice</w:t>
      </w:r>
    </w:p>
    <w:p>
      <w:r>
        <w:rPr>
          <w:b/>
        </w:rPr>
        <w:t xml:space="preserve">HASHTAGS: </w:t>
      </w:r>
      <w:r>
        <w:t>#Child #Favorite #KitchenHumor #PartyShirt #FoodieHumor #FunnyGift #StatementTee #AdultHumor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53-year-old American woman with freckles and red hair in a realistic American setting at a living room game night. The person is dealing cards across the coffee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game night. Main subject: 53-year-old American woman with freckles and red hair wearing the exact T-shirt from the attached mockup image. Preserve the exact printed wording “MY SON / IN-LAW / IS MY / FAVORITE / CHILD”. The person is dealing cards across the coffee table. They speak naturally and spend most of the dialogue talking specifically about the T-shirt: “I get stopped everywhere I go in this. Check out the way the lines stack, the print quality is great.”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14. Garage Working On A Truck — 67-year-old American man with a flannel-style lumberjack beard</w:t>
      </w:r>
    </w:p>
    <w:p>
      <w:r>
        <w:rPr>
          <w:b/>
        </w:rPr>
        <w:t xml:space="preserve">TITLE: </w:t>
      </w:r>
      <w:r>
        <w:t>The Funniest Shirt Gift Idea 😂</w:t>
      </w:r>
    </w:p>
    <w:p>
      <w:r>
        <w:rPr>
          <w:b/>
        </w:rPr>
        <w:t xml:space="preserve">HASHTAGS: </w:t>
      </w:r>
      <w:r>
        <w:t>#Favorite #Child #FriendGroup #FoodieHumor #OutdoorLife #FunnyShirts #FunnyTShirt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67-year-old American man with a flannel-style lumberjack beard in a realistic American setting at a garage working on a truck. The person is holding a wrench beside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garage working on a truck. Main subject: 67-year-old American man with a flannel-style lumberjack beard wearing the exact T-shirt from the attached mockup image. Preserve the exact printed wording “MY SON / IN-LAW / IS MY / FAVORITE / CHILD”. The person is holding a wrench beside the son-in-law. They speak naturally and spend most of the dialogue talking specifically about the T-shirt: “This shirt does the talking for me today. I love the layout, you can read it from across the room.” Then they glance down at the shirt, laugh, and look back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15. Tailgate Party — 75-year-old American man with a friendly gray mustache</w:t>
      </w:r>
    </w:p>
    <w:p>
      <w:r>
        <w:rPr>
          <w:b/>
        </w:rPr>
        <w:t xml:space="preserve">TITLE: </w:t>
      </w:r>
      <w:r>
        <w:t>I Wore This Just For The Reaction</w:t>
      </w:r>
    </w:p>
    <w:p>
      <w:r>
        <w:rPr>
          <w:b/>
        </w:rPr>
        <w:t xml:space="preserve">HASHTAGS: </w:t>
      </w:r>
      <w:r>
        <w:t>#Child #Favorite #FriendGroup #FoodieHumor #PartyShirt #FunnyTShirt #HumorShirt #FunnyShirts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75-year-old American man with a friendly gray mustache in a realistic American setting at a tailgate party. The person is handing over a plate of ribs.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tailgate party. Main subject: 75-year-old American man with a friendly gray mustache wearing the exact T-shirt from the attached mockup image. Preserve the exact printed wording “MY SON / IN-LAW / IS MY / FAVORITE / CHILD”. The person is handing over a plate of ribs. They speak naturally and spend most of the dialogue talking specifically about the T-shirt: “I wore it just to make my friends laugh. Honestly, the way the lines stack is why I bought 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16. Football Tailgate Lot — 50-year-old American man with a shaved head and goatee</w:t>
      </w:r>
    </w:p>
    <w:p>
      <w:r>
        <w:rPr>
          <w:b/>
        </w:rPr>
        <w:t xml:space="preserve">TITLE: </w:t>
      </w:r>
      <w:r>
        <w:t>This Shirt Gets Stopped Everywhere</w:t>
      </w:r>
    </w:p>
    <w:p>
      <w:r>
        <w:rPr>
          <w:b/>
        </w:rPr>
        <w:t xml:space="preserve">HASHTAGS: </w:t>
      </w:r>
      <w:r>
        <w:t>#Favorite #Child #KitchenHumor #PartyShirt #FoodieHumor #GiftIdea #FunnyShirts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50-year-old American man with a shaved head and goatee in a realistic American setting at a football tailgate lot. The person is flipping burgers on a portable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football tailgate lot. Main subject: 50-year-old American man with a shaved head and goatee wearing the exact T-shirt from the attached mockup image. Preserve the exact printed wording “MY SON / IN-LAW / IS MY / FAVORITE / CHILD”. The person is flipping burgers on a portable grill. They speak naturally and spend most of the dialogue talking specifically about the T-shirt: “People always ask where I got this shirt. Look at the bold lettering, it really pops against the black fabric.”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17. Country Diner Booth — 51-year-old American woman with a knit beanie</w:t>
      </w:r>
    </w:p>
    <w:p>
      <w:r>
        <w:rPr>
          <w:b/>
        </w:rPr>
        <w:t xml:space="preserve">TITLE: </w:t>
      </w:r>
      <w:r>
        <w:t>Gift Idea: My Son In Law Is My Favorite Child</w:t>
      </w:r>
    </w:p>
    <w:p>
      <w:r>
        <w:rPr>
          <w:b/>
        </w:rPr>
        <w:t xml:space="preserve">HASHTAGS: </w:t>
      </w:r>
      <w:r>
        <w:t>#Favorite #Child #KitchenHumor #FoodieHumor #MomLife #SarcasticShirt #FunnyTShirt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51-year-old American woman with a knit beanie in a realistic American setting at a country diner booth. The person is stirring coffee next to a slice of pie.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country diner booth. Main subject: 51-year-old American woman with a knit beanie wearing the exact T-shirt from the attached mockup image. Preserve the exact printed wording “MY SON / IN-LAW / IS MY / FAVORITE / CHILD”. The person is stirring coffee next to a slice of pie. They speak naturally and spend most of the dialogue talking specifically about the T-shirt: “This is the shirt that breaks the ice. It's a real crowd-pleaser, thanks to the contrast against the black fabric.” Then they tug the hem and show the full front.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18. Daughter's Backyard Patio — 48-year-old American man with a buzz cut</w:t>
      </w:r>
    </w:p>
    <w:p>
      <w:r>
        <w:rPr>
          <w:b/>
        </w:rPr>
        <w:t xml:space="preserve">TITLE: </w:t>
      </w:r>
      <w:r>
        <w:t>Read It Slowly 😂</w:t>
      </w:r>
    </w:p>
    <w:p>
      <w:r>
        <w:rPr>
          <w:b/>
        </w:rPr>
        <w:t xml:space="preserve">HASHTAGS: </w:t>
      </w:r>
      <w:r>
        <w:t>#Favorite #Child #FoodieHumor #BirthdayGift #FriendGroup #FunnyGift #SarcasticShirt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48-year-old American man with a buzz cut in a realistic American setting at a Daughter's Backyard Patio. The person is toasting the son-in-law with a bottle.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Daughter's Backyard Patio. Main subject: 48-year-old American man with a buzz cut wearing the exact T-shirt from the attached mockup image. Preserve the exact printed wording “MY SON / IN-LAW / IS MY / FAVORITE / CHILD”. The person is toasting the son-in-law with a bottle. They speak naturally and spend most of the dialogue talking specifically about the T-shirt: “Someone gave me this and now I'm hooked. Whoever designed the layout nailed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19. Porch Swing — 58-year-old American woman with short gray hair</w:t>
      </w:r>
    </w:p>
    <w:p>
      <w:r>
        <w:rPr>
          <w:b/>
        </w:rPr>
        <w:t xml:space="preserve">TITLE: </w:t>
      </w:r>
      <w:r>
        <w:t>Bold Shirt, Bigger Laugh</w:t>
      </w:r>
    </w:p>
    <w:p>
      <w:r>
        <w:rPr>
          <w:b/>
        </w:rPr>
        <w:t xml:space="preserve">HASHTAGS: </w:t>
      </w:r>
      <w:r>
        <w:t>#Favorite #Child #MomLife #FriendGroup #PartyShirt #GiftIdea #StatementTee #SarcasmLovers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58-year-old American woman with short gray hair in a realistic American setting at a porch swing. The person is laughing with the family.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porch swing. Main subject: 58-year-old American woman with short gray hair wearing the exact T-shirt from the attached mockup image. Preserve the exact printed wording “MY SON / IN-LAW / IS MY / FAVORITE / CHILD”. The person is laughing with the family. They speak naturally and spend most of the dialogue talking specifically about the T-shirt: “Everyone does a double take at this shirt. The design is simple, but the way the lines stack makes it hit.”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20. Lake Fishing Dock — 65-year-old American woman with a silver bob</w:t>
      </w:r>
    </w:p>
    <w:p>
      <w:r>
        <w:rPr>
          <w:b/>
        </w:rPr>
        <w:t xml:space="preserve">TITLE: </w:t>
      </w:r>
      <w:r>
        <w:t>People Can't Stop Reading This</w:t>
      </w:r>
    </w:p>
    <w:p>
      <w:r>
        <w:rPr>
          <w:b/>
        </w:rPr>
        <w:t xml:space="preserve">HASHTAGS: </w:t>
      </w:r>
      <w:r>
        <w:t>#Child #Favorite #KitchenHumor #BirthdayGift #OutdoorLife #GiftIdea #FunnyShirts #ShirtCheck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65-year-old American woman with a silver bob in a realistic American setting at a lake fishing dock. The person is holding a fishing rod and a thermos.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fishing dock. Main subject: 65-year-old American woman with a silver bob wearing the exact T-shirt from the attached mockup image. Preserve the exact printed wording “MY SON / IN-LAW / IS MY / FAVORITE / CHILD”. The person is holding a fishing rod and a thermos. They speak naturally and spend most of the dialogue talking specifically about the T-shirt: “My family are going to lose it when they read this. Look at the lettering, and the big headline really catches the eye.”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21. Sunday Dinner Kitchen — 51-year-old American man with tattooed forearms</w:t>
      </w:r>
    </w:p>
    <w:p>
      <w:r>
        <w:rPr>
          <w:b/>
        </w:rPr>
        <w:t xml:space="preserve">TITLE: </w:t>
      </w:r>
      <w:r>
        <w:t>My Son In Law Is My Favorite Child — Shirt Check 😂</w:t>
      </w:r>
    </w:p>
    <w:p>
      <w:r>
        <w:rPr>
          <w:b/>
        </w:rPr>
        <w:t xml:space="preserve">HASHTAGS: </w:t>
      </w:r>
      <w:r>
        <w:t>#Child #Favorite #BirthdayGift #OutdoorLife #MomLife #FunnyShirts #SarcasticShirt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51-year-old American man with tattooed forearms in a realistic American setting at a Sunday dinner kitchen. The person is stirring a pot of gravy.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Sunday dinner kitchen. Main subject: 51-year-old American man with tattooed forearms wearing the exact T-shirt from the attached mockup image. Preserve the exact printed wording “MY SON / IN-LAW / IS MY / FAVORITE / CHILD”. The person is stirring a pot of gravy. They speak naturally and spend most of the dialogue talking specifically about the T-shirt: “This is my go-to when I'm in the mood to joke. The layout is my favorite part of the design.”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22. Thanksgiving Dinner Table — 57-year-old American woman with a neat ponytail</w:t>
      </w:r>
    </w:p>
    <w:p>
      <w:r>
        <w:rPr>
          <w:b/>
        </w:rPr>
        <w:t xml:space="preserve">TITLE: </w:t>
      </w:r>
      <w:r>
        <w:t>My Son In Law Is My Favorite Child 😂</w:t>
      </w:r>
    </w:p>
    <w:p>
      <w:r>
        <w:rPr>
          <w:b/>
        </w:rPr>
        <w:t xml:space="preserve">HASHTAGS: </w:t>
      </w:r>
      <w:r>
        <w:t>#Favorite #Child #FriendGroup #KitchenHumor #OutdoorLife #StatementTee #SarcasticShirt #HumorShirt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57-year-old American woman with a neat ponytail in a realistic American setting at a Thanksgiving dinner table. The person is carving the turkey.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dinner table. Main subject: 57-year-old American woman with a neat ponytail wearing the exact T-shirt from the attached mockup image. Preserve the exact printed wording “MY SON / IN-LAW / IS MY / FAVORITE / CHILD”. The person is carving the turkey. They speak naturally and spend most of the dialogue talking specifically about the T-shirt: “My whole day changes when someone reads this. I love the big headline, you can read it from across the room.” Then they hold the shirt out with both hands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23. Church Fellowship Hall — 71-year-old American woman with long dark braids</w:t>
      </w:r>
    </w:p>
    <w:p>
      <w:r>
        <w:rPr>
          <w:b/>
        </w:rPr>
        <w:t xml:space="preserve">TITLE: </w:t>
      </w:r>
      <w:r>
        <w:t>This Shirt Says It All 😂</w:t>
      </w:r>
    </w:p>
    <w:p>
      <w:r>
        <w:rPr>
          <w:b/>
        </w:rPr>
        <w:t xml:space="preserve">HASHTAGS: </w:t>
      </w:r>
      <w:r>
        <w:t>#Child #Favorite #FoodieHumor #OutdoorLife #MomLife #HumorShirt #SarcasmLovers #SarcasticShirt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71-year-old American woman with long dark braids in a realistic American setting at a church fellowship hall. The person is setting out casserole dishes on a long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fellowship hall. Main subject: 71-year-old American woman with long dark braids wearing the exact T-shirt from the attached mockup image. Preserve the exact printed wording “MY SON / IN-LAW / IS MY / FAVORITE / CHILD”. The person is setting out casserole dishes on a long table. They speak naturally and spend most of the dialogue talking specifically about the T-shirt: “Let's see who reads this shirt first. The print is crisp, and the crisp white print stands out.”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24. Farmhouse Porch — 50-year-old American man with a salt-and-pepper beard</w:t>
      </w:r>
    </w:p>
    <w:p>
      <w:r>
        <w:rPr>
          <w:b/>
        </w:rPr>
        <w:t xml:space="preserve">TITLE: </w:t>
      </w:r>
      <w:r>
        <w:t>Wait Until You Read This Shirt</w:t>
      </w:r>
    </w:p>
    <w:p>
      <w:r>
        <w:rPr>
          <w:b/>
        </w:rPr>
        <w:t xml:space="preserve">HASHTAGS: </w:t>
      </w:r>
      <w:r>
        <w:t>#Favorite #Child #PartyShirt #MomLife #OutdoorLife #AdultHumor #StatementTee #HumorShirt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50-year-old American man with a salt-and-pepper beard in a realistic American setting at a farmhouse porch. The person is snapping green beans in a bowl.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farmhouse porch. Main subject: 50-year-old American man with a salt-and-pepper beard wearing the exact T-shirt from the attached mockup image. Preserve the exact printed wording “MY SON / IN-LAW / IS MY / FAVORITE / CHILD”. The person is snapping green beans in a bowl. They speak naturally and spend most of the dialogue talking specifically about the T-shirt: “I get stopped everywhere I go in this. It prints big and bold, with the size of the words front and center.” Then they step closer so the design fills more of the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25. Hunting Cabin — 58-year-old American woman with a knit beanie</w:t>
      </w:r>
    </w:p>
    <w:p>
      <w:r>
        <w:rPr>
          <w:b/>
        </w:rPr>
        <w:t xml:space="preserve">TITLE: </w:t>
      </w:r>
      <w:r>
        <w:t>Everyone Reads This Shirt Twice</w:t>
      </w:r>
    </w:p>
    <w:p>
      <w:r>
        <w:rPr>
          <w:b/>
        </w:rPr>
        <w:t xml:space="preserve">HASHTAGS: </w:t>
      </w:r>
      <w:r>
        <w:t>#Favorite #Child #KitchenHumor #OutdoorLife #PartyShirt #TShirtLovers #FunnyShirts #SarcasmLovers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58-year-old American woman with a knit beanie in a realistic American setting at a hunting cabin. The person is sharing coffee in the morning.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hunting cabin. Main subject: 58-year-old American woman with a knit beanie wearing the exact T-shirt from the attached mockup image. Preserve the exact printed wording “MY SON / IN-LAW / IS MY / FAVORITE / CHILD”. The person is sharing coffee in the morning. They speak naturally and spend most of the dialogue talking specifically about the T-shirt: “I might buy a few of these for everybody. Look at the contrast against the black fabric, it really pops against the black fabric.”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26. Pie Contest Table — 68-year-old American man with black-framed glasses</w:t>
      </w:r>
    </w:p>
    <w:p>
      <w:r>
        <w:rPr>
          <w:b/>
        </w:rPr>
        <w:t xml:space="preserve">TITLE: </w:t>
      </w:r>
      <w:r>
        <w:t>The Funniest Shirt Gift Idea 😂</w:t>
      </w:r>
    </w:p>
    <w:p>
      <w:r>
        <w:rPr>
          <w:b/>
        </w:rPr>
        <w:t xml:space="preserve">HASHTAGS: </w:t>
      </w:r>
      <w:r>
        <w:t>#Favorite #Child #PartyShirt #MomLife #KitchenHumor #ShirtCheck #StatementTee #HumorShirt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68-year-old American man with black-framed glasses in a realistic American setting at a pie contest table. The person is pointing at a lattice crust.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pie contest table. Main subject: 68-year-old American man with black-framed glasses wearing the exact T-shirt from the attached mockup image. Preserve the exact printed wording “MY SON / IN-LAW / IS MY / FAVORITE / CHILD”. The person is pointing at a lattice crust. They speak naturally and spend most of the dialogue talking specifically about the T-shirt: “I might buy a few of these for my family. Read it slowly, because the layout is what gets people.”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27. Backyard Grill — 68-year-old American man with a friendly gray mustache</w:t>
      </w:r>
    </w:p>
    <w:p>
      <w:r>
        <w:rPr>
          <w:b/>
        </w:rPr>
        <w:t xml:space="preserve">TITLE: </w:t>
      </w:r>
      <w:r>
        <w:t>I Wore This Just For The Reaction</w:t>
      </w:r>
    </w:p>
    <w:p>
      <w:r>
        <w:rPr>
          <w:b/>
        </w:rPr>
        <w:t xml:space="preserve">HASHTAGS: </w:t>
      </w:r>
      <w:r>
        <w:t>#Child #Favorite #KitchenHumor #PartyShirt #FriendGroup #FunnyTShirt #FunnyShirts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68-year-old American man with a friendly gray mustache in a realistic American setting at a backyard grill. The person is flipping burgers next to his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grill. Main subject: 68-year-old American man with a friendly gray mustache wearing the exact T-shirt from the attached mockup image. Preserve the exact printed wording “MY SON / IN-LAW / IS MY / FAVORITE / CHILD”. The person is flipping burgers next to his son-in-law. They speak naturally and spend most of the dialogue talking specifically about the T-shirt: “The whole crew dared me to wear this out. Whoever designed the contrast against the black fabric nailed it.” Then they pinch the fabric to show the thick cotton.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28. Chili Cook-Off — 49-year-old American woman with round glasses</w:t>
      </w:r>
    </w:p>
    <w:p>
      <w:r>
        <w:rPr>
          <w:b/>
        </w:rPr>
        <w:t xml:space="preserve">TITLE: </w:t>
      </w:r>
      <w:r>
        <w:t>This Shirt Gets Stopped Everywhere</w:t>
      </w:r>
    </w:p>
    <w:p>
      <w:r>
        <w:rPr>
          <w:b/>
        </w:rPr>
        <w:t xml:space="preserve">HASHTAGS: </w:t>
      </w:r>
      <w:r>
        <w:t>#Favorite #Child #PartyShirt #FriendGroup #FoodieHumor #FunnyShirts #FunnyGift #AdultHumor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49-year-old American woman with round glasses in a realistic American setting at a chili cook-off. The person is stirring a big pot with a wooden spoon.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chili cook-off. Main subject: 49-year-old American woman with round glasses wearing the exact T-shirt from the attached mockup image. Preserve the exact printed wording “MY SON / IN-LAW / IS MY / FAVORITE / CHILD”. The person is stirring a big pot with a wooden spoon. They speak naturally and spend most of the dialogue talking specifically about the T-shirt: “This one is going straight to everybody for the holidays. Wear it once, and everybody remembers the size of the words.” Then they brush off the shirt and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29. Boat Ramp — 66-year-old American man with a salt-and-pepper beard</w:t>
      </w:r>
    </w:p>
    <w:p>
      <w:r>
        <w:rPr>
          <w:b/>
        </w:rPr>
        <w:t xml:space="preserve">TITLE: </w:t>
      </w:r>
      <w:r>
        <w:t>Gift Idea: My Son In Law Is My Favorite Child</w:t>
      </w:r>
    </w:p>
    <w:p>
      <w:r>
        <w:rPr>
          <w:b/>
        </w:rPr>
        <w:t xml:space="preserve">HASHTAGS: </w:t>
      </w:r>
      <w:r>
        <w:t>#Child #Favorite #OutdoorLife #KitchenHumor #FriendGroup #FunnyShirts #SarcasmLovers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66-year-old American man with a salt-and-pepper beard in a realistic American setting at a Boat Ramp. The person is helping the son-in-law back a trailer.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Boat Ramp. Main subject: 66-year-old American man with a salt-and-pepper beard wearing the exact T-shirt from the attached mockup image. Preserve the exact printed wording “MY SON / IN-LAW / IS MY / FAVORITE / CHILD”. The person is helping the son-in-law back a trailer. They speak naturally and spend most of the dialogue talking specifically about the T-shirt: “Somebody had to bring this shirt out in public. The print is crisp, and the layout stands out.”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30. Driveway With Lawn Chairs — 55-year-old American man with tattooed forearms</w:t>
      </w:r>
    </w:p>
    <w:p>
      <w:r>
        <w:rPr>
          <w:b/>
        </w:rPr>
        <w:t xml:space="preserve">TITLE: </w:t>
      </w:r>
      <w:r>
        <w:t>Read It Slowly 😂</w:t>
      </w:r>
    </w:p>
    <w:p>
      <w:r>
        <w:rPr>
          <w:b/>
        </w:rPr>
        <w:t xml:space="preserve">HASHTAGS: </w:t>
      </w:r>
      <w:r>
        <w:t>#Favorite #Child #OutdoorLife #BirthdayGift #MomLife #StatementTee #FunnyShirts #FunnyGift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55-year-old American man with tattooed forearms in a realistic American setting at a Driveway With Lawn Chairs. The person is chatting with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With Lawn Chairs. Main subject: 55-year-old American man with tattooed forearms wearing the exact T-shirt from the attached mockup image. Preserve the exact printed wording “MY SON / IN-LAW / IS MY / FAVORITE / CHILD”. The person is chatting with the son-in-law. They speak naturally and spend most of the dialogue talking specifically about the T-shirt: “Honestly, it's the best gift I could give my family. I like how the crisp white print breaks up the lines.” Then they mouth the words silently, then smile at the 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31. Lake House Deck — 63-year-old American man with a flannel-style lumberjack beard</w:t>
      </w:r>
    </w:p>
    <w:p>
      <w:r>
        <w:rPr>
          <w:b/>
        </w:rPr>
        <w:t xml:space="preserve">TITLE: </w:t>
      </w:r>
      <w:r>
        <w:t>Bold Shirt, Bigger Laugh</w:t>
      </w:r>
    </w:p>
    <w:p>
      <w:r>
        <w:rPr>
          <w:b/>
        </w:rPr>
        <w:t xml:space="preserve">HASHTAGS: </w:t>
      </w:r>
      <w:r>
        <w:t>#Favorite #Child #FriendGroup #MomLife #OutdoorLife #GiftIdea #HumorShirt #AdultHumor #SarcasmLovers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63-year-old American man with a flannel-style lumberjack beard in a realistic American setting at a lake house deck. The person is leaning on the rail with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deck. Main subject: 63-year-old American man with a flannel-style lumberjack beard wearing the exact T-shirt from the attached mockup image. Preserve the exact printed wording “MY SON / IN-LAW / IS MY / FAVORITE / CHILD”. The person is leaning on the rail with a coffee mug. They speak naturally and spend most of the dialogue talking specifically about the T-shirt: “I'm not saying a word, the shirt says it all. The whole thing is readable from ten feet away.” Then they tilt their head and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32. Super Bowl Watch Party — 73-year-old American woman with light-brown shoulder-length hair</w:t>
      </w:r>
    </w:p>
    <w:p>
      <w:r>
        <w:rPr>
          <w:b/>
        </w:rPr>
        <w:t xml:space="preserve">TITLE: </w:t>
      </w:r>
      <w:r>
        <w:t>People Can't Stop Reading This</w:t>
      </w:r>
    </w:p>
    <w:p>
      <w:r>
        <w:rPr>
          <w:b/>
        </w:rPr>
        <w:t xml:space="preserve">HASHTAGS: </w:t>
      </w:r>
      <w:r>
        <w:t>#Favorite #Child #BirthdayGift #FriendGroup #KitchenHumor #SarcasmLovers #ShirtCheck #SarcasticShirt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73-year-old American woman with light-brown shoulder-length hair in a realistic American setting at a Super Bowl watch party. The person is pointing at a big TV with a plate of wings.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Super Bowl watch party. Main subject: 73-year-old American woman with light-brown shoulder-length hair wearing the exact T-shirt from the attached mockup image. Preserve the exact printed wording “MY SON / IN-LAW / IS MY / FAVORITE / CHILD”. The person is pointing at a big TV with a plate of wings. They speak naturally and spend most of the dialogue talking specifically about the T-shirt: “This is the shirt I grab when I want a laugh. The message is loud and clear, and the layout is the cherry on top.”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33. Cornhole Game In The Yard — 57-year-old American man with a shaved head and goatee</w:t>
      </w:r>
    </w:p>
    <w:p>
      <w:r>
        <w:rPr>
          <w:b/>
        </w:rPr>
        <w:t xml:space="preserve">TITLE: </w:t>
      </w:r>
      <w:r>
        <w:t>My Son In Law Is My Favorite Child — Shirt Check 😂</w:t>
      </w:r>
    </w:p>
    <w:p>
      <w:r>
        <w:rPr>
          <w:b/>
        </w:rPr>
        <w:t xml:space="preserve">HASHTAGS: </w:t>
      </w:r>
      <w:r>
        <w:t>#Favorite #Child #PartyShirt #MomLife #KitchenHumor #ShirtCheck #SarcasmLovers #FunnyTShirt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57-year-old American man with a shaved head and goatee in a realistic American setting at a cornhole game in the yard. The person is tossing a bean bag.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cornhole game in the yard. Main subject: 57-year-old American man with a shaved head and goatee wearing the exact T-shirt from the attached mockup image. Preserve the exact printed wording “MY SON / IN-LAW / IS MY / FAVORITE / CHILD”. The person is tossing a bean bag. They speak naturally and spend most of the dialogue talking specifically about the T-shirt: “Behold, the shirt of the week. It prints big and bold, with the size of the words front and center.”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34. Hardware Store Lumber Aisle — 63-year-old American man with wavy brown hair</w:t>
      </w:r>
    </w:p>
    <w:p>
      <w:r>
        <w:rPr>
          <w:b/>
        </w:rPr>
        <w:t xml:space="preserve">TITLE: </w:t>
      </w:r>
      <w:r>
        <w:t>My Son In Law Is My Favorite Child 😂</w:t>
      </w:r>
    </w:p>
    <w:p>
      <w:r>
        <w:rPr>
          <w:b/>
        </w:rPr>
        <w:t xml:space="preserve">HASHTAGS: </w:t>
      </w:r>
      <w:r>
        <w:t>#Favorite #Child #FoodieHumor #BirthdayGift #FriendGroup #StatementTee #GiftIdea #HumorShirt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63-year-old American man with wavy brown hair in a realistic American setting at a Hardware Store Lumber Aisle. The person is picking out boards with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Lumber Aisle. Main subject: 63-year-old American man with wavy brown hair wearing the exact T-shirt from the attached mockup image. Preserve the exact printed wording “MY SON / IN-LAW / IS MY / FAVORITE / CHILD”. The person is picking out boards with the son-in-law. They speak naturally and spend most of the dialogue talking specifically about the T-shirt: “This is the shirt that breaks the ice. That's the whole message right there, no extra words needed.” Then they run a finger along the printed lines.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35. Brewery Table — 58-year-old American man with a friendly gray mustache</w:t>
      </w:r>
    </w:p>
    <w:p>
      <w:r>
        <w:rPr>
          <w:b/>
        </w:rPr>
        <w:t xml:space="preserve">TITLE: </w:t>
      </w:r>
      <w:r>
        <w:t>This Shirt Says It All 😂</w:t>
      </w:r>
    </w:p>
    <w:p>
      <w:r>
        <w:rPr>
          <w:b/>
        </w:rPr>
        <w:t xml:space="preserve">HASHTAGS: </w:t>
      </w:r>
      <w:r>
        <w:t>#Child #Favorite #FriendGroup #FoodieHumor #OutdoorLife #StatementTee #SarcasmLovers #ShirtCheck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58-year-old American man with a friendly gray mustache in a realistic American setting at a brewery table. The person is clinking glasses.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brewery table. Main subject: 58-year-old American man with a friendly gray mustache wearing the exact T-shirt from the attached mockup image. Preserve the exact printed wording “MY SON / IN-LAW / IS MY / FAVORITE / CHILD”. The person is clinking glasses. They speak naturally and spend most of the dialogue talking specifically about the T-shirt: “This is the shirt that breaks the ice. The print is crisp, and the contrast against the black fabric stands out.”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and playful giggles from bystanders reacting to the shirt,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36. Lake House Dock — 65-year-old American man with short gray hair</w:t>
      </w:r>
    </w:p>
    <w:p>
      <w:r>
        <w:rPr>
          <w:b/>
        </w:rPr>
        <w:t xml:space="preserve">TITLE: </w:t>
      </w:r>
      <w:r>
        <w:t>Wait Until You Read This Shirt</w:t>
      </w:r>
    </w:p>
    <w:p>
      <w:r>
        <w:rPr>
          <w:b/>
        </w:rPr>
        <w:t xml:space="preserve">HASHTAGS: </w:t>
      </w:r>
      <w:r>
        <w:t>#Child #Favorite #MomLife #FoodieHumor #KitchenHumor #HumorShirt #SarcasticShirt #FunnyGift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65-year-old American man with short gray hair in a realistic American setting at a lake house dock. The person is sipping iced tea with the family.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lake house dock. Main subject: 65-year-old American man with short gray hair wearing the exact T-shirt from the attached mockup image. Preserve the exact printed wording “MY SON / IN-LAW / IS MY / FAVORITE / CHILD”. The person is sipping iced tea with the family. They speak naturally and spend most of the dialogue talking specifically about the T-shirt: “Let's see who reads this shirt first. The contrast against the black fabric is my favorite part of the design.” Then they wink at the camera and tap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37. Front Driveway — 51-year-old American woman with short dark pixie hair</w:t>
      </w:r>
    </w:p>
    <w:p>
      <w:r>
        <w:rPr>
          <w:b/>
        </w:rPr>
        <w:t xml:space="preserve">TITLE: </w:t>
      </w:r>
      <w:r>
        <w:t>Everyone Reads This Shirt Twice</w:t>
      </w:r>
    </w:p>
    <w:p>
      <w:r>
        <w:rPr>
          <w:b/>
        </w:rPr>
        <w:t xml:space="preserve">HASHTAGS: </w:t>
      </w:r>
      <w:r>
        <w:t>#Favorite #Child #KitchenHumor #OutdoorLife #FriendGroup #SarcasmLovers #FunnyTShirt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51-year-old American woman with short dark pixie hair in a realistic American setting at a front driveway. The person is waving as the son-in-law pulls 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driveway. Main subject: 51-year-old American woman with short dark pixie hair wearing the exact T-shirt from the attached mockup image. Preserve the exact printed wording “MY SON / IN-LAW / IS MY / FAVORITE / CHILD”. The person is waving as the son-in-law pulls in. They speak naturally and spend most of the dialogue talking specifically about the T-shirt: “Take a good look at what I'm wearing. Every line lands, but the contrast against the black fabric is the killer.”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38. Backyard Pool — 56-year-old American woman with wavy blond hair</w:t>
      </w:r>
    </w:p>
    <w:p>
      <w:r>
        <w:rPr>
          <w:b/>
        </w:rPr>
        <w:t xml:space="preserve">TITLE: </w:t>
      </w:r>
      <w:r>
        <w:t>The Funniest Shirt Gift Idea 😂</w:t>
      </w:r>
    </w:p>
    <w:p>
      <w:r>
        <w:rPr>
          <w:b/>
        </w:rPr>
        <w:t xml:space="preserve">HASHTAGS: </w:t>
      </w:r>
      <w:r>
        <w:t>#Favorite #Child #FriendGroup #KitchenHumor #PartyShirt #ShirtCheck #FunnyGift #StatementTee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56-year-old American woman with wavy blond hair in a realistic American setting at a backyard pool. The person is sitting in a lawn chair with a cold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pool. Main subject: 56-year-old American woman with wavy blond hair wearing the exact T-shirt from the attached mockup image. Preserve the exact printed wording “MY SON / IN-LAW / IS MY / FAVORITE / CHILD”. The person is sitting in a lawn chair with a cold drink. They speak naturally and spend most of the dialogue talking specifically about the T-shirt: “This one is my little inside joke with my coworkers. The whole thing is readable from ten feet away.”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39. Diner Booth — 60-year-old American woman with short dark pixie hair</w:t>
      </w:r>
    </w:p>
    <w:p>
      <w:r>
        <w:rPr>
          <w:b/>
        </w:rPr>
        <w:t xml:space="preserve">TITLE: </w:t>
      </w:r>
      <w:r>
        <w:t>I Wore This Just For The Reaction</w:t>
      </w:r>
    </w:p>
    <w:p>
      <w:r>
        <w:rPr>
          <w:b/>
        </w:rPr>
        <w:t xml:space="preserve">HASHTAGS: </w:t>
      </w:r>
      <w:r>
        <w:t>#Favorite #Child #PartyShirt #MomLife #KitchenHumor #ShirtCheck #FunnyTShirt #SarcasmLovers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60-year-old American woman with short dark pixie hair in a realistic American setting at a diner booth. The person is splitting the check with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diner booth. Main subject: 60-year-old American woman with short dark pixie hair wearing the exact T-shirt from the attached mockup image. Preserve the exact printed wording “MY SON / IN-LAW / IS MY / FAVORITE / CHILD”. The person is splitting the check with the son-in-law. They speak naturally and spend most of the dialogue talking specifically about the T-shirt: “New shirt day, and it's a good one. It's a real crowd-pleaser, thanks to the big headline.”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40. Family Holiday Table — 58-year-old American man with tattooed forearms</w:t>
      </w:r>
    </w:p>
    <w:p>
      <w:r>
        <w:rPr>
          <w:b/>
        </w:rPr>
        <w:t xml:space="preserve">TITLE: </w:t>
      </w:r>
      <w:r>
        <w:t>This Shirt Gets Stopped Everywhere</w:t>
      </w:r>
    </w:p>
    <w:p>
      <w:r>
        <w:rPr>
          <w:b/>
        </w:rPr>
        <w:t xml:space="preserve">HASHTAGS: </w:t>
      </w:r>
      <w:r>
        <w:t>#Favorite #Child #FoodieHumor #MomLife #BirthdayGift #ShirtCheck #HumorShirt #FunnyTShirt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58-year-old American man with tattooed forearms in a realistic American setting at a Family Holiday Table. The person is patting the son-in-law on the shoulder.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Holiday Table. Main subject: 58-year-old American man with tattooed forearms wearing the exact T-shirt from the attached mockup image. Preserve the exact printed wording “MY SON / IN-LAW / IS MY / FAVORITE / CHILD”. The person is patting the son-in-law on the shoulder. They speak naturally and spend most of the dialogue talking specifically about the T-shirt: “I'm wearing this one on purpose today. Wear it once, and everybody remembers the way the lines stack.”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41. Smokehouse Pit — 61-year-old American man with wavy brown hair</w:t>
      </w:r>
    </w:p>
    <w:p>
      <w:r>
        <w:rPr>
          <w:b/>
        </w:rPr>
        <w:t xml:space="preserve">TITLE: </w:t>
      </w:r>
      <w:r>
        <w:t>Gift Idea: My Son In Law Is My Favorite Child</w:t>
      </w:r>
    </w:p>
    <w:p>
      <w:r>
        <w:rPr>
          <w:b/>
        </w:rPr>
        <w:t xml:space="preserve">HASHTAGS: </w:t>
      </w:r>
      <w:r>
        <w:t>#Child #Favorite #BirthdayGift #MomLife #FriendGroup #StatementTee #AdultHumor #GiftIdea #HumorShirt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61-year-old American man with wavy brown hair in a realistic American setting at a Smokehouse Pit. The person is sharing smoked brisket with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Smokehouse Pit. Main subject: 61-year-old American man with wavy brown hair wearing the exact T-shirt from the attached mockup image. Preserve the exact printed wording “MY SON / IN-LAW / IS MY / FAVORITE / CHILD”. The person is sharing smoked brisket with the son-in-law. They speak naturally and spend most of the dialogue talking specifically about the T-shirt: “Behold, the shirt of the week. It's soft, and the contrast against the black fabric makes it unforgettable.”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42. Suburban Backyard BBQ — 71-year-old American woman with short gray hair</w:t>
      </w:r>
    </w:p>
    <w:p>
      <w:r>
        <w:rPr>
          <w:b/>
        </w:rPr>
        <w:t xml:space="preserve">TITLE: </w:t>
      </w:r>
      <w:r>
        <w:t>Read It Slowly 😂</w:t>
      </w:r>
    </w:p>
    <w:p>
      <w:r>
        <w:rPr>
          <w:b/>
        </w:rPr>
        <w:t xml:space="preserve">HASHTAGS: </w:t>
      </w:r>
      <w:r>
        <w:t>#Child #Favorite #FriendGroup #MomLife #OutdoorLife #HumorShirt #FunnyShirts #TShirtLovers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71-year-old American woman with short gray hair in a realistic American setting at a suburban backyard BBQ. The person is holding barbecue tongs beside the grill.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suburban backyard BBQ. Main subject: 71-year-old American woman with short gray hair wearing the exact T-shirt from the attached mockup image. Preserve the exact printed wording “MY SON / IN-LAW / IS MY / FAVORITE / CHILD”. The person is holding barbecue tongs beside the grill. They speak naturally and spend most of the dialogue talking specifically about the T-shirt: “I wore this on purpose, no regrets. Even the details like the contrast against the black fabric are on point.”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funny, unscripted background giggling and a short burst of group laughter off-camera, mixed with the natural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43. Golf Course — 68-year-old American man with a knit beanie</w:t>
      </w:r>
    </w:p>
    <w:p>
      <w:r>
        <w:rPr>
          <w:b/>
        </w:rPr>
        <w:t xml:space="preserve">TITLE: </w:t>
      </w:r>
      <w:r>
        <w:t>Bold Shirt, Bigger Laugh</w:t>
      </w:r>
    </w:p>
    <w:p>
      <w:r>
        <w:rPr>
          <w:b/>
        </w:rPr>
        <w:t xml:space="preserve">HASHTAGS: </w:t>
      </w:r>
      <w:r>
        <w:t>#Favorite #Child #PartyShirt #BirthdayGift #OutdoorLife #FunnyGift #AdultHumor #ShirtCheck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68-year-old American man with a knit beanie in a realistic American setting at a golf course. The person is riding a cart with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course. Main subject: 68-year-old American man with a knit beanie wearing the exact T-shirt from the attached mockup image. Preserve the exact printed wording “MY SON / IN-LAW / IS MY / FAVORITE / CHILD”. The person is riding a cart with the son-in-law. They speak naturally and spend most of the dialogue talking specifically about the T-shirt: “This is my new favorite shirt for the whole crew. The design is simple, but the big headline makes it hit.” Then they turn slightly left and right to show the shirt from a natural angle.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44. Barbecue Competition Tent — 74-year-old American man with a receding hairline and kind eyes</w:t>
      </w:r>
    </w:p>
    <w:p>
      <w:r>
        <w:rPr>
          <w:b/>
        </w:rPr>
        <w:t xml:space="preserve">TITLE: </w:t>
      </w:r>
      <w:r>
        <w:t>People Can't Stop Reading This</w:t>
      </w:r>
    </w:p>
    <w:p>
      <w:r>
        <w:rPr>
          <w:b/>
        </w:rPr>
        <w:t xml:space="preserve">HASHTAGS: </w:t>
      </w:r>
      <w:r>
        <w:t>#Child #Favorite #FoodieHumor #KitchenHumor #PartyShirt #FunnyTShirt #FunnyShirts #ShirtCheck #AdultHumor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74-year-old American man with a receding hairline and kind eyes in a realistic American setting at a barbecue competition tent. The person is basting ribs with a brush.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barbecue competition tent. Main subject: 74-year-old American man with a receding hairline and kind eyes wearing the exact T-shirt from the attached mockup image. Preserve the exact printed wording “MY SON / IN-LAW / IS MY / FAVORITE / CHILD”. The person is basting ribs with a brush. They speak naturally and spend most of the dialogue talking specifically about the T-shirt: “This is hands down the funniest thing in my closet. The fit is comfy and the crisp white print looks sharp.” Then they shrug and let the shirt speak for itself.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45. Kitchen Island At A Family Reunion — 50-year-old American man with a buzz cut</w:t>
      </w:r>
    </w:p>
    <w:p>
      <w:r>
        <w:rPr>
          <w:b/>
        </w:rPr>
        <w:t xml:space="preserve">TITLE: </w:t>
      </w:r>
      <w:r>
        <w:t>My Son In Law Is My Favorite Child — Shirt Check 😂</w:t>
      </w:r>
    </w:p>
    <w:p>
      <w:r>
        <w:rPr>
          <w:b/>
        </w:rPr>
        <w:t xml:space="preserve">HASHTAGS: </w:t>
      </w:r>
      <w:r>
        <w:t>#Favorite #Child #MomLife #PartyShirt #FoodieHumor #SarcasticShirt #StatementTee #GiftIdea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50-year-old American man with a buzz cut in a realistic American setting at a kitchen island at a family reunion. The person is laughing with a plate of food.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island at a family reunion. Main subject: 50-year-old American man with a buzz cut wearing the exact T-shirt from the attached mockup image. Preserve the exact printed wording “MY SON / IN-LAW / IS MY / FAVORITE / CHILD”. The person is laughing with a plate of food. They speak naturally and spend most of the dialogue talking specifically about the T-shirt: “I swear this shirt gets a reaction every single time. I like how the big headline breaks up the lines.”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46. Pickup Truck Cab — 59-year-old American man with a trimmed white beard</w:t>
      </w:r>
    </w:p>
    <w:p>
      <w:r>
        <w:rPr>
          <w:b/>
        </w:rPr>
        <w:t xml:space="preserve">TITLE: </w:t>
      </w:r>
      <w:r>
        <w:t>My Son In Law Is My Favorite Child 😂</w:t>
      </w:r>
    </w:p>
    <w:p>
      <w:r>
        <w:rPr>
          <w:b/>
        </w:rPr>
        <w:t xml:space="preserve">HASHTAGS: </w:t>
      </w:r>
      <w:r>
        <w:t>#Child #Favorite #FriendGroup #OutdoorLife #BirthdayGift #AdultHumor #HumorShirt #TShirtLovers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59-year-old American man with a trimmed white beard in a realistic American setting at a Pickup Truck Cab. The person is riding with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Cab. Main subject: 59-year-old American man with a trimmed white beard wearing the exact T-shirt from the attached mockup image. Preserve the exact printed wording “MY SON / IN-LAW / IS MY / FAVORITE / CHILD”. The person is riding with the son-in-law. They speak naturally and spend most of the dialogue talking specifically about the T-shirt: “I can't walk past anyone without them reading it. The fit is comfy and the size of the words looks sharp.” Then they tap the lettering and nod proudly.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Soft, genuine giggles and light laughter from people just off-camera can be heard in the background, reacting to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47. Living Room Couch — 56-year-old American man with a shaved head and goatee</w:t>
      </w:r>
    </w:p>
    <w:p>
      <w:r>
        <w:rPr>
          <w:b/>
        </w:rPr>
        <w:t xml:space="preserve">TITLE: </w:t>
      </w:r>
      <w:r>
        <w:t>This Shirt Says It All 😂</w:t>
      </w:r>
    </w:p>
    <w:p>
      <w:r>
        <w:rPr>
          <w:b/>
        </w:rPr>
        <w:t xml:space="preserve">HASHTAGS: </w:t>
      </w:r>
      <w:r>
        <w:t>#Child #Favorite #BirthdayGift #FoodieHumor #PartyShirt #StatementTee #SarcasmLovers #ShirtCheck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56-year-old American man with a shaved head and goatee in a realistic American setting at a living room couch. The person is watching football with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living room couch. Main subject: 56-year-old American man with a shaved head and goatee wearing the exact T-shirt from the attached mockup image. Preserve the exact printed wording “MY SON / IN-LAW / IS MY / FAVORITE / CHILD”. The person is watching football with the son-in-law. They speak naturally and spend most of the dialogue talking specifically about the T-shirt: “My whole day changes when someone reads this. The words are huge, and the contrast against the black fabric gives it that kick.” Then they point to the headline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48. Family Anniversary Dinner — 54-year-old American man with a buzz cut</w:t>
      </w:r>
    </w:p>
    <w:p>
      <w:r>
        <w:rPr>
          <w:b/>
        </w:rPr>
        <w:t xml:space="preserve">TITLE: </w:t>
      </w:r>
      <w:r>
        <w:t>Wait Until You Read This Shirt</w:t>
      </w:r>
    </w:p>
    <w:p>
      <w:r>
        <w:rPr>
          <w:b/>
        </w:rPr>
        <w:t xml:space="preserve">HASHTAGS: </w:t>
      </w:r>
      <w:r>
        <w:t>#Favorite #Child #KitchenHumor #BirthdayGift #MomLife #SarcasticShirt #FunnyGift #HumorShirt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54-year-old American man with a buzz cut in a realistic American setting at a Family Anniversary Dinner. The person is raising a glass to the son-in-law.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Anniversary Dinner. Main subject: 54-year-old American man with a buzz cut wearing the exact T-shirt from the attached mockup image. Preserve the exact printed wording “MY SON / IN-LAW / IS MY / FAVORITE / CHILD”. The person is raising a glass to the son-in-law. They speak naturally and spend most of the dialogue talking specifically about the T-shirt: “Everyone does a double take at this shirt. Read it slowly, because the crisp white print is what gets people.” Then they straighten the collar and give a playful smile.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49. Hardware Store — 67-year-old American woman with a messy bun</w:t>
      </w:r>
    </w:p>
    <w:p>
      <w:r>
        <w:rPr>
          <w:b/>
        </w:rPr>
        <w:t xml:space="preserve">TITLE: </w:t>
      </w:r>
      <w:r>
        <w:t>Everyone Reads This Shirt Twice</w:t>
      </w:r>
    </w:p>
    <w:p>
      <w:r>
        <w:rPr>
          <w:b/>
        </w:rPr>
        <w:t xml:space="preserve">HASHTAGS: </w:t>
      </w:r>
      <w:r>
        <w:t>#Child #Favorite #MomLife #OutdoorLife #PartyShirt #FunnyTShirt #FunnyShirts #AdultHumor #TShirtLovers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67-year-old American woman with a messy bun in a realistic American setting at a hardware store. The person is pointing at a power tool.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hardware store. Main subject: 67-year-old American woman with a messy bun wearing the exact T-shirt from the attached mockup image. Preserve the exact printed wording “MY SON / IN-LAW / IS MY / FAVORITE / CHILD”. The person is pointing at a power tool. They speak naturally and spend most of the dialogue talking specifically about the T-shirt: “People stop me just to read it. The big headline is my favorite part of the design.” Then they give a small proud nod and open their arms.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and a few amused giggles from friends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50. Barn Workshop — 67-year-old American man with a flannel-style lumberjack beard</w:t>
      </w:r>
    </w:p>
    <w:p>
      <w:r>
        <w:rPr>
          <w:b/>
        </w:rPr>
        <w:t xml:space="preserve">TITLE: </w:t>
      </w:r>
      <w:r>
        <w:t>The Funniest Shirt Gift Idea 😂</w:t>
      </w:r>
    </w:p>
    <w:p>
      <w:r>
        <w:rPr>
          <w:b/>
        </w:rPr>
        <w:t xml:space="preserve">HASHTAGS: </w:t>
      </w:r>
      <w:r>
        <w:t>#Child #Favorite #KitchenHumor #OutdoorLife #FriendGroup #SarcasmLovers #SarcasticShirt #FunnyTShirt #FunnyShirts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67-year-old American man with a flannel-style lumberjack beard in a realistic American setting at a Barn Workshop. The person is showing the son-in-law a table saw.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extra text anywhere, no slogan,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Barn Workshop. Main subject: 67-year-old American man with a flannel-style lumberjack beard wearing the exact T-shirt from the attached mockup image. Preserve the exact printed wording “MY SON / IN-LAW / IS MY / FAVORITE / CHILD”. The person is showing the son-in-law a table saw. They speak naturally and spend most of the dialogue talking specifically about the T-shirt: “This is the shirt I grab when I want a laugh. Even the details like the bold lettering are on point.” Then they lean toward the camera and tap the center of the chest.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Let a couple of people off-camera crack up and giggle in the background right after the line, real and a little messy,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51. Son-In-Law's Garage — 51-year-old American man with a salt-and-pepper beard</w:t>
      </w:r>
    </w:p>
    <w:p>
      <w:r>
        <w:rPr>
          <w:b/>
        </w:rPr>
        <w:t xml:space="preserve">TITLE: </w:t>
      </w:r>
      <w:r>
        <w:t>Sorry Kids</w:t>
      </w:r>
    </w:p>
    <w:p>
      <w:r>
        <w:rPr>
          <w:b/>
        </w:rPr>
        <w:t xml:space="preserve">HASHTAGS: </w:t>
      </w:r>
      <w:r>
        <w:t>#Favorite #Child #ShirtCheck #GiftIdea #RetroShirt #FathersDayGift #MothersDayGift #StatementTee #FavoriteChild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51-year-old American man with a salt-and-pepper beard in a realistic American setting at a son-in-law's garage. The person is handing a wrench to someone off-camera with a proud grin.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son-in-law's garage. Main subject: 51-year-old American man with a salt-and-pepper beard wearing the exact T-shirt from the attached mockup image. Preserve the exact printed wording “MY SON / IN-LAW / IS MY / FAVORITE / CHILD”. The person is handing a wrench to someone off-camera with a proud grin. They speak naturally and spend most of the dialogue talking specifically about the T-shirt: “Read it all the way down. The retro gradient colors look so cool.”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52. Driveway Car Detailing — 54-year-old American woman with black-framed glasses</w:t>
      </w:r>
    </w:p>
    <w:p>
      <w:r>
        <w:rPr>
          <w:b/>
        </w:rPr>
        <w:t xml:space="preserve">TITLE: </w:t>
      </w:r>
      <w:r>
        <w:t>Father's Day Gift Idea</w:t>
      </w:r>
    </w:p>
    <w:p>
      <w:r>
        <w:rPr>
          <w:b/>
        </w:rPr>
        <w:t xml:space="preserve">HASHTAGS: </w:t>
      </w:r>
      <w:r>
        <w:t>#Favorite #Child #SonInLaw #FathersDayGift #GiftIdea #RetroShirt #FunnyTShirt #FavoriteChild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54-year-old American woman with black-framed glasses in a realistic American setting at a driveway car detailing. The person is waxing a truck hood.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driveway car detailing. Main subject: 54-year-old American woman with black-framed glasses wearing the exact T-shirt from the attached mockup image. Preserve the exact printed wording “MY SON / IN-LAW / IS MY / FAVORITE / CHILD”. The person is waxing a truck hood. They speak naturally and spend most of the dialogue talking specifically about the T-shirt: “Wore this to Sunday dinner on purpose.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53. Backyard Deck Building — 49-year-old American woman with curly auburn hair</w:t>
      </w:r>
    </w:p>
    <w:p>
      <w:r>
        <w:rPr>
          <w:b/>
        </w:rPr>
        <w:t xml:space="preserve">TITLE: </w:t>
      </w:r>
      <w:r>
        <w:t>Father's Day Gift Idea</w:t>
      </w:r>
    </w:p>
    <w:p>
      <w:r>
        <w:rPr>
          <w:b/>
        </w:rPr>
        <w:t xml:space="preserve">HASHTAGS: </w:t>
      </w:r>
      <w:r>
        <w:t>#Favorite #Child #FunnyGift #GiftIdea #SonInLaw #FunnyTShirt #FavoriteChild #MothersDayGift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49-year-old American woman with curly auburn hair in a realistic American setting at a backyard deck building. The person is holding a level on a new deck board.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deck building. Main subject: 49-year-old American woman with curly auburn hair wearing the exact T-shirt from the attached mockup image. Preserve the exact printed wording “MY SON / IN-LAW / IS MY / FAVORITE / CHILD”. The person is holding a level on a new deck board. They speak naturally and spend most of the dialogue talking specifically about the T-shirt: “Sorry kids, read the shirt. The tall condensed caps read clean from across the yard.”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54. Home Repair Day Kitchen — 65-year-old American man with round glasses</w:t>
      </w:r>
    </w:p>
    <w:p>
      <w:r>
        <w:rPr>
          <w:b/>
        </w:rPr>
        <w:t xml:space="preserve">TITLE: </w:t>
      </w:r>
      <w:r>
        <w:t>Family Debate Settled 😂</w:t>
      </w:r>
    </w:p>
    <w:p>
      <w:r>
        <w:rPr>
          <w:b/>
        </w:rPr>
        <w:t xml:space="preserve">HASHTAGS: </w:t>
      </w:r>
      <w:r>
        <w:t>#Favorite #Child #MothersDayGift #GiftIdea #FamilyHumor #FunnyTShirt #SonInLaw #FathersDayGift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65-year-old American man with round glasses in a realistic American setting at a home repair day kitchen. The person is holding a toolbox.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home repair day kitchen. Main subject: 65-year-old American man with round glasses wearing the exact T-shirt from the attached mockup image. Preserve the exact printed wording “MY SON / IN-LAW / IS MY / FAVORITE / CHILD”. The person is holding a toolbox. They speak naturally and spend most of the dialogue talking specifically about the T-shirt: “Best gift my son-in-law ever gave me. Great Mother's Day gift from a son-in-law, too.” Then they give a thumbs up to someone off-camera.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55. Lawn Mower Repair Driveway — 62-year-old American man with short gray hair</w:t>
      </w:r>
    </w:p>
    <w:p>
      <w:r>
        <w:rPr>
          <w:b/>
        </w:rPr>
        <w:t xml:space="preserve">TITLE: </w:t>
      </w:r>
      <w:r>
        <w:t>Best Gift From A Son-In-Law</w:t>
      </w:r>
    </w:p>
    <w:p>
      <w:r>
        <w:rPr>
          <w:b/>
        </w:rPr>
        <w:t xml:space="preserve">HASHTAGS: </w:t>
      </w:r>
      <w:r>
        <w:t>#Favorite #Child #RetroShirt #FavoriteChild #MothersDayGift #FamilyHumor #ShirtCheck #SonInLaw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62-year-old American man with short gray hair in a realistic American setting at a lawn mower repair driveway. The person is tightening a bolt on a mower.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lawn mower repair driveway. Main subject: 62-year-old American man with short gray hair wearing the exact T-shirt from the attached mockup image. Preserve the exact printed wording “MY SON / IN-LAW / IS MY / FAVORITE / CHILD”. The person is tightening a bolt on a mower. They speak naturally and spend most of the dialogue talking specifically about the T-shirt: “Rate this shirt, one to ten. It's soft, fits great, and the print stays crisp.” Then they give a thumbs up to someone off-camera.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56. Gutter Cleaning Ladder — 53-year-old American woman with round glasses</w:t>
      </w:r>
    </w:p>
    <w:p>
      <w:r>
        <w:rPr>
          <w:b/>
        </w:rPr>
        <w:t xml:space="preserve">TITLE: </w:t>
      </w:r>
      <w:r>
        <w:t>Sunday Dinner Shirt</w:t>
      </w:r>
    </w:p>
    <w:p>
      <w:r>
        <w:rPr>
          <w:b/>
        </w:rPr>
        <w:t xml:space="preserve">HASHTAGS: </w:t>
      </w:r>
      <w:r>
        <w:t>#Favorite #Child #MothersDayGift #SonInLaw #FamilyHumor #FathersDayGift #RetroShirt #FavoriteChild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53-year-old American woman with round glasses in a realistic American setting at a gutter cleaning ladder. The person is holding the ladder steady.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gutter cleaning ladder. Main subject: 53-year-old American woman with round glasses wearing the exact T-shirt from the attached mockup image. Preserve the exact printed wording “MY SON / IN-LAW / IS MY / FAVORITE / CHILD”. The person is holding the ladder steady. They speak naturally and spend most of the dialogue talking specifically about the T-shirt: “Read it all the way down.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57. Moving Day Help — 50-year-old American man with a flannel-style lumberjack beard</w:t>
      </w:r>
    </w:p>
    <w:p>
      <w:r>
        <w:rPr>
          <w:b/>
        </w:rPr>
        <w:t xml:space="preserve">TITLE: </w:t>
      </w:r>
      <w:r>
        <w:t>Sorry Kids</w:t>
      </w:r>
    </w:p>
    <w:p>
      <w:r>
        <w:rPr>
          <w:b/>
        </w:rPr>
        <w:t xml:space="preserve">HASHTAGS: </w:t>
      </w:r>
      <w:r>
        <w:t>#Favorite #Child #SarcasticShirt #SonInLaw #GiftIdea #FamilyHumor #MothersDayGift #FathersDayGift #FavoriteChild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50-year-old American man with a flannel-style lumberjack beard in a realistic American setting at a moving day help. The person is carrying a box into a house.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moving day help. Main subject: 50-year-old American man with a flannel-style lumberjack beard wearing the exact T-shirt from the attached mockup image. Preserve the exact printed wording “MY SON / IN-LAW / IS MY / FAVORITE / CHILD”. The person is carrying a box into a house. They speak naturally and spend most of the dialogue talking specifically about the T-shirt: “Rate this shirt, one to ten. The retro gradient colors look so cool.” Then they give a thumbs up to someone off-camera.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58. Furniture Assembly Living Room — 64-year-old American man with a trimmed white beard</w:t>
      </w:r>
    </w:p>
    <w:p>
      <w:r>
        <w:rPr>
          <w:b/>
        </w:rPr>
        <w:t xml:space="preserve">TITLE: </w:t>
      </w:r>
      <w:r>
        <w:t>Father's Day Gift Idea</w:t>
      </w:r>
    </w:p>
    <w:p>
      <w:r>
        <w:rPr>
          <w:b/>
        </w:rPr>
        <w:t xml:space="preserve">HASHTAGS: </w:t>
      </w:r>
      <w:r>
        <w:t>#Favorite #Child #SarcasticShirt #FunnyTShirt #MothersDayGift #FavoriteChild #FunnyGift #SonInLaw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64-year-old American man with a trimmed white beard in a realistic American setting at a furniture assembly living room. The person is holding an instruction sheet.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furniture assembly living room. Main subject: 64-year-old American man with a trimmed white beard wearing the exact T-shirt from the attached mockup image. Preserve the exact printed wording “MY SON / IN-LAW / IS MY / FAVORITE / CHILD”. The person is holding an instruction sheet. They speak naturally and spend most of the dialogue talking specifically about the T-shirt: “My son-in-law is the favorite now. Orange, amber, mustard and teal stack up perfectly.” Then they point at FAVORITE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59. Offset Smoker Saturday — 67-year-old American woman with curly auburn hair</w:t>
      </w:r>
    </w:p>
    <w:p>
      <w:r>
        <w:rPr>
          <w:b/>
        </w:rPr>
        <w:t xml:space="preserve">TITLE: </w:t>
      </w:r>
      <w:r>
        <w:t>In-Law Humor</w:t>
      </w:r>
    </w:p>
    <w:p>
      <w:r>
        <w:rPr>
          <w:b/>
        </w:rPr>
        <w:t xml:space="preserve">HASHTAGS: </w:t>
      </w:r>
      <w:r>
        <w:t>#Favorite #Child #FunnyGift #FathersDayGift #FamilyHumor #SarcasticShirt #RetroShirt #InLaws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67-year-old American woman with curly auburn hair in a realistic American setting at an offset smoker Saturday. The person is opening a smoker lid.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offset smoker Saturday. Main subject: 67-year-old American woman with curly auburn hair wearing the exact T-shirt from the attached mockup image. Preserve the exact printed wording “MY SON / IN-LAW / IS MY / FAVORITE / CHILD”. The person is opening a smoker lid. They speak naturally and spend most of the dialogue talking specifically about the T-shirt: “Somebody had to say it. Great Mother's Day gift from a son-in-law, too.”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60. Brisket Slicing Board — 62-year-old American woman with short dark pixie hair</w:t>
      </w:r>
    </w:p>
    <w:p>
      <w:r>
        <w:rPr>
          <w:b/>
        </w:rPr>
        <w:t xml:space="preserve">TITLE: </w:t>
      </w:r>
      <w:r>
        <w:t>Sunday Dinner Shirt</w:t>
      </w:r>
    </w:p>
    <w:p>
      <w:r>
        <w:rPr>
          <w:b/>
        </w:rPr>
        <w:t xml:space="preserve">HASHTAGS: </w:t>
      </w:r>
      <w:r>
        <w:t>#Favorite #Child #FunnyTShirt #FathersDayGift #MothersDayGift #FamilyHumor #ShirtCheck #InLaws #RetroShirt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62-year-old American woman with short dark pixie hair in a realistic American setting at a brisket slicing board. The person is slicing brisket.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brisket slicing board. Main subject: 62-year-old American woman with short dark pixie hair wearing the exact T-shirt from the attached mockup image. Preserve the exact printed wording “MY SON / IN-LAW / IS MY / FAVORITE / CHILD”. The person is slicing brisket. They speak naturally and spend most of the dialogue talking specifically about the T-shirt: “My son-in-law is the favorite now. Perfect Father's Day gift from a son-in-law.”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61. Patio Burger Night — 64-year-old American woman with long dark braids</w:t>
      </w:r>
    </w:p>
    <w:p>
      <w:r>
        <w:rPr>
          <w:b/>
        </w:rPr>
        <w:t xml:space="preserve">TITLE: </w:t>
      </w:r>
      <w:r>
        <w:t>Family Ranking Update</w:t>
      </w:r>
    </w:p>
    <w:p>
      <w:r>
        <w:rPr>
          <w:b/>
        </w:rPr>
        <w:t xml:space="preserve">HASHTAGS: </w:t>
      </w:r>
      <w:r>
        <w:t>#Favorite #Child #RetroShirt #SarcasticShirt #FunnyGift #InLaws #FunnyTShirt #FathersDayGift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64-year-old American woman with long dark braids in a realistic American setting at a patio burger night. The person is flipping burgers.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patio burger night. Main subject: 64-year-old American woman with long dark braids wearing the exact T-shirt from the attached mockup image. Preserve the exact printed wording “MY SON / IN-LAW / IS MY / FAVORITE / CHILD”. The person is flipping burgers. They speak naturally and spend most of the dialogue talking specifically about the T-shirt: “My daughter rolled her eyes at this. Orange, amber, mustard and teal stack up perfectly.”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62. Fish Fry In The Driveway — 55-year-old American man with a bright smile and laugh lines</w:t>
      </w:r>
    </w:p>
    <w:p>
      <w:r>
        <w:rPr>
          <w:b/>
        </w:rPr>
        <w:t xml:space="preserve">TITLE: </w:t>
      </w:r>
      <w:r>
        <w:t>The Favorite Child Shirt</w:t>
      </w:r>
    </w:p>
    <w:p>
      <w:r>
        <w:rPr>
          <w:b/>
        </w:rPr>
        <w:t xml:space="preserve">HASHTAGS: </w:t>
      </w:r>
      <w:r>
        <w:t>#Favorite #Child #RetroShirt #FamilyHumor #MothersDayGift #FavoriteChild #GiftIdea #FunnyTShirt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55-year-old American man with a bright smile and laugh lines in a realistic American setting at a fish fry in the driveway. The person is dropping fish into a fryer.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 fry in the driveway. Main subject: 55-year-old American man with a bright smile and laugh lines wearing the exact T-shirt from the attached mockup image. Preserve the exact printed wording “MY SON / IN-LAW / IS MY / FAVORITE / CHILD”. The person is dropping fish into a fryer. They speak naturally and spend most of the dialogue talking specifically about the T-shirt: “This shirt settles the family debate. The tall condensed caps read clean from across the yard.”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63. Crawfish Boil — 49-year-old American man with a buzz cut</w:t>
      </w:r>
    </w:p>
    <w:p>
      <w:r>
        <w:rPr>
          <w:b/>
        </w:rPr>
        <w:t xml:space="preserve">TITLE: </w:t>
      </w:r>
      <w:r>
        <w:t>Family Ranking Update</w:t>
      </w:r>
    </w:p>
    <w:p>
      <w:r>
        <w:rPr>
          <w:b/>
        </w:rPr>
        <w:t xml:space="preserve">HASHTAGS: </w:t>
      </w:r>
      <w:r>
        <w:t>#Favorite #Child #MothersDayGift #SonInLaw #ShirtCheck #FamilyHumor #SarcasticShirt #GiftIdea #InLaws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49-year-old American man with a buzz cut in a realistic American setting at a crawfish boil. The person is pouring crawfish on a table.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crawfish boil. Main subject: 49-year-old American man with a buzz cut wearing the exact T-shirt from the attached mockup image. Preserve the exact printed wording “MY SON / IN-LAW / IS MY / FAVORITE / CHILD”. The person is pouring crawfish on a table. They speak naturally and spend most of the dialogue talking specifically about the T-shirt: “My kids are not happy about this shirt. Every parent-in-law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64. Golf Scramble Tournament — 54-year-old American man with curly black hair</w:t>
      </w:r>
    </w:p>
    <w:p>
      <w:r>
        <w:rPr>
          <w:b/>
        </w:rPr>
        <w:t xml:space="preserve">TITLE: </w:t>
      </w:r>
      <w:r>
        <w:t>Family Ranking Update</w:t>
      </w:r>
    </w:p>
    <w:p>
      <w:r>
        <w:rPr>
          <w:b/>
        </w:rPr>
        <w:t xml:space="preserve">HASHTAGS: </w:t>
      </w:r>
      <w:r>
        <w:t>#Favorite #Child #RetroShirt #MothersDayGift #FunnyGift #FamilyHumor #StatementTee #SonInLaw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54-year-old American man with curly black hair in a realistic American setting at a golf scramble tournament. The person is holding a driver on the tee.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golf scramble tournament. Main subject: 54-year-old American man with curly black hair wearing the exact T-shirt from the attached mockup image. Preserve the exact printed wording “MY SON / IN-LAW / IS MY / FAVORITE / CHILD”. The person is holding a driver on the tee. They speak naturally and spend most of the dialogue talking specifically about the T-shirt: “Best gift my son-in-law ever gave me. Every in-law family laughs at this.” Then they point at FAVORITE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65. Fishing Charter Deck — 59-year-old American woman with a neat ponytail</w:t>
      </w:r>
    </w:p>
    <w:p>
      <w:r>
        <w:rPr>
          <w:b/>
        </w:rPr>
        <w:t xml:space="preserve">TITLE: </w:t>
      </w:r>
      <w:r>
        <w:t>Sunday Dinner Shirt</w:t>
      </w:r>
    </w:p>
    <w:p>
      <w:r>
        <w:rPr>
          <w:b/>
        </w:rPr>
        <w:t xml:space="preserve">HASHTAGS: </w:t>
      </w:r>
      <w:r>
        <w:t>#Favorite #Child #RetroShirt #InLaws #FamilyHumor #FunnyGift #ShirtCheck #SonInLaw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59-year-old American woman with a neat ponytail in a realistic American setting at a fishing charter deck. The person is holding up a fish.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fishing charter deck. Main subject: 59-year-old American woman with a neat ponytail wearing the exact T-shirt from the attached mockup image. Preserve the exact printed wording “MY SON / IN-LAW / IS MY / FAVORITE / CHILD”. The person is holding up a fish. They speak naturally and spend most of the dialogue talking specifically about the T-shirt: “Wore this to Sunday dinner on purpose. It's soft, fits great, and the print stays crisp.”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66. Bass Boat — 54-year-old American man with a trimmed white beard</w:t>
      </w:r>
    </w:p>
    <w:p>
      <w:r>
        <w:rPr>
          <w:b/>
        </w:rPr>
        <w:t xml:space="preserve">TITLE: </w:t>
      </w:r>
      <w:r>
        <w:t>Son-In-Law Is The Favorite 😂</w:t>
      </w:r>
    </w:p>
    <w:p>
      <w:r>
        <w:rPr>
          <w:b/>
        </w:rPr>
        <w:t xml:space="preserve">HASHTAGS: </w:t>
      </w:r>
      <w:r>
        <w:t>#Favorite #Child #FunnyGift #SonInLaw #FunnyTShirt #GiftIdea #FamilyHumor #FathersDayGift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54-year-old American man with a trimmed white beard in a realistic American setting at a bass boat. The person is steering the boat on a lake.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bass boat. Main subject: 54-year-old American man with a trimmed white beard wearing the exact T-shirt from the attached mockup image. Preserve the exact printed wording “MY SON / IN-LAW / IS MY / FAVORITE / CHILD”. The person is steering the boat on a lake. They speak naturally and spend most of the dialogue talking specifically about the T-shirt: “Sorry kids, read the shirt. Perfect Father's Day gift from a son-in-law.”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67. Duck Hunting Blind — 58-year-old American man with short gray hair</w:t>
      </w:r>
    </w:p>
    <w:p>
      <w:r>
        <w:rPr>
          <w:b/>
        </w:rPr>
        <w:t xml:space="preserve">TITLE: </w:t>
      </w:r>
      <w:r>
        <w:t>Family Ranking Update</w:t>
      </w:r>
    </w:p>
    <w:p>
      <w:r>
        <w:rPr>
          <w:b/>
        </w:rPr>
        <w:t xml:space="preserve">HASHTAGS: </w:t>
      </w:r>
      <w:r>
        <w:t>#Favorite #Child #MothersDayGift #FavoriteChild #SonInLaw #FunnyGift #RetroShirt #FamilyHumor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58-year-old American man with short gray hair in a realistic American setting at a duck hunting blind. The person is holding a thermos at dawn.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duck hunting blind. Main subject: 58-year-old American man with short gray hair wearing the exact T-shirt from the attached mockup image. Preserve the exact printed wording “MY SON / IN-LAW / IS MY / FAVORITE / CHILD”. The person is holding a thermos at dawn. They speak naturally and spend most of the dialogue talking specifically about the T-shirt: “Wore this to Sunday dinner on purpose.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68. Deer Stand Base — 60-year-old American woman with thick curly hair</w:t>
      </w:r>
    </w:p>
    <w:p>
      <w:r>
        <w:rPr>
          <w:b/>
        </w:rPr>
        <w:t xml:space="preserve">TITLE: </w:t>
      </w:r>
      <w:r>
        <w:t>My Kids Hate This Shirt</w:t>
      </w:r>
    </w:p>
    <w:p>
      <w:r>
        <w:rPr>
          <w:b/>
        </w:rPr>
        <w:t xml:space="preserve">HASHTAGS: </w:t>
      </w:r>
      <w:r>
        <w:t>#Favorite #Child #FunnyGift #InLaws #MothersDayGift #FavoriteChild #FunnyTShirt #StatementTee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60-year-old American woman with thick curly hair in a realistic American setting at a deer stand base. The person is climbing down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deer stand base. Main subject: 60-year-old American woman with thick curly hair wearing the exact T-shirt from the attached mockup image. Preserve the exact printed wording “MY SON / IN-LAW / IS MY / FAVORITE / CHILD”. The person is climbing down with a coffee. They speak naturally and spend most of the dialogue talking specifically about the T-shirt: “Read it all the way down.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69. Lodge Great Room — 67-year-old American man with a backwards cap</w:t>
      </w:r>
    </w:p>
    <w:p>
      <w:r>
        <w:rPr>
          <w:b/>
        </w:rPr>
        <w:t xml:space="preserve">TITLE: </w:t>
      </w:r>
      <w:r>
        <w:t>Family Debate Settled 😂</w:t>
      </w:r>
    </w:p>
    <w:p>
      <w:r>
        <w:rPr>
          <w:b/>
        </w:rPr>
        <w:t xml:space="preserve">HASHTAGS: </w:t>
      </w:r>
      <w:r>
        <w:t>#Favorite #Child #SonInLaw #RetroShirt #FathersDayGift #FamilyHumor #InLaws #MothersDayGift #FavoriteChild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67-year-old American man with a backwards cap in a realistic American setting at a lodge great room. The person is sipping coffee in a rocking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lodge great room. Main subject: 67-year-old American man with a backwards cap wearing the exact T-shirt from the attached mockup image. Preserve the exact printed wording “MY SON / IN-LAW / IS MY / FAVORITE / CHILD”. The person is sipping coffee in a rocking chair. They speak naturally and spend most of the dialogue talking specifically about the T-shirt: “Shirt check, family edition. Every in-law family laughs at this.” Then they point at FAVORITE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70. Pickup Truck Shopping — 59-year-old American woman with short gray hair</w:t>
      </w:r>
    </w:p>
    <w:p>
      <w:r>
        <w:rPr>
          <w:b/>
        </w:rPr>
        <w:t xml:space="preserve">TITLE: </w:t>
      </w:r>
      <w:r>
        <w:t>Sorry Kids</w:t>
      </w:r>
    </w:p>
    <w:p>
      <w:r>
        <w:rPr>
          <w:b/>
        </w:rPr>
        <w:t xml:space="preserve">HASHTAGS: </w:t>
      </w:r>
      <w:r>
        <w:t>#Favorite #Child #GiftIdea #FathersDayGift #MothersDayGift #RetroShirt #FamilyHumor #SarcasticShirt #InLaws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59-year-old American woman with short gray hair in a realistic American setting at a pickup truck shopping. The person is sitting in the driver's seat of a new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pickup truck shopping. Main subject: 59-year-old American woman with short gray hair wearing the exact T-shirt from the attached mockup image. Preserve the exact printed wording “MY SON / IN-LAW / IS MY / FAVORITE / CHILD”. The person is sitting in the driver's seat of a new truck. They speak naturally and spend most of the dialogue talking specifically about the T-shirt: “My son-in-law is the favorite now. Every parent-in-law wants one.”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71. Car Show — 75-year-old American man with a backwards cap</w:t>
      </w:r>
    </w:p>
    <w:p>
      <w:r>
        <w:rPr>
          <w:b/>
        </w:rPr>
        <w:t xml:space="preserve">TITLE: </w:t>
      </w:r>
      <w:r>
        <w:t>Best Gift From A Son-In-Law</w:t>
      </w:r>
    </w:p>
    <w:p>
      <w:r>
        <w:rPr>
          <w:b/>
        </w:rPr>
        <w:t xml:space="preserve">HASHTAGS: </w:t>
      </w:r>
      <w:r>
        <w:t>#Favorite #Child #MothersDayGift #FathersDayGift #RetroShirt #FavoriteChild #StatementTee #GiftIdea #InLaws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75-year-old American man with a backwards cap in a realistic American setting at a car show. The person is leaning on a classic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car show. Main subject: 75-year-old American man with a backwards cap wearing the exact T-shirt from the attached mockup image. Preserve the exact printed wording “MY SON / IN-LAW / IS MY / FAVORITE / CHILD”. The person is leaning on a classic car. They speak naturally and spend most of the dialogue talking specifically about the T-shirt: “This shirt settles the family debate. Perfect Father's Day gift from a son-in-law.” Then they point at FAVORITE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72. Motorcycle Ride Stop — 54-year-old American woman with short dark pixie hair</w:t>
      </w:r>
    </w:p>
    <w:p>
      <w:r>
        <w:rPr>
          <w:b/>
        </w:rPr>
        <w:t xml:space="preserve">TITLE: </w:t>
      </w:r>
      <w:r>
        <w:t>Family Ranking Update</w:t>
      </w:r>
    </w:p>
    <w:p>
      <w:r>
        <w:rPr>
          <w:b/>
        </w:rPr>
        <w:t xml:space="preserve">HASHTAGS: </w:t>
      </w:r>
      <w:r>
        <w:t>#Favorite #Child #RetroShirt #FavoriteChild #FathersDayGift #GiftIdea #SonInLaw #SarcasticShirt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54-year-old American woman with short dark pixie hair in a realistic American setting at a motorcycle ride stop. The person is standing beside a cruiser.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motorcycle ride stop. Main subject: 54-year-old American woman with short dark pixie hair wearing the exact T-shirt from the attached mockup image. Preserve the exact printed wording “MY SON / IN-LAW / IS MY / FAVORITE / CHILD”. The person is standing beside a cruiser. They speak naturally and spend most of the dialogue talking specifically about the T-shirt: “Family ranking update, right here. The tall condensed caps read clean from across the yard.” Then they give a thumbs up to someone off-camera.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73. Sports Bar Game Day — 52-year-old American man with a trimmed white beard</w:t>
      </w:r>
    </w:p>
    <w:p>
      <w:r>
        <w:rPr>
          <w:b/>
        </w:rPr>
        <w:t xml:space="preserve">TITLE: </w:t>
      </w:r>
      <w:r>
        <w:t>Sorry Kids</w:t>
      </w:r>
    </w:p>
    <w:p>
      <w:r>
        <w:rPr>
          <w:b/>
        </w:rPr>
        <w:t xml:space="preserve">HASHTAGS: </w:t>
      </w:r>
      <w:r>
        <w:t>#Favorite #Child #FunnyTShirt #RetroShirt #GiftIdea #FamilyHumor #ShirtCheck #FunnyGift #SonInLaw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52-year-old American man with a trimmed white beard in a realistic American setting at a sports bar game day. The person is holding a beer and cheering.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sports bar game day. Main subject: 52-year-old American man with a trimmed white beard wearing the exact T-shirt from the attached mockup image. Preserve the exact printed wording “MY SON / IN-LAW / IS MY / FAVORITE / CHILD”. The person is holding a beer and cheering. They speak naturally and spend most of the dialogue talking specifically about the T-shirt: “Sorry kids, read the shirt. Perfect Father's Day gift from a son-in-law.”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74. Monday Night Football Couch — 73-year-old American man with a knit beanie</w:t>
      </w:r>
    </w:p>
    <w:p>
      <w:r>
        <w:rPr>
          <w:b/>
        </w:rPr>
        <w:t xml:space="preserve">TITLE: </w:t>
      </w:r>
      <w:r>
        <w:t>In-Law Humor</w:t>
      </w:r>
    </w:p>
    <w:p>
      <w:r>
        <w:rPr>
          <w:b/>
        </w:rPr>
        <w:t xml:space="preserve">HASHTAGS: </w:t>
      </w:r>
      <w:r>
        <w:t>#Favorite #Child #SarcasticShirt #StatementTee #FathersDayGift #InLaws #ShirtCheck #FunnyGift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73-year-old American man with a knit beanie in a realistic American setting at a Monday night football couch. The person is holding a bowl of chips.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Monday night football couch. Main subject: 73-year-old American man with a knit beanie wearing the exact T-shirt from the attached mockup image. Preserve the exact printed wording “MY SON / IN-LAW / IS MY / FAVORITE / CHILD”. The person is holding a bowl of chips. They speak naturally and spend most of the dialogue talking specifically about the T-shirt: “My kids are not happy about this shirt.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75. Baseball Stadium Seats — 49-year-old American woman with freckles and red hair</w:t>
      </w:r>
    </w:p>
    <w:p>
      <w:r>
        <w:rPr>
          <w:b/>
        </w:rPr>
        <w:t xml:space="preserve">TITLE: </w:t>
      </w:r>
      <w:r>
        <w:t>My Kids Hate This Shirt</w:t>
      </w:r>
    </w:p>
    <w:p>
      <w:r>
        <w:rPr>
          <w:b/>
        </w:rPr>
        <w:t xml:space="preserve">HASHTAGS: </w:t>
      </w:r>
      <w:r>
        <w:t>#Favorite #Child #FavoriteChild #SonInLaw #FathersDayGift #GiftIdea #FunnyGift #StatementTee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49-year-old American woman with freckles and red hair in a realistic American setting at a baseball stadium seats. The person is holding a hot dog.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baseball stadium seats. Main subject: 49-year-old American woman with freckles and red hair wearing the exact T-shirt from the attached mockup image. Preserve the exact printed wording “MY SON / IN-LAW / IS MY / FAVORITE / CHILD”. The person is holding a hot dog. They speak naturally and spend most of the dialogue talking specifically about the T-shirt: “Rate this shirt, one to ten. The tall condensed caps read clean from across the yard.”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76. Hockey Arena — 52-year-old American woman with a headband</w:t>
      </w:r>
    </w:p>
    <w:p>
      <w:r>
        <w:rPr>
          <w:b/>
        </w:rPr>
        <w:t xml:space="preserve">TITLE: </w:t>
      </w:r>
      <w:r>
        <w:t>The Favorite Child Shirt</w:t>
      </w:r>
    </w:p>
    <w:p>
      <w:r>
        <w:rPr>
          <w:b/>
        </w:rPr>
        <w:t xml:space="preserve">HASHTAGS: </w:t>
      </w:r>
      <w:r>
        <w:t>#Favorite #Child #GiftIdea #FamilyHumor #ShirtCheck #RetroShirt #FunnyTShirt #SarcasticShirt #MothersDayGift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52-year-old American woman with a headband in a realistic American setting at a hockey arena. The person is cheering in the stands.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hockey arena. Main subject: 52-year-old American woman with a headband wearing the exact T-shirt from the attached mockup image. Preserve the exact printed wording “MY SON / IN-LAW / IS MY / FAVORITE / CHILD”. The person is cheering in the stands. They speak naturally and spend most of the dialogue talking specifically about the T-shirt: “Family ranking update, right here. Perfect Father's Day gift from a son-in-law.”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77. NASCAR Infield — 50-year-old American woman with thick curly hair</w:t>
      </w:r>
    </w:p>
    <w:p>
      <w:r>
        <w:rPr>
          <w:b/>
        </w:rPr>
        <w:t xml:space="preserve">TITLE: </w:t>
      </w:r>
      <w:r>
        <w:t>Father's Day Gift Idea</w:t>
      </w:r>
    </w:p>
    <w:p>
      <w:r>
        <w:rPr>
          <w:b/>
        </w:rPr>
        <w:t xml:space="preserve">HASHTAGS: </w:t>
      </w:r>
      <w:r>
        <w:t>#Favorite #Child #FunnyGift #FathersDayGift #SonInLaw #GiftIdea #FavoriteChild #StatementTee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50-year-old American woman with thick curly hair in a realistic American setting at a NASCAR infield. The person is waving a flag from a camp chair.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NASCAR infield. Main subject: 50-year-old American woman with thick curly hair wearing the exact T-shirt from the attached mockup image. Preserve the exact printed wording “MY SON / IN-LAW / IS MY / FAVORITE / CHILD”. The person is waving a flag from a camp chair. They speak naturally and spend most of the dialogue talking specifically about the T-shirt: “My son-in-law is the favorite now. Perfect Father's Day gift from a son-in-law.”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78. Craft Beer Bar — 57-year-old American man with short gray hair</w:t>
      </w:r>
    </w:p>
    <w:p>
      <w:r>
        <w:rPr>
          <w:b/>
        </w:rPr>
        <w:t xml:space="preserve">TITLE: </w:t>
      </w:r>
      <w:r>
        <w:t>In-Law Humor</w:t>
      </w:r>
    </w:p>
    <w:p>
      <w:r>
        <w:rPr>
          <w:b/>
        </w:rPr>
        <w:t xml:space="preserve">HASHTAGS: </w:t>
      </w:r>
      <w:r>
        <w:t>#Favorite #Child #SonInLaw #InLaws #GiftIdea #MothersDayGift #FamilyHumor #FunnyGift #FathersDayGift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57-year-old American man with short gray hair in a realistic American setting at a craft beer bar. The person is holding a pint.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craft beer bar. Main subject: 57-year-old American man with short gray hair wearing the exact T-shirt from the attached mockup image. Preserve the exact printed wording “MY SON / IN-LAW / IS MY / FAVORITE / CHILD”. The person is holding a pint. They speak naturally and spend most of the dialogue talking specifically about the T-shirt: “My son-in-law is the favorite now. Still looks sharp after a lot of washes.”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79. Whiskey Tasting Room — 48-year-old American man with round glasses</w:t>
      </w:r>
    </w:p>
    <w:p>
      <w:r>
        <w:rPr>
          <w:b/>
        </w:rPr>
        <w:t xml:space="preserve">TITLE: </w:t>
      </w:r>
      <w:r>
        <w:t>My Kids Hate This Shirt</w:t>
      </w:r>
    </w:p>
    <w:p>
      <w:r>
        <w:rPr>
          <w:b/>
        </w:rPr>
        <w:t xml:space="preserve">HASHTAGS: </w:t>
      </w:r>
      <w:r>
        <w:t>#Favorite #Child #InLaws #FathersDayGift #RetroShirt #ShirtCheck #FamilyHumor #MothersDayGift #SonInLaw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48-year-old American man with round glasses in a realistic American setting at a whiskey tasting room. The person is holding a tasting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whiskey tasting room. Main subject: 48-year-old American man with round glasses wearing the exact T-shirt from the attached mockup image. Preserve the exact printed wording “MY SON / IN-LAW / IS MY / FAVORITE / CHILD”. The person is holding a tasting glass. They speak naturally and spend most of the dialogue talking specifically about the T-shirt: “Rate this shirt, one to ten.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80. Steakhouse Dinner — 53-year-old American woman with thick curly hair</w:t>
      </w:r>
    </w:p>
    <w:p>
      <w:r>
        <w:rPr>
          <w:b/>
        </w:rPr>
        <w:t xml:space="preserve">TITLE: </w:t>
      </w:r>
      <w:r>
        <w:t>The Favorite Child Shirt</w:t>
      </w:r>
    </w:p>
    <w:p>
      <w:r>
        <w:rPr>
          <w:b/>
        </w:rPr>
        <w:t xml:space="preserve">HASHTAGS: </w:t>
      </w:r>
      <w:r>
        <w:t>#Favorite #Child #FunnyTShirt #FunnyGift #FamilyHumor #SonInLaw #ShirtCheck #GiftIdea #FavoriteChild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53-year-old American woman with thick curly hair in a realistic American setting at a steakhouse dinner. The person is cutting a steak.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steakhouse dinner. Main subject: 53-year-old American woman with thick curly hair wearing the exact T-shirt from the attached mockup image. Preserve the exact printed wording “MY SON / IN-LAW / IS MY / FAVORITE / CHILD”. The person is cutting a steak. They speak naturally and spend most of the dialogue talking specifically about the T-shirt: “Read it all the way down. The tall condensed caps read clean from across the yard.”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81. Father's Day Brunch — 57-year-old American man with a worn ball cap</w:t>
      </w:r>
    </w:p>
    <w:p>
      <w:r>
        <w:rPr>
          <w:b/>
        </w:rPr>
        <w:t xml:space="preserve">TITLE: </w:t>
      </w:r>
      <w:r>
        <w:t>Sunday Dinner Shirt</w:t>
      </w:r>
    </w:p>
    <w:p>
      <w:r>
        <w:rPr>
          <w:b/>
        </w:rPr>
        <w:t xml:space="preserve">HASHTAGS: </w:t>
      </w:r>
      <w:r>
        <w:t>#Favorite #Child #GiftIdea #MothersDayGift #RetroShirt #FamilyHumor #ShirtCheck #FunnyGift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57-year-old American man with a worn ball cap in a realistic American setting at a father's day brunch. The person is raising a coffee mug.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father's day brunch. Main subject: 57-year-old American man with a worn ball cap wearing the exact T-shirt from the attached mockup image. Preserve the exact printed wording “MY SON / IN-LAW / IS MY / FAVORITE / CHILD”. The person is raising a coffee mug. They speak naturally and spend most of the dialogue talking specifically about the T-shirt: “This shirt settles the family debate. The tall condensed caps read clean from across the yard.” Then they give a thumbs up to someone off-camera.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82. Mother's Day Brunch — 71-year-old American man with a friendly gray mustache</w:t>
      </w:r>
    </w:p>
    <w:p>
      <w:r>
        <w:rPr>
          <w:b/>
        </w:rPr>
        <w:t xml:space="preserve">TITLE: </w:t>
      </w:r>
      <w:r>
        <w:t>Best Gift From A Son-In-Law</w:t>
      </w:r>
    </w:p>
    <w:p>
      <w:r>
        <w:rPr>
          <w:b/>
        </w:rPr>
        <w:t xml:space="preserve">HASHTAGS: </w:t>
      </w:r>
      <w:r>
        <w:t>#Favorite #Child #RetroShirt #FavoriteChild #FunnyGift #MothersDayGift #FamilyHumor #InLaws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71-year-old American man with a friendly gray mustache in a realistic American setting at a mother's day brunch. The person is raising a mimosa.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mother's day brunch. Main subject: 71-year-old American man with a friendly gray mustache wearing the exact T-shirt from the attached mockup image. Preserve the exact printed wording “MY SON / IN-LAW / IS MY / FAVORITE / CHILD”. The person is raising a mimosa. They speak naturally and spend most of the dialogue talking specifically about the T-shirt: “Wore this to Sunday dinner on purpose. FAVORITE in big letters says it all.”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83. Birthday Dinner For Mom — 70-year-old American man with a backwards cap</w:t>
      </w:r>
    </w:p>
    <w:p>
      <w:r>
        <w:rPr>
          <w:b/>
        </w:rPr>
        <w:t xml:space="preserve">TITLE: </w:t>
      </w:r>
      <w:r>
        <w:t>Son-In-Law Is The Favorite 😂</w:t>
      </w:r>
    </w:p>
    <w:p>
      <w:r>
        <w:rPr>
          <w:b/>
        </w:rPr>
        <w:t xml:space="preserve">HASHTAGS: </w:t>
      </w:r>
      <w:r>
        <w:t>#Favorite #Child #InLaws #FunnyTShirt #FavoriteChild #MothersDayGift #SarcasticShirt #ShirtCheck #FathersDayGift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70-year-old American man with a backwards cap in a realistic American setting at a birthday dinner for mom. The person is blowing out a candle.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birthday dinner for mom. Main subject: 70-year-old American man with a backwards cap wearing the exact T-shirt from the attached mockup image. Preserve the exact printed wording “MY SON / IN-LAW / IS MY / FAVORITE / CHILD”. The person is blowing out a candle. They speak naturally and spend most of the dialogue talking specifically about the T-shirt: “Read it all the way down. The tall condensed caps read clean from across the yard.”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84. Anniversary Party — 54-year-old American man with tattooed forearms</w:t>
      </w:r>
    </w:p>
    <w:p>
      <w:r>
        <w:rPr>
          <w:b/>
        </w:rPr>
        <w:t xml:space="preserve">TITLE: </w:t>
      </w:r>
      <w:r>
        <w:t>Family Debate Settled 😂</w:t>
      </w:r>
    </w:p>
    <w:p>
      <w:r>
        <w:rPr>
          <w:b/>
        </w:rPr>
        <w:t xml:space="preserve">HASHTAGS: </w:t>
      </w:r>
      <w:r>
        <w:t>#Favorite #Child #FavoriteChild #RetroShirt #FathersDayGift #MothersDayGift #SonInLaw #ShirtCheck #StatementTee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54-year-old American man with tattooed forearms in a realistic American setting at an anniversary party. The person is raising a glass.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anniversary party. Main subject: 54-year-old American man with tattooed forearms wearing the exact T-shirt from the attached mockup image. Preserve the exact printed wording “MY SON / IN-LAW / IS MY / FAVORITE / CHILD”. The person is raising a glass. They speak naturally and spend most of the dialogue talking specifically about the T-shirt: “My daughter rolled her eyes at this. The retro gradient colors look so cool.”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85. Christmas Morning Living Room — 74-year-old American man with a buzz cut</w:t>
      </w:r>
    </w:p>
    <w:p>
      <w:r>
        <w:rPr>
          <w:b/>
        </w:rPr>
        <w:t xml:space="preserve">TITLE: </w:t>
      </w:r>
      <w:r>
        <w:t>My Kids Hate This Shirt</w:t>
      </w:r>
    </w:p>
    <w:p>
      <w:r>
        <w:rPr>
          <w:b/>
        </w:rPr>
        <w:t xml:space="preserve">HASHTAGS: </w:t>
      </w:r>
      <w:r>
        <w:t>#Favorite #Child #MothersDayGift #FamilyHumor #SarcasticShirt #FavoriteChild #RetroShirt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74-year-old American man with a buzz cut in a realistic American setting at a Christmas morning living room. The person is holding a gift box.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morning living room. Main subject: 74-year-old American man with a buzz cut wearing the exact T-shirt from the attached mockup image. Preserve the exact printed wording “MY SON / IN-LAW / IS MY / FAVORITE / CHILD”. The person is holding a gift box. They speak naturally and spend most of the dialogue talking specifically about the T-shirt: “Family ranking update, right here. The tall condensed caps read clean from across the yard.”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86. Christmas Tree Farm — 72-year-old American man with tattooed forearms</w:t>
      </w:r>
    </w:p>
    <w:p>
      <w:r>
        <w:rPr>
          <w:b/>
        </w:rPr>
        <w:t xml:space="preserve">TITLE: </w:t>
      </w:r>
      <w:r>
        <w:t>My Kids Hate This Shirt</w:t>
      </w:r>
    </w:p>
    <w:p>
      <w:r>
        <w:rPr>
          <w:b/>
        </w:rPr>
        <w:t xml:space="preserve">HASHTAGS: </w:t>
      </w:r>
      <w:r>
        <w:t>#Favorite #Child #StatementTee #SonInLaw #SarcasticShirt #FunnyTShirt #FamilyHumor #FunnyGift #MothersDayGift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72-year-old American man with tattooed forearms in a realistic American setting at a Christmas tree farm. The person is carrying a tree.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Christmas tree farm. Main subject: 72-year-old American man with tattooed forearms wearing the exact T-shirt from the attached mockup image. Preserve the exact printed wording “MY SON / IN-LAW / IS MY / FAVORITE / CHILD”. The person is carrying a tree. They speak naturally and spend most of the dialogue talking specifically about the T-shirt: “This shirt settles the family debate. FAVORITE in big letters says it all.”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87. Thanksgiving Turkey Carving — 68-year-old American man with a buzz cut</w:t>
      </w:r>
    </w:p>
    <w:p>
      <w:r>
        <w:rPr>
          <w:b/>
        </w:rPr>
        <w:t xml:space="preserve">TITLE: </w:t>
      </w:r>
      <w:r>
        <w:t>Family Ranking Update</w:t>
      </w:r>
    </w:p>
    <w:p>
      <w:r>
        <w:rPr>
          <w:b/>
        </w:rPr>
        <w:t xml:space="preserve">HASHTAGS: </w:t>
      </w:r>
      <w:r>
        <w:t>#Favorite #Child #StatementTee #GiftIdea #FavoriteChild #FunnyGift #MothersDayGift #InLaws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68-year-old American man with a buzz cut in a realistic American setting at a Thanksgiving turkey carving. The person is carving a turkey.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Thanksgiving turkey carving. Main subject: 68-year-old American man with a buzz cut wearing the exact T-shirt from the attached mockup image. Preserve the exact printed wording “MY SON / IN-LAW / IS MY / FAVORITE / CHILD”. The person is carving a turkey. They speak naturally and spend most of the dialogue talking specifically about the T-shirt: “My kids are not happy about this shirt.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88. Easter Ham Dinner — 58-year-old American man with short gray hair</w:t>
      </w:r>
    </w:p>
    <w:p>
      <w:r>
        <w:rPr>
          <w:b/>
        </w:rPr>
        <w:t xml:space="preserve">TITLE: </w:t>
      </w:r>
      <w:r>
        <w:t>My Kids Hate This Shirt</w:t>
      </w:r>
    </w:p>
    <w:p>
      <w:r>
        <w:rPr>
          <w:b/>
        </w:rPr>
        <w:t xml:space="preserve">HASHTAGS: </w:t>
      </w:r>
      <w:r>
        <w:t>#Favorite #Child #SarcasticShirt #FunnyGift #FavoriteChild #StatementTee #FunnyTShirt #ShirtCheck #InLaws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58-year-old American man with short gray hair in a realistic American setting at an easter ham dinner. The person is passing a plate of ham.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easter ham dinner. Main subject: 58-year-old American man with short gray hair wearing the exact T-shirt from the attached mockup image. Preserve the exact printed wording “MY SON / IN-LAW / IS MY / FAVORITE / CHILD”. The person is passing a plate of ham. They speak naturally and spend most of the dialogue talking specifically about the T-shirt: “Best gift my son-in-law ever gave me. The tall condensed caps read clean from across the yard.” Then they point at FAVORITE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89. Fourth Of July Backyard — 57-year-old American woman with curly auburn hair</w:t>
      </w:r>
    </w:p>
    <w:p>
      <w:r>
        <w:rPr>
          <w:b/>
        </w:rPr>
        <w:t xml:space="preserve">TITLE: </w:t>
      </w:r>
      <w:r>
        <w:t>Best Gift From A Son-In-Law</w:t>
      </w:r>
    </w:p>
    <w:p>
      <w:r>
        <w:rPr>
          <w:b/>
        </w:rPr>
        <w:t xml:space="preserve">HASHTAGS: </w:t>
      </w:r>
      <w:r>
        <w:t>#Favorite #Child #SonInLaw #FamilyHumor #FathersDayGift #ShirtCheck #SarcasticShirt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57-year-old American woman with curly auburn hair in a realistic American setting at a Fourth of July backyard. The person is waving a small flag.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Fourth of July backyard. Main subject: 57-year-old American woman with curly auburn hair wearing the exact T-shirt from the attached mockup image. Preserve the exact printed wording “MY SON / IN-LAW / IS MY / FAVORITE / CHILD”. The person is waving a small flag. They speak naturally and spend most of the dialogue talking specifically about the T-shirt: “Somebody had to say it. Orange, amber, mustard and teal stack up perfectly.”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90. Memorial Day Cookout — 57-year-old American man with a shaved head and goatee</w:t>
      </w:r>
    </w:p>
    <w:p>
      <w:r>
        <w:rPr>
          <w:b/>
        </w:rPr>
        <w:t xml:space="preserve">TITLE: </w:t>
      </w:r>
      <w:r>
        <w:t>Son-In-Law Is The Favorite 😂</w:t>
      </w:r>
    </w:p>
    <w:p>
      <w:r>
        <w:rPr>
          <w:b/>
        </w:rPr>
        <w:t xml:space="preserve">HASHTAGS: </w:t>
      </w:r>
      <w:r>
        <w:t>#Favorite #Child #MothersDayGift #SonInLaw #FavoriteChild #FamilyHumor #SarcasticShirt #GiftIdea #FunnyTShirt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57-year-old American man with a shaved head and goatee in a realistic American setting at a Memorial Day cookout. The person is holding a burger.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Memorial Day cookout. Main subject: 57-year-old American man with a shaved head and goatee wearing the exact T-shirt from the attached mockup image. Preserve the exact printed wording “MY SON / IN-LAW / IS MY / FAVORITE / CHILD”. The person is holding a burger. They speak naturally and spend most of the dialogue talking specifically about the T-shirt: “Somebody had to say it. Great Mother's Day gift from a son-in-law, too.”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91. Family Vacation Beach House — 67-year-old American man with round glasses</w:t>
      </w:r>
    </w:p>
    <w:p>
      <w:r>
        <w:rPr>
          <w:b/>
        </w:rPr>
        <w:t xml:space="preserve">TITLE: </w:t>
      </w:r>
      <w:r>
        <w:t>Sunday Dinner Shirt</w:t>
      </w:r>
    </w:p>
    <w:p>
      <w:r>
        <w:rPr>
          <w:b/>
        </w:rPr>
        <w:t xml:space="preserve">HASHTAGS: </w:t>
      </w:r>
      <w:r>
        <w:t>#Favorite #Child #SonInLaw #FunnyGift #RetroShirt #StatementTee #ShirtCheck #FavoriteChild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67-year-old American man with round glasses in a realistic American setting at a family vacation beach house. The person is sitting on the deck with a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vacation beach house. Main subject: 67-year-old American man with round glasses wearing the exact T-shirt from the attached mockup image. Preserve the exact printed wording “MY SON / IN-LAW / IS MY / FAVORITE / CHILD”. The person is sitting on the deck with a coffee. They speak naturally and spend most of the dialogue talking specifically about the T-shirt: “Shirt check, family edition. The retro gradient colors look so cool.”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92. Family Cruise Deck — 53-year-old American woman with curly auburn hair</w:t>
      </w:r>
    </w:p>
    <w:p>
      <w:r>
        <w:rPr>
          <w:b/>
        </w:rPr>
        <w:t xml:space="preserve">TITLE: </w:t>
      </w:r>
      <w:r>
        <w:t>My Kids Hate This Shirt</w:t>
      </w:r>
    </w:p>
    <w:p>
      <w:r>
        <w:rPr>
          <w:b/>
        </w:rPr>
        <w:t xml:space="preserve">HASHTAGS: </w:t>
      </w:r>
      <w:r>
        <w:t>#Favorite #Child #FunnyGift #GiftIdea #FathersDayGift #FunnyTShirt #SarcasticShirt #InLaws #RetroShirt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53-year-old American woman with curly auburn hair in a realistic American setting at a family cruise deck. The person is holding a fruity drink.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cruise deck. Main subject: 53-year-old American woman with curly auburn hair wearing the exact T-shirt from the attached mockup image. Preserve the exact printed wording “MY SON / IN-LAW / IS MY / FAVORITE / CHILD”. The person is holding a fruity drink. They speak naturally and spend most of the dialogue talking specifically about the T-shirt: “My kids are not happy about this shirt. Every in-law family laughs at this.”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93. Pontoon Cruise — 62-year-old American man with a knit beanie</w:t>
      </w:r>
    </w:p>
    <w:p>
      <w:r>
        <w:rPr>
          <w:b/>
        </w:rPr>
        <w:t xml:space="preserve">TITLE: </w:t>
      </w:r>
      <w:r>
        <w:t>Son-In-Law Is The Favorite 😂</w:t>
      </w:r>
    </w:p>
    <w:p>
      <w:r>
        <w:rPr>
          <w:b/>
        </w:rPr>
        <w:t xml:space="preserve">HASHTAGS: </w:t>
      </w:r>
      <w:r>
        <w:t>#Favorite #Child #StatementTee #SonInLaw #ShirtCheck #FunnyGift #SarcasticShirt #MothersDayGift #RetroShirt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62-year-old American man with a knit beanie in a realistic American setting at a pontoon cruise. The person is steering a pontoon boat.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pontoon cruise. Main subject: 62-year-old American man with a knit beanie wearing the exact T-shirt from the attached mockup image. Preserve the exact printed wording “MY SON / IN-LAW / IS MY / FAVORITE / CHILD”. The person is steering a pontoon boat. They speak naturally and spend most of the dialogue talking specifically about the T-shirt: “My kids are not happy about this shirt. Every parent-in-law wants one.” Then they point at FAVORITE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94. Camping Trip — 51-year-old American man with a flannel-style lumberjack beard</w:t>
      </w:r>
    </w:p>
    <w:p>
      <w:r>
        <w:rPr>
          <w:b/>
        </w:rPr>
        <w:t xml:space="preserve">TITLE: </w:t>
      </w:r>
      <w:r>
        <w:t>My Kids Hate This Shirt</w:t>
      </w:r>
    </w:p>
    <w:p>
      <w:r>
        <w:rPr>
          <w:b/>
        </w:rPr>
        <w:t xml:space="preserve">HASHTAGS: </w:t>
      </w:r>
      <w:r>
        <w:t>#Favorite #Child #SonInLaw #ShirtCheck #FavoriteChild #GiftIdea #StatementTee #MothersDayGift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51-year-old American man with a flannel-style lumberjack beard in a realistic American setting at a camping trip. The person is sitting by a campfire.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camping trip. Main subject: 51-year-old American man with a flannel-style lumberjack beard wearing the exact T-shirt from the attached mockup image. Preserve the exact printed wording “MY SON / IN-LAW / IS MY / FAVORITE / CHILD”. The person is sitting by a campfire. They speak naturally and spend most of the dialogue talking specifically about the T-shirt: “Best gift my son-in-law ever gave me.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95. RV Trip — 58-year-old American man with a flannel-style lumberjack beard</w:t>
      </w:r>
    </w:p>
    <w:p>
      <w:r>
        <w:rPr>
          <w:b/>
        </w:rPr>
        <w:t xml:space="preserve">TITLE: </w:t>
      </w:r>
      <w:r>
        <w:t>Son-In-Law Is The Favorite 😂</w:t>
      </w:r>
    </w:p>
    <w:p>
      <w:r>
        <w:rPr>
          <w:b/>
        </w:rPr>
        <w:t xml:space="preserve">HASHTAGS: </w:t>
      </w:r>
      <w:r>
        <w:t>#Favorite #Child #StatementTee #InLaws #GiftIdea #SarcasticShirt #FunnyTShirt #ShirtCheck #SonInLaw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58-year-old American man with a flannel-style lumberjack beard in a realistic American setting at a RV trip. The person is sitting in a camp chair beside an RV.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RV trip. Main subject: 58-year-old American man with a flannel-style lumberjack beard wearing the exact T-shirt from the attached mockup image. Preserve the exact printed wording “MY SON / IN-LAW / IS MY / FAVORITE / CHILD”. The person is sitting in a camp chair beside an RV. They speak naturally and spend most of the dialogue talking specifically about the T-shirt: “Shirt check, family edition. Bold, funny and a little bit savage.” Then they point at FAVORITE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96. Road Trip Rest Stop — 51-year-old American man with short gray hair</w:t>
      </w:r>
    </w:p>
    <w:p>
      <w:r>
        <w:rPr>
          <w:b/>
        </w:rPr>
        <w:t xml:space="preserve">TITLE: </w:t>
      </w:r>
      <w:r>
        <w:t>In-Law Humor</w:t>
      </w:r>
    </w:p>
    <w:p>
      <w:r>
        <w:rPr>
          <w:b/>
        </w:rPr>
        <w:t xml:space="preserve">HASHTAGS: </w:t>
      </w:r>
      <w:r>
        <w:t>#Favorite #Child #StatementTee #FavoriteChild #MothersDayGift #RetroShirt #SonInLaw #FunnyTShirt #FathersDayGift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51-year-old American man with short gray hair in a realistic American setting at a road trip rest stop. The person is stretching beside the car.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road trip rest stop. Main subject: 51-year-old American man with short gray hair wearing the exact T-shirt from the attached mockup image. Preserve the exact printed wording “MY SON / IN-LAW / IS MY / FAVORITE / CHILD”. The person is stretching beside the car. They speak naturally and spend most of the dialogue talking specifically about the T-shirt: “He fixes things, so he wins. Bold, funny and a little bit savage.”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97. Airport Arrivals — 57-year-old American man with wavy brown hair</w:t>
      </w:r>
    </w:p>
    <w:p>
      <w:r>
        <w:rPr>
          <w:b/>
        </w:rPr>
        <w:t xml:space="preserve">TITLE: </w:t>
      </w:r>
      <w:r>
        <w:t>Father's Day Gift Idea</w:t>
      </w:r>
    </w:p>
    <w:p>
      <w:r>
        <w:rPr>
          <w:b/>
        </w:rPr>
        <w:t xml:space="preserve">HASHTAGS: </w:t>
      </w:r>
      <w:r>
        <w:t>#Favorite #Child #FunnyGift #GiftIdea #SarcasticShirt #FavoriteChild #FamilyHumor #StatementTee #RetroShirt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57-year-old American man with wavy brown hair in a realistic American setting at an airport arrivals. The person is hugging someone off-camera with a big smile.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airport arrivals. Main subject: 57-year-old American man with wavy brown hair wearing the exact T-shirt from the attached mockup image. Preserve the exact printed wording “MY SON / IN-LAW / IS MY / FAVORITE / CHILD”. The person is hugging someone off-camera with a big smile. They speak naturally and spend most of the dialogue talking specifically about the T-shirt: “Best gift my son-in-law ever gave me. Perfect Father's Day gift from a son-in-law.”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98. Paint Store Counter — 71-year-old American man with round glasses</w:t>
      </w:r>
    </w:p>
    <w:p>
      <w:r>
        <w:rPr>
          <w:b/>
        </w:rPr>
        <w:t xml:space="preserve">TITLE: </w:t>
      </w:r>
      <w:r>
        <w:t>Son-In-Law Is The Favorite 😂</w:t>
      </w:r>
    </w:p>
    <w:p>
      <w:r>
        <w:rPr>
          <w:b/>
        </w:rPr>
        <w:t xml:space="preserve">HASHTAGS: </w:t>
      </w:r>
      <w:r>
        <w:t>#Favorite #Child #InLaws #FunnyTShirt #RetroShirt #SonInLaw #SarcasticShirt #ShirtCheck #FavoriteChild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71-year-old American man with round glasses in a realistic American setting at a paint store counter. The person is waiting for paint to be mixed.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paint store counter. Main subject: 71-year-old American man with round glasses wearing the exact T-shirt from the attached mockup image. Preserve the exact printed wording “MY SON / IN-LAW / IS MY / FAVORITE / CHILD”. The person is waiting for paint to be mixed. They speak naturally and spend most of the dialogue talking specifically about the T-shirt: “Shirt check, family edition. It's soft, fits great, and the print stays crisp.”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99. Lumber Yard — 60-year-old American woman with short gray hair</w:t>
      </w:r>
    </w:p>
    <w:p>
      <w:r>
        <w:rPr>
          <w:b/>
        </w:rPr>
        <w:t xml:space="preserve">TITLE: </w:t>
      </w:r>
      <w:r>
        <w:t>The Favorite Child Shirt</w:t>
      </w:r>
    </w:p>
    <w:p>
      <w:r>
        <w:rPr>
          <w:b/>
        </w:rPr>
        <w:t xml:space="preserve">HASHTAGS: </w:t>
      </w:r>
      <w:r>
        <w:t>#Favorite #Child #FunnyGift #GiftIdea #RetroShirt #StatementTee #FathersDayGift #SarcasticShirt #FavoriteChild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60-year-old American woman with short gray hair in a realistic American setting at a lumber yard. The person is loading boards into a truck.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lumber yard. Main subject: 60-year-old American woman with short gray hair wearing the exact T-shirt from the attached mockup image. Preserve the exact printed wording “MY SON / IN-LAW / IS MY / FAVORITE / CHILD”. The person is loading boards into a truck. They speak naturally and spend most of the dialogue talking specifically about the T-shirt: “My son-in-law is the favorite now. The retro colors pop against the black cotton.”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100. Garden Center — 66-year-old American man with a knit beanie</w:t>
      </w:r>
    </w:p>
    <w:p>
      <w:r>
        <w:rPr>
          <w:b/>
        </w:rPr>
        <w:t xml:space="preserve">TITLE: </w:t>
      </w:r>
      <w:r>
        <w:t>Family Ranking Update</w:t>
      </w:r>
    </w:p>
    <w:p>
      <w:r>
        <w:rPr>
          <w:b/>
        </w:rPr>
        <w:t xml:space="preserve">HASHTAGS: </w:t>
      </w:r>
      <w:r>
        <w:t>#Favorite #Child #FunnyGift #FunnyTShirt #RetroShirt #StatementTee #SonInLaw #SarcasticShirt #FathersDayGift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66-year-old American man with a knit beanie in a realistic American setting at a garden center. The person is carrying a flat of flowers.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garden center. Main subject: 66-year-old American man with a knit beanie wearing the exact T-shirt from the attached mockup image. Preserve the exact printed wording “MY SON / IN-LAW / IS MY / FAVORITE / CHILD”. The person is carrying a flat of flowers. They speak naturally and spend most of the dialogue talking specifically about the T-shirt: “This shirt settles the family debate. Every parent-in-law wants one.” Then they point to each line one by one.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101. Farmers Market — 68-year-old American woman with freckles and red hair</w:t>
      </w:r>
    </w:p>
    <w:p>
      <w:r>
        <w:rPr>
          <w:b/>
        </w:rPr>
        <w:t xml:space="preserve">TITLE: </w:t>
      </w:r>
      <w:r>
        <w:t>Sorry Kids</w:t>
      </w:r>
    </w:p>
    <w:p>
      <w:r>
        <w:rPr>
          <w:b/>
        </w:rPr>
        <w:t xml:space="preserve">HASHTAGS: </w:t>
      </w:r>
      <w:r>
        <w:t>#Favorite #Child #ShirtCheck #RetroShirt #FamilyHumor #FavoriteChild #FunnyGift #GiftIdea #FathersDayGift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68-year-old American woman with freckles and red hair in a realistic American setting at a farmers market. The person is holding a basket of tomatoes.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farmers market. Main subject: 68-year-old American woman with freckles and red hair wearing the exact T-shirt from the attached mockup image. Preserve the exact printed wording “MY SON / IN-LAW / IS MY / FAVORITE / CHILD”. The person is holding a basket of tomatoes. They speak naturally and spend most of the dialogue talking specifically about the T-shirt: “My kids are not happy about this shirt. FAVORITE in big letters says it all.” Then they give a thumbs up to someone off-camera.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102. Church Coffee Hour — 58-year-old American woman with a bright smile and laugh lines</w:t>
      </w:r>
    </w:p>
    <w:p>
      <w:r>
        <w:rPr>
          <w:b/>
        </w:rPr>
        <w:t xml:space="preserve">TITLE: </w:t>
      </w:r>
      <w:r>
        <w:t>Sorry Kids</w:t>
      </w:r>
    </w:p>
    <w:p>
      <w:r>
        <w:rPr>
          <w:b/>
        </w:rPr>
        <w:t xml:space="preserve">HASHTAGS: </w:t>
      </w:r>
      <w:r>
        <w:t>#Favorite #Child #SarcasticShirt #RetroShirt #FavoriteChild #FunnyTShirt #ShirtCheck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58-year-old American woman with a bright smile and laugh lines in a realistic American setting at a church coffee hour. The person is holding a coffee and a donut.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church coffee hour. Main subject: 58-year-old American woman with a bright smile and laugh lines wearing the exact T-shirt from the attached mockup image. Preserve the exact printed wording “MY SON / IN-LAW / IS MY / FAVORITE / CHILD”. The person is holding a coffee and a donut. They speak naturally and spend most of the dialogue talking specifically about the T-shirt: “This one starts a family argument every time. The retro gradient colors look so cool.”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103. Pancake House Breakfast — 48-year-old American man with a backwards cap</w:t>
      </w:r>
    </w:p>
    <w:p>
      <w:r>
        <w:rPr>
          <w:b/>
        </w:rPr>
        <w:t xml:space="preserve">TITLE: </w:t>
      </w:r>
      <w:r>
        <w:t>Sunday Dinner Shirt</w:t>
      </w:r>
    </w:p>
    <w:p>
      <w:r>
        <w:rPr>
          <w:b/>
        </w:rPr>
        <w:t xml:space="preserve">HASHTAGS: </w:t>
      </w:r>
      <w:r>
        <w:t>#Favorite #Child #FunnyGift #StatementTee #MothersDayGift #FavoriteChild #InLaws #SarcasticShirt #SonInLaw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48-year-old American man with a backwards cap in a realistic American setting at a pancake house breakfast. The person is holding a mug of coffee.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pancake house breakfast. Main subject: 48-year-old American man with a backwards cap wearing the exact T-shirt from the attached mockup image. Preserve the exact printed wording “MY SON / IN-LAW / IS MY / FAVORITE / CHILD”. The person is holding a mug of coffee. They speak naturally and spend most of the dialogue talking specifically about the T-shirt: “Best gift my son-in-law ever gave me. Bold, funny and a little bit savage.”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104. Coffee Shop — 70-year-old American man with short gray hair</w:t>
      </w:r>
    </w:p>
    <w:p>
      <w:r>
        <w:rPr>
          <w:b/>
        </w:rPr>
        <w:t xml:space="preserve">TITLE: </w:t>
      </w:r>
      <w:r>
        <w:t>Sunday Dinner Shirt</w:t>
      </w:r>
    </w:p>
    <w:p>
      <w:r>
        <w:rPr>
          <w:b/>
        </w:rPr>
        <w:t xml:space="preserve">HASHTAGS: </w:t>
      </w:r>
      <w:r>
        <w:t>#Favorite #Child #RetroShirt #FamilyHumor #FathersDayGift #FavoriteChild #StatementTee #InLaws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70-year-old American man with short gray hair in a realistic American setting at a coffee shop. The person is holding a latte.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coffee shop. Main subject: 70-year-old American man with short gray hair wearing the exact T-shirt from the attached mockup image. Preserve the exact printed wording “MY SON / IN-LAW / IS MY / FAVORITE / CHILD”. The person is holding a latte. They speak naturally and spend most of the dialogue talking specifically about the T-shirt: “This one starts a family argument every time. Perfect Father's Day gift from a son-in-law.”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105. Grocery Store — 59-year-old American man with tattooed forearms</w:t>
      </w:r>
    </w:p>
    <w:p>
      <w:r>
        <w:rPr>
          <w:b/>
        </w:rPr>
        <w:t xml:space="preserve">TITLE: </w:t>
      </w:r>
      <w:r>
        <w:t>Best Gift From A Son-In-Law</w:t>
      </w:r>
    </w:p>
    <w:p>
      <w:r>
        <w:rPr>
          <w:b/>
        </w:rPr>
        <w:t xml:space="preserve">HASHTAGS: </w:t>
      </w:r>
      <w:r>
        <w:t>#Favorite #Child #FamilyHumor #FunnyGift #SarcasticShirt #RetroShirt #FunnyTShirt #FathersDayGift #SonInLaw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59-year-old American man with tattooed forearms in a realistic American setting at a grocery store. The person is pushing a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grocery store. Main subject: 59-year-old American man with tattooed forearms wearing the exact T-shirt from the attached mockup image. Preserve the exact printed wording “MY SON / IN-LAW / IS MY / FAVORITE / CHILD”. The person is pushing a cart. They speak naturally and spend most of the dialogue talking specifically about the T-shirt: “Sorry kids, read the shirt. The retro colors pop against the black cotton.” Then they point at FAVORITE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106. Warehouse Club — 75-year-old American woman with wavy blond hair</w:t>
      </w:r>
    </w:p>
    <w:p>
      <w:r>
        <w:rPr>
          <w:b/>
        </w:rPr>
        <w:t xml:space="preserve">TITLE: </w:t>
      </w:r>
      <w:r>
        <w:t>Father's Day Gift Idea</w:t>
      </w:r>
    </w:p>
    <w:p>
      <w:r>
        <w:rPr>
          <w:b/>
        </w:rPr>
        <w:t xml:space="preserve">HASHTAGS: </w:t>
      </w:r>
      <w:r>
        <w:t>#Favorite #Child #SarcasticShirt #FathersDayGift #FamilyHumor #InLaws #FunnyGift #StatementTee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75-year-old American woman with wavy blond hair in a realistic American setting at a warehouse club. The person is pushing a big cart.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warehouse club. Main subject: 75-year-old American woman with wavy blond hair wearing the exact T-shirt from the attached mockup image. Preserve the exact printed wording “MY SON / IN-LAW / IS MY / FAVORITE / CHILD”. The person is pushing a big cart. They speak naturally and spend most of the dialogue talking specifically about the T-shirt: “Wore this to Sunday dinner on purpose. Still looks sharp after a lot of washes.”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107. Dog Park — 68-year-old American man with a flannel-style lumberjack beard</w:t>
      </w:r>
    </w:p>
    <w:p>
      <w:r>
        <w:rPr>
          <w:b/>
        </w:rPr>
        <w:t xml:space="preserve">TITLE: </w:t>
      </w:r>
      <w:r>
        <w:t>Sorry Kids</w:t>
      </w:r>
    </w:p>
    <w:p>
      <w:r>
        <w:rPr>
          <w:b/>
        </w:rPr>
        <w:t xml:space="preserve">HASHTAGS: </w:t>
      </w:r>
      <w:r>
        <w:t>#Favorite #Child #GiftIdea #ShirtCheck #FamilyHumor #InLaws #StatementTee #SonInLaw #SarcasticShirt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68-year-old American man with a flannel-style lumberjack beard in a realistic American setting at a dog park. The person is holding a leash.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dog park. Main subject: 68-year-old American man with a flannel-style lumberjack beard wearing the exact T-shirt from the attached mockup image. Preserve the exact printed wording “MY SON / IN-LAW / IS MY / FAVORITE / CHILD”. The person is holding a leash. They speak naturally and spend most of the dialogue talking specifically about the T-shirt: “My son-in-law is the favorite now. FAVORITE in big letters says it all.” Then they point at FAVORITE and grin.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108. Front Porch Rocking Chair — 61-year-old American man with a bright smile and laugh lines</w:t>
      </w:r>
    </w:p>
    <w:p>
      <w:r>
        <w:rPr>
          <w:b/>
        </w:rPr>
        <w:t xml:space="preserve">TITLE: </w:t>
      </w:r>
      <w:r>
        <w:t>The Favorite Child Shirt</w:t>
      </w:r>
    </w:p>
    <w:p>
      <w:r>
        <w:rPr>
          <w:b/>
        </w:rPr>
        <w:t xml:space="preserve">HASHTAGS: </w:t>
      </w:r>
      <w:r>
        <w:t>#Favorite #Child #MothersDayGift #ShirtCheck #InLaws #FavoriteChild #SarcasticShirt #RetroShirt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61-year-old American man with a bright smile and laugh lines in a realistic American setting at a front porch rocking chair. The person is rocking with an iced tea.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front porch rocking chair. Main subject: 61-year-old American man with a bright smile and laugh lines wearing the exact T-shirt from the attached mockup image. Preserve the exact printed wording “MY SON / IN-LAW / IS MY / FAVORITE / CHILD”. The person is rocking with an iced tea. They speak naturally and spend most of the dialogue talking specifically about the T-shirt: “This one starts a family argument every time. It's soft, fits great, and the print stays crisp.”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109. Backyard Garden — 67-year-old American man with round glasses</w:t>
      </w:r>
    </w:p>
    <w:p>
      <w:r>
        <w:rPr>
          <w:b/>
        </w:rPr>
        <w:t xml:space="preserve">TITLE: </w:t>
      </w:r>
      <w:r>
        <w:t>Best Gift From A Son-In-Law</w:t>
      </w:r>
    </w:p>
    <w:p>
      <w:r>
        <w:rPr>
          <w:b/>
        </w:rPr>
        <w:t xml:space="preserve">HASHTAGS: </w:t>
      </w:r>
      <w:r>
        <w:t>#Favorite #Child #InLaws #ShirtCheck #MothersDayGift #FamilyHumor #FathersDayGift #RetroShirt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67-year-old American man with round glasses in a realistic American setting at a backyard garden. The person is watering tomatoes.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backyard garden. Main subject: 67-year-old American man with round glasses wearing the exact T-shirt from the attached mockup image. Preserve the exact printed wording “MY SON / IN-LAW / IS MY / FAVORITE / CHILD”. The person is watering tomatoes. They speak naturally and spend most of the dialogue talking specifically about the T-shirt: “Somebody had to say it.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110. Kitchen Baking Day — 51-year-old American woman with a bright smile and laugh lines</w:t>
      </w:r>
    </w:p>
    <w:p>
      <w:r>
        <w:rPr>
          <w:b/>
        </w:rPr>
        <w:t xml:space="preserve">TITLE: </w:t>
      </w:r>
      <w:r>
        <w:t>My Kids Hate This Shirt</w:t>
      </w:r>
    </w:p>
    <w:p>
      <w:r>
        <w:rPr>
          <w:b/>
        </w:rPr>
        <w:t xml:space="preserve">HASHTAGS: </w:t>
      </w:r>
      <w:r>
        <w:t>#Favorite #Child #ShirtCheck #FathersDayGift #GiftIdea #MothersDayGift #StatementTee #InLaws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51-year-old American woman with a bright smile and laugh lines in a realistic American setting at a kitchen baking day. The person is pulling cookies from the oven.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kitchen baking day. Main subject: 51-year-old American woman with a bright smile and laugh lines wearing the exact T-shirt from the attached mockup image. Preserve the exact printed wording “MY SON / IN-LAW / IS MY / FAVORITE / CHILD”. The person is pulling cookies from the oven. They speak naturally and spend most of the dialogue talking specifically about the T-shirt: “This shirt settles the family debate. FAVORITE in big letters says it all.”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111. Pie Baking Kitchen — 64-year-old American man with a shaved head and goatee</w:t>
      </w:r>
    </w:p>
    <w:p>
      <w:r>
        <w:rPr>
          <w:b/>
        </w:rPr>
        <w:t xml:space="preserve">TITLE: </w:t>
      </w:r>
      <w:r>
        <w:t>Son-In-Law Is The Favorite 😂</w:t>
      </w:r>
    </w:p>
    <w:p>
      <w:r>
        <w:rPr>
          <w:b/>
        </w:rPr>
        <w:t xml:space="preserve">HASHTAGS: </w:t>
      </w:r>
      <w:r>
        <w:t>#Favorite #Child #RetroShirt #SonInLaw #FunnyGift #StatementTee #SarcasticShirt #MothersDayGift #FathersDayGift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64-year-old American man with a shaved head and goatee in a realistic American setting at a pie baking kitchen. The person is crimping a pie crust.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pie baking kitchen. Main subject: 64-year-old American man with a shaved head and goatee wearing the exact T-shirt from the attached mockup image. Preserve the exact printed wording “MY SON / IN-LAW / IS MY / FAVORITE / CHILD”. The person is crimping a pie crust. They speak naturally and spend most of the dialogue talking specifically about the T-shirt: “Sorry kids, read the shirt. Great Mother's Day gift from a son-in-law, too.” Then they step back so the whole front is in frame.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112. Recliner On Game Day — 48-year-old American man with wavy brown hair</w:t>
      </w:r>
    </w:p>
    <w:p>
      <w:r>
        <w:rPr>
          <w:b/>
        </w:rPr>
        <w:t xml:space="preserve">TITLE: </w:t>
      </w:r>
      <w:r>
        <w:t>My Kids Hate This Shirt</w:t>
      </w:r>
    </w:p>
    <w:p>
      <w:r>
        <w:rPr>
          <w:b/>
        </w:rPr>
        <w:t xml:space="preserve">HASHTAGS: </w:t>
      </w:r>
      <w:r>
        <w:t>#Favorite #Child #RetroShirt #FunnyTShirt #MothersDayGift #ShirtCheck #FathersDayGift #GiftIdea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48-year-old American man with wavy brown hair in a realistic American setting at a recliner on game day. The person is kicking back with a remote.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recliner on game day. Main subject: 48-year-old American man with wavy brown hair wearing the exact T-shirt from the attached mockup image. Preserve the exact printed wording “MY SON / IN-LAW / IS MY / FAVORITE / CHILD”. The person is kicking back with a remote. They speak naturally and spend most of the dialogue talking specifically about the T-shirt: “Read it all the way down. Orange, amber, mustard and teal stack up perfectly.” Then they give a thumbs up to someone off-camera.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113. Family Photo Day — 62-year-old American woman with black-framed glasses</w:t>
      </w:r>
    </w:p>
    <w:p>
      <w:r>
        <w:rPr>
          <w:b/>
        </w:rPr>
        <w:t xml:space="preserve">TITLE: </w:t>
      </w:r>
      <w:r>
        <w:t>The Favorite Child Shirt</w:t>
      </w:r>
    </w:p>
    <w:p>
      <w:r>
        <w:rPr>
          <w:b/>
        </w:rPr>
        <w:t xml:space="preserve">HASHTAGS: </w:t>
      </w:r>
      <w:r>
        <w:t>#Favorite #Child #InLaws #FamilyHumor #RetroShirt #FunnyGift #StatementTee #MothersDayGift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62-year-old American woman with black-framed glasses in a realistic American setting at a family photo day. The person is posing in front of a barn.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family photo day. Main subject: 62-year-old American woman with black-framed glasses wearing the exact T-shirt from the attached mockup image. Preserve the exact printed wording “MY SON / IN-LAW / IS MY / FAVORITE / CHILD”. The person is posing in front of a barn. They speak naturally and spend most of the dialogue talking specifically about the T-shirt: “Rate this shirt, one to ten. Orange, amber, mustard and teal stack up perfectly.” Then they give a thumbs up to someone off-camera.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114. Wedding Anniversary Vow Renewal — 68-year-old American man with a worn ball cap</w:t>
      </w:r>
    </w:p>
    <w:p>
      <w:r>
        <w:rPr>
          <w:b/>
        </w:rPr>
        <w:t xml:space="preserve">TITLE: </w:t>
      </w:r>
      <w:r>
        <w:t>Best Gift From A Son-In-Law</w:t>
      </w:r>
    </w:p>
    <w:p>
      <w:r>
        <w:rPr>
          <w:b/>
        </w:rPr>
        <w:t xml:space="preserve">HASHTAGS: </w:t>
      </w:r>
      <w:r>
        <w:t>#Favorite #Child #FavoriteChild #FunnyTShirt #RetroShirt #FamilyHumor #SonInLaw #MothersDayGift #FunnyGift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68-year-old American man with a worn ball cap in a realistic American setting at a wedding anniversary vow renewal. The person is holding a bouquet.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wedding anniversary vow renewal. Main subject: 68-year-old American man with a worn ball cap wearing the exact T-shirt from the attached mockup image. Preserve the exact printed wording “MY SON / IN-LAW / IS MY / FAVORITE / CHILD”. The person is holding a bouquet. They speak naturally and spend most of the dialogue talking specifically about the T-shirt: “Read it all the way down. Still looks sharp after a lot of washes.”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115. Grandparents' Day Lunch — 50-year-old American man with a flannel-style lumberjack beard</w:t>
      </w:r>
    </w:p>
    <w:p>
      <w:r>
        <w:rPr>
          <w:b/>
        </w:rPr>
        <w:t xml:space="preserve">TITLE: </w:t>
      </w:r>
      <w:r>
        <w:t>Sorry Kids</w:t>
      </w:r>
    </w:p>
    <w:p>
      <w:r>
        <w:rPr>
          <w:b/>
        </w:rPr>
        <w:t xml:space="preserve">HASHTAGS: </w:t>
      </w:r>
      <w:r>
        <w:t>#Favorite #Child #StatementTee #MothersDayGift #GiftIdea #RetroShirt #FunnyGift #FamilyHumor #ShirtCheck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50-year-old American man with a flannel-style lumberjack beard in a realistic American setting at a grandparents' day lunch. The person is holding a plate of sandwiches.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grandparents' day lunch. Main subject: 50-year-old American man with a flannel-style lumberjack beard wearing the exact T-shirt from the attached mockup image. Preserve the exact printed wording “MY SON / IN-LAW / IS MY / FAVORITE / CHILD”. The person is holding a plate of sandwiches. They speak naturally and spend most of the dialogue talking specifically about the T-shirt: “This shirt settles the family debate. It's soft, fits great, and the print stays crisp.” Then they turn slightly left and right to show the print.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soft giggles and a short burst of laughter from people just off-camera.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116. Retirement Party — 70-year-old American man with wavy brown hair</w:t>
      </w:r>
    </w:p>
    <w:p>
      <w:r>
        <w:rPr>
          <w:b/>
        </w:rPr>
        <w:t xml:space="preserve">TITLE: </w:t>
      </w:r>
      <w:r>
        <w:t>In-Law Humor</w:t>
      </w:r>
    </w:p>
    <w:p>
      <w:r>
        <w:rPr>
          <w:b/>
        </w:rPr>
        <w:t xml:space="preserve">HASHTAGS: </w:t>
      </w:r>
      <w:r>
        <w:t>#Favorite #Child #MothersDayGift #FathersDayGift #SarcasticShirt #FunnyGift #GiftIdea #ShirtCheck #FavoriteChild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70-year-old American man with wavy brown hair in a realistic American setting at a retirement party. The person is holding a slice of cake.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retirement party. Main subject: 70-year-old American man with wavy brown hair wearing the exact T-shirt from the attached mockup image. Preserve the exact printed wording “MY SON / IN-LAW / IS MY / FAVORITE / CHILD”. The person is holding a slice of cake. They speak naturally and spend most of the dialogue talking specifically about the T-shirt: “Somebody had to say it. Great Mother's Day gift from a son-in-law, too.” Then they give a thumbs up to someone off-camera.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Include an adult child off-camera groaning "Seriously?" and laughing, mixed with ambient sound.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117. Bingo Night — 48-year-old American man with short gray hair</w:t>
      </w:r>
    </w:p>
    <w:p>
      <w:r>
        <w:rPr>
          <w:b/>
        </w:rPr>
        <w:t xml:space="preserve">TITLE: </w:t>
      </w:r>
      <w:r>
        <w:t>Sorry Kids</w:t>
      </w:r>
    </w:p>
    <w:p>
      <w:r>
        <w:rPr>
          <w:b/>
        </w:rPr>
        <w:t xml:space="preserve">HASHTAGS: </w:t>
      </w:r>
      <w:r>
        <w:t>#Favorite #Child #FunnyTShirt #RetroShirt #FunnyGift #GiftIdea #ShirtCheck #FavoriteChild #FathersDayGift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48-year-old American man with short gray hair in a realistic American setting at a bingo night. The person is dabbing a bingo card.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bingo night. Main subject: 48-year-old American man with short gray hair wearing the exact T-shirt from the attached mockup image. Preserve the exact printed wording “MY SON / IN-LAW / IS MY / FAVORITE / CHILD”. The person is dabbing a bingo card. They speak naturally and spend most of the dialogue talking specifically about the T-shirt: “My son-in-law is the favorite now. Bold, funny and a little bit savage.”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118. Line Dancing Night — 58-year-old American man with a flannel-style lumberjack beard</w:t>
      </w:r>
    </w:p>
    <w:p>
      <w:r>
        <w:rPr>
          <w:b/>
        </w:rPr>
        <w:t xml:space="preserve">TITLE: </w:t>
      </w:r>
      <w:r>
        <w:t>My Kids Hate This Shirt</w:t>
      </w:r>
    </w:p>
    <w:p>
      <w:r>
        <w:rPr>
          <w:b/>
        </w:rPr>
        <w:t xml:space="preserve">HASHTAGS: </w:t>
      </w:r>
      <w:r>
        <w:t>#Favorite #Child #FunnyTShirt #FavoriteChild #SarcasticShirt #InLaws #SonInLaw #MothersDayGift #FamilyHumor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58-year-old American man with a flannel-style lumberjack beard in a realistic American setting at a line dancing night. The person is doing a line dance step.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line dancing night. Main subject: 58-year-old American man with a flannel-style lumberjack beard wearing the exact T-shirt from the attached mockup image. Preserve the exact printed wording “MY SON / IN-LAW / IS MY / FAVORITE / CHILD”. The person is doing a line dance step. They speak naturally and spend most of the dialogue talking specifically about the T-shirt: “Read it all the way down. Still looks sharp after a lot of washes.” Then they laugh, look off-camera, and look back at the lens.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119. Karaoke Night — 62-year-old American man with wavy brown hair</w:t>
      </w:r>
    </w:p>
    <w:p>
      <w:r>
        <w:rPr>
          <w:b/>
        </w:rPr>
        <w:t xml:space="preserve">TITLE: </w:t>
      </w:r>
      <w:r>
        <w:t>Father's Day Gift Idea</w:t>
      </w:r>
    </w:p>
    <w:p>
      <w:r>
        <w:rPr>
          <w:b/>
        </w:rPr>
        <w:t xml:space="preserve">HASHTAGS: </w:t>
      </w:r>
      <w:r>
        <w:t>#Favorite #Child #StatementTee #FamilyHumor #FunnyGift #MothersDayGift #FathersDayGift #ShirtCheck #GiftIdea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62-year-old American man with wavy brown hair in a realistic American setting at a karaoke night. The person is holding a microphone.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karaoke night. Main subject: 62-year-old American man with wavy brown hair wearing the exact T-shirt from the attached mockup image. Preserve the exact printed wording “MY SON / IN-LAW / IS MY / FAVORITE / CHILD”. The person is holding a microphone. They speak naturally and spend most of the dialogue talking specifically about the T-shirt: “My son-in-law is the favorite now. It's soft, fits great, and the print stays crisp.” Then they smooth the shirt flat with both hands.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Background audio has natural chuckles from nearby adults, real and unpolished, not a laugh track.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p>
      <w:pPr>
        <w:pStyle w:val="Heading1"/>
      </w:pPr>
      <w:r>
        <w:t>120. Pool Hall — 69-year-old American woman with black-framed glasses</w:t>
      </w:r>
    </w:p>
    <w:p>
      <w:r>
        <w:rPr>
          <w:b/>
        </w:rPr>
        <w:t xml:space="preserve">TITLE: </w:t>
      </w:r>
      <w:r>
        <w:t>Family Ranking Update</w:t>
      </w:r>
    </w:p>
    <w:p>
      <w:r>
        <w:rPr>
          <w:b/>
        </w:rPr>
        <w:t xml:space="preserve">HASHTAGS: </w:t>
      </w:r>
      <w:r>
        <w:t>#Favorite #Child #SarcasticShirt #RetroShirt #FunnyTShirt #FathersDayGift #SonInLaw #MothersDayGift #FavoriteChild #Reels</w:t>
      </w:r>
    </w:p>
    <w:p>
      <w:r>
        <w:rPr>
          <w:b/>
        </w:rPr>
        <w:t xml:space="preserve">IMAGE SIZE: </w:t>
      </w:r>
      <w:r>
        <w:t>9:16 VERTICAL</w:t>
      </w:r>
    </w:p>
    <w:p>
      <w:r>
        <w:rPr>
          <w:b/>
        </w:rPr>
        <w:t xml:space="preserve">IMAGE PROMPT: </w:t>
      </w:r>
      <w:r>
        <w:t>Use the attached mockup image as the EXACT T-shirt reference: the shirt in the image must be the shirt the person wears, unchanged. Preserve the exact wording “MY SON / IN-LAW / IS MY / FAVORITE / CHILD”, the same typography, ink colours and graphic layout (tall condensed caps stacked left-aligned, retro gradient colours orange, amber, mustard, cream, teal (mockup shown on a bearded tattooed older man)), and the same black T-shirt presentation. Do not change, rewrite, shorten, add, remove, or rearrange any wording. Create a highly photorealistic 69-year-old American woman with black-framed glasses in a realistic American setting at a pool hall. The person is chalking a cue. Natural age-appropriate appearance, realistic skin texture, authentic hair, natural facial expression, realistic black cotton T-shirt with visible fabric weave and natural folds. The T-shirt and its graphic are the MAIN FOCUS. Keep the entire front design clearly visible, centered, sharp and readable. Real-life commercial lifestyle photography, natural lighting, realistic background, subtle depth of field, believable American environment, authentic camera perspective. IMAGE SIZE: 9:16 VERTICAL. No text anywhere except the shirt print itself: no logo, no watermark, no QR code, no altered typography, no additional graphic.</w:t>
      </w:r>
    </w:p>
    <w:p>
      <w:r>
        <w:rPr>
          <w:b/>
        </w:rPr>
        <w:t xml:space="preserve">VIDEO PROMPT: </w:t>
      </w:r>
      <w:r>
        <w:t>Create a 10-second photorealistic 9:16 vertical USA lifestyle Reel that looks like genuine footage captured by a real person on a modern smartphone camera, not an AI-generated video. You MUST use the attached mockup image as the exact T-shirt: the person wears that exact shirt, with the identical graphic, wording, typography, ink colours and layout from the attached image, nothing redrawn or invented. Location: pool hall. Main subject: 69-year-old American woman with black-framed glasses wearing the exact T-shirt from the attached mockup image. Preserve the exact printed wording “MY SON / IN-LAW / IS MY / FAVORITE / CHILD”. The person is chalking a cue. They speak naturally and spend most of the dialogue talking specifically about the T-shirt: “Somebody had to say it. Every in-law family laughs at this.” Then they hold the hem out to show the whole graphic. Keep the T-shirt as the visual MAIN FOCUS for most of the 10 seconds. The camera should provide a clear front view of the complete graphic, with natural slight handheld movement and realistic autofocus. The person may gently point to, touch, straighten, or display the shirt while talking about its design, message, bold lettering, joke appeal, or gift value. Use natural American voice, realistic lip sync, authentic body movement, real cotton fabric behavior, natural wrinkles and folds, realistic lighting, and location-appropriate ambient sound. Add warm, natural background laughter from family nearby, as if they just read the shirt. Make it feel like a real lifestyle Reel filmed in America. IMAGE/VIDEO FRAME: 9:16 VERTICAL. No CGI look, no 3D render, no cartoon, no plastic fabric, no artificial smooth movement, no distorted hands, no extra fingers, no altered wording, no added text, no captions or subtitles, no logo, no watermark, no QR code.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