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120 T-Shirt-Focused Reels — 9:16 Vertical — My Stomach Is Flat The L Is Silent</w:t>
      </w:r>
    </w:p>
    <w:p>
      <w:r>
        <w:t>Every entry includes IMAGE SIZE: 9:16 VERTICAL explicitly. Always attach the design mockup image when generating: the attached image must be used as the exact T-shirt. All scenes are different, matched to this design's message.</w:t>
      </w:r>
    </w:p>
    <w:p>
      <w:pPr>
        <w:pStyle w:val="Heading1"/>
      </w:pPr>
      <w:r>
        <w:t>1. Pizza Buffet Line — 39-year-old American man with a salt-and-pepper beard</w:t>
      </w:r>
    </w:p>
    <w:p>
      <w:r>
        <w:rPr>
          <w:b/>
        </w:rPr>
        <w:t xml:space="preserve">TITLE: </w:t>
      </w:r>
      <w:r>
        <w:t>Everyone Reads This Shirt Twice</w:t>
      </w:r>
    </w:p>
    <w:p>
      <w:r>
        <w:rPr>
          <w:b/>
        </w:rPr>
        <w:t xml:space="preserve">HASHTAGS: </w:t>
      </w:r>
      <w:r>
        <w:t>#Flat #Silent #PartyShirt #DarkHumor #KitchenHumor #FunnyTShirt #SarcasticShirt #SarcasmLovers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STOMACH IS FLAT. THE ‘L’ IS JUST SILENT.”, the same typography, ink colours and graphic layout (white tall condensed caps, giant yellow slab-serif quoted L, white condensed caps below), and the same black T-shirt presentation. Do not change, rewrite, shorten, add, remove, or rearrange any wording. Create a highly photorealistic 39-year-old American man with a salt-and-pepper beard in a realistic American setting at a Pizza Buffet Line. The person is loading a plate with a grin.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Pizza Buffet Line. Main subject: 39-year-old American man with a salt-and-pepper beard wearing the exact T-shirt from the attached mockup image. Preserve the exact printed wording “MY STOMACH IS FLAT. THE ‘L’ IS JUST SILENT.”. The person is loading a plate with a grin. They speak naturally and spend most of the dialogue talking specifically about the T-shirt: “My family are going to lose it when they read this. Everyone reads the whole thing, then notices the contrast against the black fabric.” Then they spread their arms slightly to present the shirt.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 Diner Counter — 37-year-old American man with a worn ball cap</w:t>
      </w:r>
    </w:p>
    <w:p>
      <w:r>
        <w:rPr>
          <w:b/>
        </w:rPr>
        <w:t xml:space="preserve">TITLE: </w:t>
      </w:r>
      <w:r>
        <w:t>The Funniest Shirt Gift Idea 😂</w:t>
      </w:r>
    </w:p>
    <w:p>
      <w:r>
        <w:rPr>
          <w:b/>
        </w:rPr>
        <w:t xml:space="preserve">HASHTAGS: </w:t>
      </w:r>
      <w:r>
        <w:t>#Silent #Stomach #FoodieHumor #FriendGroup #KitchenHumor #SarcasmLovers #FunnyShirts #ShirtCheck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STOMACH IS FLAT. THE ‘L’ IS JUST SILENT.”, the same typography, ink colours and graphic layout (white tall condensed caps, giant yellow slab-serif quoted L, white condensed caps below), and the same black T-shirt presentation. Do not change, rewrite, shorten, add, remove, or rearrange any wording. Create a highly photorealistic 37-year-old American man with a worn ball cap in a realistic American setting at a diner counter. The person is holding a milkshake and fries.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diner counter. Main subject: 37-year-old American man with a worn ball cap wearing the exact T-shirt from the attached mockup image. Preserve the exact printed wording “MY STOMACH IS FLAT. THE ‘L’ IS JUST SILENT.”. The person is holding a milkshake and fries. They speak naturally and spend most of the dialogue talking specifically about the T-shirt: “This shirt is a conversation starter, trust me. That print isn't going to fade, and the bold lettering proves it.” Then they tug the hem and show the full front.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 Taco Truck — 58-year-old American man with a knit beanie</w:t>
      </w:r>
    </w:p>
    <w:p>
      <w:r>
        <w:rPr>
          <w:b/>
        </w:rPr>
        <w:t xml:space="preserve">TITLE: </w:t>
      </w:r>
      <w:r>
        <w:t>I Wore This Just For The Reaction</w:t>
      </w:r>
    </w:p>
    <w:p>
      <w:r>
        <w:rPr>
          <w:b/>
        </w:rPr>
        <w:t xml:space="preserve">HASHTAGS: </w:t>
      </w:r>
      <w:r>
        <w:t>#Stomach #Silent #DarkHumor #GymHumor #PartyShirt #FunnyTShirt #ShirtCheck #TShirtLovers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STOMACH IS FLAT. THE ‘L’ IS JUST SILENT.”, the same typography, ink colours and graphic layout (white tall condensed caps, giant yellow slab-serif quoted L, white condensed caps below), and the same black T-shirt presentation. Do not change, rewrite, shorten, add, remove, or rearrange any wording. Create a highly photorealistic 58-year-old American man with a knit beanie in a realistic American setting at a taco truck. The person is taking a big bite of a taco.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taco truck. Main subject: 58-year-old American man with a knit beanie wearing the exact T-shirt from the attached mockup image. Preserve the exact printed wording “MY STOMACH IS FLAT. THE ‘L’ IS JUST SILENT.”. The person is taking a big bite of a taco. They speak naturally and spend most of the dialogue talking specifically about the T-shirt: “This shirt was worth every penny. The size of the words sells it every single time.” Then they wink at the camera and tap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 Suburban Backyard BBQ — 29-year-old American man with black-framed glasses</w:t>
      </w:r>
    </w:p>
    <w:p>
      <w:r>
        <w:rPr>
          <w:b/>
        </w:rPr>
        <w:t xml:space="preserve">TITLE: </w:t>
      </w:r>
      <w:r>
        <w:t>This Shirt Gets Stopped Everywhere</w:t>
      </w:r>
    </w:p>
    <w:p>
      <w:r>
        <w:rPr>
          <w:b/>
        </w:rPr>
        <w:t xml:space="preserve">HASHTAGS: </w:t>
      </w:r>
      <w:r>
        <w:t>#Silent #Stomach #FoodieHumor #DarkHumor #GirlsNight #StatementTee #ShirtCheck #FunnyShirts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STOMACH IS FLAT. THE ‘L’ IS JUST SILENT.”, the same typography, ink colours and graphic layout (white tall condensed caps, giant yellow slab-serif quoted L, white condensed caps below), and the same black T-shirt presentation. Do not change, rewrite, shorten, add, remove, or rearrange any wording. Create a highly photorealistic 29-year-old American man with black-framed glasses in a realistic American setting at a suburban backyard BBQ. The person is holding barbecue tongs beside the grill.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suburban backyard BBQ. Main subject: 29-year-old American man with black-framed glasses wearing the exact T-shirt from the attached mockup image. Preserve the exact printed wording “MY STOMACH IS FLAT. THE ‘L’ IS JUST SILENT.”. The person is holding barbecue tongs beside the grill. They speak naturally and spend most of the dialogue talking specifically about the T-shirt: “My neighbors are going to lose it when they read this. The message is loud and clear, and the bold lettering is the cherry on top.” Then they mouth the words silently, then smile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 Block Party Table — 52-year-old American man with black-framed glasses</w:t>
      </w:r>
    </w:p>
    <w:p>
      <w:r>
        <w:rPr>
          <w:b/>
        </w:rPr>
        <w:t xml:space="preserve">TITLE: </w:t>
      </w:r>
      <w:r>
        <w:t>Gift Idea: My Stomach Is Flat The L Is Silent</w:t>
      </w:r>
    </w:p>
    <w:p>
      <w:r>
        <w:rPr>
          <w:b/>
        </w:rPr>
        <w:t xml:space="preserve">HASHTAGS: </w:t>
      </w:r>
      <w:r>
        <w:t>#Stomach #Silent #GymHumor #KitchenHumor #FriendGroup #FunnyShirts #SarcasmLovers #TShirtLovers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STOMACH IS FLAT. THE ‘L’ IS JUST SILENT.”, the same typography, ink colours and graphic layout (white tall condensed caps, giant yellow slab-serif quoted L, white condensed caps below), and the same black T-shirt presentation. Do not change, rewrite, shorten, add, remove, or rearrange any wording. Create a highly photorealistic 52-year-old American man with black-framed glasses in a realistic American setting at a block party table. The person is slicing a sheet cake.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block party table. Main subject: 52-year-old American man with black-framed glasses wearing the exact T-shirt from the attached mockup image. Preserve the exact printed wording “MY STOMACH IS FLAT. THE ‘L’ IS JUST SILENT.”. The person is slicing a sheet cake. They speak naturally and spend most of the dialogue talking specifically about the T-shirt: “I swear this shirt gets a reaction every single time. I can't stop smiling at the way the lines stack.” Then they shake their head, laughing, and point at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 Backyard Barbecue — 40-year-old American woman with a knit beanie</w:t>
      </w:r>
    </w:p>
    <w:p>
      <w:r>
        <w:rPr>
          <w:b/>
        </w:rPr>
        <w:t xml:space="preserve">TITLE: </w:t>
      </w:r>
      <w:r>
        <w:t>Read It Slowly 😂</w:t>
      </w:r>
    </w:p>
    <w:p>
      <w:r>
        <w:rPr>
          <w:b/>
        </w:rPr>
        <w:t xml:space="preserve">HASHTAGS: </w:t>
      </w:r>
      <w:r>
        <w:t>#Flat #Stomach #GirlsNight #FoodieHumor #GymHumor #AdultHumor #SarcasticShirt #HumorShirt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STOMACH IS FLAT. THE ‘L’ IS JUST SILENT.”, the same typography, ink colours and graphic layout (white tall condensed caps, giant yellow slab-serif quoted L, white condensed caps below), and the same black T-shirt presentation. Do not change, rewrite, shorten, add, remove, or rearrange any wording. Create a highly photorealistic 40-year-old American woman with a knit beanie in a realistic American setting at a backyard barbecue. The person is flipping burgers with a belly laugh.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backyard barbecue. Main subject: 40-year-old American woman with a knit beanie wearing the exact T-shirt from the attached mockup image. Preserve the exact printed wording “MY STOMACH IS FLAT. THE ‘L’ IS JUST SILENT.”. The person is flipping burgers with a belly laugh. They speak naturally and spend most of the dialogue talking specifically about the T-shirt: “I've gotten more smiles in this than anything else. Wear it once, and everybody remembers the big headline.” Then they wink at the camera and tap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 Ice Cream Parlor — 47-year-old American woman with a headband</w:t>
      </w:r>
    </w:p>
    <w:p>
      <w:r>
        <w:rPr>
          <w:b/>
        </w:rPr>
        <w:t xml:space="preserve">TITLE: </w:t>
      </w:r>
      <w:r>
        <w:t>Bold Shirt, Bigger Laugh</w:t>
      </w:r>
    </w:p>
    <w:p>
      <w:r>
        <w:rPr>
          <w:b/>
        </w:rPr>
        <w:t xml:space="preserve">HASHTAGS: </w:t>
      </w:r>
      <w:r>
        <w:t>#Stomach #Flat #GirlsNight #DarkHumor #FriendGroup #TShirtLovers #FunnyShirts #ShirtCheck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STOMACH IS FLAT. THE ‘L’ IS JUST SILENT.”, the same typography, ink colours and graphic layout (white tall condensed caps, giant yellow slab-serif quoted L, white condensed caps below), and the same black T-shirt presentation. Do not change, rewrite, shorten, add, remove, or rearrange any wording. Create a highly photorealistic 47-year-old American woman with a headband in a realistic American setting at a Ice Cream Parlor. The person is holding a double scoop cone.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Ice Cream Parlor. Main subject: 47-year-old American woman with a headband wearing the exact T-shirt from the attached mockup image. Preserve the exact printed wording “MY STOMACH IS FLAT. THE ‘L’ IS JUST SILENT.”. The person is holding a double scoop cone. They speak naturally and spend most of the dialogue talking specifically about the T-shirt: “This is hands down the funniest thing in my closet. I love the bold lettering, you can read it from across the room.” Then they brush off the shirt and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 County Fair Midway — 47-year-old American man with a shaved head and goatee</w:t>
      </w:r>
    </w:p>
    <w:p>
      <w:r>
        <w:rPr>
          <w:b/>
        </w:rPr>
        <w:t xml:space="preserve">TITLE: </w:t>
      </w:r>
      <w:r>
        <w:t>People Can't Stop Reading This</w:t>
      </w:r>
    </w:p>
    <w:p>
      <w:r>
        <w:rPr>
          <w:b/>
        </w:rPr>
        <w:t xml:space="preserve">HASHTAGS: </w:t>
      </w:r>
      <w:r>
        <w:t>#Stomach #Silent #GymHumor #KitchenHumor #DarkHumor #ShirtCheck #FunnyTShirt #AdultHumor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STOMACH IS FLAT. THE ‘L’ IS JUST SILENT.”, the same typography, ink colours and graphic layout (white tall condensed caps, giant yellow slab-serif quoted L, white condensed caps below), and the same black T-shirt presentation. Do not change, rewrite, shorten, add, remove, or rearrange any wording. Create a highly photorealistic 47-year-old American man with a shaved head and goatee in a realistic American setting at a county fair midway. The person is eating a corn dog near the ring toss.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county fair midway. Main subject: 47-year-old American man with a shaved head and goatee wearing the exact T-shirt from the attached mockup image. Preserve the exact printed wording “MY STOMACH IS FLAT. THE ‘L’ IS JUST SILENT.”. The person is eating a corn dog near the ring toss. They speak naturally and spend most of the dialogue talking specifically about the T-shirt: “I couldn't resist this one when I saw it. It looks even better in person, especially the way the lines stack.” Then they step closer so the design fills more of the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 Burger Joint Patio — 51-year-old American woman with wavy blond hair</w:t>
      </w:r>
    </w:p>
    <w:p>
      <w:r>
        <w:rPr>
          <w:b/>
        </w:rPr>
        <w:t xml:space="preserve">TITLE: </w:t>
      </w:r>
      <w:r>
        <w:t>My Stomach Is Flat The L Is Silent — Shirt Check 😂</w:t>
      </w:r>
    </w:p>
    <w:p>
      <w:r>
        <w:rPr>
          <w:b/>
        </w:rPr>
        <w:t xml:space="preserve">HASHTAGS: </w:t>
      </w:r>
      <w:r>
        <w:t>#Stomach #Flat #KitchenHumor #GirlsNight #DarkHumor #FunnyShirts #GiftIdea #FunnyTShirt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STOMACH IS FLAT. THE ‘L’ IS JUST SILENT.”, the same typography, ink colours and graphic layout (white tall condensed caps, giant yellow slab-serif quoted L, white condensed caps below), and the same black T-shirt presentation. Do not change, rewrite, shorten, add, remove, or rearrange any wording. Create a highly photorealistic 51-year-old American woman with wavy blond hair in a realistic American setting at a burger joint patio. The person is dunking a fry in ketchup.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burger joint patio. Main subject: 51-year-old American woman with wavy blond hair wearing the exact T-shirt from the attached mockup image. Preserve the exact printed wording “MY STOMACH IS FLAT. THE ‘L’ IS JUST SILENT.”. The person is dunking a fry in ketchup. They speak naturally and spend most of the dialogue talking specifically about the T-shirt: “People stop me just to read it. It looks even better in person, especially the layout.” Then they step closer so the design fills more of the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 State Fair Food Stand — 55-year-old American man with a friendly gray mustache</w:t>
      </w:r>
    </w:p>
    <w:p>
      <w:r>
        <w:rPr>
          <w:b/>
        </w:rPr>
        <w:t xml:space="preserve">TITLE: </w:t>
      </w:r>
      <w:r>
        <w:t>My Stomach Is Flat The L Is Silent 😂</w:t>
      </w:r>
    </w:p>
    <w:p>
      <w:r>
        <w:rPr>
          <w:b/>
        </w:rPr>
        <w:t xml:space="preserve">HASHTAGS: </w:t>
      </w:r>
      <w:r>
        <w:t>#Stomach #Silent #FoodieHumor #GirlsNight #KitchenHumor #StatementTee #ShirtCheck #AdultHumor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STOMACH IS FLAT. THE ‘L’ IS JUST SILENT.”, the same typography, ink colours and graphic layout (white tall condensed caps, giant yellow slab-serif quoted L, white condensed caps below), and the same black T-shirt presentation. Do not change, rewrite, shorten, add, remove, or rearrange any wording. Create a highly photorealistic 55-year-old American man with a friendly gray mustache in a realistic American setting at a state fair food stand. The person is holding a paper tray of fried food.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state fair food stand. Main subject: 55-year-old American man with a friendly gray mustache wearing the exact T-shirt from the attached mockup image. Preserve the exact printed wording “MY STOMACH IS FLAT. THE ‘L’ IS JUST SILENT.”. The person is holding a paper tray of fried food. They speak naturally and spend most of the dialogue talking specifically about the T-shirt: “I'm not saying a word, the shirt says it all. That print isn't going to fade, and the bold lettering proves it.” Then they shake their head, laughing, and point at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 Fried Chicken Shack — 43-year-old American man with a worn ball cap</w:t>
      </w:r>
    </w:p>
    <w:p>
      <w:r>
        <w:rPr>
          <w:b/>
        </w:rPr>
        <w:t xml:space="preserve">TITLE: </w:t>
      </w:r>
      <w:r>
        <w:t>This Shirt Says It All 😂</w:t>
      </w:r>
    </w:p>
    <w:p>
      <w:r>
        <w:rPr>
          <w:b/>
        </w:rPr>
        <w:t xml:space="preserve">HASHTAGS: </w:t>
      </w:r>
      <w:r>
        <w:t>#Silent #Stomach #GymHumor #FoodieHumor #DarkHumor #FunnyShirts #TShirtLovers #FunnyGift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STOMACH IS FLAT. THE ‘L’ IS JUST SILENT.”, the same typography, ink colours and graphic layout (white tall condensed caps, giant yellow slab-serif quoted L, white condensed caps below), and the same black T-shirt presentation. Do not change, rewrite, shorten, add, remove, or rearrange any wording. Create a highly photorealistic 43-year-old American man with a worn ball cap in a realistic American setting at a Fried Chicken Shack. The person is holding a drumstick with a grin.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Fried Chicken Shack. Main subject: 43-year-old American man with a worn ball cap wearing the exact T-shirt from the attached mockup image. Preserve the exact printed wording “MY STOMACH IS FLAT. THE ‘L’ IS JUST SILENT.”. The person is holding a drumstick with a grin. They speak naturally and spend most of the dialogue talking specifically about the T-shirt: “I've gotten more smiles in this than anything else. It's a real crowd-pleaser, thanks to the big headline.”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12. Grocery Store Snack Aisle — 35-year-old American man with a flannel-style lumberjack beard</w:t>
      </w:r>
    </w:p>
    <w:p>
      <w:r>
        <w:rPr>
          <w:b/>
        </w:rPr>
        <w:t xml:space="preserve">TITLE: </w:t>
      </w:r>
      <w:r>
        <w:t>Wait Until You Read This Shirt</w:t>
      </w:r>
    </w:p>
    <w:p>
      <w:r>
        <w:rPr>
          <w:b/>
        </w:rPr>
        <w:t xml:space="preserve">HASHTAGS: </w:t>
      </w:r>
      <w:r>
        <w:t>#Stomach #Silent #PartyShirt #FoodieHumor #DarkHumor #FunnyGift #AdultHumor #TShirtLovers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STOMACH IS FLAT. THE ‘L’ IS JUST SILENT.”, the same typography, ink colours and graphic layout (white tall condensed caps, giant yellow slab-serif quoted L, white condensed caps below), and the same black T-shirt presentation. Do not change, rewrite, shorten, add, remove, or rearrange any wording. Create a highly photorealistic 35-year-old American man with a flannel-style lumberjack beard in a realistic American setting at a grocery store snack aisle. The person is filling a cart with chips.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grocery store snack aisle. Main subject: 35-year-old American man with a flannel-style lumberjack beard wearing the exact T-shirt from the attached mockup image. Preserve the exact printed wording “MY STOMACH IS FLAT. THE ‘L’ IS JUST SILENT.”. The person is filling a cart with chips. They speak naturally and spend most of the dialogue talking specifically about the T-shirt: “I dare you not to smile at this shirt. Honestly, the size of the words is why I bought it.” Then they tilt their head and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13. Cookie Shop Counter — 27-year-old American woman with a knit beanie</w:t>
      </w:r>
    </w:p>
    <w:p>
      <w:r>
        <w:rPr>
          <w:b/>
        </w:rPr>
        <w:t xml:space="preserve">TITLE: </w:t>
      </w:r>
      <w:r>
        <w:t>Everyone Reads This Shirt Twice</w:t>
      </w:r>
    </w:p>
    <w:p>
      <w:r>
        <w:rPr>
          <w:b/>
        </w:rPr>
        <w:t xml:space="preserve">HASHTAGS: </w:t>
      </w:r>
      <w:r>
        <w:t>#Flat #Silent #PartyShirt #KitchenHumor #GirlsNight #StatementTee #AdultHumor #ShirtCheck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STOMACH IS FLAT. THE ‘L’ IS JUST SILENT.”, the same typography, ink colours and graphic layout (white tall condensed caps, giant yellow slab-serif quoted L, white condensed caps below), and the same black T-shirt presentation. Do not change, rewrite, shorten, add, remove, or rearrange any wording. Create a highly photorealistic 27-year-old American woman with a knit beanie in a realistic American setting at a Cookie Shop Counter. The person is holding up a warm cookie.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Cookie Shop Counter. Main subject: 27-year-old American woman with a knit beanie wearing the exact T-shirt from the attached mockup image. Preserve the exact printed wording “MY STOMACH IS FLAT. THE ‘L’ IS JUST SILENT.”. The person is holding up a warm cookie. They speak naturally and spend most of the dialogue talking specifically about the T-shirt: “Don't let the soft cotton fool you, this shirt has attitude. The whole thing is readable from ten feet away.” Then they cover their mouth, laugh, and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14. Cat Cafe — 46-year-old American woman with big hoop earrings</w:t>
      </w:r>
    </w:p>
    <w:p>
      <w:r>
        <w:rPr>
          <w:b/>
        </w:rPr>
        <w:t xml:space="preserve">TITLE: </w:t>
      </w:r>
      <w:r>
        <w:t>The Funniest Shirt Gift Idea 😂</w:t>
      </w:r>
    </w:p>
    <w:p>
      <w:r>
        <w:rPr>
          <w:b/>
        </w:rPr>
        <w:t xml:space="preserve">HASHTAGS: </w:t>
      </w:r>
      <w:r>
        <w:t>#Stomach #Silent #FriendGroup #FoodieHumor #GirlsNight #SarcasmLovers #TShirtLovers #HumorShirt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STOMACH IS FLAT. THE ‘L’ IS JUST SILENT.”, the same typography, ink colours and graphic layout (white tall condensed caps, giant yellow slab-serif quoted L, white condensed caps below), and the same black T-shirt presentation. Do not change, rewrite, shorten, add, remove, or rearrange any wording. Create a highly photorealistic 46-year-old American woman with big hoop earrings in a realistic American setting at a cat cafe. The person is holding a cat and a coffee cup.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cat cafe. Main subject: 46-year-old American woman with big hoop earrings wearing the exact T-shirt from the attached mockup image. Preserve the exact printed wording “MY STOMACH IS FLAT. THE ‘L’ IS JUST SILENT.”. The person is holding a cat and a coffee cup. They speak naturally and spend most of the dialogue talking specifically about the T-shirt: “People stop me just to read it. Perfect for a birthday present, and the way the lines stack makes it stand out.” Then they straighten the collar and give a playful smile.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15. Beach Cooler Picnic — 36-year-old American man with tattooed forearms</w:t>
      </w:r>
    </w:p>
    <w:p>
      <w:r>
        <w:rPr>
          <w:b/>
        </w:rPr>
        <w:t xml:space="preserve">TITLE: </w:t>
      </w:r>
      <w:r>
        <w:t>I Wore This Just For The Reaction</w:t>
      </w:r>
    </w:p>
    <w:p>
      <w:r>
        <w:rPr>
          <w:b/>
        </w:rPr>
        <w:t xml:space="preserve">HASHTAGS: </w:t>
      </w:r>
      <w:r>
        <w:t>#Stomach #Silent #PartyShirt #FriendGroup #FoodieHumor #SarcasmLovers #SarcasticShirt #FunnyGift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STOMACH IS FLAT. THE ‘L’ IS JUST SILENT.”, the same typography, ink colours and graphic layout (white tall condensed caps, giant yellow slab-serif quoted L, white condensed caps below), and the same black T-shirt presentation. Do not change, rewrite, shorten, add, remove, or rearrange any wording. Create a highly photorealistic 36-year-old American man with tattooed forearms in a realistic American setting at a beach cooler picnic. The person is sitting on a chair with snacks.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beach cooler picnic. Main subject: 36-year-old American man with tattooed forearms wearing the exact T-shirt from the attached mockup image. Preserve the exact printed wording “MY STOMACH IS FLAT. THE ‘L’ IS JUST SILENT.”. The person is sitting on a chair with snacks. They speak naturally and spend most of the dialogue talking specifically about the T-shirt: “Let me show you why this shirt is a hit. The whole layout is bold, especially the size of the words.” Then they tilt their head and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16. Bakery Display Case — 46-year-old American man with a buzz cut</w:t>
      </w:r>
    </w:p>
    <w:p>
      <w:r>
        <w:rPr>
          <w:b/>
        </w:rPr>
        <w:t xml:space="preserve">TITLE: </w:t>
      </w:r>
      <w:r>
        <w:t>This Shirt Gets Stopped Everywhere</w:t>
      </w:r>
    </w:p>
    <w:p>
      <w:r>
        <w:rPr>
          <w:b/>
        </w:rPr>
        <w:t xml:space="preserve">HASHTAGS: </w:t>
      </w:r>
      <w:r>
        <w:t>#Silent #Flat #FoodieHumor #PartyShirt #GymHumor #SarcasmLovers #TShirtLovers #ShirtCheck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STOMACH IS FLAT. THE ‘L’ IS JUST SILENT.”, the same typography, ink colours and graphic layout (white tall condensed caps, giant yellow slab-serif quoted L, white condensed caps below), and the same black T-shirt presentation. Do not change, rewrite, shorten, add, remove, or rearrange any wording. Create a highly photorealistic 46-year-old American man with a buzz cut in a realistic American setting at a bakery display case. The person is pointing at a pastry with a smile.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bakery display case. Main subject: 46-year-old American man with a buzz cut wearing the exact T-shirt from the attached mockup image. Preserve the exact printed wording “MY STOMACH IS FLAT. THE ‘L’ IS JUST SILENT.”. The person is pointing at a pastry with a smile. They speak naturally and spend most of the dialogue talking specifically about the T-shirt: “I swear this shirt gets a reaction every single time. I can't stop smiling at the bold lettering.” Then they shrug and let the shirt speak for itself.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17. Super Bowl Watch Party — 48-year-old American man with a friendly gray mustache</w:t>
      </w:r>
    </w:p>
    <w:p>
      <w:r>
        <w:rPr>
          <w:b/>
        </w:rPr>
        <w:t xml:space="preserve">TITLE: </w:t>
      </w:r>
      <w:r>
        <w:t>Gift Idea: My Stomach Is Flat The L Is Silent</w:t>
      </w:r>
    </w:p>
    <w:p>
      <w:r>
        <w:rPr>
          <w:b/>
        </w:rPr>
        <w:t xml:space="preserve">HASHTAGS: </w:t>
      </w:r>
      <w:r>
        <w:t>#Flat #Silent #FoodieHumor #FriendGroup #GymHumor #ShirtCheck #HumorShirt #SarcasticShirt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STOMACH IS FLAT. THE ‘L’ IS JUST SILENT.”, the same typography, ink colours and graphic layout (white tall condensed caps, giant yellow slab-serif quoted L, white condensed caps below), and the same black T-shirt presentation. Do not change, rewrite, shorten, add, remove, or rearrange any wording. Create a highly photorealistic 48-year-old American man with a friendly gray mustache in a realistic American setting at a Super Bowl watch party. The person is pointing at a big TV with a plate of wings.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Super Bowl watch party. Main subject: 48-year-old American man with a friendly gray mustache wearing the exact T-shirt from the attached mockup image. Preserve the exact printed wording “MY STOMACH IS FLAT. THE ‘L’ IS JUST SILENT.”. The person is pointing at a big TV with a plate of wings. They speak naturally and spend most of the dialogue talking specifically about the T-shirt: “I wore this on purpose, no regrets. It looks even better in person, especially the big headline.” Then they run a finger along the printed lines.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18. Bakery Kitchen Counter — 36-year-old American man with wavy brown hair</w:t>
      </w:r>
    </w:p>
    <w:p>
      <w:r>
        <w:rPr>
          <w:b/>
        </w:rPr>
        <w:t xml:space="preserve">TITLE: </w:t>
      </w:r>
      <w:r>
        <w:t>Read It Slowly 😂</w:t>
      </w:r>
    </w:p>
    <w:p>
      <w:r>
        <w:rPr>
          <w:b/>
        </w:rPr>
        <w:t xml:space="preserve">HASHTAGS: </w:t>
      </w:r>
      <w:r>
        <w:t>#Silent #Flat #PartyShirt #FoodieHumor #FriendGroup #FunnyGift #GiftIdea #TShirtLovers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STOMACH IS FLAT. THE ‘L’ IS JUST SILENT.”, the same typography, ink colours and graphic layout (white tall condensed caps, giant yellow slab-serif quoted L, white condensed caps below), and the same black T-shirt presentation. Do not change, rewrite, shorten, add, remove, or rearrange any wording. Create a highly photorealistic 36-year-old American man with wavy brown hair in a realistic American setting at a Bakery Kitchen Counter. The person is licking frosting off a spoon.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Bakery Kitchen Counter. Main subject: 36-year-old American man with wavy brown hair wearing the exact T-shirt from the attached mockup image. Preserve the exact printed wording “MY STOMACH IS FLAT. THE ‘L’ IS JUST SILENT.”. The person is licking frosting off a spoon. They speak naturally and spend most of the dialogue talking specifically about the T-shirt: “I might buy a few of these for my coworkers. Everyone reads the whole thing, then notices the crisp white print.” Then they cover their mouth, laugh, and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19. Barbecue Joint — 31-year-old American man with tattooed forearms</w:t>
      </w:r>
    </w:p>
    <w:p>
      <w:r>
        <w:rPr>
          <w:b/>
        </w:rPr>
        <w:t xml:space="preserve">TITLE: </w:t>
      </w:r>
      <w:r>
        <w:t>Bold Shirt, Bigger Laugh</w:t>
      </w:r>
    </w:p>
    <w:p>
      <w:r>
        <w:rPr>
          <w:b/>
        </w:rPr>
        <w:t xml:space="preserve">HASHTAGS: </w:t>
      </w:r>
      <w:r>
        <w:t>#Stomach #Silent #GirlsNight #GymHumor #DarkHumor #GiftIdea #SarcasmLovers #FunnyGift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STOMACH IS FLAT. THE ‘L’ IS JUST SILENT.”, the same typography, ink colours and graphic layout (white tall condensed caps, giant yellow slab-serif quoted L, white condensed caps below), and the same black T-shirt presentation. Do not change, rewrite, shorten, add, remove, or rearrange any wording. Create a highly photorealistic 31-year-old American man with tattooed forearms in a realistic American setting at a barbecue joint. The person is sliding a tray of ribs onto a table.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barbecue joint. Main subject: 31-year-old American man with tattooed forearms wearing the exact T-shirt from the attached mockup image. Preserve the exact printed wording “MY STOMACH IS FLAT. THE ‘L’ IS JUST SILENT.”. The person is sliding a tray of ribs onto a table. They speak naturally and spend most of the dialogue talking specifically about the T-shirt: “Someone gave me this and now I'm hooked. It prints big and bold, with the big headline front and center.” Then they give a small proud nod and open their arms.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20. Brewery Taproom — 47-year-old American woman with a knit beanie</w:t>
      </w:r>
    </w:p>
    <w:p>
      <w:r>
        <w:rPr>
          <w:b/>
        </w:rPr>
        <w:t xml:space="preserve">TITLE: </w:t>
      </w:r>
      <w:r>
        <w:t>People Can't Stop Reading This</w:t>
      </w:r>
    </w:p>
    <w:p>
      <w:r>
        <w:rPr>
          <w:b/>
        </w:rPr>
        <w:t xml:space="preserve">HASHTAGS: </w:t>
      </w:r>
      <w:r>
        <w:t>#Flat #Stomach #PartyShirt #FoodieHumor #KitchenHumor #FunnyGift #ShirtCheck #GiftIdea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STOMACH IS FLAT. THE ‘L’ IS JUST SILENT.”, the same typography, ink colours and graphic layout (white tall condensed caps, giant yellow slab-serif quoted L, white condensed caps below), and the same black T-shirt presentation. Do not change, rewrite, shorten, add, remove, or rearrange any wording. Create a highly photorealistic 47-year-old American woman with a knit beanie in a realistic American setting at a brewery taproom. The person is holding a tasting flight on a wooden paddle.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brewery taproom. Main subject: 47-year-old American woman with a knit beanie wearing the exact T-shirt from the attached mockup image. Preserve the exact printed wording “MY STOMACH IS FLAT. THE ‘L’ IS JUST SILENT.”. The person is holding a tasting flight on a wooden paddle. They speak naturally and spend most of the dialogue talking specifically about the T-shirt: “Take a good look at what I'm wearing. Perfect for a birthday present, and the contrast against the black fabric makes it stand out.” Then they lean toward the camera and tap the center of the chest.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21. Chicken Wing Joint — 41-year-old American man with a bright smile and laugh lines</w:t>
      </w:r>
    </w:p>
    <w:p>
      <w:r>
        <w:rPr>
          <w:b/>
        </w:rPr>
        <w:t xml:space="preserve">TITLE: </w:t>
      </w:r>
      <w:r>
        <w:t>My Stomach Is Flat The L Is Silent — Shirt Check 😂</w:t>
      </w:r>
    </w:p>
    <w:p>
      <w:r>
        <w:rPr>
          <w:b/>
        </w:rPr>
        <w:t xml:space="preserve">HASHTAGS: </w:t>
      </w:r>
      <w:r>
        <w:t>#Silent #Flat #DarkHumor #PartyShirt #KitchenHumor #FunnyShirts #GiftIdea #HumorShirt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STOMACH IS FLAT. THE ‘L’ IS JUST SILENT.”, the same typography, ink colours and graphic layout (white tall condensed caps, giant yellow slab-serif quoted L, white condensed caps below), and the same black T-shirt presentation. Do not change, rewrite, shorten, add, remove, or rearrange any wording. Create a highly photorealistic 41-year-old American man with a bright smile and laugh lines in a realistic American setting at a chicken wing joint. The person is wiping sauce off fingers with a napkin.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chicken wing joint. Main subject: 41-year-old American man with a bright smile and laugh lines wearing the exact T-shirt from the attached mockup image. Preserve the exact printed wording “MY STOMACH IS FLAT. THE ‘L’ IS JUST SILENT.”. The person is wiping sauce off fingers with a napkin. They speak naturally and spend most of the dialogue talking specifically about the T-shirt: “This shirt was worth every penny. I love the way the lines stack, you can read it from across the room.” Then they take a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22. Karaoke Bar — 48-year-old American woman with curly auburn hair</w:t>
      </w:r>
    </w:p>
    <w:p>
      <w:r>
        <w:rPr>
          <w:b/>
        </w:rPr>
        <w:t xml:space="preserve">TITLE: </w:t>
      </w:r>
      <w:r>
        <w:t>My Stomach Is Flat The L Is Silent 😂</w:t>
      </w:r>
    </w:p>
    <w:p>
      <w:r>
        <w:rPr>
          <w:b/>
        </w:rPr>
        <w:t xml:space="preserve">HASHTAGS: </w:t>
      </w:r>
      <w:r>
        <w:t>#Flat #Stomach #DarkHumor #KitchenHumor #FriendGroup #SarcasticShirt #SarcasmLovers #FunnyGift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STOMACH IS FLAT. THE ‘L’ IS JUST SILENT.”, the same typography, ink colours and graphic layout (white tall condensed caps, giant yellow slab-serif quoted L, white condensed caps below), and the same black T-shirt presentation. Do not change, rewrite, shorten, add, remove, or rearrange any wording. Create a highly photorealistic 48-year-old American woman with curly auburn hair in a realistic American setting at a karaoke bar. The person is holding a microphone and laughing at the screen.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karaoke bar. Main subject: 48-year-old American woman with curly auburn hair wearing the exact T-shirt from the attached mockup image. Preserve the exact printed wording “MY STOMACH IS FLAT. THE ‘L’ IS JUST SILENT.”. The person is holding a microphone and laughing at the screen. They speak naturally and spend most of the dialogue talking specifically about the T-shirt: “Everyone does a double take at this shirt. I love the big headline, you can read it from across the room.” Then they wink at the camera and tap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23. Stadium Concourse — 56-year-old American woman with a knit beanie</w:t>
      </w:r>
    </w:p>
    <w:p>
      <w:r>
        <w:rPr>
          <w:b/>
        </w:rPr>
        <w:t xml:space="preserve">TITLE: </w:t>
      </w:r>
      <w:r>
        <w:t>This Shirt Says It All 😂</w:t>
      </w:r>
    </w:p>
    <w:p>
      <w:r>
        <w:rPr>
          <w:b/>
        </w:rPr>
        <w:t xml:space="preserve">HASHTAGS: </w:t>
      </w:r>
      <w:r>
        <w:t>#Silent #Flat #PartyShirt #KitchenHumor #GymHumor #AdultHumor #FunnyShirts #GiftIdea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STOMACH IS FLAT. THE ‘L’ IS JUST SILENT.”, the same typography, ink colours and graphic layout (white tall condensed caps, giant yellow slab-serif quoted L, white condensed caps below), and the same black T-shirt presentation. Do not change, rewrite, shorten, add, remove, or rearrange any wording. Create a highly photorealistic 56-year-old American woman with a knit beanie in a realistic American setting at a stadium concourse. The person is balancing two drinks and a pretzel.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stadium concourse. Main subject: 56-year-old American woman with a knit beanie wearing the exact T-shirt from the attached mockup image. Preserve the exact printed wording “MY STOMACH IS FLAT. THE ‘L’ IS JUST SILENT.”. The person is balancing two drinks and a pretzel. They speak naturally and spend most of the dialogue talking specifically about the T-shirt: “Wait until you read what's on my shirt. The design is simple, but the contrast against the black fabric makes it hit.” Then they wink at the camera and tap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24. Rooftop Patio Bar — 28-year-old American man with a bright smile and laugh lines</w:t>
      </w:r>
    </w:p>
    <w:p>
      <w:r>
        <w:rPr>
          <w:b/>
        </w:rPr>
        <w:t xml:space="preserve">TITLE: </w:t>
      </w:r>
      <w:r>
        <w:t>Wait Until You Read This Shirt</w:t>
      </w:r>
    </w:p>
    <w:p>
      <w:r>
        <w:rPr>
          <w:b/>
        </w:rPr>
        <w:t xml:space="preserve">HASHTAGS: </w:t>
      </w:r>
      <w:r>
        <w:t>#Stomach #Flat #KitchenHumor #GymHumor #DarkHumor #AdultHumor #TShirtLovers #SarcasmLovers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STOMACH IS FLAT. THE ‘L’ IS JUST SILENT.”, the same typography, ink colours and graphic layout (white tall condensed caps, giant yellow slab-serif quoted L, white condensed caps below), and the same black T-shirt presentation. Do not change, rewrite, shorten, add, remove, or rearrange any wording. Create a highly photorealistic 28-year-old American man with a bright smile and laugh lines in a realistic American setting at a rooftop patio bar. The person is leaning on the railing with a drink at sunset.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rooftop patio bar. Main subject: 28-year-old American man with a bright smile and laugh lines wearing the exact T-shirt from the attached mockup image. Preserve the exact printed wording “MY STOMACH IS FLAT. THE ‘L’ IS JUST SILENT.”. The person is leaning on the railing with a drink at sunset. They speak naturally and spend most of the dialogue talking specifically about the T-shirt: “I wore it just to make my coworkers laugh. Pair it with jeans, and the big headline does the rest.” Then they wink at the camera and tap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25. Arcade — 42-year-old American man with a flannel-style lumberjack beard</w:t>
      </w:r>
    </w:p>
    <w:p>
      <w:r>
        <w:rPr>
          <w:b/>
        </w:rPr>
        <w:t xml:space="preserve">TITLE: </w:t>
      </w:r>
      <w:r>
        <w:t>Everyone Reads This Shirt Twice</w:t>
      </w:r>
    </w:p>
    <w:p>
      <w:r>
        <w:rPr>
          <w:b/>
        </w:rPr>
        <w:t xml:space="preserve">HASHTAGS: </w:t>
      </w:r>
      <w:r>
        <w:t>#Stomach #Flat #GirlsNight #PartyShirt #GymHumor #GiftIdea #FunnyTShirt #SarcasmLovers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STOMACH IS FLAT. THE ‘L’ IS JUST SILENT.”, the same typography, ink colours and graphic layout (white tall condensed caps, giant yellow slab-serif quoted L, white condensed caps below), and the same black T-shirt presentation. Do not change, rewrite, shorten, add, remove, or rearrange any wording. Create a highly photorealistic 42-year-old American man with a flannel-style lumberjack beard in a realistic American setting at an arcade. The person is working the joystick on a cabinet game.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arcade. Main subject: 42-year-old American man with a flannel-style lumberjack beard wearing the exact T-shirt from the attached mockup image. Preserve the exact printed wording “MY STOMACH IS FLAT. THE ‘L’ IS JUST SILENT.”. The person is working the joystick on a cabinet game. They speak naturally and spend most of the dialogue talking specifically about the T-shirt: “Take a good look at what I'm wearing. Pair it with jeans, and the contrast against the black fabric does the rest.” Then they take a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26. Backyard Fire Pit — 29-year-old American man with a shaved head and goatee</w:t>
      </w:r>
    </w:p>
    <w:p>
      <w:r>
        <w:rPr>
          <w:b/>
        </w:rPr>
        <w:t xml:space="preserve">TITLE: </w:t>
      </w:r>
      <w:r>
        <w:t>The Funniest Shirt Gift Idea 😂</w:t>
      </w:r>
    </w:p>
    <w:p>
      <w:r>
        <w:rPr>
          <w:b/>
        </w:rPr>
        <w:t xml:space="preserve">HASHTAGS: </w:t>
      </w:r>
      <w:r>
        <w:t>#Stomach #Silent #GirlsNight #DarkHumor #FoodieHumor #FunnyGift #StatementTee #FunnyTShirt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STOMACH IS FLAT. THE ‘L’ IS JUST SILENT.”, the same typography, ink colours and graphic layout (white tall condensed caps, giant yellow slab-serif quoted L, white condensed caps below), and the same black T-shirt presentation. Do not change, rewrite, shorten, add, remove, or rearrange any wording. Create a highly photorealistic 29-year-old American man with a shaved head and goatee in a realistic American setting at a backyard fire pit. The person is roasting a marshmallow on a stick.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backyard fire pit. Main subject: 29-year-old American man with a shaved head and goatee wearing the exact T-shirt from the attached mockup image. Preserve the exact printed wording “MY STOMACH IS FLAT. THE ‘L’ IS JUST SILENT.”. The person is roasting a marshmallow on a stick. They speak naturally and spend most of the dialogue talking specifically about the T-shirt: “Somebody had to bring this shirt out in public. It's a real crowd-pleaser, thanks to the crisp white print.”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27. Movie Theater Lobby — 29-year-old American woman with wavy blond hair</w:t>
      </w:r>
    </w:p>
    <w:p>
      <w:r>
        <w:rPr>
          <w:b/>
        </w:rPr>
        <w:t xml:space="preserve">TITLE: </w:t>
      </w:r>
      <w:r>
        <w:t>I Wore This Just For The Reaction</w:t>
      </w:r>
    </w:p>
    <w:p>
      <w:r>
        <w:rPr>
          <w:b/>
        </w:rPr>
        <w:t xml:space="preserve">HASHTAGS: </w:t>
      </w:r>
      <w:r>
        <w:t>#Silent #Stomach #DarkHumor #GymHumor #PartyShirt #ShirtCheck #FunnyGift #AdultHumor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STOMACH IS FLAT. THE ‘L’ IS JUST SILENT.”, the same typography, ink colours and graphic layout (white tall condensed caps, giant yellow slab-serif quoted L, white condensed caps below), and the same black T-shirt presentation. Do not change, rewrite, shorten, add, remove, or rearrange any wording. Create a highly photorealistic 29-year-old American woman with wavy blond hair in a realistic American setting at a movie theater lobby. The person is holding a huge popcorn bucket.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movie theater lobby. Main subject: 29-year-old American woman with wavy blond hair wearing the exact T-shirt from the attached mockup image. Preserve the exact printed wording “MY STOMACH IS FLAT. THE ‘L’ IS JUST SILENT.”. The person is holding a huge popcorn bucket. They speak naturally and spend most of the dialogue talking specifically about the T-shirt: “I dare you not to smile at this shirt. It's a perfect gift, and the layout seals the deal.” Then they take a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28. Food Hall — 58-year-old American woman with short dark pixie hair</w:t>
      </w:r>
    </w:p>
    <w:p>
      <w:r>
        <w:rPr>
          <w:b/>
        </w:rPr>
        <w:t xml:space="preserve">TITLE: </w:t>
      </w:r>
      <w:r>
        <w:t>This Shirt Gets Stopped Everywhere</w:t>
      </w:r>
    </w:p>
    <w:p>
      <w:r>
        <w:rPr>
          <w:b/>
        </w:rPr>
        <w:t xml:space="preserve">HASHTAGS: </w:t>
      </w:r>
      <w:r>
        <w:t>#Silent #Flat #GirlsNight #FriendGroup #GymHumor #FunnyTShirt #FunnyShirts #SarcasticShirt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STOMACH IS FLAT. THE ‘L’ IS JUST SILENT.”, the same typography, ink colours and graphic layout (white tall condensed caps, giant yellow slab-serif quoted L, white condensed caps below), and the same black T-shirt presentation. Do not change, rewrite, shorten, add, remove, or rearrange any wording. Create a highly photorealistic 58-year-old American woman with short dark pixie hair in a realistic American setting at a food hall. The person is carrying two paper bags to a communal table.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food hall. Main subject: 58-year-old American woman with short dark pixie hair wearing the exact T-shirt from the attached mockup image. Preserve the exact printed wording “MY STOMACH IS FLAT. THE ‘L’ IS JUST SILENT.”. The person is carrying two paper bags to a communal table. They speak naturally and spend most of the dialogue talking specifically about the T-shirt: “I put this on just to see everybody react. You can't miss the layout on this black cotton shirt.” Then they step closer so the design fills more of the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29. Ballpark Concession Stand — 52-year-old American woman with a bright smile and laugh lines</w:t>
      </w:r>
    </w:p>
    <w:p>
      <w:r>
        <w:rPr>
          <w:b/>
        </w:rPr>
        <w:t xml:space="preserve">TITLE: </w:t>
      </w:r>
      <w:r>
        <w:t>Gift Idea: My Stomach Is Flat The L Is Silent</w:t>
      </w:r>
    </w:p>
    <w:p>
      <w:r>
        <w:rPr>
          <w:b/>
        </w:rPr>
        <w:t xml:space="preserve">HASHTAGS: </w:t>
      </w:r>
      <w:r>
        <w:t>#Flat #Silent #GymHumor #PartyShirt #FriendGroup #GiftIdea #ShirtCheck #StatementTee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STOMACH IS FLAT. THE ‘L’ IS JUST SILENT.”, the same typography, ink colours and graphic layout (white tall condensed caps, giant yellow slab-serif quoted L, white condensed caps below), and the same black T-shirt presentation. Do not change, rewrite, shorten, add, remove, or rearrange any wording. Create a highly photorealistic 52-year-old American woman with a bright smile and laugh lines in a realistic American setting at a Ballpark Concession Stand. The person is holding a loaded nacho tray.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Ballpark Concession Stand. Main subject: 52-year-old American woman with a bright smile and laugh lines wearing the exact T-shirt from the attached mockup image. Preserve the exact printed wording “MY STOMACH IS FLAT. THE ‘L’ IS JUST SILENT.”. The person is holding a loaded nacho tray. They speak naturally and spend most of the dialogue talking specifically about the T-shirt: “Somebody had to bring this shirt out in public. It prints big and bold, with the big headline front and center.” Then they turn slightly left and right to show the shirt from a natural angle.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30. Candy Store — 51-year-old American woman with freckles and red hair</w:t>
      </w:r>
    </w:p>
    <w:p>
      <w:r>
        <w:rPr>
          <w:b/>
        </w:rPr>
        <w:t xml:space="preserve">TITLE: </w:t>
      </w:r>
      <w:r>
        <w:t>Read It Slowly 😂</w:t>
      </w:r>
    </w:p>
    <w:p>
      <w:r>
        <w:rPr>
          <w:b/>
        </w:rPr>
        <w:t xml:space="preserve">HASHTAGS: </w:t>
      </w:r>
      <w:r>
        <w:t>#Flat #Silent #KitchenHumor #GymHumor #FoodieHumor #FunnyGift #SarcasticShirt #SarcasmLovers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STOMACH IS FLAT. THE ‘L’ IS JUST SILENT.”, the same typography, ink colours and graphic layout (white tall condensed caps, giant yellow slab-serif quoted L, white condensed caps below), and the same black T-shirt presentation. Do not change, rewrite, shorten, add, remove, or rearrange any wording. Create a highly photorealistic 51-year-old American woman with freckles and red hair in a realistic American setting at a Candy Store. The person is filling a bag with candy.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Candy Store. Main subject: 51-year-old American woman with freckles and red hair wearing the exact T-shirt from the attached mockup image. Preserve the exact printed wording “MY STOMACH IS FLAT. THE ‘L’ IS JUST SILENT.”. The person is filling a bag with candy. They speak naturally and spend most of the dialogue talking specifically about the T-shirt: “I wore this on purpose, no regrets. Read it slowly, because the layout is what gets people.” Then they glance down at the shirt, laugh, and look back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31. Couch — 29-year-old American woman with short dark pixie hair</w:t>
      </w:r>
    </w:p>
    <w:p>
      <w:r>
        <w:rPr>
          <w:b/>
        </w:rPr>
        <w:t xml:space="preserve">TITLE: </w:t>
      </w:r>
      <w:r>
        <w:t>Bold Shirt, Bigger Laugh</w:t>
      </w:r>
    </w:p>
    <w:p>
      <w:r>
        <w:rPr>
          <w:b/>
        </w:rPr>
        <w:t xml:space="preserve">HASHTAGS: </w:t>
      </w:r>
      <w:r>
        <w:t>#Silent #Stomach #FoodieHumor #FriendGroup #DarkHumor #TShirtLovers #StatementTee #FunnyShirts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STOMACH IS FLAT. THE ‘L’ IS JUST SILENT.”, the same typography, ink colours and graphic layout (white tall condensed caps, giant yellow slab-serif quoted L, white condensed caps below), and the same black T-shirt presentation. Do not change, rewrite, shorten, add, remove, or rearrange any wording. Create a highly photorealistic 29-year-old American woman with short dark pixie hair in a realistic American setting at a couch. The person is resting a plate on his stomach while watching TV.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couch. Main subject: 29-year-old American woman with short dark pixie hair wearing the exact T-shirt from the attached mockup image. Preserve the exact printed wording “MY STOMACH IS FLAT. THE ‘L’ IS JUST SILENT.”. The person is resting a plate on his stomach while watching TV. They speak naturally and spend most of the dialogue talking specifically about the T-shirt: “I'm not saying a word, the shirt says it all. I like how the size of the words breaks up the lines.” Then they lean toward the camera and tap the center of the chest.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32. Fast Food Drive-Thru Window — 44-year-old American man with a knit beanie</w:t>
      </w:r>
    </w:p>
    <w:p>
      <w:r>
        <w:rPr>
          <w:b/>
        </w:rPr>
        <w:t xml:space="preserve">TITLE: </w:t>
      </w:r>
      <w:r>
        <w:t>People Can't Stop Reading This</w:t>
      </w:r>
    </w:p>
    <w:p>
      <w:r>
        <w:rPr>
          <w:b/>
        </w:rPr>
        <w:t xml:space="preserve">HASHTAGS: </w:t>
      </w:r>
      <w:r>
        <w:t>#Flat #Silent #FoodieHumor #PartyShirt #FriendGroup #SarcasticShirt #TShirtLovers #GiftIdea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STOMACH IS FLAT. THE ‘L’ IS JUST SILENT.”, the same typography, ink colours and graphic layout (white tall condensed caps, giant yellow slab-serif quoted L, white condensed caps below), and the same black T-shirt presentation. Do not change, rewrite, shorten, add, remove, or rearrange any wording. Create a highly photorealistic 44-year-old American man with a knit beanie in a realistic American setting at a Fast Food Drive-Thru Window. The person is grabbing a big bag of burgers.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Fast Food Drive-Thru Window. Main subject: 44-year-old American man with a knit beanie wearing the exact T-shirt from the attached mockup image. Preserve the exact printed wording “MY STOMACH IS FLAT. THE ‘L’ IS JUST SILENT.”. The person is grabbing a big bag of burgers. They speak naturally and spend most of the dialogue talking specifically about the T-shirt: “I'm not saying a word, the shirt says it all. That print isn't going to fade, and the size of the words proves it.” Then they turn slightly left and right to show the shirt from a natural angle.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33. Thanksgiving Table — 28-year-old American man with a worn ball cap</w:t>
      </w:r>
    </w:p>
    <w:p>
      <w:r>
        <w:rPr>
          <w:b/>
        </w:rPr>
        <w:t xml:space="preserve">TITLE: </w:t>
      </w:r>
      <w:r>
        <w:t>My Stomach Is Flat The L Is Silent — Shirt Check 😂</w:t>
      </w:r>
    </w:p>
    <w:p>
      <w:r>
        <w:rPr>
          <w:b/>
        </w:rPr>
        <w:t xml:space="preserve">HASHTAGS: </w:t>
      </w:r>
      <w:r>
        <w:t>#Stomach #Silent #KitchenHumor #DarkHumor #GirlsNight #FunnyGift #FunnyShirts #StatementTee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STOMACH IS FLAT. THE ‘L’ IS JUST SILENT.”, the same typography, ink colours and graphic layout (white tall condensed caps, giant yellow slab-serif quoted L, white condensed caps below), and the same black T-shirt presentation. Do not change, rewrite, shorten, add, remove, or rearrange any wording. Create a highly photorealistic 28-year-old American man with a worn ball cap in a realistic American setting at a Thanksgiving table. The person is loosening belt with a smile.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Thanksgiving table. Main subject: 28-year-old American man with a worn ball cap wearing the exact T-shirt from the attached mockup image. Preserve the exact printed wording “MY STOMACH IS FLAT. THE ‘L’ IS JUST SILENT.”. The person is loosening belt with a smile. They speak naturally and spend most of the dialogue talking specifically about the T-shirt: “This is my new favorite shirt for my coworkers. It looks even better in person, especially the big headline.” Then they shake their head, laughing, and point at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34. Golf Cart On A Course — 51-year-old American woman with round glasses</w:t>
      </w:r>
    </w:p>
    <w:p>
      <w:r>
        <w:rPr>
          <w:b/>
        </w:rPr>
        <w:t xml:space="preserve">TITLE: </w:t>
      </w:r>
      <w:r>
        <w:t>My Stomach Is Flat The L Is Silent 😂</w:t>
      </w:r>
    </w:p>
    <w:p>
      <w:r>
        <w:rPr>
          <w:b/>
        </w:rPr>
        <w:t xml:space="preserve">HASHTAGS: </w:t>
      </w:r>
      <w:r>
        <w:t>#Silent #Flat #GymHumor #FriendGroup #KitchenHumor #AdultHumor #StatementTee #FunnyGift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STOMACH IS FLAT. THE ‘L’ IS JUST SILENT.”, the same typography, ink colours and graphic layout (white tall condensed caps, giant yellow slab-serif quoted L, white condensed caps below), and the same black T-shirt presentation. Do not change, rewrite, shorten, add, remove, or rearrange any wording. Create a highly photorealistic 51-year-old American woman with round glasses in a realistic American setting at a golf cart on a course. The person is reaching for a hot dog.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golf cart on a course. Main subject: 51-year-old American woman with round glasses wearing the exact T-shirt from the attached mockup image. Preserve the exact printed wording “MY STOMACH IS FLAT. THE ‘L’ IS JUST SILENT.”. The person is reaching for a hot dog. They speak naturally and spend most of the dialogue talking specifically about the T-shirt: “This is hands down the funniest thing in my closet. The print is crisp, and the big headline stands out.” Then they point to the headline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35. Donut Shop Counter — 27-year-old American man with a buzz cut</w:t>
      </w:r>
    </w:p>
    <w:p>
      <w:r>
        <w:rPr>
          <w:b/>
        </w:rPr>
        <w:t xml:space="preserve">TITLE: </w:t>
      </w:r>
      <w:r>
        <w:t>This Shirt Says It All 😂</w:t>
      </w:r>
    </w:p>
    <w:p>
      <w:r>
        <w:rPr>
          <w:b/>
        </w:rPr>
        <w:t xml:space="preserve">HASHTAGS: </w:t>
      </w:r>
      <w:r>
        <w:t>#Stomach #Silent #FriendGroup #GymHumor #DarkHumor #StatementTee #GiftIdea #AdultHumor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STOMACH IS FLAT. THE ‘L’ IS JUST SILENT.”, the same typography, ink colours and graphic layout (white tall condensed caps, giant yellow slab-serif quoted L, white condensed caps below), and the same black T-shirt presentation. Do not change, rewrite, shorten, add, remove, or rearrange any wording. Create a highly photorealistic 27-year-old American man with a buzz cut in a realistic American setting at a donut shop counter. The person is ordering a dozen with a laugh.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donut shop counter. Main subject: 27-year-old American man with a buzz cut wearing the exact T-shirt from the attached mockup image. Preserve the exact printed wording “MY STOMACH IS FLAT. THE ‘L’ IS JUST SILENT.”. The person is ordering a dozen with a laugh. They speak naturally and spend most of the dialogue talking specifically about the T-shirt: “Here's the shirt everybody keeps asking about. The design is simple, but the size of the words makes it hit.” Then they run a finger along the printed lines.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36. Pool Hall — 45-year-old American man with a bright smile and laugh lines</w:t>
      </w:r>
    </w:p>
    <w:p>
      <w:r>
        <w:rPr>
          <w:b/>
        </w:rPr>
        <w:t xml:space="preserve">TITLE: </w:t>
      </w:r>
      <w:r>
        <w:t>Wait Until You Read This Shirt</w:t>
      </w:r>
    </w:p>
    <w:p>
      <w:r>
        <w:rPr>
          <w:b/>
        </w:rPr>
        <w:t xml:space="preserve">HASHTAGS: </w:t>
      </w:r>
      <w:r>
        <w:t>#Stomach #Silent #PartyShirt #GirlsNight #GymHumor #AdultHumor #ShirtCheck #FunnyGift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STOMACH IS FLAT. THE ‘L’ IS JUST SILENT.”, the same typography, ink colours and graphic layout (white tall condensed caps, giant yellow slab-serif quoted L, white condensed caps below), and the same black T-shirt presentation. Do not change, rewrite, shorten, add, remove, or rearrange any wording. Create a highly photorealistic 45-year-old American man with a bright smile and laugh lines in a realistic American setting at a pool hall. The person is chalking a cue under a hanging lamp.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pool hall. Main subject: 45-year-old American man with a bright smile and laugh lines wearing the exact T-shirt from the attached mockup image. Preserve the exact printed wording “MY STOMACH IS FLAT. THE ‘L’ IS JUST SILENT.”. The person is chalking a cue under a hanging lamp. They speak naturally and spend most of the dialogue talking specifically about the T-shirt: “This is the shirt that breaks the ice. I can't stop smiling at the big headline.” Then they mouth the words silently, then smile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37. Buffet Restaurant — 32-year-old American woman with a neat ponytail</w:t>
      </w:r>
    </w:p>
    <w:p>
      <w:r>
        <w:rPr>
          <w:b/>
        </w:rPr>
        <w:t xml:space="preserve">TITLE: </w:t>
      </w:r>
      <w:r>
        <w:t>Everyone Reads This Shirt Twice</w:t>
      </w:r>
    </w:p>
    <w:p>
      <w:r>
        <w:rPr>
          <w:b/>
        </w:rPr>
        <w:t xml:space="preserve">HASHTAGS: </w:t>
      </w:r>
      <w:r>
        <w:t>#Silent #Stomach #GirlsNight #GymHumor #FriendGroup #FunnyShirts #FunnyGift #TShirtLovers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STOMACH IS FLAT. THE ‘L’ IS JUST SILENT.”, the same typography, ink colours and graphic layout (white tall condensed caps, giant yellow slab-serif quoted L, white condensed caps below), and the same black T-shirt presentation. Do not change, rewrite, shorten, add, remove, or rearrange any wording. Create a highly photorealistic 32-year-old American woman with a neat ponytail in a realistic American setting at a buffet restaurant. The person is holding a loaded plate with a grin.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buffet restaurant. Main subject: 32-year-old American woman with a neat ponytail wearing the exact T-shirt from the attached mockup image. Preserve the exact printed wording “MY STOMACH IS FLAT. THE ‘L’ IS JUST SILENT.”. The person is holding a loaded plate with a grin. They speak naturally and spend most of the dialogue talking specifically about the T-shirt: “People stop me just to read it. It's a real crowd-pleaser, thanks to the size of the words.” Then they glance down at the shirt, laugh, and look back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38. Cheesecake Restaurant Table — 48-year-old American man with a friendly gray mustache</w:t>
      </w:r>
    </w:p>
    <w:p>
      <w:r>
        <w:rPr>
          <w:b/>
        </w:rPr>
        <w:t xml:space="preserve">TITLE: </w:t>
      </w:r>
      <w:r>
        <w:t>The Funniest Shirt Gift Idea 😂</w:t>
      </w:r>
    </w:p>
    <w:p>
      <w:r>
        <w:rPr>
          <w:b/>
        </w:rPr>
        <w:t xml:space="preserve">HASHTAGS: </w:t>
      </w:r>
      <w:r>
        <w:t>#Stomach #Flat #FriendGroup #DarkHumor #GymHumor #StatementTee #TShirtLovers #FunnyShirts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STOMACH IS FLAT. THE ‘L’ IS JUST SILENT.”, the same typography, ink colours and graphic layout (white tall condensed caps, giant yellow slab-serif quoted L, white condensed caps below), and the same black T-shirt presentation. Do not change, rewrite, shorten, add, remove, or rearrange any wording. Create a highly photorealistic 48-year-old American man with a friendly gray mustache in a realistic American setting at a Cheesecake Restaurant Table. The person is pointing at a giant slice.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Cheesecake Restaurant Table. Main subject: 48-year-old American man with a friendly gray mustache wearing the exact T-shirt from the attached mockup image. Preserve the exact printed wording “MY STOMACH IS FLAT. THE ‘L’ IS JUST SILENT.”. The person is pointing at a giant slice. They speak naturally and spend most of the dialogue talking specifically about the T-shirt: “I thought about it for about two seconds before putting it on. Honestly, the bold lettering is why I bought it.” Then they tug the hem and show the full front.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39. Pizza Party Table — 43-year-old American woman with curly auburn hair</w:t>
      </w:r>
    </w:p>
    <w:p>
      <w:r>
        <w:rPr>
          <w:b/>
        </w:rPr>
        <w:t xml:space="preserve">TITLE: </w:t>
      </w:r>
      <w:r>
        <w:t>I Wore This Just For The Reaction</w:t>
      </w:r>
    </w:p>
    <w:p>
      <w:r>
        <w:rPr>
          <w:b/>
        </w:rPr>
        <w:t xml:space="preserve">HASHTAGS: </w:t>
      </w:r>
      <w:r>
        <w:t>#Silent #Flat #KitchenHumor #DarkHumor #GymHumor #SarcasmLovers #FunnyTShirt #GiftIdea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STOMACH IS FLAT. THE ‘L’ IS JUST SILENT.”, the same typography, ink colours and graphic layout (white tall condensed caps, giant yellow slab-serif quoted L, white condensed caps below), and the same black T-shirt presentation. Do not change, rewrite, shorten, add, remove, or rearrange any wording. Create a highly photorealistic 43-year-old American woman with curly auburn hair in a realistic American setting at a pizza party table. The person is grabbing a third slice.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pizza party table. Main subject: 43-year-old American woman with curly auburn hair wearing the exact T-shirt from the attached mockup image. Preserve the exact printed wording “MY STOMACH IS FLAT. THE ‘L’ IS JUST SILENT.”. The person is grabbing a third slice. They speak naturally and spend most of the dialogue talking specifically about the T-shirt: “Honestly, it's the best gift I could give my family. I love the bold lettering, you can read it from across the room.” Then they pinch the fabric to show the thick cotton.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40. All-You-Can-Eat Crab Boil — 44-year-old American woman with curly auburn hair</w:t>
      </w:r>
    </w:p>
    <w:p>
      <w:r>
        <w:rPr>
          <w:b/>
        </w:rPr>
        <w:t xml:space="preserve">TITLE: </w:t>
      </w:r>
      <w:r>
        <w:t>This Shirt Gets Stopped Everywhere</w:t>
      </w:r>
    </w:p>
    <w:p>
      <w:r>
        <w:rPr>
          <w:b/>
        </w:rPr>
        <w:t xml:space="preserve">HASHTAGS: </w:t>
      </w:r>
      <w:r>
        <w:t>#Silent #Stomach #FoodieHumor #DarkHumor #KitchenHumor #AdultHumor #ShirtCheck #StatementTee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STOMACH IS FLAT. THE ‘L’ IS JUST SILENT.”, the same typography, ink colours and graphic layout (white tall condensed caps, giant yellow slab-serif quoted L, white condensed caps below), and the same black T-shirt presentation. Do not change, rewrite, shorten, add, remove, or rearrange any wording. Create a highly photorealistic 44-year-old American woman with curly auburn hair in a realistic American setting at a All-You-Can-Eat Crab Boil. The person is cracking shells with a grin.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All-You-Can-Eat Crab Boil. Main subject: 44-year-old American woman with curly auburn hair wearing the exact T-shirt from the attached mockup image. Preserve the exact printed wording “MY STOMACH IS FLAT. THE ‘L’ IS JUST SILENT.”. The person is cracking shells with a grin. They speak naturally and spend most of the dialogue talking specifically about the T-shirt: “Take a good look at what I'm wearing. The words are huge, and the crisp white print gives it that kick.” Then they mouth the words silently, then smile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41. Sub Shop Counter — 54-year-old American man with a shaved head and goatee</w:t>
      </w:r>
    </w:p>
    <w:p>
      <w:r>
        <w:rPr>
          <w:b/>
        </w:rPr>
        <w:t xml:space="preserve">TITLE: </w:t>
      </w:r>
      <w:r>
        <w:t>Gift Idea: My Stomach Is Flat The L Is Silent</w:t>
      </w:r>
    </w:p>
    <w:p>
      <w:r>
        <w:rPr>
          <w:b/>
        </w:rPr>
        <w:t xml:space="preserve">HASHTAGS: </w:t>
      </w:r>
      <w:r>
        <w:t>#Silent #Flat #FriendGroup #GirlsNight #GymHumor #SarcasmLovers #HumorShirt #GiftIdea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STOMACH IS FLAT. THE ‘L’ IS JUST SILENT.”, the same typography, ink colours and graphic layout (white tall condensed caps, giant yellow slab-serif quoted L, white condensed caps below), and the same black T-shirt presentation. Do not change, rewrite, shorten, add, remove, or rearrange any wording. Create a highly photorealistic 54-year-old American man with a shaved head and goatee in a realistic American setting at a Sub Shop Counter. The person is holding a foot-long sandwich.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Sub Shop Counter. Main subject: 54-year-old American man with a shaved head and goatee wearing the exact T-shirt from the attached mockup image. Preserve the exact printed wording “MY STOMACH IS FLAT. THE ‘L’ IS JUST SILENT.”. The person is holding a foot-long sandwich. They speak naturally and spend most of the dialogue talking specifically about the T-shirt: “This is the shirt I grab when I want a laugh. The way the lines stack sells it every single time.” Then they run a finger along the printed lines.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42. Old-School Diner Counter — 43-year-old American man with a salt-and-pepper beard</w:t>
      </w:r>
    </w:p>
    <w:p>
      <w:r>
        <w:rPr>
          <w:b/>
        </w:rPr>
        <w:t xml:space="preserve">TITLE: </w:t>
      </w:r>
      <w:r>
        <w:t>Read It Slowly 😂</w:t>
      </w:r>
    </w:p>
    <w:p>
      <w:r>
        <w:rPr>
          <w:b/>
        </w:rPr>
        <w:t xml:space="preserve">HASHTAGS: </w:t>
      </w:r>
      <w:r>
        <w:t>#Silent #Flat #KitchenHumor #GirlsNight #DarkHumor #SarcasticShirt #GiftIdea #AdultHumor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STOMACH IS FLAT. THE ‘L’ IS JUST SILENT.”, the same typography, ink colours and graphic layout (white tall condensed caps, giant yellow slab-serif quoted L, white condensed caps below), and the same black T-shirt presentation. Do not change, rewrite, shorten, add, remove, or rearrange any wording. Create a highly photorealistic 43-year-old American man with a salt-and-pepper beard in a realistic American setting at an old-school diner counter. The person is spinning on a stool with a menu.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old-school diner counter. Main subject: 43-year-old American man with a salt-and-pepper beard wearing the exact T-shirt from the attached mockup image. Preserve the exact printed wording “MY STOMACH IS FLAT. THE ‘L’ IS JUST SILENT.”. The person is spinning on a stool with a menu. They speak naturally and spend most of the dialogue talking specifically about the T-shirt: “Take a good look at what I'm wearing. You can't miss the layout on this black cotton shirt.” Then they run a finger along the printed lines.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43. Pancake House — 38-year-old American man with wavy brown hair</w:t>
      </w:r>
    </w:p>
    <w:p>
      <w:r>
        <w:rPr>
          <w:b/>
        </w:rPr>
        <w:t xml:space="preserve">TITLE: </w:t>
      </w:r>
      <w:r>
        <w:t>Bold Shirt, Bigger Laugh</w:t>
      </w:r>
    </w:p>
    <w:p>
      <w:r>
        <w:rPr>
          <w:b/>
        </w:rPr>
        <w:t xml:space="preserve">HASHTAGS: </w:t>
      </w:r>
      <w:r>
        <w:t>#Silent #Stomach #KitchenHumor #DarkHumor #GirlsNight #GiftIdea #TShirtLovers #FunnyGift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STOMACH IS FLAT. THE ‘L’ IS JUST SILENT.”, the same typography, ink colours and graphic layout (white tall condensed caps, giant yellow slab-serif quoted L, white condensed caps below), and the same black T-shirt presentation. Do not change, rewrite, shorten, add, remove, or rearrange any wording. Create a highly photorealistic 38-year-old American man with wavy brown hair in a realistic American setting at a pancake house. The person is pouring syrup onto a stack.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pancake house. Main subject: 38-year-old American man with wavy brown hair wearing the exact T-shirt from the attached mockup image. Preserve the exact printed wording “MY STOMACH IS FLAT. THE ‘L’ IS JUST SILENT.”. The person is pouring syrup onto a stack. They speak naturally and spend most of the dialogue talking specifically about the T-shirt: “This is the shirt I grab when I want a laugh. It's a perfect gift, and the way the lines stack seals the deal.” Then they run a finger along the printed lines.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44. Thanksgiving Couch Afterward — 50-year-old American man with a receding hairline and kind eyes</w:t>
      </w:r>
    </w:p>
    <w:p>
      <w:r>
        <w:rPr>
          <w:b/>
        </w:rPr>
        <w:t xml:space="preserve">TITLE: </w:t>
      </w:r>
      <w:r>
        <w:t>People Can't Stop Reading This</w:t>
      </w:r>
    </w:p>
    <w:p>
      <w:r>
        <w:rPr>
          <w:b/>
        </w:rPr>
        <w:t xml:space="preserve">HASHTAGS: </w:t>
      </w:r>
      <w:r>
        <w:t>#Flat #Stomach #FriendGroup #PartyShirt #FoodieHumor #FunnyTShirt #FunnyGift #GiftIdea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STOMACH IS FLAT. THE ‘L’ IS JUST SILENT.”, the same typography, ink colours and graphic layout (white tall condensed caps, giant yellow slab-serif quoted L, white condensed caps below), and the same black T-shirt presentation. Do not change, rewrite, shorten, add, remove, or rearrange any wording. Create a highly photorealistic 50-year-old American man with a receding hairline and kind eyes in a realistic American setting at a Thanksgiving Couch Afterward. The person is resting a hand on the belly.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Thanksgiving Couch Afterward. Main subject: 50-year-old American man with a receding hairline and kind eyes wearing the exact T-shirt from the attached mockup image. Preserve the exact printed wording “MY STOMACH IS FLAT. THE ‘L’ IS JUST SILENT.”. The person is resting a hand on the belly. They speak naturally and spend most of the dialogue talking specifically about the T-shirt: “This is hands down the funniest thing in my closet. It prints big and bold, with the crisp white print front and center.” Then they wink at the camera and tap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45. Doctor's Office Scale — 50-year-old American man with short gray hair</w:t>
      </w:r>
    </w:p>
    <w:p>
      <w:r>
        <w:rPr>
          <w:b/>
        </w:rPr>
        <w:t xml:space="preserve">TITLE: </w:t>
      </w:r>
      <w:r>
        <w:t>My Stomach Is Flat The L Is Silent — Shirt Check 😂</w:t>
      </w:r>
    </w:p>
    <w:p>
      <w:r>
        <w:rPr>
          <w:b/>
        </w:rPr>
        <w:t xml:space="preserve">HASHTAGS: </w:t>
      </w:r>
      <w:r>
        <w:t>#Stomach #Silent #GymHumor #KitchenHumor #FriendGroup #AdultHumor #SarcasticShirt #ShirtCheck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STOMACH IS FLAT. THE ‘L’ IS JUST SILENT.”, the same typography, ink colours and graphic layout (white tall condensed caps, giant yellow slab-serif quoted L, white condensed caps below), and the same black T-shirt presentation. Do not change, rewrite, shorten, add, remove, or rearrange any wording. Create a highly photorealistic 50-year-old American man with short gray hair in a realistic American setting at a doctor's office scale. The person is stepping off with a shrug.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doctor's office scale. Main subject: 50-year-old American man with short gray hair wearing the exact T-shirt from the attached mockup image. Preserve the exact printed wording “MY STOMACH IS FLAT. THE ‘L’ IS JUST SILENT.”. The person is stepping off with a shrug. They speak naturally and spend most of the dialogue talking specifically about the T-shirt: “This one is my little inside joke with my family. The whole layout is bold, especially the bold lettering.” Then they hold the shirt out with both hands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46. Riverside Boat Bar — 41-year-old American man with a flannel-style lumberjack beard</w:t>
      </w:r>
    </w:p>
    <w:p>
      <w:r>
        <w:rPr>
          <w:b/>
        </w:rPr>
        <w:t xml:space="preserve">TITLE: </w:t>
      </w:r>
      <w:r>
        <w:t>My Stomach Is Flat The L Is Silent 😂</w:t>
      </w:r>
    </w:p>
    <w:p>
      <w:r>
        <w:rPr>
          <w:b/>
        </w:rPr>
        <w:t xml:space="preserve">HASHTAGS: </w:t>
      </w:r>
      <w:r>
        <w:t>#Silent #Stomach #GymHumor #GirlsNight #KitchenHumor #FunnyShirts #AdultHumor #SarcasticShirt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STOMACH IS FLAT. THE ‘L’ IS JUST SILENT.”, the same typography, ink colours and graphic layout (white tall condensed caps, giant yellow slab-serif quoted L, white condensed caps below), and the same black T-shirt presentation. Do not change, rewrite, shorten, add, remove, or rearrange any wording. Create a highly photorealistic 41-year-old American man with a flannel-style lumberjack beard in a realistic American setting at a riverside boat bar. The person is clinking bottles with a friend.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riverside boat bar. Main subject: 41-year-old American man with a flannel-style lumberjack beard wearing the exact T-shirt from the attached mockup image. Preserve the exact printed wording “MY STOMACH IS FLAT. THE ‘L’ IS JUST SILENT.”. The person is clinking bottles with a friend. They speak naturally and spend most of the dialogue talking specifically about the T-shirt: “This is my new favorite shirt for my friends. Look at the lettering, and the bold lettering really catches the eye.” Then they take a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47. Tailgate Party — 28-year-old American woman with black-framed glasses</w:t>
      </w:r>
    </w:p>
    <w:p>
      <w:r>
        <w:rPr>
          <w:b/>
        </w:rPr>
        <w:t xml:space="preserve">TITLE: </w:t>
      </w:r>
      <w:r>
        <w:t>This Shirt Says It All 😂</w:t>
      </w:r>
    </w:p>
    <w:p>
      <w:r>
        <w:rPr>
          <w:b/>
        </w:rPr>
        <w:t xml:space="preserve">HASHTAGS: </w:t>
      </w:r>
      <w:r>
        <w:t>#Silent #Stomach #DarkHumor #GymHumor #KitchenHumor #HumorShirt #ShirtCheck #AdultHumor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STOMACH IS FLAT. THE ‘L’ IS JUST SILENT.”, the same typography, ink colours and graphic layout (white tall condensed caps, giant yellow slab-serif quoted L, white condensed caps below), and the same black T-shirt presentation. Do not change, rewrite, shorten, add, remove, or rearrange any wording. Create a highly photorealistic 28-year-old American woman with black-framed glasses in a realistic American setting at a tailgate party. The person is grilling brats and laughing.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tailgate party. Main subject: 28-year-old American woman with black-framed glasses wearing the exact T-shirt from the attached mockup image. Preserve the exact printed wording “MY STOMACH IS FLAT. THE ‘L’ IS JUST SILENT.”. The person is grilling brats and laughing. They speak naturally and spend most of the dialogue talking specifically about the T-shirt: “Let's see who reads this shirt first. Wear it once, and everybody remembers the size of the words.” Then they glance down at the shirt, laugh, and look back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48. Home Kitchen At Night — 50-year-old American man with a friendly gray mustache</w:t>
      </w:r>
    </w:p>
    <w:p>
      <w:r>
        <w:rPr>
          <w:b/>
        </w:rPr>
        <w:t xml:space="preserve">TITLE: </w:t>
      </w:r>
      <w:r>
        <w:t>Wait Until You Read This Shirt</w:t>
      </w:r>
    </w:p>
    <w:p>
      <w:r>
        <w:rPr>
          <w:b/>
        </w:rPr>
        <w:t xml:space="preserve">HASHTAGS: </w:t>
      </w:r>
      <w:r>
        <w:t>#Stomach #Silent #DarkHumor #FoodieHumor #GirlsNight #SarcasmLovers #TShirtLovers #AdultHumor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STOMACH IS FLAT. THE ‘L’ IS JUST SILENT.”, the same typography, ink colours and graphic layout (white tall condensed caps, giant yellow slab-serif quoted L, white condensed caps below), and the same black T-shirt presentation. Do not change, rewrite, shorten, add, remove, or rearrange any wording. Create a highly photorealistic 50-year-old American man with a friendly gray mustache in a realistic American setting at a home kitchen at night. The person is raiding the fridge with a spoon.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home kitchen at night. Main subject: 50-year-old American man with a friendly gray mustache wearing the exact T-shirt from the attached mockup image. Preserve the exact printed wording “MY STOMACH IS FLAT. THE ‘L’ IS JUST SILENT.”. The person is raiding the fridge with a spoon. They speak naturally and spend most of the dialogue talking specifically about the T-shirt: “I couldn't resist this one when I saw it. The big headline sells it every single time.” Then they cover their mouth, laugh, and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49. Mexican Restaurant Booth — 32-year-old American man with tattooed forearms</w:t>
      </w:r>
    </w:p>
    <w:p>
      <w:r>
        <w:rPr>
          <w:b/>
        </w:rPr>
        <w:t xml:space="preserve">TITLE: </w:t>
      </w:r>
      <w:r>
        <w:t>Everyone Reads This Shirt Twice</w:t>
      </w:r>
    </w:p>
    <w:p>
      <w:r>
        <w:rPr>
          <w:b/>
        </w:rPr>
        <w:t xml:space="preserve">HASHTAGS: </w:t>
      </w:r>
      <w:r>
        <w:t>#Silent #Stomach #PartyShirt #FriendGroup #DarkHumor #FunnyShirts #ShirtCheck #HumorShirt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STOMACH IS FLAT. THE ‘L’ IS JUST SILENT.”, the same typography, ink colours and graphic layout (white tall condensed caps, giant yellow slab-serif quoted L, white condensed caps below), and the same black T-shirt presentation. Do not change, rewrite, shorten, add, remove, or rearrange any wording. Create a highly photorealistic 32-year-old American man with tattooed forearms in a realistic American setting at a Mexican restaurant booth. The person is dipping a chip into salsa.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Mexican restaurant booth. Main subject: 32-year-old American man with tattooed forearms wearing the exact T-shirt from the attached mockup image. Preserve the exact printed wording “MY STOMACH IS FLAT. THE ‘L’ IS JUST SILENT.”. The person is dipping a chip into salsa. They speak naturally and spend most of the dialogue talking specifically about the T-shirt: “The whole crew dared me to wear this out. Even the details like the contrast against the black fabric are on point.” Then they take a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50. Bar With Wings — 48-year-old American man with a friendly gray mustache</w:t>
      </w:r>
    </w:p>
    <w:p>
      <w:r>
        <w:rPr>
          <w:b/>
        </w:rPr>
        <w:t xml:space="preserve">TITLE: </w:t>
      </w:r>
      <w:r>
        <w:t>The Funniest Shirt Gift Idea 😂</w:t>
      </w:r>
    </w:p>
    <w:p>
      <w:r>
        <w:rPr>
          <w:b/>
        </w:rPr>
        <w:t xml:space="preserve">HASHTAGS: </w:t>
      </w:r>
      <w:r>
        <w:t>#Flat #Stomach #FriendGroup #GirlsNight #PartyShirt #ShirtCheck #FunnyTShirt #SarcasmLovers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STOMACH IS FLAT. THE ‘L’ IS JUST SILENT.”, the same typography, ink colours and graphic layout (white tall condensed caps, giant yellow slab-serif quoted L, white condensed caps below), and the same black T-shirt presentation. Do not change, rewrite, shorten, add, remove, or rearrange any wording. Create a highly photorealistic 48-year-old American man with a friendly gray mustache in a realistic American setting at a bar with wings. The person is holding a basket of wings and a beer.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bar with wings. Main subject: 48-year-old American man with a friendly gray mustache wearing the exact T-shirt from the attached mockup image. Preserve the exact printed wording “MY STOMACH IS FLAT. THE ‘L’ IS JUST SILENT.”. The person is holding a basket of wings and a beer. They speak naturally and spend most of the dialogue talking specifically about the T-shirt: “This is the shirt I grab when I want a laugh. The words are huge, and the bold lettering gives it that kick.” Then they wink at the camera and tap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51. Gym Front Desk — 42-year-old American man with a knit beanie</w:t>
      </w:r>
    </w:p>
    <w:p>
      <w:r>
        <w:rPr>
          <w:b/>
        </w:rPr>
        <w:t xml:space="preserve">TITLE: </w:t>
      </w:r>
      <w:r>
        <w:t>Thanksgiving Shirt</w:t>
      </w:r>
    </w:p>
    <w:p>
      <w:r>
        <w:rPr>
          <w:b/>
        </w:rPr>
        <w:t xml:space="preserve">HASHTAGS: </w:t>
      </w:r>
      <w:r>
        <w:t>#Flat #Silent #StatementTee #CheatDay #HumorShirt #FunnyTShirt #FoodieHumor #GagGift #Foodie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STOMACH IS FLAT. THE ‘L’ IS JUST SILENT.”, the same typography, ink colours and graphic layout (white tall condensed caps, giant yellow slab-serif quoted L, white condensed caps below), and the same black T-shirt presentation. Do not change, rewrite, shorten, add, remove, or rearrange any wording. Create a highly photorealistic 42-year-old American man with a knit beanie in a realistic American setting at a gym front desk. The person is holding a donut at check-in.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gym front desk. Main subject: 42-year-old American man with a knit beanie wearing the exact T-shirt from the attached mockup image. Preserve the exact printed wording “MY STOMACH IS FLAT. THE ‘L’ IS JUST SILENT.”. The person is holding a donut at check-in. They speak naturally and spend most of the dialogue talking specifically about the T-shirt: “Shirt check, buffet edition. Great gift for the friend who loves a buffet.”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52. Treadmill Row — 34-year-old American woman with curly auburn hair</w:t>
      </w:r>
    </w:p>
    <w:p>
      <w:r>
        <w:rPr>
          <w:b/>
        </w:rPr>
        <w:t xml:space="preserve">TITLE: </w:t>
      </w:r>
      <w:r>
        <w:t>Every Foodie Needs This</w:t>
      </w:r>
    </w:p>
    <w:p>
      <w:r>
        <w:rPr>
          <w:b/>
        </w:rPr>
        <w:t xml:space="preserve">HASHTAGS: </w:t>
      </w:r>
      <w:r>
        <w:t>#Flat #Silent #DadBod #FunnyTShirt #ShirtCheck #StatementTee #FitnessHumor #SarcasticShirt #CheatDay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STOMACH IS FLAT. THE ‘L’ IS JUST SILENT.”, the same typography, ink colours and graphic layout (white tall condensed caps, giant yellow slab-serif quoted L, white condensed caps below), and the same black T-shirt presentation. Do not change, rewrite, shorten, add, remove, or rearrange any wording. Create a highly photorealistic 34-year-old American woman with curly auburn hair in a realistic American setting at a treadmill row. The person is walking slowly while eating a cookie.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treadmill row. Main subject: 34-year-old American woman with curly auburn hair wearing the exact T-shirt from the attached mockup image. Preserve the exact printed wording “MY STOMACH IS FLAT. THE ‘L’ IS JUST SILENT.”. The person is walking slowly while eating a cookie. They speak naturally and spend most of the dialogue talking specifically about the T-shirt: “This shirt keeps it honest. Every foodie friend wants one.”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53. Spin Class Lobby — 36-year-old American man with wavy brown hair</w:t>
      </w:r>
    </w:p>
    <w:p>
      <w:r>
        <w:rPr>
          <w:b/>
        </w:rPr>
        <w:t xml:space="preserve">TITLE: </w:t>
      </w:r>
      <w:r>
        <w:t>Thanksgiving Shirt</w:t>
      </w:r>
    </w:p>
    <w:p>
      <w:r>
        <w:rPr>
          <w:b/>
        </w:rPr>
        <w:t xml:space="preserve">HASHTAGS: </w:t>
      </w:r>
      <w:r>
        <w:t>#Flat #Silent #FunnyGift #ShirtCheck #FoodieHumor #FunnyTShirt #SarcasticShirt #DadBod #CheatDay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STOMACH IS FLAT. THE ‘L’ IS JUST SILENT.”, the same typography, ink colours and graphic layout (white tall condensed caps, giant yellow slab-serif quoted L, white condensed caps below), and the same black T-shirt presentation. Do not change, rewrite, shorten, add, remove, or rearrange any wording. Create a highly photorealistic 36-year-old American man with wavy brown hair in a realistic American setting at a spin class lobby. The person is holding a giant muffin.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spin class lobby. Main subject: 36-year-old American man with wavy brown hair wearing the exact T-shirt from the attached mockup image. Preserve the exact printed wording “MY STOMACH IS FLAT. THE ‘L’ IS JUST SILENT.”. The person is holding a giant muffin. They speak naturally and spend most of the dialogue talking specifically about the T-shirt: “Best shirt for a cheat day. It's soft and roomy, perfect for a big meal.”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54. Weight Room Bench — 50-year-old American woman with wavy blond hair</w:t>
      </w:r>
    </w:p>
    <w:p>
      <w:r>
        <w:rPr>
          <w:b/>
        </w:rPr>
        <w:t xml:space="preserve">TITLE: </w:t>
      </w:r>
      <w:r>
        <w:t>The L Is Silent 😂</w:t>
      </w:r>
    </w:p>
    <w:p>
      <w:r>
        <w:rPr>
          <w:b/>
        </w:rPr>
        <w:t xml:space="preserve">HASHTAGS: </w:t>
      </w:r>
      <w:r>
        <w:t>#Flat #Silent #FitnessHumor #Relatable #GagGift #ShirtCheck #StatementTee #Foodie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STOMACH IS FLAT. THE ‘L’ IS JUST SILENT.”, the same typography, ink colours and graphic layout (white tall condensed caps, giant yellow slab-serif quoted L, white condensed caps below), and the same black T-shirt presentation. Do not change, rewrite, shorten, add, remove, or rearrange any wording. Create a highly photorealistic 50-year-old American woman with wavy blond hair in a realistic American setting at a weight room bench. The person is holding a protein shake and a pastry.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weight room bench. Main subject: 50-year-old American woman with wavy blond hair wearing the exact T-shirt from the attached mockup image. Preserve the exact printed wording “MY STOMACH IS FLAT. THE ‘L’ IS JUST SILENT.”. The person is holding a protein shake and a pastry. They speak naturally and spend most of the dialogue talking specifically about the T-shirt: “Fitness goals, silent edition. Everyone reads it twice and laughs.”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55. Yoga Studio Lobby — 35-year-old American woman with curly auburn hair</w:t>
      </w:r>
    </w:p>
    <w:p>
      <w:r>
        <w:rPr>
          <w:b/>
        </w:rPr>
        <w:t xml:space="preserve">TITLE: </w:t>
      </w:r>
      <w:r>
        <w:t>Fitness Goals 😂</w:t>
      </w:r>
    </w:p>
    <w:p>
      <w:r>
        <w:rPr>
          <w:b/>
        </w:rPr>
        <w:t xml:space="preserve">HASHTAGS: </w:t>
      </w:r>
      <w:r>
        <w:t>#Flat #Silent #FunnyGift #ShirtCheck #GagGift #HumorShirt #CheatDay #FitnessHumor #FoodieHumor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STOMACH IS FLAT. THE ‘L’ IS JUST SILENT.”, the same typography, ink colours and graphic layout (white tall condensed caps, giant yellow slab-serif quoted L, white condensed caps below), and the same black T-shirt presentation. Do not change, rewrite, shorten, add, remove, or rearrange any wording. Create a highly photorealistic 35-year-old American woman with curly auburn hair in a realistic American setting at a yoga studio lobby. The person is holding a bag of chips.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yoga studio lobby. Main subject: 35-year-old American woman with curly auburn hair wearing the exact T-shirt from the attached mockup image. Preserve the exact printed wording “MY STOMACH IS FLAT. THE ‘L’ IS JUST SILENT.”. The person is holding a bag of chips. They speak naturally and spend most of the dialogue talking specifically about the T-shirt: “Somebody had to say it. Great gift for the friend who loves a buffet.”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56. Smoothie Bar — 47-year-old American woman with a messy bun</w:t>
      </w:r>
    </w:p>
    <w:p>
      <w:r>
        <w:rPr>
          <w:b/>
        </w:rPr>
        <w:t xml:space="preserve">TITLE: </w:t>
      </w:r>
      <w:r>
        <w:t>Buffet Shirt Check</w:t>
      </w:r>
    </w:p>
    <w:p>
      <w:r>
        <w:rPr>
          <w:b/>
        </w:rPr>
        <w:t xml:space="preserve">HASHTAGS: </w:t>
      </w:r>
      <w:r>
        <w:t>#Flat #Silent #StatementTee #Relatable #HumorShirt #DadBod #ShirtCheck #FunnyGift #FoodieHumor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STOMACH IS FLAT. THE ‘L’ IS JUST SILENT.”, the same typography, ink colours and graphic layout (white tall condensed caps, giant yellow slab-serif quoted L, white condensed caps below), and the same black T-shirt presentation. Do not change, rewrite, shorten, add, remove, or rearrange any wording. Create a highly photorealistic 47-year-old American woman with a messy bun in a realistic American setting at a smoothie bar. The person is holding a giant smoothie with whipped cream.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smoothie bar. Main subject: 47-year-old American woman with a messy bun wearing the exact T-shirt from the attached mockup image. Preserve the exact printed wording “MY STOMACH IS FLAT. THE ‘L’ IS JUST SILENT.”. The person is holding a giant smoothie with whipped cream. They speak naturally and spend most of the dialogue talking specifically about the T-shirt: “Somebody had to say it. Great gift for the friend who loves a buffet.” Then they pat their stomach and point at the yellow L.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57. Health Food Store Aisle — 45-year-old American man with wavy brown hair</w:t>
      </w:r>
    </w:p>
    <w:p>
      <w:r>
        <w:rPr>
          <w:b/>
        </w:rPr>
        <w:t xml:space="preserve">TITLE: </w:t>
      </w:r>
      <w:r>
        <w:t>Cheat Day Outfit</w:t>
      </w:r>
    </w:p>
    <w:p>
      <w:r>
        <w:rPr>
          <w:b/>
        </w:rPr>
        <w:t xml:space="preserve">HASHTAGS: </w:t>
      </w:r>
      <w:r>
        <w:t>#Flat #Silent #DadBod #StatementTee #FoodieHumor #FitnessHumor #SarcasticShirt #HumorShirt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STOMACH IS FLAT. THE ‘L’ IS JUST SILENT.”, the same typography, ink colours and graphic layout (white tall condensed caps, giant yellow slab-serif quoted L, white condensed caps below), and the same black T-shirt presentation. Do not change, rewrite, shorten, add, remove, or rearrange any wording. Create a highly photorealistic 45-year-old American man with wavy brown hair in a realistic American setting at a health food store aisle. The person is holding a kale bag and a candy bar.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health food store aisle. Main subject: 45-year-old American man with wavy brown hair wearing the exact T-shirt from the attached mockup image. Preserve the exact printed wording “MY STOMACH IS FLAT. THE ‘L’ IS JUST SILENT.”. The person is holding a kale bag and a candy bar. They speak naturally and spend most of the dialogue talking specifically about the T-shirt: “This shirt keeps it honest. Great gift for the friend who loves a buffet.”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58. Salad Bar — 47-year-old American man with round glasses</w:t>
      </w:r>
    </w:p>
    <w:p>
      <w:r>
        <w:rPr>
          <w:b/>
        </w:rPr>
        <w:t xml:space="preserve">TITLE: </w:t>
      </w:r>
      <w:r>
        <w:t>Buffet Shirt Check</w:t>
      </w:r>
    </w:p>
    <w:p>
      <w:r>
        <w:rPr>
          <w:b/>
        </w:rPr>
        <w:t xml:space="preserve">HASHTAGS: </w:t>
      </w:r>
      <w:r>
        <w:t>#Flat #Silent #GagGift #Relatable #StatementTee #FitnessHumor #Foodie #CheatDay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STOMACH IS FLAT. THE ‘L’ IS JUST SILENT.”, the same typography, ink colours and graphic layout (white tall condensed caps, giant yellow slab-serif quoted L, white condensed caps below), and the same black T-shirt presentation. Do not change, rewrite, shorten, add, remove, or rearrange any wording. Create a highly photorealistic 47-year-old American man with round glasses in a realistic American setting at a salad bar. The person is piling bacon bits on a salad.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salad bar. Main subject: 47-year-old American man with round glasses wearing the exact T-shirt from the attached mockup image. Preserve the exact printed wording “MY STOMACH IS FLAT. THE ‘L’ IS JUST SILENT.”. The person is piling bacon bits on a salad. They speak naturally and spend most of the dialogue talking specifically about the T-shirt: “Fitness goals, silent edition. Bold, silly and totally relatable.”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59. Steakhouse Booth — 57-year-old American man with a worn ball cap</w:t>
      </w:r>
    </w:p>
    <w:p>
      <w:r>
        <w:rPr>
          <w:b/>
        </w:rPr>
        <w:t xml:space="preserve">TITLE: </w:t>
      </w:r>
      <w:r>
        <w:t>Read The Quoted L</w:t>
      </w:r>
    </w:p>
    <w:p>
      <w:r>
        <w:rPr>
          <w:b/>
        </w:rPr>
        <w:t xml:space="preserve">HASHTAGS: </w:t>
      </w:r>
      <w:r>
        <w:t>#Flat #Silent #StatementTee #GagGift #Relatable #FunnyGift #ShirtCheck #CheatDay #FoodieHumor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STOMACH IS FLAT. THE ‘L’ IS JUST SILENT.”, the same typography, ink colours and graphic layout (white tall condensed caps, giant yellow slab-serif quoted L, white condensed caps below), and the same black T-shirt presentation. Do not change, rewrite, shorten, add, remove, or rearrange any wording. Create a highly photorealistic 57-year-old American man with a worn ball cap in a realistic American setting at a steakhouse booth. The person is holding a giant steak knife over a ribeye.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steakhouse booth. Main subject: 57-year-old American man with a worn ball cap wearing the exact T-shirt from the attached mockup image. Preserve the exact printed wording “MY STOMACH IS FLAT. THE ‘L’ IS JUST SILENT.”. The person is holding a giant steak knife over a ribeye. They speak naturally and spend most of the dialogue talking specifically about the T-shirt: “My doctor laughed at this one. Still looks sharp after a lot of washes.”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60. Brazilian Steakhouse — 37-year-old American man with a backwards cap</w:t>
      </w:r>
    </w:p>
    <w:p>
      <w:r>
        <w:rPr>
          <w:b/>
        </w:rPr>
        <w:t xml:space="preserve">TITLE: </w:t>
      </w:r>
      <w:r>
        <w:t>Buffet Shirt Check</w:t>
      </w:r>
    </w:p>
    <w:p>
      <w:r>
        <w:rPr>
          <w:b/>
        </w:rPr>
        <w:t xml:space="preserve">HASHTAGS: </w:t>
      </w:r>
      <w:r>
        <w:t>#Flat #Silent #Foodie #FitnessHumor #SarcasticShirt #StatementTee #HumorShirt #FunnyTShirt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STOMACH IS FLAT. THE ‘L’ IS JUST SILENT.”, the same typography, ink colours and graphic layout (white tall condensed caps, giant yellow slab-serif quoted L, white condensed caps below), and the same black T-shirt presentation. Do not change, rewrite, shorten, add, remove, or rearrange any wording. Create a highly photorealistic 37-year-old American man with a backwards cap in a realistic American setting at a brazilian steakhouse. The person is holding a plate full of meat.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brazilian steakhouse. Main subject: 37-year-old American man with a backwards cap wearing the exact T-shirt from the attached mockup image. Preserve the exact printed wording “MY STOMACH IS FLAT. THE ‘L’ IS JUST SILENT.”. The person is holding a plate full of meat. They speak naturally and spend most of the dialogue talking specifically about the T-shirt: “Fitness goals, silent edition. Simple layout, perfect punchline.” Then they pat their stomach and point at the yellow L.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61. Hibachi Grill Table — 34-year-old American man with black-framed glasses</w:t>
      </w:r>
    </w:p>
    <w:p>
      <w:r>
        <w:rPr>
          <w:b/>
        </w:rPr>
        <w:t xml:space="preserve">TITLE: </w:t>
      </w:r>
      <w:r>
        <w:t>Cheat Day Outfit</w:t>
      </w:r>
    </w:p>
    <w:p>
      <w:r>
        <w:rPr>
          <w:b/>
        </w:rPr>
        <w:t xml:space="preserve">HASHTAGS: </w:t>
      </w:r>
      <w:r>
        <w:t>#Flat #Silent #DadBod #FitnessHumor #CheatDay #GagGift #HumorShirt #SarcasticShirt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STOMACH IS FLAT. THE ‘L’ IS JUST SILENT.”, the same typography, ink colours and graphic layout (white tall condensed caps, giant yellow slab-serif quoted L, white condensed caps below), and the same black T-shirt presentation. Do not change, rewrite, shorten, add, remove, or rearrange any wording. Create a highly photorealistic 34-year-old American man with black-framed glasses in a realistic American setting at a hibachi grill table. The person is catching a shrimp tossed by the chef.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hibachi grill table. Main subject: 34-year-old American man with black-framed glasses wearing the exact T-shirt from the attached mockup image. Preserve the exact printed wording “MY STOMACH IS FLAT. THE ‘L’ IS JUST SILENT.”. The person is catching a shrimp tossed by the chef. They speak naturally and spend most of the dialogue talking specifically about the T-shirt: “This shirt keeps it honest. Bold, silly and totally relatable.”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62. Ramen Shop — 33-year-old American woman with short dark pixie hair</w:t>
      </w:r>
    </w:p>
    <w:p>
      <w:r>
        <w:rPr>
          <w:b/>
        </w:rPr>
        <w:t xml:space="preserve">TITLE: </w:t>
      </w:r>
      <w:r>
        <w:t>Read The Quoted L</w:t>
      </w:r>
    </w:p>
    <w:p>
      <w:r>
        <w:rPr>
          <w:b/>
        </w:rPr>
        <w:t xml:space="preserve">HASHTAGS: </w:t>
      </w:r>
      <w:r>
        <w:t>#Flat #Silent #FoodieHumor #FitnessHumor #GagGift #FunnyGift #CheatDay #DadBod #Relatable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STOMACH IS FLAT. THE ‘L’ IS JUST SILENT.”, the same typography, ink colours and graphic layout (white tall condensed caps, giant yellow slab-serif quoted L, white condensed caps below), and the same black T-shirt presentation. Do not change, rewrite, shorten, add, remove, or rearrange any wording. Create a highly photorealistic 33-year-old American woman with short dark pixie hair in a realistic American setting at a ramen shop. The person is lifting noodles with chopsticks.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ramen shop. Main subject: 33-year-old American woman with short dark pixie hair wearing the exact T-shirt from the attached mockup image. Preserve the exact printed wording “MY STOMACH IS FLAT. THE ‘L’ IS JUST SILENT.”. The person is lifting noodles with chopsticks. They speak naturally and spend most of the dialogue talking specifically about the T-shirt: “Read the quoted L. That giant yellow quoted L is the whole joke.”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63. Dim Sum Brunch — 28-year-old American woman with a bright smile and laugh lines</w:t>
      </w:r>
    </w:p>
    <w:p>
      <w:r>
        <w:rPr>
          <w:b/>
        </w:rPr>
        <w:t xml:space="preserve">TITLE: </w:t>
      </w:r>
      <w:r>
        <w:t>Foodie Gag Gift</w:t>
      </w:r>
    </w:p>
    <w:p>
      <w:r>
        <w:rPr>
          <w:b/>
        </w:rPr>
        <w:t xml:space="preserve">HASHTAGS: </w:t>
      </w:r>
      <w:r>
        <w:t>#Flat #Silent #DadBod #FunnyGift #SarcasticShirt #Foodie #HumorShirt #Relatable #CheatDay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STOMACH IS FLAT. THE ‘L’ IS JUST SILENT.”, the same typography, ink colours and graphic layout (white tall condensed caps, giant yellow slab-serif quoted L, white condensed caps below), and the same black T-shirt presentation. Do not change, rewrite, shorten, add, remove, or rearrange any wording. Create a highly photorealistic 28-year-old American woman with a bright smile and laugh lines in a realistic American setting at a dim sum brunch. The person is lifting a dumpling.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dim sum brunch. Main subject: 28-year-old American woman with a bright smile and laugh lines wearing the exact T-shirt from the attached mockup image. Preserve the exact printed wording “MY STOMACH IS FLAT. THE ‘L’ IS JUST SILENT.”. The person is lifting a dumpling. They speak naturally and spend most of the dialogue talking specifically about the T-shirt: “Shirt check, buffet edition. The tall white caps set it up perfectly.” Then they pat their stomach and point at the yellow L.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64. Korean BBQ Table — 51-year-old American man with round glasses</w:t>
      </w:r>
    </w:p>
    <w:p>
      <w:r>
        <w:rPr>
          <w:b/>
        </w:rPr>
        <w:t xml:space="preserve">TITLE: </w:t>
      </w:r>
      <w:r>
        <w:t>Foodie Gag Gift</w:t>
      </w:r>
    </w:p>
    <w:p>
      <w:r>
        <w:rPr>
          <w:b/>
        </w:rPr>
        <w:t xml:space="preserve">HASHTAGS: </w:t>
      </w:r>
      <w:r>
        <w:t>#Flat #Silent #FoodieHumor #ShirtCheck #Relatable #FitnessHumor #CheatDay #SarcasticShirt #DadBod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STOMACH IS FLAT. THE ‘L’ IS JUST SILENT.”, the same typography, ink colours and graphic layout (white tall condensed caps, giant yellow slab-serif quoted L, white condensed caps below), and the same black T-shirt presentation. Do not change, rewrite, shorten, add, remove, or rearrange any wording. Create a highly photorealistic 51-year-old American man with round glasses in a realistic American setting at a korean BBQ table. The person is grilling meat.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korean BBQ table. Main subject: 51-year-old American man with round glasses wearing the exact T-shirt from the attached mockup image. Preserve the exact printed wording “MY STOMACH IS FLAT. THE ‘L’ IS JUST SILENT.”. The person is grilling meat. They speak naturally and spend most of the dialogue talking specifically about the T-shirt: “My doctor laughed at this one. Still looks sharp after a lot of washes.”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65. Pho Shop — 27-year-old American man with a knit beanie</w:t>
      </w:r>
    </w:p>
    <w:p>
      <w:r>
        <w:rPr>
          <w:b/>
        </w:rPr>
        <w:t xml:space="preserve">TITLE: </w:t>
      </w:r>
      <w:r>
        <w:t>Relatable Foodie Shirt</w:t>
      </w:r>
    </w:p>
    <w:p>
      <w:r>
        <w:rPr>
          <w:b/>
        </w:rPr>
        <w:t xml:space="preserve">HASHTAGS: </w:t>
      </w:r>
      <w:r>
        <w:t>#Flat #Silent #CheatDay #FoodieHumor #DadBod #Relatable #FunnyTShirt #FitnessHumor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STOMACH IS FLAT. THE ‘L’ IS JUST SILENT.”, the same typography, ink colours and graphic layout (white tall condensed caps, giant yellow slab-serif quoted L, white condensed caps below), and the same black T-shirt presentation. Do not change, rewrite, shorten, add, remove, or rearrange any wording. Create a highly photorealistic 27-year-old American man with a knit beanie in a realistic American setting at a pho shop. The person is adding herbs to a bowl.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pho shop. Main subject: 27-year-old American man with a knit beanie wearing the exact T-shirt from the attached mockup image. Preserve the exact printed wording “MY STOMACH IS FLAT. THE ‘L’ IS JUST SILENT.”. The person is adding herbs to a bowl. They speak naturally and spend most of the dialogue talking specifically about the T-shirt: “This one gets a laugh every time. It's soft and roomy, perfect for a big meal.”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66. Deep Dish Pizza Place — 48-year-old American man with a buzz cut</w:t>
      </w:r>
    </w:p>
    <w:p>
      <w:r>
        <w:rPr>
          <w:b/>
        </w:rPr>
        <w:t xml:space="preserve">TITLE: </w:t>
      </w:r>
      <w:r>
        <w:t>Buffet Shirt Check</w:t>
      </w:r>
    </w:p>
    <w:p>
      <w:r>
        <w:rPr>
          <w:b/>
        </w:rPr>
        <w:t xml:space="preserve">HASHTAGS: </w:t>
      </w:r>
      <w:r>
        <w:t>#Flat #Silent #DadBod #CheatDay #GagGift #StatementTee #FunnyGift #Foodie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STOMACH IS FLAT. THE ‘L’ IS JUST SILENT.”, the same typography, ink colours and graphic layout (white tall condensed caps, giant yellow slab-serif quoted L, white condensed caps below), and the same black T-shirt presentation. Do not change, rewrite, shorten, add, remove, or rearrange any wording. Create a highly photorealistic 48-year-old American man with a buzz cut in a realistic American setting at a deep dish pizza place. The person is pulling a cheesy slice.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deep dish pizza place. Main subject: 48-year-old American man with a buzz cut wearing the exact T-shirt from the attached mockup image. Preserve the exact printed wording “MY STOMACH IS FLAT. THE ‘L’ IS JUST SILENT.”. The person is pulling a cheesy slice. They speak naturally and spend most of the dialogue talking specifically about the T-shirt: “Somebody had to say it. Comfy enough for Thanksgiving dinner.” Then they take a big bite and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67. New York Pizza Counter — 29-year-old American man with wavy brown hair</w:t>
      </w:r>
    </w:p>
    <w:p>
      <w:r>
        <w:rPr>
          <w:b/>
        </w:rPr>
        <w:t xml:space="preserve">TITLE: </w:t>
      </w:r>
      <w:r>
        <w:t>Read The Quoted L</w:t>
      </w:r>
    </w:p>
    <w:p>
      <w:r>
        <w:rPr>
          <w:b/>
        </w:rPr>
        <w:t xml:space="preserve">HASHTAGS: </w:t>
      </w:r>
      <w:r>
        <w:t>#Flat #Silent #Relatable #HumorShirt #FunnyTShirt #GagGift #FitnessHumor #FunnyGift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STOMACH IS FLAT. THE ‘L’ IS JUST SILENT.”, the same typography, ink colours and graphic layout (white tall condensed caps, giant yellow slab-serif quoted L, white condensed caps below), and the same black T-shirt presentation. Do not change, rewrite, shorten, add, remove, or rearrange any wording. Create a highly photorealistic 29-year-old American man with wavy brown hair in a realistic American setting at a new york pizza counter. The person is folding a slice.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new york pizza counter. Main subject: 29-year-old American man with wavy brown hair wearing the exact T-shirt from the attached mockup image. Preserve the exact printed wording “MY STOMACH IS FLAT. THE ‘L’ IS JUST SILENT.”. The person is folding a slice. They speak naturally and spend most of the dialogue talking specifically about the T-shirt: “My friends say this is so me. Every foodie friend wants one.”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68. Cheesesteak Shop — 34-year-old American man with a backwards cap</w:t>
      </w:r>
    </w:p>
    <w:p>
      <w:r>
        <w:rPr>
          <w:b/>
        </w:rPr>
        <w:t xml:space="preserve">TITLE: </w:t>
      </w:r>
      <w:r>
        <w:t>Fitness Goals 😂</w:t>
      </w:r>
    </w:p>
    <w:p>
      <w:r>
        <w:rPr>
          <w:b/>
        </w:rPr>
        <w:t xml:space="preserve">HASHTAGS: </w:t>
      </w:r>
      <w:r>
        <w:t>#Flat #Silent #HumorShirt #FoodieHumor #SarcasticShirt #Foodie #FunnyGift #ShirtCheck #DadBod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STOMACH IS FLAT. THE ‘L’ IS JUST SILENT.”, the same typography, ink colours and graphic layout (white tall condensed caps, giant yellow slab-serif quoted L, white condensed caps below), and the same black T-shirt presentation. Do not change, rewrite, shorten, add, remove, or rearrange any wording. Create a highly photorealistic 34-year-old American man with a backwards cap in a realistic American setting at a cheesesteak shop. The person is holding a cheesesteak.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cheesesteak shop. Main subject: 34-year-old American man with a backwards cap wearing the exact T-shirt from the attached mockup image. Preserve the exact printed wording “MY STOMACH IS FLAT. THE ‘L’ IS JUST SILENT.”. The person is holding a cheesesteak. They speak naturally and spend most of the dialogue talking specifically about the T-shirt: “Okay, read it carefully. The tall white caps set it up perfectly.” Then they pat their stomach and point at the yellow L.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69. Lobster Roll Shack — 41-year-old American man with a worn ball cap</w:t>
      </w:r>
    </w:p>
    <w:p>
      <w:r>
        <w:rPr>
          <w:b/>
        </w:rPr>
        <w:t xml:space="preserve">TITLE: </w:t>
      </w:r>
      <w:r>
        <w:t>Every Foodie Needs This</w:t>
      </w:r>
    </w:p>
    <w:p>
      <w:r>
        <w:rPr>
          <w:b/>
        </w:rPr>
        <w:t xml:space="preserve">HASHTAGS: </w:t>
      </w:r>
      <w:r>
        <w:t>#Flat #Silent #CheatDay #StatementTee #FoodieHumor #FunnyGift #ShirtCheck #DadBod #FitnessHumor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STOMACH IS FLAT. THE ‘L’ IS JUST SILENT.”, the same typography, ink colours and graphic layout (white tall condensed caps, giant yellow slab-serif quoted L, white condensed caps below), and the same black T-shirt presentation. Do not change, rewrite, shorten, add, remove, or rearrange any wording. Create a highly photorealistic 41-year-old American man with a worn ball cap in a realistic American setting at a lobster roll shack. The person is holding a lobster roll.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lobster roll shack. Main subject: 41-year-old American man with a worn ball cap wearing the exact T-shirt from the attached mockup image. Preserve the exact printed wording “MY STOMACH IS FLAT. THE ‘L’ IS JUST SILENT.”. The person is holding a lobster roll. They speak naturally and spend most of the dialogue talking specifically about the T-shirt: “My friends say this is so me. The yellow really pops against the black cotton.”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70. Fish And Chips Pub — 36-year-old American man with round glasses</w:t>
      </w:r>
    </w:p>
    <w:p>
      <w:r>
        <w:rPr>
          <w:b/>
        </w:rPr>
        <w:t xml:space="preserve">TITLE: </w:t>
      </w:r>
      <w:r>
        <w:t>Thanksgiving Shirt</w:t>
      </w:r>
    </w:p>
    <w:p>
      <w:r>
        <w:rPr>
          <w:b/>
        </w:rPr>
        <w:t xml:space="preserve">HASHTAGS: </w:t>
      </w:r>
      <w:r>
        <w:t>#Flat #Silent #SarcasticShirt #FunnyTShirt #CheatDay #FoodieHumor #Relatable #ShirtCheck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STOMACH IS FLAT. THE ‘L’ IS JUST SILENT.”, the same typography, ink colours and graphic layout (white tall condensed caps, giant yellow slab-serif quoted L, white condensed caps below), and the same black T-shirt presentation. Do not change, rewrite, shorten, add, remove, or rearrange any wording. Create a highly photorealistic 36-year-old American man with round glasses in a realistic American setting at a fish and chips pub. The person is holding a basket of fish and chips.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fish and chips pub. Main subject: 36-year-old American man with round glasses wearing the exact T-shirt from the attached mockup image. Preserve the exact printed wording “MY STOMACH IS FLAT. THE ‘L’ IS JUST SILENT.”. The person is holding a basket of fish and chips. They speak naturally and spend most of the dialogue talking specifically about the T-shirt: “Fitness goals, silent edition. Great gift for the friend who loves a buffet.”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71. Hot Chicken Joint — 50-year-old American man with a worn ball cap</w:t>
      </w:r>
    </w:p>
    <w:p>
      <w:r>
        <w:rPr>
          <w:b/>
        </w:rPr>
        <w:t xml:space="preserve">TITLE: </w:t>
      </w:r>
      <w:r>
        <w:t>The L Is Silent 😂</w:t>
      </w:r>
    </w:p>
    <w:p>
      <w:r>
        <w:rPr>
          <w:b/>
        </w:rPr>
        <w:t xml:space="preserve">HASHTAGS: </w:t>
      </w:r>
      <w:r>
        <w:t>#Flat #Silent #Foodie #FoodieHumor #HumorShirt #CheatDay #StatementTee #FunnyTShirt #DadBod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STOMACH IS FLAT. THE ‘L’ IS JUST SILENT.”, the same typography, ink colours and graphic layout (white tall condensed caps, giant yellow slab-serif quoted L, white condensed caps below), and the same black T-shirt presentation. Do not change, rewrite, shorten, add, remove, or rearrange any wording. Create a highly photorealistic 50-year-old American man with a worn ball cap in a realistic American setting at a hot chicken joint. The person is holding a basket of hot chicken.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hot chicken joint. Main subject: 50-year-old American man with a worn ball cap wearing the exact T-shirt from the attached mockup image. Preserve the exact printed wording “MY STOMACH IS FLAT. THE ‘L’ IS JUST SILENT.”. The person is holding a basket of hot chicken. They speak naturally and spend most of the dialogue talking specifically about the T-shirt: “Somebody had to say it. Every foodie friend wants one.” Then they pat their stomach and point at the yellow L.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72. Waffle Shop — 38-year-old American man with a shaved head and goatee</w:t>
      </w:r>
    </w:p>
    <w:p>
      <w:r>
        <w:rPr>
          <w:b/>
        </w:rPr>
        <w:t xml:space="preserve">TITLE: </w:t>
      </w:r>
      <w:r>
        <w:t>Every Foodie Needs This</w:t>
      </w:r>
    </w:p>
    <w:p>
      <w:r>
        <w:rPr>
          <w:b/>
        </w:rPr>
        <w:t xml:space="preserve">HASHTAGS: </w:t>
      </w:r>
      <w:r>
        <w:t>#Flat #Silent #FoodieHumor #HumorShirt #Relatable #GagGift #DadBod #SarcasticShirt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STOMACH IS FLAT. THE ‘L’ IS JUST SILENT.”, the same typography, ink colours and graphic layout (white tall condensed caps, giant yellow slab-serif quoted L, white condensed caps below), and the same black T-shirt presentation. Do not change, rewrite, shorten, add, remove, or rearrange any wording. Create a highly photorealistic 38-year-old American man with a shaved head and goatee in a realistic American setting at a waffle shop. The person is pouring syrup on a waffle.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waffle shop. Main subject: 38-year-old American man with a shaved head and goatee wearing the exact T-shirt from the attached mockup image. Preserve the exact printed wording “MY STOMACH IS FLAT. THE ‘L’ IS JUST SILENT.”. The person is pouring syrup on a waffle. They speak naturally and spend most of the dialogue talking specifically about the T-shirt: “This shirt keeps it honest. Every foodie friend wants one.” Then they pat their stomach and point at the yellow L.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73. Biscuit Shop — 45-year-old American man with a friendly gray mustache</w:t>
      </w:r>
    </w:p>
    <w:p>
      <w:r>
        <w:rPr>
          <w:b/>
        </w:rPr>
        <w:t xml:space="preserve">TITLE: </w:t>
      </w:r>
      <w:r>
        <w:t>Relatable Foodie Shirt</w:t>
      </w:r>
    </w:p>
    <w:p>
      <w:r>
        <w:rPr>
          <w:b/>
        </w:rPr>
        <w:t xml:space="preserve">HASHTAGS: </w:t>
      </w:r>
      <w:r>
        <w:t>#Flat #Silent #DadBod #SarcasticShirt #FitnessHumor #Foodie #FoodieHumor #Relatable #GagGift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STOMACH IS FLAT. THE ‘L’ IS JUST SILENT.”, the same typography, ink colours and graphic layout (white tall condensed caps, giant yellow slab-serif quoted L, white condensed caps below), and the same black T-shirt presentation. Do not change, rewrite, shorten, add, remove, or rearrange any wording. Create a highly photorealistic 45-year-old American man with a friendly gray mustache in a realistic American setting at a biscuit shop. The person is holding a biscuit sandwich.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biscuit shop. Main subject: 45-year-old American man with a friendly gray mustache wearing the exact T-shirt from the attached mockup image. Preserve the exact printed wording “MY STOMACH IS FLAT. THE ‘L’ IS JUST SILENT.”. The person is holding a biscuit sandwich. They speak naturally and spend most of the dialogue talking specifically about the T-shirt: “Okay, read it carefully. The tall white caps set it up perfectly.”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74. Bagel Shop — 41-year-old American woman with a bright smile and laugh lines</w:t>
      </w:r>
    </w:p>
    <w:p>
      <w:r>
        <w:rPr>
          <w:b/>
        </w:rPr>
        <w:t xml:space="preserve">TITLE: </w:t>
      </w:r>
      <w:r>
        <w:t>The L Is Silent 😂</w:t>
      </w:r>
    </w:p>
    <w:p>
      <w:r>
        <w:rPr>
          <w:b/>
        </w:rPr>
        <w:t xml:space="preserve">HASHTAGS: </w:t>
      </w:r>
      <w:r>
        <w:t>#Flat #Silent #HumorShirt #DadBod #Relatable #FunnyTShirt #StatementTee #SarcasticShirt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STOMACH IS FLAT. THE ‘L’ IS JUST SILENT.”, the same typography, ink colours and graphic layout (white tall condensed caps, giant yellow slab-serif quoted L, white condensed caps below), and the same black T-shirt presentation. Do not change, rewrite, shorten, add, remove, or rearrange any wording. Create a highly photorealistic 41-year-old American woman with a bright smile and laugh lines in a realistic American setting at a bagel shop. The person is holding a loaded bagel.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bagel shop. Main subject: 41-year-old American woman with a bright smile and laugh lines wearing the exact T-shirt from the attached mockup image. Preserve the exact printed wording “MY STOMACH IS FLAT. THE ‘L’ IS JUST SILENT.”. The person is holding a loaded bagel. They speak naturally and spend most of the dialogue talking specifically about the T-shirt: “My doctor laughed at this one. Perfect gag gift for a food lover.”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75. Cinnamon Roll Bakery — 30-year-old American man with wavy brown hair</w:t>
      </w:r>
    </w:p>
    <w:p>
      <w:r>
        <w:rPr>
          <w:b/>
        </w:rPr>
        <w:t xml:space="preserve">TITLE: </w:t>
      </w:r>
      <w:r>
        <w:t>Fitness Goals 😂</w:t>
      </w:r>
    </w:p>
    <w:p>
      <w:r>
        <w:rPr>
          <w:b/>
        </w:rPr>
        <w:t xml:space="preserve">HASHTAGS: </w:t>
      </w:r>
      <w:r>
        <w:t>#Flat #Silent #CheatDay #FunnyTShirt #FoodieHumor #GagGift #StatementTee #HumorShirt #Relatable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STOMACH IS FLAT. THE ‘L’ IS JUST SILENT.”, the same typography, ink colours and graphic layout (white tall condensed caps, giant yellow slab-serif quoted L, white condensed caps below), and the same black T-shirt presentation. Do not change, rewrite, shorten, add, remove, or rearrange any wording. Create a highly photorealistic 30-year-old American man with wavy brown hair in a realistic American setting at a cinnamon roll bakery. The person is holding a giant cinnamon roll.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cinnamon roll bakery. Main subject: 30-year-old American man with wavy brown hair wearing the exact T-shirt from the attached mockup image. Preserve the exact printed wording “MY STOMACH IS FLAT. THE ‘L’ IS JUST SILENT.”. The person is holding a giant cinnamon roll. They speak naturally and spend most of the dialogue talking specifically about the T-shirt: “My doctor laughed at this one. Still looks sharp after a lot of washes.”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76. Cupcake Shop — 54-year-old American man with a flannel-style lumberjack beard</w:t>
      </w:r>
    </w:p>
    <w:p>
      <w:r>
        <w:rPr>
          <w:b/>
        </w:rPr>
        <w:t xml:space="preserve">TITLE: </w:t>
      </w:r>
      <w:r>
        <w:t>Fitness Goals 😂</w:t>
      </w:r>
    </w:p>
    <w:p>
      <w:r>
        <w:rPr>
          <w:b/>
        </w:rPr>
        <w:t xml:space="preserve">HASHTAGS: </w:t>
      </w:r>
      <w:r>
        <w:t>#Flat #Silent #FunnyTShirt #FitnessHumor #HumorShirt #StatementTee #DadBod #FoodieHumor #Foodie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STOMACH IS FLAT. THE ‘L’ IS JUST SILENT.”, the same typography, ink colours and graphic layout (white tall condensed caps, giant yellow slab-serif quoted L, white condensed caps below), and the same black T-shirt presentation. Do not change, rewrite, shorten, add, remove, or rearrange any wording. Create a highly photorealistic 54-year-old American man with a flannel-style lumberjack beard in a realistic American setting at a cupcake shop. The person is holding a cupcake in each hand.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cupcake shop. Main subject: 54-year-old American man with a flannel-style lumberjack beard wearing the exact T-shirt from the attached mockup image. Preserve the exact printed wording “MY STOMACH IS FLAT. THE ‘L’ IS JUST SILENT.”. The person is holding a cupcake in each hand. They speak naturally and spend most of the dialogue talking specifically about the T-shirt: “Shirt check, buffet edition. Perfect gag gift for a food lover.”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77. Gelato Shop — 34-year-old American woman with a neat ponytail</w:t>
      </w:r>
    </w:p>
    <w:p>
      <w:r>
        <w:rPr>
          <w:b/>
        </w:rPr>
        <w:t xml:space="preserve">TITLE: </w:t>
      </w:r>
      <w:r>
        <w:t>Buffet Shirt Check</w:t>
      </w:r>
    </w:p>
    <w:p>
      <w:r>
        <w:rPr>
          <w:b/>
        </w:rPr>
        <w:t xml:space="preserve">HASHTAGS: </w:t>
      </w:r>
      <w:r>
        <w:t>#Flat #Silent #HumorShirt #SarcasticShirt #FunnyTShirt #ShirtCheck #CheatDay #StatementTee #FoodieHumor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STOMACH IS FLAT. THE ‘L’ IS JUST SILENT.”, the same typography, ink colours and graphic layout (white tall condensed caps, giant yellow slab-serif quoted L, white condensed caps below), and the same black T-shirt presentation. Do not change, rewrite, shorten, add, remove, or rearrange any wording. Create a highly photorealistic 34-year-old American woman with a neat ponytail in a realistic American setting at a gelato shop. The person is holding a gelato cup.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gelato shop. Main subject: 34-year-old American woman with a neat ponytail wearing the exact T-shirt from the attached mockup image. Preserve the exact printed wording “MY STOMACH IS FLAT. THE ‘L’ IS JUST SILENT.”. The person is holding a gelato cup. They speak naturally and spend most of the dialogue talking specifically about the T-shirt: “My doctor laughed at this one. Simple layout, perfect punchline.”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78. Milkshake Bar — 35-year-old American woman with big hoop earrings</w:t>
      </w:r>
    </w:p>
    <w:p>
      <w:r>
        <w:rPr>
          <w:b/>
        </w:rPr>
        <w:t xml:space="preserve">TITLE: </w:t>
      </w:r>
      <w:r>
        <w:t>Read The Quoted L</w:t>
      </w:r>
    </w:p>
    <w:p>
      <w:r>
        <w:rPr>
          <w:b/>
        </w:rPr>
        <w:t xml:space="preserve">HASHTAGS: </w:t>
      </w:r>
      <w:r>
        <w:t>#Flat #Silent #Relatable #GagGift #FunnyTShirt #StatementTee #HumorShirt #ShirtCheck #FitnessHumor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STOMACH IS FLAT. THE ‘L’ IS JUST SILENT.”, the same typography, ink colours and graphic layout (white tall condensed caps, giant yellow slab-serif quoted L, white condensed caps below), and the same black T-shirt presentation. Do not change, rewrite, shorten, add, remove, or rearrange any wording. Create a highly photorealistic 35-year-old American woman with big hoop earrings in a realistic American setting at a milkshake bar. The person is holding a giant milkshake.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milkshake bar. Main subject: 35-year-old American woman with big hoop earrings wearing the exact T-shirt from the attached mockup image. Preserve the exact printed wording “MY STOMACH IS FLAT. THE ‘L’ IS JUST SILENT.”. The person is holding a giant milkshake. They speak naturally and spend most of the dialogue talking specifically about the T-shirt: “Best shirt for a cheat day. Simple layout, perfect punchline.” Then they pat their stomach and point at the yellow L.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79. Chocolate Factory Tour — 57-year-old American woman with a bright smile and laugh lines</w:t>
      </w:r>
    </w:p>
    <w:p>
      <w:r>
        <w:rPr>
          <w:b/>
        </w:rPr>
        <w:t xml:space="preserve">TITLE: </w:t>
      </w:r>
      <w:r>
        <w:t>The L Is Silent 😂</w:t>
      </w:r>
    </w:p>
    <w:p>
      <w:r>
        <w:rPr>
          <w:b/>
        </w:rPr>
        <w:t xml:space="preserve">HASHTAGS: </w:t>
      </w:r>
      <w:r>
        <w:t>#Flat #Silent #GagGift #FunnyGift #StatementTee #SarcasticShirt #HumorShirt #ShirtCheck #Foodie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STOMACH IS FLAT. THE ‘L’ IS JUST SILENT.”, the same typography, ink colours and graphic layout (white tall condensed caps, giant yellow slab-serif quoted L, white condensed caps below), and the same black T-shirt presentation. Do not change, rewrite, shorten, add, remove, or rearrange any wording. Create a highly photorealistic 57-year-old American woman with a bright smile and laugh lines in a realistic American setting at a chocolate factory tour. The person is holding a chocolate bar.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chocolate factory tour. Main subject: 57-year-old American woman with a bright smile and laugh lines wearing the exact T-shirt from the attached mockup image. Preserve the exact printed wording “MY STOMACH IS FLAT. THE ‘L’ IS JUST SILENT.”. The person is holding a chocolate bar. They speak naturally and spend most of the dialogue talking specifically about the T-shirt: “Fitness goals, silent edition. Great gift for the friend who loves a buffet.”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80. Fudge Shop — 48-year-old American woman with a headband</w:t>
      </w:r>
    </w:p>
    <w:p>
      <w:r>
        <w:rPr>
          <w:b/>
        </w:rPr>
        <w:t xml:space="preserve">TITLE: </w:t>
      </w:r>
      <w:r>
        <w:t>Cheat Day Outfit</w:t>
      </w:r>
    </w:p>
    <w:p>
      <w:r>
        <w:rPr>
          <w:b/>
        </w:rPr>
        <w:t xml:space="preserve">HASHTAGS: </w:t>
      </w:r>
      <w:r>
        <w:t>#Flat #Silent #HumorShirt #SarcasticShirt #FunnyTShirt #CheatDay #StatementTee #DadBod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STOMACH IS FLAT. THE ‘L’ IS JUST SILENT.”, the same typography, ink colours and graphic layout (white tall condensed caps, giant yellow slab-serif quoted L, white condensed caps below), and the same black T-shirt presentation. Do not change, rewrite, shorten, add, remove, or rearrange any wording. Create a highly photorealistic 48-year-old American woman with a headband in a realistic American setting at a fudge shop. The person is sampling fudge.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fudge shop. Main subject: 48-year-old American woman with a headband wearing the exact T-shirt from the attached mockup image. Preserve the exact printed wording “MY STOMACH IS FLAT. THE ‘L’ IS JUST SILENT.”. The person is sampling fudge. They speak naturally and spend most of the dialogue talking specifically about the T-shirt: “My friends say this is so me. Bold, silly and totally relatable.”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81. Popcorn Shop — 31-year-old American man with a backwards cap</w:t>
      </w:r>
    </w:p>
    <w:p>
      <w:r>
        <w:rPr>
          <w:b/>
        </w:rPr>
        <w:t xml:space="preserve">TITLE: </w:t>
      </w:r>
      <w:r>
        <w:t>Foodie Gag Gift</w:t>
      </w:r>
    </w:p>
    <w:p>
      <w:r>
        <w:rPr>
          <w:b/>
        </w:rPr>
        <w:t xml:space="preserve">HASHTAGS: </w:t>
      </w:r>
      <w:r>
        <w:t>#Flat #Silent #FunnyTShirt #FoodieHumor #SarcasticShirt #CheatDay #Relatable #GagGift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STOMACH IS FLAT. THE ‘L’ IS JUST SILENT.”, the same typography, ink colours and graphic layout (white tall condensed caps, giant yellow slab-serif quoted L, white condensed caps below), and the same black T-shirt presentation. Do not change, rewrite, shorten, add, remove, or rearrange any wording. Create a highly photorealistic 31-year-old American man with a backwards cap in a realistic American setting at a popcorn shop. The person is holding a tin of caramel corn.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popcorn shop. Main subject: 31-year-old American man with a backwards cap wearing the exact T-shirt from the attached mockup image. Preserve the exact printed wording “MY STOMACH IS FLAT. THE ‘L’ IS JUST SILENT.”. The person is holding a tin of caramel corn. They speak naturally and spend most of the dialogue talking specifically about the T-shirt: “My stomach is flat, read the fine print. Everyone reads it twice and laughs.”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82. Pretzel Bakery — 28-year-old American man with curly black hair</w:t>
      </w:r>
    </w:p>
    <w:p>
      <w:r>
        <w:rPr>
          <w:b/>
        </w:rPr>
        <w:t xml:space="preserve">TITLE: </w:t>
      </w:r>
      <w:r>
        <w:t>Flat Stomach, Technically</w:t>
      </w:r>
    </w:p>
    <w:p>
      <w:r>
        <w:rPr>
          <w:b/>
        </w:rPr>
        <w:t xml:space="preserve">HASHTAGS: </w:t>
      </w:r>
      <w:r>
        <w:t>#Flat #Silent #Relatable #FunnyTShirt #FitnessHumor #GagGift #SarcasticShirt #Foodie #FoodieHumor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STOMACH IS FLAT. THE ‘L’ IS JUST SILENT.”, the same typography, ink colours and graphic layout (white tall condensed caps, giant yellow slab-serif quoted L, white condensed caps below), and the same black T-shirt presentation. Do not change, rewrite, shorten, add, remove, or rearrange any wording. Create a highly photorealistic 28-year-old American man with curly black hair in a realistic American setting at a pretzel bakery. The person is holding a giant pretzel.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pretzel bakery. Main subject: 28-year-old American man with curly black hair wearing the exact T-shirt from the attached mockup image. Preserve the exact printed wording “MY STOMACH IS FLAT. THE ‘L’ IS JUST SILENT.”. The person is holding a giant pretzel. They speak naturally and spend most of the dialogue talking specifically about the T-shirt: “Wore this to the buffet on purpose. The yellow really pops against the black cotton.” Then they pat their stomach and point at the yellow L.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83. Funnel Cake Booth — 51-year-old American man with a salt-and-pepper beard</w:t>
      </w:r>
    </w:p>
    <w:p>
      <w:r>
        <w:rPr>
          <w:b/>
        </w:rPr>
        <w:t xml:space="preserve">TITLE: </w:t>
      </w:r>
      <w:r>
        <w:t>Cheat Day Outfit</w:t>
      </w:r>
    </w:p>
    <w:p>
      <w:r>
        <w:rPr>
          <w:b/>
        </w:rPr>
        <w:t xml:space="preserve">HASHTAGS: </w:t>
      </w:r>
      <w:r>
        <w:t>#Flat #Silent #Relatable #StatementTee #ShirtCheck #GagGift #SarcasticShirt #CheatDay #FitnessHumor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STOMACH IS FLAT. THE ‘L’ IS JUST SILENT.”, the same typography, ink colours and graphic layout (white tall condensed caps, giant yellow slab-serif quoted L, white condensed caps below), and the same black T-shirt presentation. Do not change, rewrite, shorten, add, remove, or rearrange any wording. Create a highly photorealistic 51-year-old American man with a salt-and-pepper beard in a realistic American setting at a funnel cake booth. The person is holding a funnel cake.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funnel cake booth. Main subject: 51-year-old American man with a salt-and-pepper beard wearing the exact T-shirt from the attached mockup image. Preserve the exact printed wording “MY STOMACH IS FLAT. THE ‘L’ IS JUST SILENT.”. The person is holding a funnel cake. They speak naturally and spend most of the dialogue talking specifically about the T-shirt: “Flat, technically. Everyone reads it twice and laughs.”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84. Corn Dog Stand — 45-year-old American woman with curly auburn hair</w:t>
      </w:r>
    </w:p>
    <w:p>
      <w:r>
        <w:rPr>
          <w:b/>
        </w:rPr>
        <w:t xml:space="preserve">TITLE: </w:t>
      </w:r>
      <w:r>
        <w:t>Fitness Goals 😂</w:t>
      </w:r>
    </w:p>
    <w:p>
      <w:r>
        <w:rPr>
          <w:b/>
        </w:rPr>
        <w:t xml:space="preserve">HASHTAGS: </w:t>
      </w:r>
      <w:r>
        <w:t>#Flat #Silent #FitnessHumor #DadBod #FoodieHumor #Foodie #ShirtCheck #StatementTee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STOMACH IS FLAT. THE ‘L’ IS JUST SILENT.”, the same typography, ink colours and graphic layout (white tall condensed caps, giant yellow slab-serif quoted L, white condensed caps below), and the same black T-shirt presentation. Do not change, rewrite, shorten, add, remove, or rearrange any wording. Create a highly photorealistic 45-year-old American woman with curly auburn hair in a realistic American setting at a corn dog stand. The person is holding a corn dog.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corn dog stand. Main subject: 45-year-old American woman with curly auburn hair wearing the exact T-shirt from the attached mockup image. Preserve the exact printed wording “MY STOMACH IS FLAT. THE ‘L’ IS JUST SILENT.”. The person is holding a corn dog. They speak naturally and spend most of the dialogue talking specifically about the T-shirt: “My doctor laughed at this one. It's soft and roomy, perfect for a big meal.”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85. Turkey Leg Stand — 28-year-old American man with tattooed forearms</w:t>
      </w:r>
    </w:p>
    <w:p>
      <w:r>
        <w:rPr>
          <w:b/>
        </w:rPr>
        <w:t xml:space="preserve">TITLE: </w:t>
      </w:r>
      <w:r>
        <w:t>Buffet Shirt Check</w:t>
      </w:r>
    </w:p>
    <w:p>
      <w:r>
        <w:rPr>
          <w:b/>
        </w:rPr>
        <w:t xml:space="preserve">HASHTAGS: </w:t>
      </w:r>
      <w:r>
        <w:t>#Flat #Silent #FunnyGift #GagGift #Foodie #HumorShirt #Relatable #DadBod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STOMACH IS FLAT. THE ‘L’ IS JUST SILENT.”, the same typography, ink colours and graphic layout (white tall condensed caps, giant yellow slab-serif quoted L, white condensed caps below), and the same black T-shirt presentation. Do not change, rewrite, shorten, add, remove, or rearrange any wording. Create a highly photorealistic 28-year-old American man with tattooed forearms in a realistic American setting at a turkey leg stand. The person is holding a turkey leg.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turkey leg stand. Main subject: 28-year-old American man with tattooed forearms wearing the exact T-shirt from the attached mockup image. Preserve the exact printed wording “MY STOMACH IS FLAT. THE ‘L’ IS JUST SILENT.”. The person is holding a turkey leg. They speak naturally and spend most of the dialogue talking specifically about the T-shirt: “This one gets a laugh every time. It's soft and roomy, perfect for a big meal.”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86. Hot Dog Eating Contest — 57-year-old American man with tattooed forearms</w:t>
      </w:r>
    </w:p>
    <w:p>
      <w:r>
        <w:rPr>
          <w:b/>
        </w:rPr>
        <w:t xml:space="preserve">TITLE: </w:t>
      </w:r>
      <w:r>
        <w:t>Thanksgiving Shirt</w:t>
      </w:r>
    </w:p>
    <w:p>
      <w:r>
        <w:rPr>
          <w:b/>
        </w:rPr>
        <w:t xml:space="preserve">HASHTAGS: </w:t>
      </w:r>
      <w:r>
        <w:t>#Flat #Silent #Relatable #FunnyTShirt #SarcasticShirt #FitnessHumor #ShirtCheck #CheatDay #Foodie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STOMACH IS FLAT. THE ‘L’ IS JUST SILENT.”, the same typography, ink colours and graphic layout (white tall condensed caps, giant yellow slab-serif quoted L, white condensed caps below), and the same black T-shirt presentation. Do not change, rewrite, shorten, add, remove, or rearrange any wording. Create a highly photorealistic 57-year-old American man with tattooed forearms in a realistic American setting at a hot dog eating contest. The person is holding a hot dog in each hand.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hot dog eating contest. Main subject: 57-year-old American man with tattooed forearms wearing the exact T-shirt from the attached mockup image. Preserve the exact printed wording “MY STOMACH IS FLAT. THE ‘L’ IS JUST SILENT.”. The person is holding a hot dog in each hand. They speak naturally and spend most of the dialogue talking specifically about the T-shirt: “Flat, technically. Comfy enough for Thanksgiving dinner.”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87. Wing Eating Challenge — 54-year-old American man with a buzz cut</w:t>
      </w:r>
    </w:p>
    <w:p>
      <w:r>
        <w:rPr>
          <w:b/>
        </w:rPr>
        <w:t xml:space="preserve">TITLE: </w:t>
      </w:r>
      <w:r>
        <w:t>Read The Quoted L</w:t>
      </w:r>
    </w:p>
    <w:p>
      <w:r>
        <w:rPr>
          <w:b/>
        </w:rPr>
        <w:t xml:space="preserve">HASHTAGS: </w:t>
      </w:r>
      <w:r>
        <w:t>#Flat #Silent #GagGift #ShirtCheck #Relatable #HumorShirt #FitnessHumor #FoodieHumor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STOMACH IS FLAT. THE ‘L’ IS JUST SILENT.”, the same typography, ink colours and graphic layout (white tall condensed caps, giant yellow slab-serif quoted L, white condensed caps below), and the same black T-shirt presentation. Do not change, rewrite, shorten, add, remove, or rearrange any wording. Create a highly photorealistic 54-year-old American man with a buzz cut in a realistic American setting at a wing eating challenge. The person is holding a giant platter of wings.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wing eating challenge. Main subject: 54-year-old American man with a buzz cut wearing the exact T-shirt from the attached mockup image. Preserve the exact printed wording “MY STOMACH IS FLAT. THE ‘L’ IS JUST SILENT.”. The person is holding a giant platter of wings. They speak naturally and spend most of the dialogue talking specifically about the T-shirt: “Shirt check, buffet edition. The tall white caps set it up perfectly.”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88. Burger Challenge Restaurant — 36-year-old American man with a shaved head and goatee</w:t>
      </w:r>
    </w:p>
    <w:p>
      <w:r>
        <w:rPr>
          <w:b/>
        </w:rPr>
        <w:t xml:space="preserve">TITLE: </w:t>
      </w:r>
      <w:r>
        <w:t>Foodie Gag Gift</w:t>
      </w:r>
    </w:p>
    <w:p>
      <w:r>
        <w:rPr>
          <w:b/>
        </w:rPr>
        <w:t xml:space="preserve">HASHTAGS: </w:t>
      </w:r>
      <w:r>
        <w:t>#Flat #Silent #Relatable #FoodieHumor #CheatDay #FitnessHumor #StatementTee #HumorShirt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STOMACH IS FLAT. THE ‘L’ IS JUST SILENT.”, the same typography, ink colours and graphic layout (white tall condensed caps, giant yellow slab-serif quoted L, white condensed caps below), and the same black T-shirt presentation. Do not change, rewrite, shorten, add, remove, or rearrange any wording. Create a highly photorealistic 36-year-old American man with a shaved head and goatee in a realistic American setting at a burger challenge restaurant. The person is holding a giant burger.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burger challenge restaurant. Main subject: 36-year-old American man with a shaved head and goatee wearing the exact T-shirt from the attached mockup image. Preserve the exact printed wording “MY STOMACH IS FLAT. THE ‘L’ IS JUST SILENT.”. The person is holding a giant burger. They speak naturally and spend most of the dialogue talking specifically about the T-shirt: “Wore this to the buffet on purpose. Simple layout, perfect punchline.” Then they take a big bite and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89. Pancake Challenge Diner — 58-year-old American woman with a neat ponytail</w:t>
      </w:r>
    </w:p>
    <w:p>
      <w:r>
        <w:rPr>
          <w:b/>
        </w:rPr>
        <w:t xml:space="preserve">TITLE: </w:t>
      </w:r>
      <w:r>
        <w:t>The L Is Silent 😂</w:t>
      </w:r>
    </w:p>
    <w:p>
      <w:r>
        <w:rPr>
          <w:b/>
        </w:rPr>
        <w:t xml:space="preserve">HASHTAGS: </w:t>
      </w:r>
      <w:r>
        <w:t>#Flat #Silent #Foodie #Relatable #GagGift #FoodieHumor #ShirtCheck #HumorShirt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STOMACH IS FLAT. THE ‘L’ IS JUST SILENT.”, the same typography, ink colours and graphic layout (white tall condensed caps, giant yellow slab-serif quoted L, white condensed caps below), and the same black T-shirt presentation. Do not change, rewrite, shorten, add, remove, or rearrange any wording. Create a highly photorealistic 58-year-old American woman with a neat ponytail in a realistic American setting at a pancake challenge diner. The person is holding a fork over a tall stack.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pancake challenge diner. Main subject: 58-year-old American woman with a neat ponytail wearing the exact T-shirt from the attached mockup image. Preserve the exact printed wording “MY STOMACH IS FLAT. THE ‘L’ IS JUST SILENT.”. The person is holding a fork over a tall stack. They speak naturally and spend most of the dialogue talking specifically about the T-shirt: “Somebody had to say it. That giant yellow quoted L is the whole joke.”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90. Dessert Bar — 58-year-old American man with curly black hair</w:t>
      </w:r>
    </w:p>
    <w:p>
      <w:r>
        <w:rPr>
          <w:b/>
        </w:rPr>
        <w:t xml:space="preserve">TITLE: </w:t>
      </w:r>
      <w:r>
        <w:t>Flat Stomach, Technically</w:t>
      </w:r>
    </w:p>
    <w:p>
      <w:r>
        <w:rPr>
          <w:b/>
        </w:rPr>
        <w:t xml:space="preserve">HASHTAGS: </w:t>
      </w:r>
      <w:r>
        <w:t>#Flat #Silent #CheatDay #FunnyGift #DadBod #GagGift #StatementTee #Relatable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STOMACH IS FLAT. THE ‘L’ IS JUST SILENT.”, the same typography, ink colours and graphic layout (white tall condensed caps, giant yellow slab-serif quoted L, white condensed caps below), and the same black T-shirt presentation. Do not change, rewrite, shorten, add, remove, or rearrange any wording. Create a highly photorealistic 58-year-old American man with curly black hair in a realistic American setting at a dessert bar. The person is piling desserts on a plate.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dessert bar. Main subject: 58-year-old American man with curly black hair wearing the exact T-shirt from the attached mockup image. Preserve the exact printed wording “MY STOMACH IS FLAT. THE ‘L’ IS JUST SILENT.”. The person is piling desserts on a plate. They speak naturally and spend most of the dialogue talking specifically about the T-shirt: “Best shirt for a cheat day. Great gift for the friend who loves a buffet.”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91. Cruise Ship Buffet — 49-year-old American woman with a silver bob</w:t>
      </w:r>
    </w:p>
    <w:p>
      <w:r>
        <w:rPr>
          <w:b/>
        </w:rPr>
        <w:t xml:space="preserve">TITLE: </w:t>
      </w:r>
      <w:r>
        <w:t>Every Foodie Needs This</w:t>
      </w:r>
    </w:p>
    <w:p>
      <w:r>
        <w:rPr>
          <w:b/>
        </w:rPr>
        <w:t xml:space="preserve">HASHTAGS: </w:t>
      </w:r>
      <w:r>
        <w:t>#Flat #Silent #FunnyTShirt #Foodie #SarcasticShirt #CheatDay #FoodieHumor #HumorShirt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STOMACH IS FLAT. THE ‘L’ IS JUST SILENT.”, the same typography, ink colours and graphic layout (white tall condensed caps, giant yellow slab-serif quoted L, white condensed caps below), and the same black T-shirt presentation. Do not change, rewrite, shorten, add, remove, or rearrange any wording. Create a highly photorealistic 49-year-old American woman with a silver bob in a realistic American setting at a cruise ship buffet. The person is loading a plate.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cruise ship buffet. Main subject: 49-year-old American woman with a silver bob wearing the exact T-shirt from the attached mockup image. Preserve the exact printed wording “MY STOMACH IS FLAT. THE ‘L’ IS JUST SILENT.”. The person is loading a plate. They speak naturally and spend most of the dialogue talking specifically about the T-shirt: “Best shirt for a cheat day. Simple layout, perfect punchline.” Then they pat their stomach and point at the yellow L.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92. Casino Buffet — 53-year-old American man with round glasses</w:t>
      </w:r>
    </w:p>
    <w:p>
      <w:r>
        <w:rPr>
          <w:b/>
        </w:rPr>
        <w:t xml:space="preserve">TITLE: </w:t>
      </w:r>
      <w:r>
        <w:t>Buffet Shirt Check</w:t>
      </w:r>
    </w:p>
    <w:p>
      <w:r>
        <w:rPr>
          <w:b/>
        </w:rPr>
        <w:t xml:space="preserve">HASHTAGS: </w:t>
      </w:r>
      <w:r>
        <w:t>#Flat #Silent #Relatable #SarcasticShirt #ShirtCheck #FoodieHumor #GagGift #FunnyTShirt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STOMACH IS FLAT. THE ‘L’ IS JUST SILENT.”, the same typography, ink colours and graphic layout (white tall condensed caps, giant yellow slab-serif quoted L, white condensed caps below), and the same black T-shirt presentation. Do not change, rewrite, shorten, add, remove, or rearrange any wording. Create a highly photorealistic 53-year-old American man with round glasses in a realistic American setting at a casino buffet. The person is holding a plate of crab legs.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casino buffet. Main subject: 53-year-old American man with round glasses wearing the exact T-shirt from the attached mockup image. Preserve the exact printed wording “MY STOMACH IS FLAT. THE ‘L’ IS JUST SILENT.”. The person is holding a plate of crab legs. They speak naturally and spend most of the dialogue talking specifically about the T-shirt: “My friends say this is so me. It's soft and roomy, perfect for a big meal.” Then they pat their stomach and point at the yellow L.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93. Warehouse Club Food Court — 42-year-old American man with curly black hair</w:t>
      </w:r>
    </w:p>
    <w:p>
      <w:r>
        <w:rPr>
          <w:b/>
        </w:rPr>
        <w:t xml:space="preserve">TITLE: </w:t>
      </w:r>
      <w:r>
        <w:t>Buffet Shirt Check</w:t>
      </w:r>
    </w:p>
    <w:p>
      <w:r>
        <w:rPr>
          <w:b/>
        </w:rPr>
        <w:t xml:space="preserve">HASHTAGS: </w:t>
      </w:r>
      <w:r>
        <w:t>#Flat #Silent #HumorShirt #FoodieHumor #StatementTee #FunnyTShirt #Foodie #CheatDay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STOMACH IS FLAT. THE ‘L’ IS JUST SILENT.”, the same typography, ink colours and graphic layout (white tall condensed caps, giant yellow slab-serif quoted L, white condensed caps below), and the same black T-shirt presentation. Do not change, rewrite, shorten, add, remove, or rearrange any wording. Create a highly photorealistic 42-year-old American man with curly black hair in a realistic American setting at a warehouse club food court. The person is holding a hot dog combo.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warehouse club food court. Main subject: 42-year-old American man with curly black hair wearing the exact T-shirt from the attached mockup image. Preserve the exact printed wording “MY STOMACH IS FLAT. THE ‘L’ IS JUST SILENT.”. The person is holding a hot dog combo. They speak naturally and spend most of the dialogue talking specifically about the T-shirt: “This shirt keeps it honest. Comfy enough for Thanksgiving dinner.”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94. Gas Station Snack Run — 41-year-old American man with a backwards cap</w:t>
      </w:r>
    </w:p>
    <w:p>
      <w:r>
        <w:rPr>
          <w:b/>
        </w:rPr>
        <w:t xml:space="preserve">TITLE: </w:t>
      </w:r>
      <w:r>
        <w:t>Fitness Goals 😂</w:t>
      </w:r>
    </w:p>
    <w:p>
      <w:r>
        <w:rPr>
          <w:b/>
        </w:rPr>
        <w:t xml:space="preserve">HASHTAGS: </w:t>
      </w:r>
      <w:r>
        <w:t>#Flat #Silent #ShirtCheck #Relatable #FitnessHumor #StatementTee #HumorShirt #GagGift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STOMACH IS FLAT. THE ‘L’ IS JUST SILENT.”, the same typography, ink colours and graphic layout (white tall condensed caps, giant yellow slab-serif quoted L, white condensed caps below), and the same black T-shirt presentation. Do not change, rewrite, shorten, add, remove, or rearrange any wording. Create a highly photorealistic 41-year-old American man with a backwards cap in a realistic American setting at a gas station snack run. The person is holding armfuls of snacks.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gas station snack run. Main subject: 41-year-old American man with a backwards cap wearing the exact T-shirt from the attached mockup image. Preserve the exact printed wording “MY STOMACH IS FLAT. THE ‘L’ IS JUST SILENT.”. The person is holding armfuls of snacks. They speak naturally and spend most of the dialogue talking specifically about the T-shirt: “Shirt check, buffet edition. Still looks sharp after a lot of washes.”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95. Road Trip Drive-Thru — 36-year-old American man with wavy brown hair</w:t>
      </w:r>
    </w:p>
    <w:p>
      <w:r>
        <w:rPr>
          <w:b/>
        </w:rPr>
        <w:t xml:space="preserve">TITLE: </w:t>
      </w:r>
      <w:r>
        <w:t>Buffet Shirt Check</w:t>
      </w:r>
    </w:p>
    <w:p>
      <w:r>
        <w:rPr>
          <w:b/>
        </w:rPr>
        <w:t xml:space="preserve">HASHTAGS: </w:t>
      </w:r>
      <w:r>
        <w:t>#Flat #Silent #FitnessHumor #FoodieHumor #StatementTee #ShirtCheck #Relatable #HumorShirt #GagGift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STOMACH IS FLAT. THE ‘L’ IS JUST SILENT.”, the same typography, ink colours and graphic layout (white tall condensed caps, giant yellow slab-serif quoted L, white condensed caps below), and the same black T-shirt presentation. Do not change, rewrite, shorten, add, remove, or rearrange any wording. Create a highly photorealistic 36-year-old American man with wavy brown hair in a realistic American setting at a road trip drive-thru. The person is holding a bag of fries in the car.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road trip drive-thru. Main subject: 36-year-old American man with wavy brown hair wearing the exact T-shirt from the attached mockup image. Preserve the exact printed wording “MY STOMACH IS FLAT. THE ‘L’ IS JUST SILENT.”. The person is holding a bag of fries in the car. They speak naturally and spend most of the dialogue talking specifically about the T-shirt: “Flat, technically. Everyone reads it twice and laughs.”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96. Drive-In Snack Bar — 47-year-old American man with a backwards cap</w:t>
      </w:r>
    </w:p>
    <w:p>
      <w:r>
        <w:rPr>
          <w:b/>
        </w:rPr>
        <w:t xml:space="preserve">TITLE: </w:t>
      </w:r>
      <w:r>
        <w:t>Flat Stomach, Technically</w:t>
      </w:r>
    </w:p>
    <w:p>
      <w:r>
        <w:rPr>
          <w:b/>
        </w:rPr>
        <w:t xml:space="preserve">HASHTAGS: </w:t>
      </w:r>
      <w:r>
        <w:t>#Flat #Silent #Foodie #HumorShirt #Relatable #ShirtCheck #FoodieHumor #GagGift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STOMACH IS FLAT. THE ‘L’ IS JUST SILENT.”, the same typography, ink colours and graphic layout (white tall condensed caps, giant yellow slab-serif quoted L, white condensed caps below), and the same black T-shirt presentation. Do not change, rewrite, shorten, add, remove, or rearrange any wording. Create a highly photorealistic 47-year-old American man with a backwards cap in a realistic American setting at a drive-in snack bar. The person is holding a giant popcorn and candy.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drive-in snack bar. Main subject: 47-year-old American man with a backwards cap wearing the exact T-shirt from the attached mockup image. Preserve the exact printed wording “MY STOMACH IS FLAT. THE ‘L’ IS JUST SILENT.”. The person is holding a giant popcorn and candy. They speak naturally and spend most of the dialogue talking specifically about the T-shirt: “This shirt keeps it honest. That giant yellow quoted L is the whole joke.” Then they pat their stomach and point at the yellow L.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97. Minor League Nacho Helmet — 35-year-old American man with a bright smile and laugh lines</w:t>
      </w:r>
    </w:p>
    <w:p>
      <w:r>
        <w:rPr>
          <w:b/>
        </w:rPr>
        <w:t xml:space="preserve">TITLE: </w:t>
      </w:r>
      <w:r>
        <w:t>Relatable Foodie Shirt</w:t>
      </w:r>
    </w:p>
    <w:p>
      <w:r>
        <w:rPr>
          <w:b/>
        </w:rPr>
        <w:t xml:space="preserve">HASHTAGS: </w:t>
      </w:r>
      <w:r>
        <w:t>#Flat #Silent #CheatDay #GagGift #FunnyGift #HumorShirt #FitnessHumor #DadBod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STOMACH IS FLAT. THE ‘L’ IS JUST SILENT.”, the same typography, ink colours and graphic layout (white tall condensed caps, giant yellow slab-serif quoted L, white condensed caps below), and the same black T-shirt presentation. Do not change, rewrite, shorten, add, remove, or rearrange any wording. Create a highly photorealistic 35-year-old American man with a bright smile and laugh lines in a realistic American setting at a minor league nacho helmet. The person is holding a helmet full of nachos.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minor league nacho helmet. Main subject: 35-year-old American man with a bright smile and laugh lines wearing the exact T-shirt from the attached mockup image. Preserve the exact printed wording “MY STOMACH IS FLAT. THE ‘L’ IS JUST SILENT.”. The person is holding a helmet full of nachos. They speak naturally and spend most of the dialogue talking specifically about the T-shirt: “My friends say this is so me. That giant yellow quoted L is the whole joke.”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98. Stadium Lot Grill — 54-year-old American man with a shaved head and goatee</w:t>
      </w:r>
    </w:p>
    <w:p>
      <w:r>
        <w:rPr>
          <w:b/>
        </w:rPr>
        <w:t xml:space="preserve">TITLE: </w:t>
      </w:r>
      <w:r>
        <w:t>Buffet Shirt Check</w:t>
      </w:r>
    </w:p>
    <w:p>
      <w:r>
        <w:rPr>
          <w:b/>
        </w:rPr>
        <w:t xml:space="preserve">HASHTAGS: </w:t>
      </w:r>
      <w:r>
        <w:t>#Flat #Silent #FoodieHumor #GagGift #StatementTee #FunnyGift #ShirtCheck #FunnyTShirt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STOMACH IS FLAT. THE ‘L’ IS JUST SILENT.”, the same typography, ink colours and graphic layout (white tall condensed caps, giant yellow slab-serif quoted L, white condensed caps below), and the same black T-shirt presentation. Do not change, rewrite, shorten, add, remove, or rearrange any wording. Create a highly photorealistic 54-year-old American man with a shaved head and goatee in a realistic American setting at a stadium lot grill. The person is flipping burgers.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stadium lot grill. Main subject: 54-year-old American man with a shaved head and goatee wearing the exact T-shirt from the attached mockup image. Preserve the exact printed wording “MY STOMACH IS FLAT. THE ‘L’ IS JUST SILENT.”. The person is flipping burgers. They speak naturally and spend most of the dialogue talking specifically about the T-shirt: “Okay, read it carefully. Great gift for the friend who loves a buffet.”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99. Backyard Smoker — 30-year-old American woman with thick curly hair</w:t>
      </w:r>
    </w:p>
    <w:p>
      <w:r>
        <w:rPr>
          <w:b/>
        </w:rPr>
        <w:t xml:space="preserve">TITLE: </w:t>
      </w:r>
      <w:r>
        <w:t>Read The Quoted L</w:t>
      </w:r>
    </w:p>
    <w:p>
      <w:r>
        <w:rPr>
          <w:b/>
        </w:rPr>
        <w:t xml:space="preserve">HASHTAGS: </w:t>
      </w:r>
      <w:r>
        <w:t>#Flat #Silent #FoodieHumor #ShirtCheck #DadBod #StatementTee #SarcasticShirt #Foodie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STOMACH IS FLAT. THE ‘L’ IS JUST SILENT.”, the same typography, ink colours and graphic layout (white tall condensed caps, giant yellow slab-serif quoted L, white condensed caps below), and the same black T-shirt presentation. Do not change, rewrite, shorten, add, remove, or rearrange any wording. Create a highly photorealistic 30-year-old American woman with thick curly hair in a realistic American setting at a backyard smoker. The person is pulling out a rack of ribs.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backyard smoker. Main subject: 30-year-old American woman with thick curly hair wearing the exact T-shirt from the attached mockup image. Preserve the exact printed wording “MY STOMACH IS FLAT. THE ‘L’ IS JUST SILENT.”. The person is pulling out a rack of ribs. They speak naturally and spend most of the dialogue talking specifically about the T-shirt: “Rate this shirt, one to ten. Simple layout, perfect punchline.”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100. Fourth Of July Cookout — 56-year-old American man with a bright smile and laugh lines</w:t>
      </w:r>
    </w:p>
    <w:p>
      <w:r>
        <w:rPr>
          <w:b/>
        </w:rPr>
        <w:t xml:space="preserve">TITLE: </w:t>
      </w:r>
      <w:r>
        <w:t>Read The Quoted L</w:t>
      </w:r>
    </w:p>
    <w:p>
      <w:r>
        <w:rPr>
          <w:b/>
        </w:rPr>
        <w:t xml:space="preserve">HASHTAGS: </w:t>
      </w:r>
      <w:r>
        <w:t>#Flat #Silent #GagGift #CheatDay #ShirtCheck #DadBod #FoodieHumor #FitnessHumor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STOMACH IS FLAT. THE ‘L’ IS JUST SILENT.”, the same typography, ink colours and graphic layout (white tall condensed caps, giant yellow slab-serif quoted L, white condensed caps below), and the same black T-shirt presentation. Do not change, rewrite, shorten, add, remove, or rearrange any wording. Create a highly photorealistic 56-year-old American man with a bright smile and laugh lines in a realistic American setting at a Fourth of July cookout. The person is holding a plate of hot dogs.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Fourth of July cookout. Main subject: 56-year-old American man with a bright smile and laugh lines wearing the exact T-shirt from the attached mockup image. Preserve the exact printed wording “MY STOMACH IS FLAT. THE ‘L’ IS JUST SILENT.”. The person is holding a plate of hot dogs. They speak naturally and spend most of the dialogue talking specifically about the T-shirt: “Wore this to the buffet on purpose. Everyone reads it twice and laughs.”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101. Friendsgiving Second Plate — 40-year-old American man with a buzz cut</w:t>
      </w:r>
    </w:p>
    <w:p>
      <w:r>
        <w:rPr>
          <w:b/>
        </w:rPr>
        <w:t xml:space="preserve">TITLE: </w:t>
      </w:r>
      <w:r>
        <w:t>The L Is Silent 😂</w:t>
      </w:r>
    </w:p>
    <w:p>
      <w:r>
        <w:rPr>
          <w:b/>
        </w:rPr>
        <w:t xml:space="preserve">HASHTAGS: </w:t>
      </w:r>
      <w:r>
        <w:t>#Flat #Silent #FoodieHumor #FunnyTShirt #HumorShirt #StatementTee #DadBod #ShirtCheck #Relatable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STOMACH IS FLAT. THE ‘L’ IS JUST SILENT.”, the same typography, ink colours and graphic layout (white tall condensed caps, giant yellow slab-serif quoted L, white condensed caps below), and the same black T-shirt presentation. Do not change, rewrite, shorten, add, remove, or rearrange any wording. Create a highly photorealistic 40-year-old American man with a buzz cut in a realistic American setting at a friendsgiving second plate. The person is heading back for seconds.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friendsgiving second plate. Main subject: 40-year-old American man with a buzz cut wearing the exact T-shirt from the attached mockup image. Preserve the exact printed wording “MY STOMACH IS FLAT. THE ‘L’ IS JUST SILENT.”. The person is heading back for seconds. They speak naturally and spend most of the dialogue talking specifically about the T-shirt: “Okay, read it carefully. That giant yellow quoted L is the whole joke.”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102. Christmas Cookie Swap — 52-year-old American man with a shaved head and goatee</w:t>
      </w:r>
    </w:p>
    <w:p>
      <w:r>
        <w:rPr>
          <w:b/>
        </w:rPr>
        <w:t xml:space="preserve">TITLE: </w:t>
      </w:r>
      <w:r>
        <w:t>Relatable Foodie Shirt</w:t>
      </w:r>
    </w:p>
    <w:p>
      <w:r>
        <w:rPr>
          <w:b/>
        </w:rPr>
        <w:t xml:space="preserve">HASHTAGS: </w:t>
      </w:r>
      <w:r>
        <w:t>#Flat #Silent #DadBod #CheatDay #FitnessHumor #Relatable #GagGift #HumorShirt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STOMACH IS FLAT. THE ‘L’ IS JUST SILENT.”, the same typography, ink colours and graphic layout (white tall condensed caps, giant yellow slab-serif quoted L, white condensed caps below), and the same black T-shirt presentation. Do not change, rewrite, shorten, add, remove, or rearrange any wording. Create a highly photorealistic 52-year-old American man with a shaved head and goatee in a realistic American setting at a Christmas cookie swap. The person is holding a tin of cookies.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Christmas cookie swap. Main subject: 52-year-old American man with a shaved head and goatee wearing the exact T-shirt from the attached mockup image. Preserve the exact printed wording “MY STOMACH IS FLAT. THE ‘L’ IS JUST SILENT.”. The person is holding a tin of cookies. They speak naturally and spend most of the dialogue talking specifically about the T-shirt: “Read the quoted L. Still looks sharp after a lot of washes.”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103. Halloween Candy Bowl — 53-year-old American man with round glasses</w:t>
      </w:r>
    </w:p>
    <w:p>
      <w:r>
        <w:rPr>
          <w:b/>
        </w:rPr>
        <w:t xml:space="preserve">TITLE: </w:t>
      </w:r>
      <w:r>
        <w:t>Foodie Gag Gift</w:t>
      </w:r>
    </w:p>
    <w:p>
      <w:r>
        <w:rPr>
          <w:b/>
        </w:rPr>
        <w:t xml:space="preserve">HASHTAGS: </w:t>
      </w:r>
      <w:r>
        <w:t>#Flat #Silent #DadBod #Foodie #StatementTee #Relatable #ShirtCheck #FunnyTShirt #GagGift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STOMACH IS FLAT. THE ‘L’ IS JUST SILENT.”, the same typography, ink colours and graphic layout (white tall condensed caps, giant yellow slab-serif quoted L, white condensed caps below), and the same black T-shirt presentation. Do not change, rewrite, shorten, add, remove, or rearrange any wording. Create a highly photorealistic 53-year-old American man with round glasses in a realistic American setting at a Halloween candy Bowl. The person is holding a handful of candy.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Halloween candy Bowl. Main subject: 53-year-old American man with round glasses wearing the exact T-shirt from the attached mockup image. Preserve the exact printed wording “MY STOMACH IS FLAT. THE ‘L’ IS JUST SILENT.”. The person is holding a handful of candy. They speak naturally and spend most of the dialogue talking specifically about the T-shirt: “Flat, technically. The tall white caps set it up perfectly.”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104. Easter Chocolate Bunny — 50-year-old American woman with a knit beanie</w:t>
      </w:r>
    </w:p>
    <w:p>
      <w:r>
        <w:rPr>
          <w:b/>
        </w:rPr>
        <w:t xml:space="preserve">TITLE: </w:t>
      </w:r>
      <w:r>
        <w:t>Flat Stomach, Technically</w:t>
      </w:r>
    </w:p>
    <w:p>
      <w:r>
        <w:rPr>
          <w:b/>
        </w:rPr>
        <w:t xml:space="preserve">HASHTAGS: </w:t>
      </w:r>
      <w:r>
        <w:t>#Flat #Silent #ShirtCheck #FunnyTShirt #SarcasticShirt #CheatDay #FunnyGift #Relatable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STOMACH IS FLAT. THE ‘L’ IS JUST SILENT.”, the same typography, ink colours and graphic layout (white tall condensed caps, giant yellow slab-serif quoted L, white condensed caps below), and the same black T-shirt presentation. Do not change, rewrite, shorten, add, remove, or rearrange any wording. Create a highly photorealistic 50-year-old American woman with a knit beanie in a realistic American setting at an easter chocolate bunny. The person is holding a big chocolate bunny.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easter chocolate bunny. Main subject: 50-year-old American woman with a knit beanie wearing the exact T-shirt from the attached mockup image. Preserve the exact printed wording “MY STOMACH IS FLAT. THE ‘L’ IS JUST SILENT.”. The person is holding a big chocolate bunny. They speak naturally and spend most of the dialogue talking specifically about the T-shirt: “Flat, technically. Everyone reads it twice and laughs.” Then they take a big bite and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105. Birthday Cake Table — 55-year-old American man with curly black hair</w:t>
      </w:r>
    </w:p>
    <w:p>
      <w:r>
        <w:rPr>
          <w:b/>
        </w:rPr>
        <w:t xml:space="preserve">TITLE: </w:t>
      </w:r>
      <w:r>
        <w:t>The L Is Silent 😂</w:t>
      </w:r>
    </w:p>
    <w:p>
      <w:r>
        <w:rPr>
          <w:b/>
        </w:rPr>
        <w:t xml:space="preserve">HASHTAGS: </w:t>
      </w:r>
      <w:r>
        <w:t>#Flat #Silent #Foodie #StatementTee #HumorShirt #Relatable #GagGift #FunnyTShirt #FitnessHumor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STOMACH IS FLAT. THE ‘L’ IS JUST SILENT.”, the same typography, ink colours and graphic layout (white tall condensed caps, giant yellow slab-serif quoted L, white condensed caps below), and the same black T-shirt presentation. Do not change, rewrite, shorten, add, remove, or rearrange any wording. Create a highly photorealistic 55-year-old American man with curly black hair in a realistic American setting at a birthday cake table. The person is cutting a big slice of cake.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birthday cake table. Main subject: 55-year-old American man with curly black hair wearing the exact T-shirt from the attached mockup image. Preserve the exact printed wording “MY STOMACH IS FLAT. THE ‘L’ IS JUST SILENT.”. The person is cutting a big slice of cake. They speak naturally and spend most of the dialogue talking specifically about the T-shirt: “Somebody had to say it. The tall white caps set it up perfectly.”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106. Wedding Cake Table — 52-year-old American woman with big hoop earrings</w:t>
      </w:r>
    </w:p>
    <w:p>
      <w:r>
        <w:rPr>
          <w:b/>
        </w:rPr>
        <w:t xml:space="preserve">TITLE: </w:t>
      </w:r>
      <w:r>
        <w:t>Flat Stomach, Technically</w:t>
      </w:r>
    </w:p>
    <w:p>
      <w:r>
        <w:rPr>
          <w:b/>
        </w:rPr>
        <w:t xml:space="preserve">HASHTAGS: </w:t>
      </w:r>
      <w:r>
        <w:t>#Flat #Silent #HumorShirt #StatementTee #ShirtCheck #DadBod #CheatDay #Relatable #FitnessHumor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STOMACH IS FLAT. THE ‘L’ IS JUST SILENT.”, the same typography, ink colours and graphic layout (white tall condensed caps, giant yellow slab-serif quoted L, white condensed caps below), and the same black T-shirt presentation. Do not change, rewrite, shorten, add, remove, or rearrange any wording. Create a highly photorealistic 52-year-old American woman with big hoop earrings in a realistic American setting at a wedding cake table. The person is holding a slice of wedding cake.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wedding cake table. Main subject: 52-year-old American woman with big hoop earrings wearing the exact T-shirt from the attached mockup image. Preserve the exact printed wording “MY STOMACH IS FLAT. THE ‘L’ IS JUST SILENT.”. The person is holding a slice of wedding cake. They speak naturally and spend most of the dialogue talking specifically about the T-shirt: “Flat, technically. Great gift for the friend who loves a buffet.”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107. Office Donut Box — 36-year-old American woman with a headband</w:t>
      </w:r>
    </w:p>
    <w:p>
      <w:r>
        <w:rPr>
          <w:b/>
        </w:rPr>
        <w:t xml:space="preserve">TITLE: </w:t>
      </w:r>
      <w:r>
        <w:t>Read The Quoted L</w:t>
      </w:r>
    </w:p>
    <w:p>
      <w:r>
        <w:rPr>
          <w:b/>
        </w:rPr>
        <w:t xml:space="preserve">HASHTAGS: </w:t>
      </w:r>
      <w:r>
        <w:t>#Flat #Silent #GagGift #Foodie #StatementTee #HumorShirt #Relatable #FitnessHumor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STOMACH IS FLAT. THE ‘L’ IS JUST SILENT.”, the same typography, ink colours and graphic layout (white tall condensed caps, giant yellow slab-serif quoted L, white condensed caps below), and the same black T-shirt presentation. Do not change, rewrite, shorten, add, remove, or rearrange any wording. Create a highly photorealistic 36-year-old American woman with a headband in a realistic American setting at an office donut box. The person is grabbing a donut from a box.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office donut box. Main subject: 36-year-old American woman with a headband wearing the exact T-shirt from the attached mockup image. Preserve the exact printed wording “MY STOMACH IS FLAT. THE ‘L’ IS JUST SILENT.”. The person is grabbing a donut from a box. They speak naturally and spend most of the dialogue talking specifically about the T-shirt: “Fitness goals, silent edition. It's soft and roomy, perfect for a big meal.” Then they pat their stomach and point at the yellow L.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108. Office Potluck — 44-year-old American man with round glasses</w:t>
      </w:r>
    </w:p>
    <w:p>
      <w:r>
        <w:rPr>
          <w:b/>
        </w:rPr>
        <w:t xml:space="preserve">TITLE: </w:t>
      </w:r>
      <w:r>
        <w:t>Fitness Goals 😂</w:t>
      </w:r>
    </w:p>
    <w:p>
      <w:r>
        <w:rPr>
          <w:b/>
        </w:rPr>
        <w:t xml:space="preserve">HASHTAGS: </w:t>
      </w:r>
      <w:r>
        <w:t>#Flat #Silent #GagGift #SarcasticShirt #FoodieHumor #FunnyGift #ShirtCheck #DadBod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STOMACH IS FLAT. THE ‘L’ IS JUST SILENT.”, the same typography, ink colours and graphic layout (white tall condensed caps, giant yellow slab-serif quoted L, white condensed caps below), and the same black T-shirt presentation. Do not change, rewrite, shorten, add, remove, or rearrange any wording. Create a highly photorealistic 44-year-old American man with round glasses in a realistic American setting at an office potluck. The person is piling a plate high.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office potluck. Main subject: 44-year-old American man with round glasses wearing the exact T-shirt from the attached mockup image. Preserve the exact printed wording “MY STOMACH IS FLAT. THE ‘L’ IS JUST SILENT.”. The person is piling a plate high. They speak naturally and spend most of the dialogue talking specifically about the T-shirt: “My stomach is flat, read the fine print. Great gift for the friend who loves a buffet.”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109. Food Festival — 52-year-old American man with a bright smile and laugh lines</w:t>
      </w:r>
    </w:p>
    <w:p>
      <w:r>
        <w:rPr>
          <w:b/>
        </w:rPr>
        <w:t xml:space="preserve">TITLE: </w:t>
      </w:r>
      <w:r>
        <w:t>Relatable Foodie Shirt</w:t>
      </w:r>
    </w:p>
    <w:p>
      <w:r>
        <w:rPr>
          <w:b/>
        </w:rPr>
        <w:t xml:space="preserve">HASHTAGS: </w:t>
      </w:r>
      <w:r>
        <w:t>#Flat #Silent #Relatable #FitnessHumor #HumorShirt #SarcasticShirt #FunnyGift #FunnyTShirt #GagGift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STOMACH IS FLAT. THE ‘L’ IS JUST SILENT.”, the same typography, ink colours and graphic layout (white tall condensed caps, giant yellow slab-serif quoted L, white condensed caps below), and the same black T-shirt presentation. Do not change, rewrite, shorten, add, remove, or rearrange any wording. Create a highly photorealistic 52-year-old American man with a bright smile and laugh lines in a realistic American setting at a food festival. The person is holding three food tickets.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food festival. Main subject: 52-year-old American man with a bright smile and laugh lines wearing the exact T-shirt from the attached mockup image. Preserve the exact printed wording “MY STOMACH IS FLAT. THE ‘L’ IS JUST SILENT.”. The person is holding three food tickets. They speak naturally and spend most of the dialogue talking specifically about the T-shirt: “Shirt check, buffet edition. Bold, silly and totally relatable.”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110. Street Food Night Market — 51-year-old American man with a worn ball cap</w:t>
      </w:r>
    </w:p>
    <w:p>
      <w:r>
        <w:rPr>
          <w:b/>
        </w:rPr>
        <w:t xml:space="preserve">TITLE: </w:t>
      </w:r>
      <w:r>
        <w:t>Read The Quoted L</w:t>
      </w:r>
    </w:p>
    <w:p>
      <w:r>
        <w:rPr>
          <w:b/>
        </w:rPr>
        <w:t xml:space="preserve">HASHTAGS: </w:t>
      </w:r>
      <w:r>
        <w:t>#Flat #Silent #StatementTee #SarcasticShirt #HumorShirt #FoodieHumor #DadBod #Relatable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STOMACH IS FLAT. THE ‘L’ IS JUST SILENT.”, the same typography, ink colours and graphic layout (white tall condensed caps, giant yellow slab-serif quoted L, white condensed caps below), and the same black T-shirt presentation. Do not change, rewrite, shorten, add, remove, or rearrange any wording. Create a highly photorealistic 51-year-old American man with a worn ball cap in a realistic American setting at a street food night market. The person is holding skewers.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street food night market. Main subject: 51-year-old American man with a worn ball cap wearing the exact T-shirt from the attached mockup image. Preserve the exact printed wording “MY STOMACH IS FLAT. THE ‘L’ IS JUST SILENT.”. The person is holding skewers. They speak naturally and spend most of the dialogue talking specifically about the T-shirt: “Best shirt for a cheat day. Great gift for the friend who loves a buffet.” Then they take a big bite and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111. Farmers Market Bakery Stand — 35-year-old American woman with round glasses</w:t>
      </w:r>
    </w:p>
    <w:p>
      <w:r>
        <w:rPr>
          <w:b/>
        </w:rPr>
        <w:t xml:space="preserve">TITLE: </w:t>
      </w:r>
      <w:r>
        <w:t>Foodie Gag Gift</w:t>
      </w:r>
    </w:p>
    <w:p>
      <w:r>
        <w:rPr>
          <w:b/>
        </w:rPr>
        <w:t xml:space="preserve">HASHTAGS: </w:t>
      </w:r>
      <w:r>
        <w:t>#Flat #Silent #SarcasticShirt #GagGift #HumorShirt #FunnyTShirt #FunnyGift #DadBod #Relatable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STOMACH IS FLAT. THE ‘L’ IS JUST SILENT.”, the same typography, ink colours and graphic layout (white tall condensed caps, giant yellow slab-serif quoted L, white condensed caps below), and the same black T-shirt presentation. Do not change, rewrite, shorten, add, remove, or rearrange any wording. Create a highly photorealistic 35-year-old American woman with round glasses in a realistic American setting at a farmers market bakery stand. The person is holding a pie.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farmers market bakery stand. Main subject: 35-year-old American woman with round glasses wearing the exact T-shirt from the attached mockup image. Preserve the exact printed wording “MY STOMACH IS FLAT. THE ‘L’ IS JUST SILENT.”. The person is holding a pie. They speak naturally and spend most of the dialogue talking specifically about the T-shirt: “Best shirt for a cheat day. Bold, silly and totally relatable.”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112. Supermarket Cake Case — 55-year-old American woman with black-framed glasses</w:t>
      </w:r>
    </w:p>
    <w:p>
      <w:r>
        <w:rPr>
          <w:b/>
        </w:rPr>
        <w:t xml:space="preserve">TITLE: </w:t>
      </w:r>
      <w:r>
        <w:t>Thanksgiving Shirt</w:t>
      </w:r>
    </w:p>
    <w:p>
      <w:r>
        <w:rPr>
          <w:b/>
        </w:rPr>
        <w:t xml:space="preserve">HASHTAGS: </w:t>
      </w:r>
      <w:r>
        <w:t>#Flat #Silent #CheatDay #Foodie #GagGift #DadBod #FunnyTShirt #StatementTee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STOMACH IS FLAT. THE ‘L’ IS JUST SILENT.”, the same typography, ink colours and graphic layout (white tall condensed caps, giant yellow slab-serif quoted L, white condensed caps below), and the same black T-shirt presentation. Do not change, rewrite, shorten, add, remove, or rearrange any wording. Create a highly photorealistic 55-year-old American woman with black-framed glasses in a realistic American setting at a supermarket cake case. The person is holding a sheet cake.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supermarket cake case. Main subject: 55-year-old American woman with black-framed glasses wearing the exact T-shirt from the attached mockup image. Preserve the exact printed wording “MY STOMACH IS FLAT. THE ‘L’ IS JUST SILENT.”. The person is holding a sheet cake. They speak naturally and spend most of the dialogue talking specifically about the T-shirt: “My friends say this is so me. Comfy enough for Thanksgiving dinner.”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113. Studio Apartment Kitchenette — 55-year-old American man with tattooed forearms</w:t>
      </w:r>
    </w:p>
    <w:p>
      <w:r>
        <w:rPr>
          <w:b/>
        </w:rPr>
        <w:t xml:space="preserve">TITLE: </w:t>
      </w:r>
      <w:r>
        <w:t>Fitness Goals 😂</w:t>
      </w:r>
    </w:p>
    <w:p>
      <w:r>
        <w:rPr>
          <w:b/>
        </w:rPr>
        <w:t xml:space="preserve">HASHTAGS: </w:t>
      </w:r>
      <w:r>
        <w:t>#Flat #Silent #Relatable #FunnyGift #HumorShirt #FunnyTShirt #StatementTee #GagGift #DadBod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STOMACH IS FLAT. THE ‘L’ IS JUST SILENT.”, the same typography, ink colours and graphic layout (white tall condensed caps, giant yellow slab-serif quoted L, white condensed caps below), and the same black T-shirt presentation. Do not change, rewrite, shorten, add, remove, or rearrange any wording. Create a highly photorealistic 55-year-old American man with tattooed forearms in a realistic American setting at a studio apartment kitchenette. The person is eating ice cream from the carton.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studio apartment kitchenette. Main subject: 55-year-old American man with tattooed forearms wearing the exact T-shirt from the attached mockup image. Preserve the exact printed wording “MY STOMACH IS FLAT. THE ‘L’ IS JUST SILENT.”. The person is eating ice cream from the carton. They speak naturally and spend most of the dialogue talking specifically about the T-shirt: “Read the quoted L. The yellow really pops against the black cotton.”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114. Recliner Snack Night — 44-year-old American woman with light-brown shoulder-length hair</w:t>
      </w:r>
    </w:p>
    <w:p>
      <w:r>
        <w:rPr>
          <w:b/>
        </w:rPr>
        <w:t xml:space="preserve">TITLE: </w:t>
      </w:r>
      <w:r>
        <w:t>Fitness Goals 😂</w:t>
      </w:r>
    </w:p>
    <w:p>
      <w:r>
        <w:rPr>
          <w:b/>
        </w:rPr>
        <w:t xml:space="preserve">HASHTAGS: </w:t>
      </w:r>
      <w:r>
        <w:t>#Flat #Silent #FunnyGift #FunnyTShirt #FitnessHumor #CheatDay #StatementTee #Relatable #Foodie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STOMACH IS FLAT. THE ‘L’ IS JUST SILENT.”, the same typography, ink colours and graphic layout (white tall condensed caps, giant yellow slab-serif quoted L, white condensed caps below), and the same black T-shirt presentation. Do not change, rewrite, shorten, add, remove, or rearrange any wording. Create a highly photorealistic 44-year-old American woman with light-brown shoulder-length hair in a realistic American setting at a recliner snack night. The person is holding a bowl of chips.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recliner snack night. Main subject: 44-year-old American woman with light-brown shoulder-length hair wearing the exact T-shirt from the attached mockup image. Preserve the exact printed wording “MY STOMACH IS FLAT. THE ‘L’ IS JUST SILENT.”. The person is holding a bowl of chips. They speak naturally and spend most of the dialogue talking specifically about the T-shirt: “My stomach is flat, read the fine print. Simple layout, perfect punchline.” Then they pat their stomach and point at the yellow L.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115. Fridge Door At Midnight — 38-year-old American man with a flannel-style lumberjack beard</w:t>
      </w:r>
    </w:p>
    <w:p>
      <w:r>
        <w:rPr>
          <w:b/>
        </w:rPr>
        <w:t xml:space="preserve">TITLE: </w:t>
      </w:r>
      <w:r>
        <w:t>Read The Quoted L</w:t>
      </w:r>
    </w:p>
    <w:p>
      <w:r>
        <w:rPr>
          <w:b/>
        </w:rPr>
        <w:t xml:space="preserve">HASHTAGS: </w:t>
      </w:r>
      <w:r>
        <w:t>#Flat #Silent #HumorShirt #FunnyTShirt #SarcasticShirt #CheatDay #GagGift #FunnyGift #DadBod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STOMACH IS FLAT. THE ‘L’ IS JUST SILENT.”, the same typography, ink colours and graphic layout (white tall condensed caps, giant yellow slab-serif quoted L, white condensed caps below), and the same black T-shirt presentation. Do not change, rewrite, shorten, add, remove, or rearrange any wording. Create a highly photorealistic 38-year-old American man with a flannel-style lumberjack beard in a realistic American setting at a fridge door at midnight. The person is looking into the fridge with a grin.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fridge door at midnight. Main subject: 38-year-old American man with a flannel-style lumberjack beard wearing the exact T-shirt from the attached mockup image. Preserve the exact printed wording “MY STOMACH IS FLAT. THE ‘L’ IS JUST SILENT.”. The person is looking into the fridge with a grin. They speak naturally and spend most of the dialogue talking specifically about the T-shirt: “Somebody had to say it. The tall white caps set it up perfectly.” Then they pat their stomach and point at the yellow L.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116. Pool Party — 45-year-old American man with curly black hair</w:t>
      </w:r>
    </w:p>
    <w:p>
      <w:r>
        <w:rPr>
          <w:b/>
        </w:rPr>
        <w:t xml:space="preserve">TITLE: </w:t>
      </w:r>
      <w:r>
        <w:t>Read The Quoted L</w:t>
      </w:r>
    </w:p>
    <w:p>
      <w:r>
        <w:rPr>
          <w:b/>
        </w:rPr>
        <w:t xml:space="preserve">HASHTAGS: </w:t>
      </w:r>
      <w:r>
        <w:t>#Flat #Silent #StatementTee #FoodieHumor #SarcasticShirt #Foodie #GagGift #ShirtCheck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STOMACH IS FLAT. THE ‘L’ IS JUST SILENT.”, the same typography, ink colours and graphic layout (white tall condensed caps, giant yellow slab-serif quoted L, white condensed caps below), and the same black T-shirt presentation. Do not change, rewrite, shorten, add, remove, or rearrange any wording. Create a highly photorealistic 45-year-old American man with curly black hair in a realistic American setting at a pool party. The person is holding a slice of watermelon.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pool party. Main subject: 45-year-old American man with curly black hair wearing the exact T-shirt from the attached mockup image. Preserve the exact printed wording “MY STOMACH IS FLAT. THE ‘L’ IS JUST SILENT.”. The person is holding a slice of watermelon. They speak naturally and spend most of the dialogue talking specifically about the T-shirt: “Best shirt for a cheat day. Still looks sharp after a lot of washes.” Then they take a big bite and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117. Beach Snack Shack — 38-year-old American man with a worn ball cap</w:t>
      </w:r>
    </w:p>
    <w:p>
      <w:r>
        <w:rPr>
          <w:b/>
        </w:rPr>
        <w:t xml:space="preserve">TITLE: </w:t>
      </w:r>
      <w:r>
        <w:t>The L Is Silent 😂</w:t>
      </w:r>
    </w:p>
    <w:p>
      <w:r>
        <w:rPr>
          <w:b/>
        </w:rPr>
        <w:t xml:space="preserve">HASHTAGS: </w:t>
      </w:r>
      <w:r>
        <w:t>#Flat #Silent #FunnyTShirt #FunnyGift #Foodie #GagGift #DadBod #Relatable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STOMACH IS FLAT. THE ‘L’ IS JUST SILENT.”, the same typography, ink colours and graphic layout (white tall condensed caps, giant yellow slab-serif quoted L, white condensed caps below), and the same black T-shirt presentation. Do not change, rewrite, shorten, add, remove, or rearrange any wording. Create a highly photorealistic 38-year-old American man with a worn ball cap in a realistic American setting at a beach snack shack. The person is holding a basket of fries.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beach snack shack. Main subject: 38-year-old American man with a worn ball cap wearing the exact T-shirt from the attached mockup image. Preserve the exact printed wording “MY STOMACH IS FLAT. THE ‘L’ IS JUST SILENT.”. The person is holding a basket of fries. They speak naturally and spend most of the dialogue talking specifically about the T-shirt: “Wore this to the buffet on purpose. The yellow really pops against the black cotton.”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118. Lake Dock Picnic — 42-year-old American woman with thick curly hair</w:t>
      </w:r>
    </w:p>
    <w:p>
      <w:r>
        <w:rPr>
          <w:b/>
        </w:rPr>
        <w:t xml:space="preserve">TITLE: </w:t>
      </w:r>
      <w:r>
        <w:t>Thanksgiving Shirt</w:t>
      </w:r>
    </w:p>
    <w:p>
      <w:r>
        <w:rPr>
          <w:b/>
        </w:rPr>
        <w:t xml:space="preserve">HASHTAGS: </w:t>
      </w:r>
      <w:r>
        <w:t>#Flat #Silent #GagGift #FunnyTShirt #StatementTee #SarcasticShirt #ShirtCheck #Relatable #Foodie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STOMACH IS FLAT. THE ‘L’ IS JUST SILENT.”, the same typography, ink colours and graphic layout (white tall condensed caps, giant yellow slab-serif quoted L, white condensed caps below), and the same black T-shirt presentation. Do not change, rewrite, shorten, add, remove, or rearrange any wording. Create a highly photorealistic 42-year-old American woman with thick curly hair in a realistic American setting at a lake dock picnic. The person is holding a sandwich.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lake dock picnic. Main subject: 42-year-old American woman with thick curly hair wearing the exact T-shirt from the attached mockup image. Preserve the exact printed wording “MY STOMACH IS FLAT. THE ‘L’ IS JUST SILENT.”. The person is holding a sandwich. They speak naturally and spend most of the dialogue talking specifically about the T-shirt: “Fitness goals, silent edition. That giant yellow quoted L is the whole joke.”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119. Camping S'mores — 36-year-old American woman with long dark braids</w:t>
      </w:r>
    </w:p>
    <w:p>
      <w:r>
        <w:rPr>
          <w:b/>
        </w:rPr>
        <w:t xml:space="preserve">TITLE: </w:t>
      </w:r>
      <w:r>
        <w:t>Every Foodie Needs This</w:t>
      </w:r>
    </w:p>
    <w:p>
      <w:r>
        <w:rPr>
          <w:b/>
        </w:rPr>
        <w:t xml:space="preserve">HASHTAGS: </w:t>
      </w:r>
      <w:r>
        <w:t>#Flat #Silent #FunnyTShirt #GagGift #Foodie #FunnyGift #FitnessHumor #SarcasticShirt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STOMACH IS FLAT. THE ‘L’ IS JUST SILENT.”, the same typography, ink colours and graphic layout (white tall condensed caps, giant yellow slab-serif quoted L, white condensed caps below), and the same black T-shirt presentation. Do not change, rewrite, shorten, add, remove, or rearrange any wording. Create a highly photorealistic 36-year-old American woman with long dark braids in a realistic American setting at a camping s'mores. The person is holding a s'more.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camping s'mores. Main subject: 36-year-old American woman with long dark braids wearing the exact T-shirt from the attached mockup image. Preserve the exact printed wording “MY STOMACH IS FLAT. THE ‘L’ IS JUST SILENT.”. The person is holding a s'more. They speak naturally and spend most of the dialogue talking specifically about the T-shirt: “Somebody had to say it. That giant yellow quoted L is the whole joke.” Then they pat their stomach and point at the yellow L.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120. Fishing Trip Cooler — 38-year-old American man with a worn ball cap</w:t>
      </w:r>
    </w:p>
    <w:p>
      <w:r>
        <w:rPr>
          <w:b/>
        </w:rPr>
        <w:t xml:space="preserve">TITLE: </w:t>
      </w:r>
      <w:r>
        <w:t>Foodie Gag Gift</w:t>
      </w:r>
    </w:p>
    <w:p>
      <w:r>
        <w:rPr>
          <w:b/>
        </w:rPr>
        <w:t xml:space="preserve">HASHTAGS: </w:t>
      </w:r>
      <w:r>
        <w:t>#Flat #Silent #FoodieHumor #StatementTee #SarcasticShirt #Foodie #HumorShirt #Relatable #GagGift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STOMACH IS FLAT. THE ‘L’ IS JUST SILENT.”, the same typography, ink colours and graphic layout (white tall condensed caps, giant yellow slab-serif quoted L, white condensed caps below), and the same black T-shirt presentation. Do not change, rewrite, shorten, add, remove, or rearrange any wording. Create a highly photorealistic 38-year-old American man with a worn ball cap in a realistic American setting at a fishing trip cooler. The person is holding a sandwich and a soda.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fishing trip cooler. Main subject: 38-year-old American man with a worn ball cap wearing the exact T-shirt from the attached mockup image. Preserve the exact printed wording “MY STOMACH IS FLAT. THE ‘L’ IS JUST SILENT.”. The person is holding a sandwich and a soda. They speak naturally and spend most of the dialogue talking specifically about the T-shirt: “My stomach is flat, read the fine print. Bold, silly and totally relatable.”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