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No I'm Not Pregnant Eating For Two</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Taqueria Counter — 41-year-old American woman with a neat ponytail</w:t>
      </w:r>
    </w:p>
    <w:p>
      <w:r>
        <w:rPr>
          <w:b/>
        </w:rPr>
        <w:t xml:space="preserve">TITLE: </w:t>
      </w:r>
      <w:r>
        <w:t>Gift Idea: No I'm Not Pregnant Eating For Two</w:t>
      </w:r>
    </w:p>
    <w:p>
      <w:r>
        <w:rPr>
          <w:b/>
        </w:rPr>
        <w:t xml:space="preserve">HASHTAGS: </w:t>
      </w:r>
      <w:r>
        <w:t>#Pregnant #Eating #FriendGroup #GirlsNight #TacoLover #ShirtCheck #FunnyTShirt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41-year-old American woman with a neat ponytail in a realistic American setting at a Taqueria Counter. The person is pointing at a taco menu.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Taqueria Counter. Main subject: 41-year-old American woman with a neat ponytail wearing the exact T-shirt from the attached mockup image. Preserve the exact printed wording “NO. I'M NOT / Pregnant / YES, I AM / EATING FOR / TWO / ME &amp; MY INNER BITCH / AND SHE LIKES TACOS”. The person is pointing at a taco menu. They speak naturally and spend most of the dialogue talking specifically about the T-shirt: “This is hands down the funniest thing in my closet. You can't miss the small golden taco on this black cotton shirt.”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Farmers Market Street Food Stand — 23-year-old American woman with big hoop earrings</w:t>
      </w:r>
    </w:p>
    <w:p>
      <w:r>
        <w:rPr>
          <w:b/>
        </w:rPr>
        <w:t xml:space="preserve">TITLE: </w:t>
      </w:r>
      <w:r>
        <w:t>Read It Slowly 😂</w:t>
      </w:r>
    </w:p>
    <w:p>
      <w:r>
        <w:rPr>
          <w:b/>
        </w:rPr>
        <w:t xml:space="preserve">HASHTAGS: </w:t>
      </w:r>
      <w:r>
        <w:t>#Eating #Pregnant #TacoLover #FoodieHumor #FriendGroup #TShirtLovers #AdultHumor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23-year-old American woman with big hoop earrings in a realistic American setting at a farmers market street food stand. The person is biting a taco.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street food stand. Main subject: 23-year-old American woman with big hoop earrings wearing the exact T-shirt from the attached mockup image. Preserve the exact printed wording “NO. I'M NOT / Pregnant / YES, I AM / EATING FOR / TWO / ME &amp; MY INNER BITCH / AND SHE LIKES TACOS”. The person is biting a taco. They speak naturally and spend most of the dialogue talking specifically about the T-shirt: “I can't walk past anyone without them reading it. Whoever designed the contrast against the black fabric nailed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Sushi Counter — 25-year-old American woman with light-brown shoulder-length hair</w:t>
      </w:r>
    </w:p>
    <w:p>
      <w:r>
        <w:rPr>
          <w:b/>
        </w:rPr>
        <w:t xml:space="preserve">TITLE: </w:t>
      </w:r>
      <w:r>
        <w:t>Bold Shirt, Bigger Laugh</w:t>
      </w:r>
    </w:p>
    <w:p>
      <w:r>
        <w:rPr>
          <w:b/>
        </w:rPr>
        <w:t xml:space="preserve">HASHTAGS: </w:t>
      </w:r>
      <w:r>
        <w:t>#Pregnant #Eating #GirlsNight #FriendGroup #EverydayHumor #AdultHumor #HumorShirt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25-year-old American woman with light-brown shoulder-length hair in a realistic American setting at a sushi counter. The person is wrapping chopsticks in a napkin.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counter. Main subject: 25-year-old American woman with light-brown shoulder-length hair wearing the exact T-shirt from the attached mockup image. Preserve the exact printed wording “NO. I'M NOT / Pregnant / YES, I AM / EATING FOR / TWO / ME &amp; MY INNER BITCH / AND SHE LIKES TACOS”. The person is wrapping chopsticks in a napkin. They speak naturally and spend most of the dialogue talking specifically about the T-shirt: “Here's the shirt everybody keeps asking about. Perfect for a birthday present, and the layout makes it stand out.”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Cinco De Mayo Street Fair — 41-year-old American woman with short dark pixie hair</w:t>
      </w:r>
    </w:p>
    <w:p>
      <w:r>
        <w:rPr>
          <w:b/>
        </w:rPr>
        <w:t xml:space="preserve">TITLE: </w:t>
      </w:r>
      <w:r>
        <w:t>People Can't Stop Reading This</w:t>
      </w:r>
    </w:p>
    <w:p>
      <w:r>
        <w:rPr>
          <w:b/>
        </w:rPr>
        <w:t xml:space="preserve">HASHTAGS: </w:t>
      </w:r>
      <w:r>
        <w:t>#Eating #Pregnant #EverydayHumor #TacoLover #FoodieHumor #TShirtLovers #FunnyTShirt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41-year-old American woman with short dark pixie hair in a realistic American setting at a Cinco de Mayo Street Fair. The person is holding a taco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Cinco de Mayo Street Fair. Main subject: 41-year-old American woman with short dark pixie hair wearing the exact T-shirt from the attached mockup image. Preserve the exact printed wording “NO. I'M NOT / Pregnant / YES, I AM / EATING FOR / TWO / ME &amp; MY INNER BITCH / AND SHE LIKES TACOS”. The person is holding a taco plate. They speak naturally and spend most of the dialogue talking specifically about the T-shirt: “I might buy a few of these for my neighbors. The message is loud and clear, and the size of the words is the cherry on top.”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Pretzel Stand — 28-year-old American woman with a bright smile and laugh lines</w:t>
      </w:r>
    </w:p>
    <w:p>
      <w:r>
        <w:rPr>
          <w:b/>
        </w:rPr>
        <w:t xml:space="preserve">TITLE: </w:t>
      </w:r>
      <w:r>
        <w:t>No I'm Not Pregnant Eating For Two — Shirt Check 😂</w:t>
      </w:r>
    </w:p>
    <w:p>
      <w:r>
        <w:rPr>
          <w:b/>
        </w:rPr>
        <w:t xml:space="preserve">HASHTAGS: </w:t>
      </w:r>
      <w:r>
        <w:t>#Pregnant #Eating #TacoLover #FriendGroup #FoodieHumor #FunnyTShirt #TShirtLovers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28-year-old American woman with a bright smile and laugh lines in a realistic American setting at a pretzel stand. The person is biting a warm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pretzel stand. Main subject: 28-year-old American woman with a bright smile and laugh lines wearing the exact T-shirt from the attached mockup image. Preserve the exact printed wording “NO. I'M NOT / Pregnant / YES, I AM / EATING FOR / TWO / ME &amp; MY INNER BITCH / AND SHE LIKES TACOS”. The person is biting a warm pretzel. They speak naturally and spend most of the dialogue talking specifically about the T-shirt: “Let me show you why this shirt is a hit. The message is loud and clear, and the hot-pink script is the cherry on top.”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Drive-Thru Taco Window — 50-year-old American woman with round glasses</w:t>
      </w:r>
    </w:p>
    <w:p>
      <w:r>
        <w:rPr>
          <w:b/>
        </w:rPr>
        <w:t xml:space="preserve">TITLE: </w:t>
      </w:r>
      <w:r>
        <w:t>No I'm Not Pregnant Eating For Two 😂</w:t>
      </w:r>
    </w:p>
    <w:p>
      <w:r>
        <w:rPr>
          <w:b/>
        </w:rPr>
        <w:t xml:space="preserve">HASHTAGS: </w:t>
      </w:r>
      <w:r>
        <w:t>#Pregnant #Eating #TacoLover #GirlsNight #FriendGroup #FunnyShirts #ShirtCheck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50-year-old American woman with round glasses in a realistic American setting at a Drive-Thru Taco Window. The person is accepting a bag of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Drive-Thru Taco Window. Main subject: 50-year-old American woman with round glasses wearing the exact T-shirt from the attached mockup image. Preserve the exact printed wording “NO. I'M NOT / Pregnant / YES, I AM / EATING FOR / TWO / ME &amp; MY INNER BITCH / AND SHE LIKES TACOS”. The person is accepting a bag of tacos. They speak naturally and spend most of the dialogue talking specifically about the T-shirt: “I put this on just to see my neighbors react. The whole layout is bold, especially the golden taco icon.”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Brunch Cafe — 34-year-old American woman with curly auburn hair</w:t>
      </w:r>
    </w:p>
    <w:p>
      <w:r>
        <w:rPr>
          <w:b/>
        </w:rPr>
        <w:t xml:space="preserve">TITLE: </w:t>
      </w:r>
      <w:r>
        <w:t>This Shirt Says It All 😂</w:t>
      </w:r>
    </w:p>
    <w:p>
      <w:r>
        <w:rPr>
          <w:b/>
        </w:rPr>
        <w:t xml:space="preserve">HASHTAGS: </w:t>
      </w:r>
      <w:r>
        <w:t>#Pregnant #Eating #FoodieHumor #EverydayHumor #FriendGroup #SarcasticShirt #FunnyShirts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34-year-old American woman with curly auburn hair in a realistic American setting at a brunch cafe. The person is ordering breakfast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cafe. Main subject: 34-year-old American woman with curly auburn hair wearing the exact T-shirt from the attached mockup image. Preserve the exact printed wording “NO. I'M NOT / Pregnant / YES, I AM / EATING FOR / TWO / ME &amp; MY INNER BITCH / AND SHE LIKES TACOS”. The person is ordering breakfast tacos. They speak naturally and spend most of the dialogue talking specifically about the T-shirt: “This shirt does the talking for me today. Every line lands, but the golden taco icon is the killer.”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Movie Theater — 34-year-old American woman with freckles and red hair</w:t>
      </w:r>
    </w:p>
    <w:p>
      <w:r>
        <w:rPr>
          <w:b/>
        </w:rPr>
        <w:t xml:space="preserve">TITLE: </w:t>
      </w:r>
      <w:r>
        <w:t>Wait Until You Read This Shirt</w:t>
      </w:r>
    </w:p>
    <w:p>
      <w:r>
        <w:rPr>
          <w:b/>
        </w:rPr>
        <w:t xml:space="preserve">HASHTAGS: </w:t>
      </w:r>
      <w:r>
        <w:t>#Eating #Pregnant #FriendGroup #GirlsNight #FoodieHumor #HumorShirt #AdultHumor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34-year-old American woman with freckles and red hair in a realistic American setting at a movie theater. The person is carrying popcorn and candy.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movie theater. Main subject: 34-year-old American woman with freckles and red hair wearing the exact T-shirt from the attached mockup image. Preserve the exact printed wording “NO. I'M NOT / Pregnant / YES, I AM / EATING FOR / TWO / ME &amp; MY INNER BITCH / AND SHE LIKES TACOS”. The person is carrying popcorn and candy. They speak naturally and spend most of the dialogue talking specifically about the T-shirt: “Someone gave me this and now I'm hooked. It's a perfect gift, and the contrast against the black fabric seals the deal.”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Barbecue Joint — 47-year-old American woman with freckles and red hair</w:t>
      </w:r>
    </w:p>
    <w:p>
      <w:r>
        <w:rPr>
          <w:b/>
        </w:rPr>
        <w:t xml:space="preserve">TITLE: </w:t>
      </w:r>
      <w:r>
        <w:t>Everyone Reads This Shirt Twice</w:t>
      </w:r>
    </w:p>
    <w:p>
      <w:r>
        <w:rPr>
          <w:b/>
        </w:rPr>
        <w:t xml:space="preserve">HASHTAGS: </w:t>
      </w:r>
      <w:r>
        <w:t>#Eating #Pregnant #EverydayHumor #PartyShirt #FriendGroup #AdultHumor #HumorShirt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47-year-old American woman with freckles and red hair in a realistic American setting at a barbecue joint. The person is sliding a tray of ribs onto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joint. Main subject: 47-year-old American woman with freckles and red hair wearing the exact T-shirt from the attached mockup image. Preserve the exact printed wording “NO. I'M NOT / Pregnant / YES, I AM / EATING FOR / TWO / ME &amp; MY INNER BITCH / AND SHE LIKES TACOS”. The person is sliding a tray of ribs onto a table. They speak naturally and spend most of the dialogue talking specifically about the T-shirt: “I get stopped everywhere I go in this. You can't miss the way the lines stack on this black cotton shirt.”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Backyard Fiesta — 43-year-old American woman with long dark braids</w:t>
      </w:r>
    </w:p>
    <w:p>
      <w:r>
        <w:rPr>
          <w:b/>
        </w:rPr>
        <w:t xml:space="preserve">TITLE: </w:t>
      </w:r>
      <w:r>
        <w:t>The Funniest Shirt Gift Idea 😂</w:t>
      </w:r>
    </w:p>
    <w:p>
      <w:r>
        <w:rPr>
          <w:b/>
        </w:rPr>
        <w:t xml:space="preserve">HASHTAGS: </w:t>
      </w:r>
      <w:r>
        <w:t>#Pregnant #Eating #PartyShirt #FriendGroup #EverydayHumor #SarcasticShirt #GiftIdea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43-year-old American woman with long dark braids in a realistic American setting at a backyard fiesta. The person is filling a plate with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fiesta. Main subject: 43-year-old American woman with long dark braids wearing the exact T-shirt from the attached mockup image. Preserve the exact printed wording “NO. I'M NOT / Pregnant / YES, I AM / EATING FOR / TWO / ME &amp; MY INNER BITCH / AND SHE LIKES TACOS”. The person is filling a plate with tacos. They speak naturally and spend most of the dialogue talking specifically about the T-shirt: “Let's see who reads this shirt first. Everyone reads the whole thing, then notices the small golden taco.”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Maternity Clothing Boutique — 27-year-old American woman with freckles and red hair</w:t>
      </w:r>
    </w:p>
    <w:p>
      <w:r>
        <w:rPr>
          <w:b/>
        </w:rPr>
        <w:t xml:space="preserve">TITLE: </w:t>
      </w:r>
      <w:r>
        <w:t>I Wore This Just For The Reaction</w:t>
      </w:r>
    </w:p>
    <w:p>
      <w:r>
        <w:rPr>
          <w:b/>
        </w:rPr>
        <w:t xml:space="preserve">HASHTAGS: </w:t>
      </w:r>
      <w:r>
        <w:t>#Pregnant #Eating #TacoLover #EverydayHumor #PartyShirt #FunnyShirts #StatementTee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27-year-old American woman with freckles and red hair in a realistic American setting at a maternity clothing boutique. The person is holding a hanger up to the mirror.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maternity clothing boutique. Main subject: 27-year-old American woman with freckles and red hair wearing the exact T-shirt from the attached mockup image. Preserve the exact printed wording “NO. I'M NOT / Pregnant / YES, I AM / EATING FOR / TWO / ME &amp; MY INNER BITCH / AND SHE LIKES TACOS”. The person is holding a hanger up to the mirror. They speak naturally and spend most of the dialogue talking specifically about the T-shirt: “Okay, you have to see this shirt. It looks even better in person, especially the big headline.”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Pizza Shop Counter — 29-year-old American woman with short dark pixie hair</w:t>
      </w:r>
    </w:p>
    <w:p>
      <w:r>
        <w:rPr>
          <w:b/>
        </w:rPr>
        <w:t xml:space="preserve">TITLE: </w:t>
      </w:r>
      <w:r>
        <w:t>This Shirt Gets Stopped Everywhere</w:t>
      </w:r>
    </w:p>
    <w:p>
      <w:r>
        <w:rPr>
          <w:b/>
        </w:rPr>
        <w:t xml:space="preserve">HASHTAGS: </w:t>
      </w:r>
      <w:r>
        <w:t>#Eating #Pregnant #FriendGroup #FoodieHumor #PartyShirt #HumorShirt #FunnyShirts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29-year-old American woman with short dark pixie hair in a realistic American setting at a pizza shop counter. The person is ordering a second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pizza shop counter. Main subject: 29-year-old American woman with short dark pixie hair wearing the exact T-shirt from the attached mockup image. Preserve the exact printed wording “NO. I'M NOT / Pregnant / YES, I AM / EATING FOR / TWO / ME &amp; MY INNER BITCH / AND SHE LIKES TACOS”. The person is ordering a second slice. They speak naturally and spend most of the dialogue talking specifically about the T-shirt: “I swear this shirt gets a reaction every single time. Wear it once, and everybody remembers the size of the words.”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Nacho Bar Party — 42-year-old American woman with big hoop earrings</w:t>
      </w:r>
    </w:p>
    <w:p>
      <w:r>
        <w:rPr>
          <w:b/>
        </w:rPr>
        <w:t xml:space="preserve">TITLE: </w:t>
      </w:r>
      <w:r>
        <w:t>Gift Idea: No I'm Not Pregnant Eating For Two</w:t>
      </w:r>
    </w:p>
    <w:p>
      <w:r>
        <w:rPr>
          <w:b/>
        </w:rPr>
        <w:t xml:space="preserve">HASHTAGS: </w:t>
      </w:r>
      <w:r>
        <w:t>#Eating #Pregnant #PartyShirt #EverydayHumor #FoodieHumor #SarcasticShirt #GiftIdea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42-year-old American woman with big hoop earrings in a realistic American setting at a Nacho Bar Party. The person is loading a plate with toppings.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Nacho Bar Party. Main subject: 42-year-old American woman with big hoop earrings wearing the exact T-shirt from the attached mockup image. Preserve the exact printed wording “NO. I'M NOT / Pregnant / YES, I AM / EATING FOR / TWO / ME &amp; MY INNER BITCH / AND SHE LIKES TACOS”. The person is loading a plate with toppings. They speak naturally and spend most of the dialogue talking specifically about the T-shirt: “Somebody had to bring this shirt out in public. The whole layout is bold, especially the big headline.”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Food Hall — 27-year-old American woman with a neat ponytail</w:t>
      </w:r>
    </w:p>
    <w:p>
      <w:r>
        <w:rPr>
          <w:b/>
        </w:rPr>
        <w:t xml:space="preserve">TITLE: </w:t>
      </w:r>
      <w:r>
        <w:t>Read It Slowly 😂</w:t>
      </w:r>
    </w:p>
    <w:p>
      <w:r>
        <w:rPr>
          <w:b/>
        </w:rPr>
        <w:t xml:space="preserve">HASHTAGS: </w:t>
      </w:r>
      <w:r>
        <w:t>#Eating #Pregnant #TacoLover #GirlsNight #EverydayHumor #ShirtCheck #HumorShirt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27-year-old American woman with a neat ponytail in a realistic American setting at a food hall. The person is carrying two paper bags to a communal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hall. Main subject: 27-year-old American woman with a neat ponytail wearing the exact T-shirt from the attached mockup image. Preserve the exact printed wording “NO. I'M NOT / Pregnant / YES, I AM / EATING FOR / TWO / ME &amp; MY INNER BITCH / AND SHE LIKES TACOS”. The person is carrying two paper bags to a communal table. They speak naturally and spend most of the dialogue talking specifically about the T-shirt: “Behold, the shirt of the week. The design is simple, but the hot-pink script makes it hit.”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Stadium Concourse — 50-year-old American woman with a headband</w:t>
      </w:r>
    </w:p>
    <w:p>
      <w:r>
        <w:rPr>
          <w:b/>
        </w:rPr>
        <w:t xml:space="preserve">TITLE: </w:t>
      </w:r>
      <w:r>
        <w:t>Bold Shirt, Bigger Laugh</w:t>
      </w:r>
    </w:p>
    <w:p>
      <w:r>
        <w:rPr>
          <w:b/>
        </w:rPr>
        <w:t xml:space="preserve">HASHTAGS: </w:t>
      </w:r>
      <w:r>
        <w:t>#Pregnant #Eating #PartyShirt #FoodieHumor #GirlsNight #TShirtLovers #HumorShirt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50-year-old American woman with a headband in a realistic American setting at a stadium concourse. The person is balancing two drinks and a pretzel.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concourse. Main subject: 50-year-old American woman with a headband wearing the exact T-shirt from the attached mockup image. Preserve the exact printed wording “NO. I'M NOT / Pregnant / YES, I AM / EATING FOR / TWO / ME &amp; MY INNER BITCH / AND SHE LIKES TACOS”. The person is balancing two drinks and a pretzel. They speak naturally and spend most of the dialogue talking specifically about the T-shirt: “I dare you not to smile at this shirt. Look at the layout, it really pops against the black fabric.”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Gas Station Convenience Store — 23-year-old American woman with big hoop earrings</w:t>
      </w:r>
    </w:p>
    <w:p>
      <w:r>
        <w:rPr>
          <w:b/>
        </w:rPr>
        <w:t xml:space="preserve">TITLE: </w:t>
      </w:r>
      <w:r>
        <w:t>People Can't Stop Reading This</w:t>
      </w:r>
    </w:p>
    <w:p>
      <w:r>
        <w:rPr>
          <w:b/>
        </w:rPr>
        <w:t xml:space="preserve">HASHTAGS: </w:t>
      </w:r>
      <w:r>
        <w:t>#Pregnant #Eating #FoodieHumor #GirlsNight #TacoLover #StatementTee #GiftIdea #FunnyTShirt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23-year-old American woman with big hoop earrings in a realistic American setting at a gas station convenience store. The person is grabbing a fountain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convenience store. Main subject: 23-year-old American woman with big hoop earrings wearing the exact T-shirt from the attached mockup image. Preserve the exact printed wording “NO. I'M NOT / Pregnant / YES, I AM / EATING FOR / TWO / ME &amp; MY INNER BITCH / AND SHE LIKES TACOS”. The person is grabbing a fountain drink. They speak naturally and spend most of the dialogue talking specifically about the T-shirt: “My family are going to lose it when they read this. It's soft, and the hot-pink script makes it unforgettable.”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Holiday Market Stall — 37-year-old American woman with light-brown shoulder-length hair</w:t>
      </w:r>
    </w:p>
    <w:p>
      <w:r>
        <w:rPr>
          <w:b/>
        </w:rPr>
        <w:t xml:space="preserve">TITLE: </w:t>
      </w:r>
      <w:r>
        <w:t>No I'm Not Pregnant Eating For Two — Shirt Check 😂</w:t>
      </w:r>
    </w:p>
    <w:p>
      <w:r>
        <w:rPr>
          <w:b/>
        </w:rPr>
        <w:t xml:space="preserve">HASHTAGS: </w:t>
      </w:r>
      <w:r>
        <w:t>#Pregnant #Eating #TacoLover #FriendGroup #PartyShirt #SarcasmLovers #GiftIdea #FunnyShirts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37-year-old American woman with light-brown shoulder-length hair in a realistic American setting at a holiday market stall. The person is sipping a hot cider.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holiday market stall. Main subject: 37-year-old American woman with light-brown shoulder-length hair wearing the exact T-shirt from the attached mockup image. Preserve the exact printed wording “NO. I'M NOT / Pregnant / YES, I AM / EATING FOR / TWO / ME &amp; MY INNER BITCH / AND SHE LIKES TACOS”. The person is sipping a hot cider. They speak naturally and spend most of the dialogue talking specifically about the T-shirt: “Alright, shirt check. The print is crisp, and the way the lines stack stands out.”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Street Taco Festival — 41-year-old American woman with curly auburn hair</w:t>
      </w:r>
    </w:p>
    <w:p>
      <w:r>
        <w:rPr>
          <w:b/>
        </w:rPr>
        <w:t xml:space="preserve">TITLE: </w:t>
      </w:r>
      <w:r>
        <w:t>No I'm Not Pregnant Eating For Two 😂</w:t>
      </w:r>
    </w:p>
    <w:p>
      <w:r>
        <w:rPr>
          <w:b/>
        </w:rPr>
        <w:t xml:space="preserve">HASHTAGS: </w:t>
      </w:r>
      <w:r>
        <w:t>#Eating #Pregnant #PartyShirt #FoodieHumor #GirlsNight #TShirtLovers #StatementTee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41-year-old American woman with curly auburn hair in a realistic American setting at a Street Taco Festival. The person is eating a taco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Street Taco Festival. Main subject: 41-year-old American woman with curly auburn hair wearing the exact T-shirt from the attached mockup image. Preserve the exact printed wording “NO. I'M NOT / Pregnant / YES, I AM / EATING FOR / TWO / ME &amp; MY INNER BITCH / AND SHE LIKES TACOS”. The person is eating a taco with a grin. They speak naturally and spend most of the dialogue talking specifically about the T-shirt: “New shirt day, and it's a good one. Great gift idea for anyone who loves a laugh.”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Super Bowl Watch Party — 30-year-old American woman with a neat ponytail</w:t>
      </w:r>
    </w:p>
    <w:p>
      <w:r>
        <w:rPr>
          <w:b/>
        </w:rPr>
        <w:t xml:space="preserve">TITLE: </w:t>
      </w:r>
      <w:r>
        <w:t>This Shirt Says It All 😂</w:t>
      </w:r>
    </w:p>
    <w:p>
      <w:r>
        <w:rPr>
          <w:b/>
        </w:rPr>
        <w:t xml:space="preserve">HASHTAGS: </w:t>
      </w:r>
      <w:r>
        <w:t>#Pregnant #Eating #EverydayHumor #FriendGroup #GirlsNight #FunnyShirts #AdultHumor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30-year-old American woman with a neat ponytail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30-year-old American woman with a neat ponytail wearing the exact T-shirt from the attached mockup image. Preserve the exact printed wording “NO. I'M NOT / Pregnant / YES, I AM / EATING FOR / TWO / ME &amp; MY INNER BITCH / AND SHE LIKES TACOS”. The person is pointing at a big TV with a plate of wings. They speak naturally and spend most of the dialogue talking specifically about the T-shirt: “The whole crew dared me to wear this out. Even the details like the small golden taco are on point.”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Picnic Table In A Park — 25-year-old American woman with a neat ponytail</w:t>
      </w:r>
    </w:p>
    <w:p>
      <w:r>
        <w:rPr>
          <w:b/>
        </w:rPr>
        <w:t xml:space="preserve">TITLE: </w:t>
      </w:r>
      <w:r>
        <w:t>Wait Until You Read This Shirt</w:t>
      </w:r>
    </w:p>
    <w:p>
      <w:r>
        <w:rPr>
          <w:b/>
        </w:rPr>
        <w:t xml:space="preserve">HASHTAGS: </w:t>
      </w:r>
      <w:r>
        <w:t>#Pregnant #Eating #FoodieHumor #TacoLover #GirlsNight #GiftIdea #SarcasmLovers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25-year-old American woman with a neat ponytail in a realistic American setting at a picnic table in a park. The person is unwrapping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picnic table in a park. Main subject: 25-year-old American woman with a neat ponytail wearing the exact T-shirt from the attached mockup image. Preserve the exact printed wording “NO. I'M NOT / Pregnant / YES, I AM / EATING FOR / TWO / ME &amp; MY INNER BITCH / AND SHE LIKES TACOS”. The person is unwrapping tacos. They speak naturally and spend most of the dialogue talking specifically about the T-shirt: “Alright, shirt check. Every line lands, but the big headline is the killer.”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Tortilla Factory Shop — 49-year-old American woman with light-brown shoulder-length hair</w:t>
      </w:r>
    </w:p>
    <w:p>
      <w:r>
        <w:rPr>
          <w:b/>
        </w:rPr>
        <w:t xml:space="preserve">TITLE: </w:t>
      </w:r>
      <w:r>
        <w:t>Everyone Reads This Shirt Twice</w:t>
      </w:r>
    </w:p>
    <w:p>
      <w:r>
        <w:rPr>
          <w:b/>
        </w:rPr>
        <w:t xml:space="preserve">HASHTAGS: </w:t>
      </w:r>
      <w:r>
        <w:t>#Eating #Pregnant #FoodieHumor #EverydayHumor #FriendGroup #FunnyTShirt #FunnyGift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49-year-old American woman with light-brown shoulder-length hair in a realistic American setting at a Tortilla Factory Shop. The person is holding a warm tortilla stack.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Tortilla Factory Shop. Main subject: 49-year-old American woman with light-brown shoulder-length hair wearing the exact T-shirt from the attached mockup image. Preserve the exact printed wording “NO. I'M NOT / Pregnant / YES, I AM / EATING FOR / TWO / ME &amp; MY INNER BITCH / AND SHE LIKES TACOS”. The person is holding a warm tortilla stack. They speak naturally and spend most of the dialogue talking specifically about the T-shirt: “Somebody had to bring this shirt out in public. The whole thing is readable from ten feet away.”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Hot Dog Cart — 28-year-old American woman with a neat ponytail</w:t>
      </w:r>
    </w:p>
    <w:p>
      <w:r>
        <w:rPr>
          <w:b/>
        </w:rPr>
        <w:t xml:space="preserve">TITLE: </w:t>
      </w:r>
      <w:r>
        <w:t>The Funniest Shirt Gift Idea 😂</w:t>
      </w:r>
    </w:p>
    <w:p>
      <w:r>
        <w:rPr>
          <w:b/>
        </w:rPr>
        <w:t xml:space="preserve">HASHTAGS: </w:t>
      </w:r>
      <w:r>
        <w:t>#Pregnant #Eating #TacoLover #PartyShirt #EverydayHumor #TShirtLovers #SarcasticShirt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28-year-old American woman with a neat ponytail in a realistic American setting at a hot dog cart. The person is handing over a hot dog with mustard.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dog cart. Main subject: 28-year-old American woman with a neat ponytail wearing the exact T-shirt from the attached mockup image. Preserve the exact printed wording “NO. I'M NOT / Pregnant / YES, I AM / EATING FOR / TWO / ME &amp; MY INNER BITCH / AND SHE LIKES TACOS”. The person is handing over a hot dog with mustard. They speak naturally and spend most of the dialogue talking specifically about the T-shirt: “I've gotten more smiles in this than anything else. It's a real crowd-pleaser, thanks to the layout.”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Mexican Grocery Market — 28-year-old American woman with round glasses</w:t>
      </w:r>
    </w:p>
    <w:p>
      <w:r>
        <w:rPr>
          <w:b/>
        </w:rPr>
        <w:t xml:space="preserve">TITLE: </w:t>
      </w:r>
      <w:r>
        <w:t>I Wore This Just For The Reaction</w:t>
      </w:r>
    </w:p>
    <w:p>
      <w:r>
        <w:rPr>
          <w:b/>
        </w:rPr>
        <w:t xml:space="preserve">HASHTAGS: </w:t>
      </w:r>
      <w:r>
        <w:t>#Pregnant #Eating #GirlsNight #FriendGroup #PartyShirt #AdultHumor #HumorShirt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28-year-old American woman with round glasses in a realistic American setting at a Mexican Grocery Market. The person is picking out salsa jars.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Mexican Grocery Market. Main subject: 28-year-old American woman with round glasses wearing the exact T-shirt from the attached mockup image. Preserve the exact printed wording “NO. I'M NOT / Pregnant / YES, I AM / EATING FOR / TWO / ME &amp; MY INNER BITCH / AND SHE LIKES TACOS”. The person is picking out salsa jars. They speak naturally and spend most of the dialogue talking specifically about the T-shirt: “I put this on just to see the whole crew react. The whole thing is readable from ten feet away.”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Bakery Counter — 37-year-old American woman with long dark braids</w:t>
      </w:r>
    </w:p>
    <w:p>
      <w:r>
        <w:rPr>
          <w:b/>
        </w:rPr>
        <w:t xml:space="preserve">TITLE: </w:t>
      </w:r>
      <w:r>
        <w:t>This Shirt Gets Stopped Everywhere</w:t>
      </w:r>
    </w:p>
    <w:p>
      <w:r>
        <w:rPr>
          <w:b/>
        </w:rPr>
        <w:t xml:space="preserve">HASHTAGS: </w:t>
      </w:r>
      <w:r>
        <w:t>#Eating #Pregnant #TacoLover #EverydayHumor #FriendGroup #GiftIdea #SarcasticShirt #TShirtLovers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37-year-old American woman with long dark braids in a realistic American setting at a bakery counter. The person is choosing a donut from the glass 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counter. Main subject: 37-year-old American woman with long dark braids wearing the exact T-shirt from the attached mockup image. Preserve the exact printed wording “NO. I'M NOT / Pregnant / YES, I AM / EATING FOR / TWO / ME &amp; MY INNER BITCH / AND SHE LIKES TACOS”. The person is choosing a donut from the glass case. They speak naturally and spend most of the dialogue talking specifically about the T-shirt: “This is the shirt that breaks the ice. The words are huge, and the crisp white print gives it that kick.”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Suburban Backyard BBQ — 41-year-old American woman with a headband</w:t>
      </w:r>
    </w:p>
    <w:p>
      <w:r>
        <w:rPr>
          <w:b/>
        </w:rPr>
        <w:t xml:space="preserve">TITLE: </w:t>
      </w:r>
      <w:r>
        <w:t>Gift Idea: No I'm Not Pregnant Eating For Two</w:t>
      </w:r>
    </w:p>
    <w:p>
      <w:r>
        <w:rPr>
          <w:b/>
        </w:rPr>
        <w:t xml:space="preserve">HASHTAGS: </w:t>
      </w:r>
      <w:r>
        <w:t>#Pregnant #Eating #PartyShirt #TacoLover #EverydayHumor #SarcasmLovers #SarcasticShirt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41-year-old American woman with a headband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41-year-old American woman with a headband wearing the exact T-shirt from the attached mockup image. Preserve the exact printed wording “NO. I'M NOT / Pregnant / YES, I AM / EATING FOR / TWO / ME &amp; MY INNER BITCH / AND SHE LIKES TACOS”. The person is holding barbecue tongs beside the grill. They speak naturally and spend most of the dialogue talking specifically about the T-shirt: “My neighbors dared me to wear this out. The small golden taco is my favorite part of the design.”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Seafood Shack Deck — 27-year-old American woman with long dark braids</w:t>
      </w:r>
    </w:p>
    <w:p>
      <w:r>
        <w:rPr>
          <w:b/>
        </w:rPr>
        <w:t xml:space="preserve">TITLE: </w:t>
      </w:r>
      <w:r>
        <w:t>Read It Slowly 😂</w:t>
      </w:r>
    </w:p>
    <w:p>
      <w:r>
        <w:rPr>
          <w:b/>
        </w:rPr>
        <w:t xml:space="preserve">HASHTAGS: </w:t>
      </w:r>
      <w:r>
        <w:t>#Eating #Pregnant #EverydayHumor #TacoLover #PartyShirt #StatementTee #GiftIdea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27-year-old American woman with long dark braids in a realistic American setting at a seafood shack deck. The person is cracking a crab leg at a paper-covered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seafood shack deck. Main subject: 27-year-old American woman with long dark braids wearing the exact T-shirt from the attached mockup image. Preserve the exact printed wording “NO. I'M NOT / Pregnant / YES, I AM / EATING FOR / TWO / ME &amp; MY INNER BITCH / AND SHE LIKES TACOS”. The person is cracking a crab leg at a paper-covered table. They speak naturally and spend most of the dialogue talking specifically about the T-shirt: “This one is my little inside joke with my coworkers. Everyone reads the whole thing, then notices the contrast against the black fabric.”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Stadium Concession Stand — 40-year-old American woman with thick curly hair</w:t>
      </w:r>
    </w:p>
    <w:p>
      <w:r>
        <w:rPr>
          <w:b/>
        </w:rPr>
        <w:t xml:space="preserve">TITLE: </w:t>
      </w:r>
      <w:r>
        <w:t>Bold Shirt, Bigger Laugh</w:t>
      </w:r>
    </w:p>
    <w:p>
      <w:r>
        <w:rPr>
          <w:b/>
        </w:rPr>
        <w:t xml:space="preserve">HASHTAGS: </w:t>
      </w:r>
      <w:r>
        <w:t>#Eating #Pregnant #EverydayHumor #TacoLover #FoodieHumor #ShirtCheck #GiftIdea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40-year-old American woman with thick curly hair in a realistic American setting at a stadium concession stand. The person is ordering nachos.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stadium concession stand. Main subject: 40-year-old American woman with thick curly hair wearing the exact T-shirt from the attached mockup image. Preserve the exact printed wording “NO. I'M NOT / Pregnant / YES, I AM / EATING FOR / TWO / ME &amp; MY INNER BITCH / AND SHE LIKES TACOS”. The person is ordering nachos. They speak naturally and spend most of the dialogue talking specifically about the T-shirt: “I get stopped everywhere I go in this. Pair it with jeans, and the small golden taco does the rest.”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Friend's Baby Shower — 22-year-old American woman with wavy blond hair</w:t>
      </w:r>
    </w:p>
    <w:p>
      <w:r>
        <w:rPr>
          <w:b/>
        </w:rPr>
        <w:t xml:space="preserve">TITLE: </w:t>
      </w:r>
      <w:r>
        <w:t>People Can't Stop Reading This</w:t>
      </w:r>
    </w:p>
    <w:p>
      <w:r>
        <w:rPr>
          <w:b/>
        </w:rPr>
        <w:t xml:space="preserve">HASHTAGS: </w:t>
      </w:r>
      <w:r>
        <w:t>#Eating #Pregnant #GirlsNight #PartyShirt #FoodieHumor #StatementTee #AdultHumor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22-year-old American woman with wavy blond hair in a realistic American setting at a friend's baby shower. The person is choosing a snack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friend's baby shower. Main subject: 22-year-old American woman with wavy blond hair wearing the exact T-shirt from the attached mockup image. Preserve the exact printed wording “NO. I'M NOT / Pregnant / YES, I AM / EATING FOR / TWO / ME &amp; MY INNER BITCH / AND SHE LIKES TACOS”. The person is choosing a snack plate. They speak naturally and spend most of the dialogue talking specifically about the T-shirt: “Honestly, it's the best gift I could give my coworkers. The words are huge, and the crisp white print gives it that kick.”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Tex-Mex Cantina Booth — 48-year-old American woman with short dark pixie hair</w:t>
      </w:r>
    </w:p>
    <w:p>
      <w:r>
        <w:rPr>
          <w:b/>
        </w:rPr>
        <w:t xml:space="preserve">TITLE: </w:t>
      </w:r>
      <w:r>
        <w:t>No I'm Not Pregnant Eating For Two — Shirt Check 😂</w:t>
      </w:r>
    </w:p>
    <w:p>
      <w:r>
        <w:rPr>
          <w:b/>
        </w:rPr>
        <w:t xml:space="preserve">HASHTAGS: </w:t>
      </w:r>
      <w:r>
        <w:t>#Pregnant #Eating #EverydayHumor #TacoLover #PartyShirt #AdultHumor #HumorShirt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48-year-old American woman with short dark pixie hair in a realistic American setting at a Tex-Mex Cantina Booth. The person is crunching a chip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Tex-Mex Cantina Booth. Main subject: 48-year-old American woman with short dark pixie hair wearing the exact T-shirt from the attached mockup image. Preserve the exact printed wording “NO. I'M NOT / Pregnant / YES, I AM / EATING FOR / TWO / ME &amp; MY INNER BITCH / AND SHE LIKES TACOS”. The person is crunching a chip and grinning. They speak naturally and spend most of the dialogue talking specifically about the T-shirt: “This is hands down the funniest thing in my closet. Every line lands, but the contrast against the black fabric is the killer.”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Ladies' Brunch Patio — 38-year-old American woman with black-framed glasses</w:t>
      </w:r>
    </w:p>
    <w:p>
      <w:r>
        <w:rPr>
          <w:b/>
        </w:rPr>
        <w:t xml:space="preserve">TITLE: </w:t>
      </w:r>
      <w:r>
        <w:t>No I'm Not Pregnant Eating For Two 😂</w:t>
      </w:r>
    </w:p>
    <w:p>
      <w:r>
        <w:rPr>
          <w:b/>
        </w:rPr>
        <w:t xml:space="preserve">HASHTAGS: </w:t>
      </w:r>
      <w:r>
        <w:t>#Eating #Pregnant #TacoLover #FoodieHumor #GirlsNight #GiftIdea #HumorShirt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38-year-old American woman with black-framed glasses in a realistic American setting at a ladies' brunch patio. The person is raising a mimosa at a bright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ladies' brunch patio. Main subject: 38-year-old American woman with black-framed glasses wearing the exact T-shirt from the attached mockup image. Preserve the exact printed wording “NO. I'M NOT / Pregnant / YES, I AM / EATING FOR / TWO / ME &amp; MY INNER BITCH / AND SHE LIKES TACOS”. The person is raising a mimosa at a bright table. They speak naturally and spend most of the dialogue talking specifically about the T-shirt: “People always ask where I got this shirt. People point at the layout before they even say hi.”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Girls' Night Dinner — 47-year-old American woman with freckles and red hair</w:t>
      </w:r>
    </w:p>
    <w:p>
      <w:r>
        <w:rPr>
          <w:b/>
        </w:rPr>
        <w:t xml:space="preserve">TITLE: </w:t>
      </w:r>
      <w:r>
        <w:t>This Shirt Says It All 😂</w:t>
      </w:r>
    </w:p>
    <w:p>
      <w:r>
        <w:rPr>
          <w:b/>
        </w:rPr>
        <w:t xml:space="preserve">HASHTAGS: </w:t>
      </w:r>
      <w:r>
        <w:t>#Eating #Pregnant #FoodieHumor #GirlsNight #PartyShirt #SarcasmLovers #HumorShirt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47-year-old American woman with freckles and red hair in a realistic American setting at a girls' night dinner. The person is laughing over shared appetizers.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dinner. Main subject: 47-year-old American woman with freckles and red hair wearing the exact T-shirt from the attached mockup image. Preserve the exact printed wording “NO. I'M NOT / Pregnant / YES, I AM / EATING FOR / TWO / ME &amp; MY INNER BITCH / AND SHE LIKES TACOS”. The person is laughing over shared appetizers. They speak naturally and spend most of the dialogue talking specifically about the T-shirt: “Honestly, it's the best gift I could give my friends. The whole thing is readable from ten feet away.”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Taco Truck Line — 34-year-old American woman with short dark pixie hair</w:t>
      </w:r>
    </w:p>
    <w:p>
      <w:r>
        <w:rPr>
          <w:b/>
        </w:rPr>
        <w:t xml:space="preserve">TITLE: </w:t>
      </w:r>
      <w:r>
        <w:t>Wait Until You Read This Shirt</w:t>
      </w:r>
    </w:p>
    <w:p>
      <w:r>
        <w:rPr>
          <w:b/>
        </w:rPr>
        <w:t xml:space="preserve">HASHTAGS: </w:t>
      </w:r>
      <w:r>
        <w:t>#Eating #Pregnant #FoodieHumor #PartyShirt #TacoLover #StatementTee #GiftIdea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34-year-old American woman with short dark pixie hair in a realistic American setting at a taco truck line. The person is waiting with a paper order slip.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truck line. Main subject: 34-year-old American woman with short dark pixie hair wearing the exact T-shirt from the attached mockup image. Preserve the exact printed wording “NO. I'M NOT / Pregnant / YES, I AM / EATING FOR / TWO / ME &amp; MY INNER BITCH / AND SHE LIKES TACOS”. The person is waiting with a paper order slip. They speak naturally and spend most of the dialogue talking specifically about the T-shirt: “Alright, shirt check. It's a real crowd-pleaser, thanks to the size of the words.”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Office Break Room — 41-year-old American woman with a messy bun</w:t>
      </w:r>
    </w:p>
    <w:p>
      <w:r>
        <w:rPr>
          <w:b/>
        </w:rPr>
        <w:t xml:space="preserve">TITLE: </w:t>
      </w:r>
      <w:r>
        <w:t>Everyone Reads This Shirt Twice</w:t>
      </w:r>
    </w:p>
    <w:p>
      <w:r>
        <w:rPr>
          <w:b/>
        </w:rPr>
        <w:t xml:space="preserve">HASHTAGS: </w:t>
      </w:r>
      <w:r>
        <w:t>#Eating #Pregnant #GirlsNight #TacoLover #FriendGroup #FunnyShirts #AdultHumor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41-year-old American woman with a messy bun in a realistic American setting at an office break room. The person is heating leftovers.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41-year-old American woman with a messy bun wearing the exact T-shirt from the attached mockup image. Preserve the exact printed wording “NO. I'M NOT / Pregnant / YES, I AM / EATING FOR / TWO / ME &amp; MY INNER BITCH / AND SHE LIKES TACOS”. The person is heating leftovers. They speak naturally and spend most of the dialogue talking specifically about the T-shirt: “I wore it just to make my friends laugh. It's a perfect gift, and the hot-pink script seals the deal.”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Birria Cart Sidewalk — 44-year-old American woman with curly auburn hair</w:t>
      </w:r>
    </w:p>
    <w:p>
      <w:r>
        <w:rPr>
          <w:b/>
        </w:rPr>
        <w:t xml:space="preserve">TITLE: </w:t>
      </w:r>
      <w:r>
        <w:t>The Funniest Shirt Gift Idea 😂</w:t>
      </w:r>
    </w:p>
    <w:p>
      <w:r>
        <w:rPr>
          <w:b/>
        </w:rPr>
        <w:t xml:space="preserve">HASHTAGS: </w:t>
      </w:r>
      <w:r>
        <w:t>#Pregnant #Eating #PartyShirt #TacoLover #EverydayHumor #StatementTee #TShirtLovers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44-year-old American woman with curly auburn hair in a realistic American setting at a Birria Cart Sidewalk. The person is dipping a taco in consomme.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Birria Cart Sidewalk. Main subject: 44-year-old American woman with curly auburn hair wearing the exact T-shirt from the attached mockup image. Preserve the exact printed wording “NO. I'M NOT / Pregnant / YES, I AM / EATING FOR / TWO / ME &amp; MY INNER BITCH / AND SHE LIKES TACOS”. The person is dipping a taco in consomme. They speak naturally and spend most of the dialogue talking specifically about the T-shirt: “Let's see who reads this shirt first. The small golden taco is my favorite part of the design.”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Drive-Thru Lane — 36-year-old American woman with a bright smile and laugh lines</w:t>
      </w:r>
    </w:p>
    <w:p>
      <w:r>
        <w:rPr>
          <w:b/>
        </w:rPr>
        <w:t xml:space="preserve">TITLE: </w:t>
      </w:r>
      <w:r>
        <w:t>I Wore This Just For The Reaction</w:t>
      </w:r>
    </w:p>
    <w:p>
      <w:r>
        <w:rPr>
          <w:b/>
        </w:rPr>
        <w:t xml:space="preserve">HASHTAGS: </w:t>
      </w:r>
      <w:r>
        <w:t>#Eating #Pregnant #PartyShirt #FriendGroup #EverydayHumor #HumorShirt #ShirtCheck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36-year-old American woman with a bright smile and laugh lines in a realistic American setting at a drive-thru lane. The person is ordering with a hungry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drive-thru lane. Main subject: 36-year-old American woman with a bright smile and laugh lines wearing the exact T-shirt from the attached mockup image. Preserve the exact printed wording “NO. I'M NOT / Pregnant / YES, I AM / EATING FOR / TWO / ME &amp; MY INNER BITCH / AND SHE LIKES TACOS”. The person is ordering with a hungry look. They speak naturally and spend most of the dialogue talking specifically about the T-shirt: “Okay, you have to see this shirt. I can't stop smiling at the contrast against the black fabric.”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Car Dashboard In A Parking Lot — 33-year-old American woman with long dark braids</w:t>
      </w:r>
    </w:p>
    <w:p>
      <w:r>
        <w:rPr>
          <w:b/>
        </w:rPr>
        <w:t xml:space="preserve">TITLE: </w:t>
      </w:r>
      <w:r>
        <w:t>This Shirt Gets Stopped Everywhere</w:t>
      </w:r>
    </w:p>
    <w:p>
      <w:r>
        <w:rPr>
          <w:b/>
        </w:rPr>
        <w:t xml:space="preserve">HASHTAGS: </w:t>
      </w:r>
      <w:r>
        <w:t>#Pregnant #Eating #FriendGroup #PartyShirt #EverydayHumor #StatementTee #SarcasticShirt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33-year-old American woman with long dark braids in a realistic American setting at a car dashboard in a parking lot. The person is eating a taco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dashboard in a parking lot. Main subject: 33-year-old American woman with long dark braids wearing the exact T-shirt from the attached mockup image. Preserve the exact printed wording “NO. I'M NOT / Pregnant / YES, I AM / EATING FOR / TWO / ME &amp; MY INNER BITCH / AND SHE LIKES TACOS”. The person is eating a taco bowl. They speak naturally and spend most of the dialogue talking specifically about the T-shirt: “This is hands down the funniest thing in my closet. Great gift idea for anyone who loves a laugh.”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Bonfire Beach — 46-year-old American woman with a messy bun</w:t>
      </w:r>
    </w:p>
    <w:p>
      <w:r>
        <w:rPr>
          <w:b/>
        </w:rPr>
        <w:t xml:space="preserve">TITLE: </w:t>
      </w:r>
      <w:r>
        <w:t>Gift Idea: No I'm Not Pregnant Eating For Two</w:t>
      </w:r>
    </w:p>
    <w:p>
      <w:r>
        <w:rPr>
          <w:b/>
        </w:rPr>
        <w:t xml:space="preserve">HASHTAGS: </w:t>
      </w:r>
      <w:r>
        <w:t>#Eating #Pregnant #FriendGroup #EverydayHumor #PartyShirt #FunnyShirts #HumorShirt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46-year-old American woman with a messy bun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46-year-old American woman with a messy bun wearing the exact T-shirt from the attached mockup image. Preserve the exact printed wording “NO. I'M NOT / Pregnant / YES, I AM / EATING FOR / TWO / ME &amp; MY INNER BITCH / AND SHE LIKES TACOS”. The person is poking logs with a stick. They speak naturally and spend most of the dialogue talking specifically about the T-shirt: “Alright, shirt check. Perfect for a birthday present, and the golden taco icon makes it stand out.”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Burger Joint Patio — 27-year-old American woman with thick curly hair</w:t>
      </w:r>
    </w:p>
    <w:p>
      <w:r>
        <w:rPr>
          <w:b/>
        </w:rPr>
        <w:t xml:space="preserve">TITLE: </w:t>
      </w:r>
      <w:r>
        <w:t>Read It Slowly 😂</w:t>
      </w:r>
    </w:p>
    <w:p>
      <w:r>
        <w:rPr>
          <w:b/>
        </w:rPr>
        <w:t xml:space="preserve">HASHTAGS: </w:t>
      </w:r>
      <w:r>
        <w:t>#Pregnant #Eating #TacoLover #FriendGroup #GirlsNight #FunnyTShirt #FunnyGift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27-year-old American woman with thick curly hair in a realistic American setting at a burger joint patio. The person is dunking a fry in ketchup.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burger joint patio. Main subject: 27-year-old American woman with thick curly hair wearing the exact T-shirt from the attached mockup image. Preserve the exact printed wording “NO. I'M NOT / Pregnant / YES, I AM / EATING FOR / TWO / ME &amp; MY INNER BITCH / AND SHE LIKES TACOS”. The person is dunking a fry in ketchup. They speak naturally and spend most of the dialogue talking specifically about the T-shirt: “I wore this on purpose, no regrets. Whoever designed the contrast against the black fabric nailed it.”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Grocery Store Taco Aisle — 43-year-old American woman with long dark braids</w:t>
      </w:r>
    </w:p>
    <w:p>
      <w:r>
        <w:rPr>
          <w:b/>
        </w:rPr>
        <w:t xml:space="preserve">TITLE: </w:t>
      </w:r>
      <w:r>
        <w:t>Bold Shirt, Bigger Laugh</w:t>
      </w:r>
    </w:p>
    <w:p>
      <w:r>
        <w:rPr>
          <w:b/>
        </w:rPr>
        <w:t xml:space="preserve">HASHTAGS: </w:t>
      </w:r>
      <w:r>
        <w:t>#Eating #Pregnant #TacoLover #PartyShirt #GirlsNight #TShirtLovers #SarcasticShirt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43-year-old American woman with long dark braids in a realistic American setting at a grocery store taco aisle. The person is holding a taco shell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taco aisle. Main subject: 43-year-old American woman with long dark braids wearing the exact T-shirt from the attached mockup image. Preserve the exact printed wording “NO. I'M NOT / Pregnant / YES, I AM / EATING FOR / TWO / ME &amp; MY INNER BITCH / AND SHE LIKES TACOS”. The person is holding a taco shell box. They speak naturally and spend most of the dialogue talking specifically about the T-shirt: “I get stopped everywhere I go in this. It looks even better in person, especially the crisp white print.”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Food Court — 29-year-old American woman with short dark pixie hair</w:t>
      </w:r>
    </w:p>
    <w:p>
      <w:r>
        <w:rPr>
          <w:b/>
        </w:rPr>
        <w:t xml:space="preserve">TITLE: </w:t>
      </w:r>
      <w:r>
        <w:t>People Can't Stop Reading This</w:t>
      </w:r>
    </w:p>
    <w:p>
      <w:r>
        <w:rPr>
          <w:b/>
        </w:rPr>
        <w:t xml:space="preserve">HASHTAGS: </w:t>
      </w:r>
      <w:r>
        <w:t>#Eating #Pregnant #FoodieHumor #TacoLover #EverydayHumor #FunnyShirts #AdultHumor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29-year-old American woman with short dark pixie hair in a realistic American setting at a food court. The person is carrying a tray of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court. Main subject: 29-year-old American woman with short dark pixie hair wearing the exact T-shirt from the attached mockup image. Preserve the exact printed wording “NO. I'M NOT / Pregnant / YES, I AM / EATING FOR / TWO / ME &amp; MY INNER BITCH / AND SHE LIKES TACOS”. The person is carrying a tray of tacos. They speak naturally and spend most of the dialogue talking specifically about the T-shirt: “I wore it just to make everybody laugh. The design is simple, but the hot-pink script makes it hit.”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Grocery Store Aisle — 23-year-old American woman with short dark pixie hair</w:t>
      </w:r>
    </w:p>
    <w:p>
      <w:r>
        <w:rPr>
          <w:b/>
        </w:rPr>
        <w:t xml:space="preserve">TITLE: </w:t>
      </w:r>
      <w:r>
        <w:t>No I'm Not Pregnant Eating For Two — Shirt Check 😂</w:t>
      </w:r>
    </w:p>
    <w:p>
      <w:r>
        <w:rPr>
          <w:b/>
        </w:rPr>
        <w:t xml:space="preserve">HASHTAGS: </w:t>
      </w:r>
      <w:r>
        <w:t>#Pregnant #Eating #FoodieHumor #PartyShirt #TacoLover #SarcasticShirt #HumorShirt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23-year-old American woman with short dark pixie hair in a realistic American setting at a grocery store aisle. The person is pushing a cart past the snack shelves.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aisle. Main subject: 23-year-old American woman with short dark pixie hair wearing the exact T-shirt from the attached mockup image. Preserve the exact printed wording “NO. I'M NOT / Pregnant / YES, I AM / EATING FOR / TWO / ME &amp; MY INNER BITCH / AND SHE LIKES TACOS”. The person is pushing a cart past the snack shelves. They speak naturally and spend most of the dialogue talking specifically about the T-shirt: “I'm not saying a word, the shirt says it all. I can't stop smiling at the contrast against the black fabric.”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Mexican Restaurant Booth — 37-year-old American woman with a bright smile and laugh lines</w:t>
      </w:r>
    </w:p>
    <w:p>
      <w:r>
        <w:rPr>
          <w:b/>
        </w:rPr>
        <w:t xml:space="preserve">TITLE: </w:t>
      </w:r>
      <w:r>
        <w:t>No I'm Not Pregnant Eating For Two 😂</w:t>
      </w:r>
    </w:p>
    <w:p>
      <w:r>
        <w:rPr>
          <w:b/>
        </w:rPr>
        <w:t xml:space="preserve">HASHTAGS: </w:t>
      </w:r>
      <w:r>
        <w:t>#Pregnant #Eating #EverydayHumor #FoodieHumor #FriendGroup #FunnyGift #FunnyTShirt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37-year-old American woman with a bright smile and laugh lines in a realistic American setting at a Mexican restaurant booth. The person is dipping a chip in salsa.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Mexican restaurant booth. Main subject: 37-year-old American woman with a bright smile and laugh lines wearing the exact T-shirt from the attached mockup image. Preserve the exact printed wording “NO. I'M NOT / Pregnant / YES, I AM / EATING FOR / TWO / ME &amp; MY INNER BITCH / AND SHE LIKES TACOS”. The person is dipping a chip in salsa. They speak naturally and spend most of the dialogue talking specifically about the T-shirt: “People stop me just to read it. It prints big and bold, with the size of the words front and center.”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Salsa Bar At A Taco Shop — 45-year-old American woman with black-framed glasses</w:t>
      </w:r>
    </w:p>
    <w:p>
      <w:r>
        <w:rPr>
          <w:b/>
        </w:rPr>
        <w:t xml:space="preserve">TITLE: </w:t>
      </w:r>
      <w:r>
        <w:t>This Shirt Says It All 😂</w:t>
      </w:r>
    </w:p>
    <w:p>
      <w:r>
        <w:rPr>
          <w:b/>
        </w:rPr>
        <w:t xml:space="preserve">HASHTAGS: </w:t>
      </w:r>
      <w:r>
        <w:t>#Pregnant #Eating #FriendGroup #EverydayHumor #FoodieHumor #AdultHumor #TShirtLovers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45-year-old American woman with black-framed glasses in a realistic American setting at a Salsa Bar At A Taco Shop. The person is filling cups with salsa.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Salsa Bar At A Taco Shop. Main subject: 45-year-old American woman with black-framed glasses wearing the exact T-shirt from the attached mockup image. Preserve the exact printed wording “NO. I'M NOT / Pregnant / YES, I AM / EATING FOR / TWO / ME &amp; MY INNER BITCH / AND SHE LIKES TACOS”. The person is filling cups with salsa. They speak naturally and spend most of the dialogue talking specifically about the T-shirt: “This one is my little inside joke with my coworkers. That print isn't going to fade, and the layout proves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State Fair Food Stand — 32-year-old American woman with wavy blond hair</w:t>
      </w:r>
    </w:p>
    <w:p>
      <w:r>
        <w:rPr>
          <w:b/>
        </w:rPr>
        <w:t xml:space="preserve">TITLE: </w:t>
      </w:r>
      <w:r>
        <w:t>Wait Until You Read This Shirt</w:t>
      </w:r>
    </w:p>
    <w:p>
      <w:r>
        <w:rPr>
          <w:b/>
        </w:rPr>
        <w:t xml:space="preserve">HASHTAGS: </w:t>
      </w:r>
      <w:r>
        <w:t>#Eating #Pregnant #GirlsNight #TacoLover #FoodieHumor #SarcasmLovers #HumorShirt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32-year-old American woman with wavy blond hair in a realistic American setting at a state fair food stand. The person is holding a paper tray of fried food.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state fair food stand. Main subject: 32-year-old American woman with wavy blond hair wearing the exact T-shirt from the attached mockup image. Preserve the exact printed wording “NO. I'M NOT / Pregnant / YES, I AM / EATING FOR / TWO / ME &amp; MY INNER BITCH / AND SHE LIKES TACOS”. The person is holding a paper tray of fried food. They speak naturally and spend most of the dialogue talking specifically about the T-shirt: “This is my new favorite shirt for my family. Read it slowly, because the hot-pink script is what gets people.”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Churro Stand At A Fair — 36-year-old American woman with black-framed glasses</w:t>
      </w:r>
    </w:p>
    <w:p>
      <w:r>
        <w:rPr>
          <w:b/>
        </w:rPr>
        <w:t xml:space="preserve">TITLE: </w:t>
      </w:r>
      <w:r>
        <w:t>Everyone Reads This Shirt Twice</w:t>
      </w:r>
    </w:p>
    <w:p>
      <w:r>
        <w:rPr>
          <w:b/>
        </w:rPr>
        <w:t xml:space="preserve">HASHTAGS: </w:t>
      </w:r>
      <w:r>
        <w:t>#Pregnant #Eating #FriendGroup #GirlsNight #PartyShirt #ShirtCheck #FunnyShirts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36-year-old American woman with black-framed glasses in a realistic American setting at a Churro Stand At A Fair. The person is biting a warm churro.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Churro Stand At A Fair. Main subject: 36-year-old American woman with black-framed glasses wearing the exact T-shirt from the attached mockup image. Preserve the exact printed wording “NO. I'M NOT / Pregnant / YES, I AM / EATING FOR / TWO / ME &amp; MY INNER BITCH / AND SHE LIKES TACOS”. The person is biting a warm churro. They speak naturally and spend most of the dialogue talking specifically about the T-shirt: “People always ask where I got this shirt. Everyone reads the whole thing, then notices the golden taco icon.”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Gas Station Hot Case — 45-year-old American woman with a neat ponytail</w:t>
      </w:r>
    </w:p>
    <w:p>
      <w:r>
        <w:rPr>
          <w:b/>
        </w:rPr>
        <w:t xml:space="preserve">TITLE: </w:t>
      </w:r>
      <w:r>
        <w:t>The Funniest Shirt Gift Idea 😂</w:t>
      </w:r>
    </w:p>
    <w:p>
      <w:r>
        <w:rPr>
          <w:b/>
        </w:rPr>
        <w:t xml:space="preserve">HASHTAGS: </w:t>
      </w:r>
      <w:r>
        <w:t>#Eating #Pregnant #GirlsNight #FoodieHumor #PartyShirt #ShirtCheck #HumorShirt #FunnyTShirt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45-year-old American woman with a neat ponytail in a realistic American setting at a gas station hot case. The person is picking a burrito.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hot case. Main subject: 45-year-old American woman with a neat ponytail wearing the exact T-shirt from the attached mockup image. Preserve the exact printed wording “NO. I'M NOT / Pregnant / YES, I AM / EATING FOR / TWO / ME &amp; MY INNER BITCH / AND SHE LIKES TACOS”. The person is picking a burrito. They speak naturally and spend most of the dialogue talking specifically about the T-shirt: “I'm not saying a word, the shirt says it all. I like how the small golden taco breaks up the lines.”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Food Truck Park — 40-year-old American woman with big hoop earrings</w:t>
      </w:r>
    </w:p>
    <w:p>
      <w:r>
        <w:rPr>
          <w:b/>
        </w:rPr>
        <w:t xml:space="preserve">TITLE: </w:t>
      </w:r>
      <w:r>
        <w:t>I Wore This Just For The Reaction</w:t>
      </w:r>
    </w:p>
    <w:p>
      <w:r>
        <w:rPr>
          <w:b/>
        </w:rPr>
        <w:t xml:space="preserve">HASHTAGS: </w:t>
      </w:r>
      <w:r>
        <w:t>#Pregnant #Eating #EverydayHumor #PartyShirt #GirlsNight #FunnyGift #StatementTee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40-year-old American woman with big hoop earrings in a realistic American setting at a food truck park. The person is unwrapping a burrito at a picnic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park. Main subject: 40-year-old American woman with big hoop earrings wearing the exact T-shirt from the attached mockup image. Preserve the exact printed wording “NO. I'M NOT / Pregnant / YES, I AM / EATING FOR / TWO / ME &amp; MY INNER BITCH / AND SHE LIKES TACOS”. The person is unwrapping a burrito at a picnic table. They speak naturally and spend most of the dialogue talking specifically about the T-shirt: “I couldn't resist this one when I saw it. Great gift idea for anyone who loves a laugh.”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Taco Tuesday Patio — 32-year-old American woman with a headband</w:t>
      </w:r>
    </w:p>
    <w:p>
      <w:r>
        <w:rPr>
          <w:b/>
        </w:rPr>
        <w:t xml:space="preserve">TITLE: </w:t>
      </w:r>
      <w:r>
        <w:t>This Shirt Gets Stopped Everywhere</w:t>
      </w:r>
    </w:p>
    <w:p>
      <w:r>
        <w:rPr>
          <w:b/>
        </w:rPr>
        <w:t xml:space="preserve">HASHTAGS: </w:t>
      </w:r>
      <w:r>
        <w:t>#Eating #Pregnant #GirlsNight #PartyShirt #TacoLover #GiftIdea #SarcasmLovers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32-year-old American woman with a headband in a realistic American setting at a Taco Tuesday patio. The person is raising a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Tuesday patio. Main subject: 32-year-old American woman with a headband wearing the exact T-shirt from the attached mockup image. Preserve the exact printed wording “NO. I'M NOT / Pregnant / YES, I AM / EATING FOR / TWO / ME &amp; MY INNER BITCH / AND SHE LIKES TACOS”. The person is raising a margarita. They speak naturally and spend most of the dialogue talking specifically about the T-shirt: “Behold, the shirt of the week. Pair it with jeans, and the size of the words does the rest.”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Home Kitchen — 40-year-old American woman with a messy bun</w:t>
      </w:r>
    </w:p>
    <w:p>
      <w:r>
        <w:rPr>
          <w:b/>
        </w:rPr>
        <w:t xml:space="preserve">TITLE: </w:t>
      </w:r>
      <w:r>
        <w:t>Gift Idea: No I'm Not Pregnant Eating For Two</w:t>
      </w:r>
    </w:p>
    <w:p>
      <w:r>
        <w:rPr>
          <w:b/>
        </w:rPr>
        <w:t xml:space="preserve">HASHTAGS: </w:t>
      </w:r>
      <w:r>
        <w:t>#Eating #Pregnant #FriendGroup #FoodieHumor #EverydayHumor #FunnyTShirt #FunnyGift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40-year-old American woman with a messy bun in a realistic American setting at a home kitchen. The person is assembling tacos with toppings.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kitchen. Main subject: 40-year-old American woman with a messy bun wearing the exact T-shirt from the attached mockup image. Preserve the exact printed wording “NO. I'M NOT / Pregnant / YES, I AM / EATING FOR / TWO / ME &amp; MY INNER BITCH / AND SHE LIKES TACOS”. The person is assembling tacos with toppings. They speak naturally and spend most of the dialogue talking specifically about the T-shirt: “Alright, shirt check. Even the details like the bold lettering are on point.”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Buffet Line — 42-year-old American woman with black-framed glasses</w:t>
      </w:r>
    </w:p>
    <w:p>
      <w:r>
        <w:rPr>
          <w:b/>
        </w:rPr>
        <w:t xml:space="preserve">TITLE: </w:t>
      </w:r>
      <w:r>
        <w:t>Read It Slowly 😂</w:t>
      </w:r>
    </w:p>
    <w:p>
      <w:r>
        <w:rPr>
          <w:b/>
        </w:rPr>
        <w:t xml:space="preserve">HASHTAGS: </w:t>
      </w:r>
      <w:r>
        <w:t>#Eating #Pregnant #PartyShirt #FoodieHumor #TacoLover #GiftIdea #TShirtLovers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42-year-old American woman with black-framed glasses in a realistic American setting at a buffet line. The person is holding a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buffet line. Main subject: 42-year-old American woman with black-framed glasses wearing the exact T-shirt from the attached mockup image. Preserve the exact printed wording “NO. I'M NOT / Pregnant / YES, I AM / EATING FOR / TWO / ME &amp; MY INNER BITCH / AND SHE LIKES TACOS”. The person is holding a plate. They speak naturally and spend most of the dialogue talking specifically about the T-shirt: “My whole day changes when someone reads this. Everyone reads the whole thing, then notices the hot-pink script.”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Birria Pop-Up — 26-year-old American woman with freckles and red hair</w:t>
      </w:r>
    </w:p>
    <w:p>
      <w:r>
        <w:rPr>
          <w:b/>
        </w:rPr>
        <w:t xml:space="preserve">TITLE: </w:t>
      </w:r>
      <w:r>
        <w:t>Me And My Tacos</w:t>
      </w:r>
    </w:p>
    <w:p>
      <w:r>
        <w:rPr>
          <w:b/>
        </w:rPr>
        <w:t xml:space="preserve">HASHTAGS: </w:t>
      </w:r>
      <w:r>
        <w:t>#Pregnant #Eating #FoodieHumor #GagGift #TacoLover #StatementTee #Tacos #GirlsNight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26-year-old American woman with freckles and red hair in a realistic American setting at a birria pop-up. The person is dipping a taco in consommé.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birria pop-up. Main subject: 26-year-old American woman with freckles and red hair wearing the exact T-shirt from the attached mockup image. Preserve the exact printed wording “NO. I'M NOT / Pregnant / YES, I AM / EATING FOR / TWO / ME &amp; MY INNER BITCH / AND SHE LIKES TACOS”. The person is dipping a taco in consommé. They speak naturally and spend most of the dialogue talking specifically about the T-shirt: “Shirt check, taco edition. The layout builds up to the taco perfectly.”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Fish Taco Shack — 50-year-old American woman with a headband</w:t>
      </w:r>
    </w:p>
    <w:p>
      <w:r>
        <w:rPr>
          <w:b/>
        </w:rPr>
        <w:t xml:space="preserve">TITLE: </w:t>
      </w:r>
      <w:r>
        <w:t>Eating For Two 🌮</w:t>
      </w:r>
    </w:p>
    <w:p>
      <w:r>
        <w:rPr>
          <w:b/>
        </w:rPr>
        <w:t xml:space="preserve">HASHTAGS: </w:t>
      </w:r>
      <w:r>
        <w:t>#Pregnant #Eating #FoodieHumor #Foodie #TacoTuesday #Tacos #AdultHumor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50-year-old American woman with a headband in a realistic American setting at a fish taco shack. The person is holding a fish taco.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taco shack. Main subject: 50-year-old American woman with a headband wearing the exact T-shirt from the attached mockup image. Preserve the exact printed wording “NO. I'M NOT / Pregnant / YES, I AM / EATING FOR / TWO / ME &amp; MY INNER BITCH / AND SHE LIKES TACOS”. The person is holding a fish taco. They speak naturally and spend most of the dialogue talking specifically about the T-shirt: “Shirt check, taco edition. It's soft and roomy, perfect for a taco feast.”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Al Pastor Stand — 25-year-old American woman with freckles and red hair</w:t>
      </w:r>
    </w:p>
    <w:p>
      <w:r>
        <w:rPr>
          <w:b/>
        </w:rPr>
        <w:t xml:space="preserve">TITLE: </w:t>
      </w:r>
      <w:r>
        <w:t>Taco Lover Gift Idea</w:t>
      </w:r>
    </w:p>
    <w:p>
      <w:r>
        <w:rPr>
          <w:b/>
        </w:rPr>
        <w:t xml:space="preserve">HASHTAGS: </w:t>
      </w:r>
      <w:r>
        <w:t>#Pregnant #Eating #FunnyGift #TacoLover #Tacos #TacoTuesday #FunnyTShirt #ShirtCheck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25-year-old American woman with freckles and red hair in a realistic American setting at an al pastor stand. The person is watching meat sliced off the spit.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al pastor stand. Main subject: 25-year-old American woman with freckles and red hair wearing the exact T-shirt from the attached mockup image. Preserve the exact printed wording “NO. I'M NOT / Pregnant / YES, I AM / EATING FOR / TWO / ME &amp; MY INNER BITCH / AND SHE LIKES TACOS”. The person is watching meat sliced off the spit. They speak naturally and spend most of the dialogue talking specifically about the T-shirt: “Taco lovers, this one's for you. That hot-pink script Pregnant is so cute.”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Taco Crawl Downtown — 29-year-old American woman with round glasses</w:t>
      </w:r>
    </w:p>
    <w:p>
      <w:r>
        <w:rPr>
          <w:b/>
        </w:rPr>
        <w:t xml:space="preserve">TITLE: </w:t>
      </w:r>
      <w:r>
        <w:t>Read It To The Taco</w:t>
      </w:r>
    </w:p>
    <w:p>
      <w:r>
        <w:rPr>
          <w:b/>
        </w:rPr>
        <w:t xml:space="preserve">HASHTAGS: </w:t>
      </w:r>
      <w:r>
        <w:t>#Pregnant #Eating #FunnyTShirt #FoodieHumor #Tacos #TacoLover #StatementTee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29-year-old American woman with round glasses in a realistic American setting at a taco crawl downtown. The person is holding a taco crawl map.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crawl downtown. Main subject: 29-year-old American woman with round glasses wearing the exact T-shirt from the attached mockup image. Preserve the exact printed wording “NO. I'M NOT / Pregnant / YES, I AM / EATING FOR / TWO / ME &amp; MY INNER BITCH / AND SHE LIKES TACOS”. The person is holding a taco crawl map. They speak naturally and spend most of the dialogue talking specifically about the T-shirt: “Best shirt for taco night. Great girls' night gift, trust me.” Then she takes a bite of a taco and points at the golden taco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Taco Cook-Off Tent — 22-year-old American woman with a messy bun</w:t>
      </w:r>
    </w:p>
    <w:p>
      <w:r>
        <w:rPr>
          <w:b/>
        </w:rPr>
        <w:t xml:space="preserve">TITLE: </w:t>
      </w:r>
      <w:r>
        <w:t>Eating For Two 🌮</w:t>
      </w:r>
    </w:p>
    <w:p>
      <w:r>
        <w:rPr>
          <w:b/>
        </w:rPr>
        <w:t xml:space="preserve">HASHTAGS: </w:t>
      </w:r>
      <w:r>
        <w:t>#Pregnant #Eating #Tacos #FunnyGift #TacoLover #FoodieHumor #SarcasticShirt #GirlsNight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22-year-old American woman with a messy bun in a realistic American setting at a taco cook-off tent. The person is holding a plate of three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cook-off tent. Main subject: 22-year-old American woman with a messy bun wearing the exact T-shirt from the attached mockup image. Preserve the exact printed wording “NO. I'M NOT / Pregnant / YES, I AM / EATING FOR / TWO / ME &amp; MY INNER BITCH / AND SHE LIKES TACOS”. The person is holding a plate of three tacos. They speak naturally and spend most of the dialogue talking specifically about the T-shirt: “Wore this to Taco Tuesday on purpose. Great girls' night gift, trust me.” Then she pats her stomach and grins.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Tacos And Tequila Bar — 35-year-old American woman with a bright smile and laugh lines</w:t>
      </w:r>
    </w:p>
    <w:p>
      <w:r>
        <w:rPr>
          <w:b/>
        </w:rPr>
        <w:t xml:space="preserve">TITLE: </w:t>
      </w:r>
      <w:r>
        <w:t>Girls' Night Taco Outfit</w:t>
      </w:r>
    </w:p>
    <w:p>
      <w:r>
        <w:rPr>
          <w:b/>
        </w:rPr>
        <w:t xml:space="preserve">HASHTAGS: </w:t>
      </w:r>
      <w:r>
        <w:t>#Pregnant #Eating #GirlsNight #TacoTuesday #FunnyGift #FunnyTShirt #FoodieHumor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35-year-old American woman with a bright smile and laugh lines in a realistic American setting at a tacos and tequila bar. The person is holding a taco and a margarita.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tacos and tequila bar. Main subject: 35-year-old American woman with a bright smile and laugh lines wearing the exact T-shirt from the attached mockup image. Preserve the exact printed wording “NO. I'M NOT / Pregnant / YES, I AM / EATING FOR / TWO / ME &amp; MY INNER BITCH / AND SHE LIKES TACOS”. The person is holding a taco and a margarita. They speak naturally and spend most of the dialogue talking specifically about the T-shirt: “Shirt check, taco edition. That hot-pink script Pregnant is so cute.”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Mexican Bakery — 33-year-old American woman with black-framed glasses</w:t>
      </w:r>
    </w:p>
    <w:p>
      <w:r>
        <w:rPr>
          <w:b/>
        </w:rPr>
        <w:t xml:space="preserve">TITLE: </w:t>
      </w:r>
      <w:r>
        <w:t>Not Pregnant, Just Hungry</w:t>
      </w:r>
    </w:p>
    <w:p>
      <w:r>
        <w:rPr>
          <w:b/>
        </w:rPr>
        <w:t xml:space="preserve">HASHTAGS: </w:t>
      </w:r>
      <w:r>
        <w:t>#Pregnant #Eating #TacoTuesday #FoodieHumor #SarcasticShirt #Foodie #FunnyGift #GagGift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33-year-old American woman with black-framed glasses in a realistic American setting at a mexican bakery. The person is holding a concha.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mexican bakery. Main subject: 33-year-old American woman with black-framed glasses wearing the exact T-shirt from the attached mockup image. Preserve the exact printed wording “NO. I'M NOT / Pregnant / YES, I AM / EATING FOR / TWO / ME &amp; MY INNER BITCH / AND SHE LIKES TACOS”. The person is holding a concha. They speak naturally and spend most of the dialogue talking specifically about the T-shirt: “Okay, read it all the way down. Perfect gag gift for a taco lover.” Then she takes a bite of a taco and points at the golden taco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Tamale Stand — 28-year-old American woman with black-framed glasses</w:t>
      </w:r>
    </w:p>
    <w:p>
      <w:r>
        <w:rPr>
          <w:b/>
        </w:rPr>
        <w:t xml:space="preserve">TITLE: </w:t>
      </w:r>
      <w:r>
        <w:t>Taco Lover Gift Idea</w:t>
      </w:r>
    </w:p>
    <w:p>
      <w:r>
        <w:rPr>
          <w:b/>
        </w:rPr>
        <w:t xml:space="preserve">HASHTAGS: </w:t>
      </w:r>
      <w:r>
        <w:t>#Pregnant #Eating #StatementTee #Tacos #AdultHumor #ShirtCheck #TacoLover #FunnyGift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28-year-old American woman with black-framed glasses in a realistic American setting at a tamale stand. The person is unwrapping a tamale.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tamale stand. Main subject: 28-year-old American woman with black-framed glasses wearing the exact T-shirt from the attached mockup image. Preserve the exact printed wording “NO. I'M NOT / Pregnant / YES, I AM / EATING FOR / TWO / ME &amp; MY INNER BITCH / AND SHE LIKES TACOS”. The person is unwrapping a tamale. They speak naturally and spend most of the dialogue talking specifically about the T-shirt: “No, I'm not pregnant. Read the rest. Great girls' night gift, trust me.”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Elote Cart — 50-year-old American woman with a silver bob</w:t>
      </w:r>
    </w:p>
    <w:p>
      <w:r>
        <w:rPr>
          <w:b/>
        </w:rPr>
        <w:t xml:space="preserve">TITLE: </w:t>
      </w:r>
      <w:r>
        <w:t>Taco Lover Gift Idea</w:t>
      </w:r>
    </w:p>
    <w:p>
      <w:r>
        <w:rPr>
          <w:b/>
        </w:rPr>
        <w:t xml:space="preserve">HASHTAGS: </w:t>
      </w:r>
      <w:r>
        <w:t>#Pregnant #Eating #Foodie #FunnyTShirt #GirlsNight #ShirtCheck #TacoTuesday #FoodieHumor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50-year-old American woman with a silver bob in a realistic American setting at an elote cart. The person is holding a cup of street 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elote cart. Main subject: 50-year-old American woman with a silver bob wearing the exact T-shirt from the attached mockup image. Preserve the exact printed wording “NO. I'M NOT / Pregnant / YES, I AM / EATING FOR / TWO / ME &amp; MY INNER BITCH / AND SHE LIKES TACOS”. The person is holding a cup of street corn. They speak naturally and spend most of the dialogue talking specifically about the T-shirt: “Rate this shirt, one to ten. The layout builds up to the taco perfectly.”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Quesadilla Grill — 44-year-old American woman with round glasses</w:t>
      </w:r>
    </w:p>
    <w:p>
      <w:r>
        <w:rPr>
          <w:b/>
        </w:rPr>
        <w:t xml:space="preserve">TITLE: </w:t>
      </w:r>
      <w:r>
        <w:t>Girls' Night Taco Outfit</w:t>
      </w:r>
    </w:p>
    <w:p>
      <w:r>
        <w:rPr>
          <w:b/>
        </w:rPr>
        <w:t xml:space="preserve">HASHTAGS: </w:t>
      </w:r>
      <w:r>
        <w:t>#Pregnant #Eating #AdultHumor #GirlsNight #SarcasticShirt #TacoLover #FoodieHumor #FunnyTShirt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44-year-old American woman with round glasses in a realistic American setting at a quesadilla grill. The person is holding a cheesy quesadilla.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quesadilla grill. Main subject: 44-year-old American woman with round glasses wearing the exact T-shirt from the attached mockup image. Preserve the exact printed wording “NO. I'M NOT / Pregnant / YES, I AM / EATING FOR / TWO / ME &amp; MY INNER BITCH / AND SHE LIKES TACOS”. The person is holding a cheesy quesadilla. They speak naturally and spend most of the dialogue talking specifically about the T-shirt: “Best shirt for taco night. The little golden taco icon is perfect.” Then she takes a bite of a taco and points at the golden taco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Burrito Bowl Shop — 49-year-old American woman with short gray hair</w:t>
      </w:r>
    </w:p>
    <w:p>
      <w:r>
        <w:rPr>
          <w:b/>
        </w:rPr>
        <w:t xml:space="preserve">TITLE: </w:t>
      </w:r>
      <w:r>
        <w:t>Girls' Night Taco Outfit</w:t>
      </w:r>
    </w:p>
    <w:p>
      <w:r>
        <w:rPr>
          <w:b/>
        </w:rPr>
        <w:t xml:space="preserve">HASHTAGS: </w:t>
      </w:r>
      <w:r>
        <w:t>#Pregnant #Eating #GagGift #TacoTuesday #GirlsNight #AdultHumor #FunnyTShirt #TacoLover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49-year-old American woman with short gray hair in a realistic American setting at a burrito Bowl shop. The person is holding a loaded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burrito Bowl shop. Main subject: 49-year-old American woman with short gray hair wearing the exact T-shirt from the attached mockup image. Preserve the exact printed wording “NO. I'M NOT / Pregnant / YES, I AM / EATING FOR / TWO / ME &amp; MY INNER BITCH / AND SHE LIKES TACOS”. The person is holding a loaded bowl. They speak naturally and spend most of the dialogue talking specifically about the T-shirt: “Somebody had to say it. The pink and gold pop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Loaded Nacho Counter — 50-year-old American woman with a bright smile and laugh lines</w:t>
      </w:r>
    </w:p>
    <w:p>
      <w:r>
        <w:rPr>
          <w:b/>
        </w:rPr>
        <w:t xml:space="preserve">TITLE: </w:t>
      </w:r>
      <w:r>
        <w:t>Stop Asking 😂</w:t>
      </w:r>
    </w:p>
    <w:p>
      <w:r>
        <w:rPr>
          <w:b/>
        </w:rPr>
        <w:t xml:space="preserve">HASHTAGS: </w:t>
      </w:r>
      <w:r>
        <w:t>#Pregnant #Eating #SarcasticShirt #AdultHumor #StatementTee #FunnyGift #GirlsNight #FunnyTShirt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50-year-old American woman with a bright smile and laugh lines in a realistic American setting at a loaded nacho counter. The person is holding a giant plate of nachos.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loaded nacho counter. Main subject: 50-year-old American woman with a bright smile and laugh lines wearing the exact T-shirt from the attached mockup image. Preserve the exact printed wording “NO. I'M NOT / Pregnant / YES, I AM / EATING FOR / TWO / ME &amp; MY INNER BITCH / AND SHE LIKES TACOS”. The person is holding a giant plate of nachos. They speak naturally and spend most of the dialogue talking specifically about the T-shirt: “No, I'm not pregnant. Read the rest. Bold, sassy and totally relatable.”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Guacamole Tableside — 22-year-old American woman with light-brown shoulder-length hair</w:t>
      </w:r>
    </w:p>
    <w:p>
      <w:r>
        <w:rPr>
          <w:b/>
        </w:rPr>
        <w:t xml:space="preserve">TITLE: </w:t>
      </w:r>
      <w:r>
        <w:t>Read It To The Taco</w:t>
      </w:r>
    </w:p>
    <w:p>
      <w:r>
        <w:rPr>
          <w:b/>
        </w:rPr>
        <w:t xml:space="preserve">HASHTAGS: </w:t>
      </w:r>
      <w:r>
        <w:t>#Pregnant #Eating #GirlsNight #SarcasticShirt #TacoTuesday #FoodieHumor #FunnyGift #Foodie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22-year-old American woman with light-brown shoulder-length hair in a realistic American setting at a guacamole tableside. The person is watching guac made tableside.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guacamole tableside. Main subject: 22-year-old American woman with light-brown shoulder-length hair wearing the exact T-shirt from the attached mockup image. Preserve the exact printed wording “NO. I'M NOT / Pregnant / YES, I AM / EATING FOR / TWO / ME &amp; MY INNER BITCH / AND SHE LIKES TACOS”. The person is watching guac made tableside. They speak naturally and spend most of the dialogue talking specifically about the T-shirt: “My girls bought me this shirt. It's soft and roomy, perfect for a taco feast.”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Hot Salsa Tasting Flight — 40-year-old American woman with big hoop earrings</w:t>
      </w:r>
    </w:p>
    <w:p>
      <w:r>
        <w:rPr>
          <w:b/>
        </w:rPr>
        <w:t xml:space="preserve">TITLE: </w:t>
      </w:r>
      <w:r>
        <w:t>Stop Asking 😂</w:t>
      </w:r>
    </w:p>
    <w:p>
      <w:r>
        <w:rPr>
          <w:b/>
        </w:rPr>
        <w:t xml:space="preserve">HASHTAGS: </w:t>
      </w:r>
      <w:r>
        <w:t>#Pregnant #Eating #StatementTee #SarcasticShirt #FunnyTShirt #GirlsNight #FunnyGift #FoodieHumor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40-year-old American woman with big hoop earrings in a realistic American setting at a hot salsa tasting flight. The person is dipping a chip into salsa.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salsa tasting flight. Main subject: 40-year-old American woman with big hoop earrings wearing the exact T-shirt from the attached mockup image. Preserve the exact printed wording “NO. I'M NOT / Pregnant / YES, I AM / EATING FOR / TWO / ME &amp; MY INNER BITCH / AND SHE LIKES TACOS”. The person is dipping a chip into salsa. They speak naturally and spend most of the dialogue talking specifically about the T-shirt: “Okay, read it all the way down. The giant bold TWO is impossible to miss.”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Margarita Flight Bar — 39-year-old American woman with long dark braids</w:t>
      </w:r>
    </w:p>
    <w:p>
      <w:r>
        <w:rPr>
          <w:b/>
        </w:rPr>
        <w:t xml:space="preserve">TITLE: </w:t>
      </w:r>
      <w:r>
        <w:t>Relatable Taco Shirt</w:t>
      </w:r>
    </w:p>
    <w:p>
      <w:r>
        <w:rPr>
          <w:b/>
        </w:rPr>
        <w:t xml:space="preserve">HASHTAGS: </w:t>
      </w:r>
      <w:r>
        <w:t>#Pregnant #Eating #TacoTuesday #Tacos #StatementTee #FoodieHumor #TacoLover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39-year-old American woman with long dark braids in a realistic American setting at a margarita flight bar. The person is holding a margarita flight.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margarita flight bar. Main subject: 39-year-old American woman with long dark braids wearing the exact T-shirt from the attached mockup image. Preserve the exact printed wording “NO. I'M NOT / Pregnant / YES, I AM / EATING FOR / TWO / ME &amp; MY INNER BITCH / AND SHE LIKES TACOS”. The person is holding a margarita flight. They speak naturally and spend most of the dialogue talking specifically about the T-shirt: “Wore this to Taco Tuesday on purpose. Perfect gag gift for a taco lover.”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Taco Kit Grocery Aisle — 42-year-old American woman with a messy bun</w:t>
      </w:r>
    </w:p>
    <w:p>
      <w:r>
        <w:rPr>
          <w:b/>
        </w:rPr>
        <w:t xml:space="preserve">TITLE: </w:t>
      </w:r>
      <w:r>
        <w:t>Stop Asking 😂</w:t>
      </w:r>
    </w:p>
    <w:p>
      <w:r>
        <w:rPr>
          <w:b/>
        </w:rPr>
        <w:t xml:space="preserve">HASHTAGS: </w:t>
      </w:r>
      <w:r>
        <w:t>#Pregnant #Eating #AdultHumor #SarcasticShirt #GagGift #Tacos #FoodieHumor #GirlsNight #TacoTuesday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42-year-old American woman with a messy bun in a realistic American setting at a taco kit grocery aisle. The person is holding a taco kit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kit grocery aisle. Main subject: 42-year-old American woman with a messy bun wearing the exact T-shirt from the attached mockup image. Preserve the exact printed wording “NO. I'M NOT / Pregnant / YES, I AM / EATING FOR / TWO / ME &amp; MY INNER BITCH / AND SHE LIKES TACOS”. The person is holding a taco kit box. They speak naturally and spend most of the dialogue talking specifically about the T-shirt: “Wore this to Taco Tuesday on purpose. The little golden taco icon is perfect.”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Tortilla Press Cooking Class — 33-year-old American woman with freckles and red hair</w:t>
      </w:r>
    </w:p>
    <w:p>
      <w:r>
        <w:rPr>
          <w:b/>
        </w:rPr>
        <w:t xml:space="preserve">TITLE: </w:t>
      </w:r>
      <w:r>
        <w:t>Taco Tuesday Shirt Check</w:t>
      </w:r>
    </w:p>
    <w:p>
      <w:r>
        <w:rPr>
          <w:b/>
        </w:rPr>
        <w:t xml:space="preserve">HASHTAGS: </w:t>
      </w:r>
      <w:r>
        <w:t>#Pregnant #Eating #AdultHumor #StatementTee #TacoTuesday #Foodie #SarcasticShirt #GagGift #TacoLover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33-year-old American woman with freckles and red hair in a realistic American setting at a tortilla press cooking class. The person is pressing a tortilla.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tortilla press cooking class. Main subject: 33-year-old American woman with freckles and red hair wearing the exact T-shirt from the attached mockup image. Preserve the exact printed wording “NO. I'M NOT / Pregnant / YES, I AM / EATING FOR / TWO / ME &amp; MY INNER BITCH / AND SHE LIKES TACOS”. The person is pressing a tortilla. They speak naturally and spend most of the dialogue talking specifically about the T-shirt: “Rate this shirt, one to ten. Perfect gag gift for a taco lover.” Then she takes a bite of a taco and points at the golden taco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Taco Night Kitchen — 42-year-old American woman with short dark pixie hair</w:t>
      </w:r>
    </w:p>
    <w:p>
      <w:r>
        <w:rPr>
          <w:b/>
        </w:rPr>
        <w:t xml:space="preserve">TITLE: </w:t>
      </w:r>
      <w:r>
        <w:t>Relatable Taco Shirt</w:t>
      </w:r>
    </w:p>
    <w:p>
      <w:r>
        <w:rPr>
          <w:b/>
        </w:rPr>
        <w:t xml:space="preserve">HASHTAGS: </w:t>
      </w:r>
      <w:r>
        <w:t>#Pregnant #Eating #TacoLover #GirlsNight #Foodie #Tacos #FunnyTShirt #TacoTuesday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42-year-old American woman with short dark pixie hair in a realistic American setting at a taco night kitchen. The person is assembling tacos at a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night kitchen. Main subject: 42-year-old American woman with short dark pixie hair wearing the exact T-shirt from the attached mockup image. Preserve the exact printed wording “NO. I'M NOT / Pregnant / YES, I AM / EATING FOR / TWO / ME &amp; MY INNER BITCH / AND SHE LIKES TACOS”. The person is assembling tacos at a counter. They speak naturally and spend most of the dialogue talking specifically about the T-shirt: “Somebody had to say it.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Taco Bar Housewarming — 49-year-old American woman with wavy blond hair</w:t>
      </w:r>
    </w:p>
    <w:p>
      <w:r>
        <w:rPr>
          <w:b/>
        </w:rPr>
        <w:t xml:space="preserve">TITLE: </w:t>
      </w:r>
      <w:r>
        <w:t>Girls' Night Taco Outfit</w:t>
      </w:r>
    </w:p>
    <w:p>
      <w:r>
        <w:rPr>
          <w:b/>
        </w:rPr>
        <w:t xml:space="preserve">HASHTAGS: </w:t>
      </w:r>
      <w:r>
        <w:t>#Pregnant #Eating #AdultHumor #Tacos #SarcasticShirt #GagGift #GirlsNight #TacoTuesday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49-year-old American woman with wavy blond hair in a realistic American setting at a taco bar housewarming. The person is filling a taco shell.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taco bar housewarming. Main subject: 49-year-old American woman with wavy blond hair wearing the exact T-shirt from the attached mockup image. Preserve the exact printed wording “NO. I'M NOT / Pregnant / YES, I AM / EATING FOR / TWO / ME &amp; MY INNER BITCH / AND SHE LIKES TACOS”. The person is filling a taco shell. They speak naturally and spend most of the dialogue talking specifically about the T-shirt: “Shirt check, taco edition. That hot-pink script Pregnant is so cute.” Then she pats her stomach and grins.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Girls' Night Taqueria — 41-year-old American woman with a neat ponytail</w:t>
      </w:r>
    </w:p>
    <w:p>
      <w:r>
        <w:rPr>
          <w:b/>
        </w:rPr>
        <w:t xml:space="preserve">TITLE: </w:t>
      </w:r>
      <w:r>
        <w:t>Every Taco Fan Needs This 🌮</w:t>
      </w:r>
    </w:p>
    <w:p>
      <w:r>
        <w:rPr>
          <w:b/>
        </w:rPr>
        <w:t xml:space="preserve">HASHTAGS: </w:t>
      </w:r>
      <w:r>
        <w:t>#Pregnant #Eating #StatementTee #FunnyTShirt #Foodie #AdultHumor #FoodieHumor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41-year-old American woman with a neat ponytail in a realistic American setting at a girls' night taqueria. The person is raising a margarita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girls' night taqueria. Main subject: 41-year-old American woman with a neat ponytail wearing the exact T-shirt from the attached mockup image. Preserve the exact printed wording “NO. I'M NOT / Pregnant / YES, I AM / EATING FOR / TWO / ME &amp; MY INNER BITCH / AND SHE LIKES TACOS”. The person is raising a margarita with friends. They speak naturally and spend most of the dialogue talking specifically about the T-shirt: “No, I'm not pregnant. Read the rest. The little golden taco icon is perfect.” Then she pats her stomach and grins.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Galentine's Taco Brunch — 44-year-old American woman with freckles and red hair</w:t>
      </w:r>
    </w:p>
    <w:p>
      <w:r>
        <w:rPr>
          <w:b/>
        </w:rPr>
        <w:t xml:space="preserve">TITLE: </w:t>
      </w:r>
      <w:r>
        <w:t>Eating For Two 🌮</w:t>
      </w:r>
    </w:p>
    <w:p>
      <w:r>
        <w:rPr>
          <w:b/>
        </w:rPr>
        <w:t xml:space="preserve">HASHTAGS: </w:t>
      </w:r>
      <w:r>
        <w:t>#Pregnant #Eating #FoodieHumor #SarcasticShirt #FunnyTShirt #Tacos #TacoTuesday #Foodie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44-year-old American woman with freckles and red hair in a realistic American setting at a galentine's taco brunch. The person is holding a breakfast taco.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galentine's taco brunch. Main subject: 44-year-old American woman with freckles and red hair wearing the exact T-shirt from the attached mockup image. Preserve the exact printed wording “NO. I'M NOT / Pregnant / YES, I AM / EATING FOR / TWO / ME &amp; MY INNER BITCH / AND SHE LIKES TACOS”. The person is holding a breakfast taco. They speak naturally and spend most of the dialogue talking specifically about the T-shirt: “No, I'm not pregnant. Read the rest. Bold, sassy and totally relatable.” Then she takes a bite of a taco and points at the golden taco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Bachelorette Taco Night — 23-year-old American woman with thick curly hair</w:t>
      </w:r>
    </w:p>
    <w:p>
      <w:r>
        <w:rPr>
          <w:b/>
        </w:rPr>
        <w:t xml:space="preserve">TITLE: </w:t>
      </w:r>
      <w:r>
        <w:t>Taco Lover Gift Idea</w:t>
      </w:r>
    </w:p>
    <w:p>
      <w:r>
        <w:rPr>
          <w:b/>
        </w:rPr>
        <w:t xml:space="preserve">HASHTAGS: </w:t>
      </w:r>
      <w:r>
        <w:t>#Pregnant #Eating #TacoLover #Foodie #ShirtCheck #SarcasticShirt #GirlsNight #FunnyGift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23-year-old American woman with thick curly hair in a realistic American setting at a bachelorette taco night. The person is holding a taco and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bachelorette taco night. Main subject: 23-year-old American woman with thick curly hair wearing the exact T-shirt from the attached mockup image. Preserve the exact printed wording “NO. I'M NOT / Pregnant / YES, I AM / EATING FOR / TWO / ME &amp; MY INNER BITCH / AND SHE LIKES TACOS”. The person is holding a taco and a drink. They speak naturally and spend most of the dialogue talking specifically about the T-shirt: “Okay, read it all the way down. The pink and gold pop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Divorce Party Taco Bar — 40-year-old American woman with big hoop earrings</w:t>
      </w:r>
    </w:p>
    <w:p>
      <w:r>
        <w:rPr>
          <w:b/>
        </w:rPr>
        <w:t xml:space="preserve">TITLE: </w:t>
      </w:r>
      <w:r>
        <w:t>Me And My Tacos</w:t>
      </w:r>
    </w:p>
    <w:p>
      <w:r>
        <w:rPr>
          <w:b/>
        </w:rPr>
        <w:t xml:space="preserve">HASHTAGS: </w:t>
      </w:r>
      <w:r>
        <w:t>#Pregnant #Eating #FunnyTShirt #FoodieHumor #TacoTuesday #SarcasticShirt #FunnyGift #GirlsNight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40-year-old American woman with big hoop earrings in a realistic American setting at a divorce party taco bar. The person is toasting with friends.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divorce party taco bar. Main subject: 40-year-old American woman with big hoop earrings wearing the exact T-shirt from the attached mockup image. Preserve the exact printed wording “NO. I'M NOT / Pregnant / YES, I AM / EATING FOR / TWO / ME &amp; MY INNER BITCH / AND SHE LIKES TACOS”. The person is toasting with friends. They speak naturally and spend most of the dialogue talking specifically about the T-shirt: “Stop asking, read the shirt. Great girls' night gift, trust me.”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Birthday Taco Party — 39-year-old American woman with a bright smile and laugh lines</w:t>
      </w:r>
    </w:p>
    <w:p>
      <w:r>
        <w:rPr>
          <w:b/>
        </w:rPr>
        <w:t xml:space="preserve">TITLE: </w:t>
      </w:r>
      <w:r>
        <w:t>Stop Asking 😂</w:t>
      </w:r>
    </w:p>
    <w:p>
      <w:r>
        <w:rPr>
          <w:b/>
        </w:rPr>
        <w:t xml:space="preserve">HASHTAGS: </w:t>
      </w:r>
      <w:r>
        <w:t>#Pregnant #Eating #ShirtCheck #TacoTuesday #AdultHumor #Tacos #FoodieHumor #FunnyGift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39-year-old American woman with a bright smile and laugh lines in a realistic American setting at a birthday taco party. The person is blowing out a candle on a churro.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taco party. Main subject: 39-year-old American woman with a bright smile and laugh lines wearing the exact T-shirt from the attached mockup image. Preserve the exact printed wording “NO. I'M NOT / Pregnant / YES, I AM / EATING FOR / TWO / ME &amp; MY INNER BITCH / AND SHE LIKES TACOS”. The person is blowing out a candle on a churro. They speak naturally and spend most of the dialogue talking specifically about the T-shirt: “No, I'm not pregnant. Read the rest. The layout builds up to the taco perfectly.”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Churro Cafe — 35-year-old American woman with light-brown shoulder-length hair</w:t>
      </w:r>
    </w:p>
    <w:p>
      <w:r>
        <w:rPr>
          <w:b/>
        </w:rPr>
        <w:t xml:space="preserve">TITLE: </w:t>
      </w:r>
      <w:r>
        <w:t>Relatable Taco Shirt</w:t>
      </w:r>
    </w:p>
    <w:p>
      <w:r>
        <w:rPr>
          <w:b/>
        </w:rPr>
        <w:t xml:space="preserve">HASHTAGS: </w:t>
      </w:r>
      <w:r>
        <w:t>#Pregnant #Eating #FoodieHumor #AdultHumor #StatementTee #TacoTuesday #GagGift #SarcasticShirt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35-year-old American woman with light-brown shoulder-length hair in a realistic American setting at a churro cafe. The person is holding a churro.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churro cafe. Main subject: 35-year-old American woman with light-brown shoulder-length hair wearing the exact T-shirt from the attached mockup image. Preserve the exact printed wording “NO. I'M NOT / Pregnant / YES, I AM / EATING FOR / TWO / ME &amp; MY INNER BITCH / AND SHE LIKES TACOS”. The person is holding a churro. They speak naturally and spend most of the dialogue talking specifically about the T-shirt: “Eating for two, me and my taco cravings. That hot-pink script Pregnant is so cute.”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Paleta Shop — 22-year-old American woman with big hoop earrings</w:t>
      </w:r>
    </w:p>
    <w:p>
      <w:r>
        <w:rPr>
          <w:b/>
        </w:rPr>
        <w:t xml:space="preserve">TITLE: </w:t>
      </w:r>
      <w:r>
        <w:t>Every Taco Fan Needs This 🌮</w:t>
      </w:r>
    </w:p>
    <w:p>
      <w:r>
        <w:rPr>
          <w:b/>
        </w:rPr>
        <w:t xml:space="preserve">HASHTAGS: </w:t>
      </w:r>
      <w:r>
        <w:t>#Pregnant #Eating #GagGift #AdultHumor #FunnyTShirt #GirlsNight #Foodie #FoodieHumor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22-year-old American woman with big hoop earrings in a realistic American setting at a paleta shop. The person is holding a fruit popsicle.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paleta shop. Main subject: 22-year-old American woman with big hoop earrings wearing the exact T-shirt from the attached mockup image. Preserve the exact printed wording “NO. I'M NOT / Pregnant / YES, I AM / EATING FOR / TWO / ME &amp; MY INNER BITCH / AND SHE LIKES TACOS”. The person is holding a fruit popsicle. They speak naturally and spend most of the dialogue talking specifically about the T-shirt: “This one gets a laugh every time. The pink and gold pop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Ice Cream Parlor — 35-year-old American woman with a headband</w:t>
      </w:r>
    </w:p>
    <w:p>
      <w:r>
        <w:rPr>
          <w:b/>
        </w:rPr>
        <w:t xml:space="preserve">TITLE: </w:t>
      </w:r>
      <w:r>
        <w:t>Eating For Two 🌮</w:t>
      </w:r>
    </w:p>
    <w:p>
      <w:r>
        <w:rPr>
          <w:b/>
        </w:rPr>
        <w:t xml:space="preserve">HASHTAGS: </w:t>
      </w:r>
      <w:r>
        <w:t>#Pregnant #Eating #ShirtCheck #FunnyGift #GagGift #Tacos #StatementTee #FunnyTShirt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35-year-old American woman with a headband in a realistic American setting at an ice cream parlor. The person is holding a giant sundae.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cream parlor. Main subject: 35-year-old American woman with a headband wearing the exact T-shirt from the attached mockup image. Preserve the exact printed wording “NO. I'M NOT / Pregnant / YES, I AM / EATING FOR / TWO / ME &amp; MY INNER BITCH / AND SHE LIKES TACOS”. The person is holding a giant sundae. They speak naturally and spend most of the dialogue talking specifically about the T-shirt: “Shirt check, taco edition. The little golden taco icon is perfect.” Then she pats her stomach and grins.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Donut Shop — 50-year-old American woman with a silver bob</w:t>
      </w:r>
    </w:p>
    <w:p>
      <w:r>
        <w:rPr>
          <w:b/>
        </w:rPr>
        <w:t xml:space="preserve">TITLE: </w:t>
      </w:r>
      <w:r>
        <w:t>Me And My Tacos</w:t>
      </w:r>
    </w:p>
    <w:p>
      <w:r>
        <w:rPr>
          <w:b/>
        </w:rPr>
        <w:t xml:space="preserve">HASHTAGS: </w:t>
      </w:r>
      <w:r>
        <w:t>#Pregnant #Eating #GagGift #FoodieHumor #AdultHumor #FunnyGift #FunnyTShirt #Tacos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50-year-old American woman with a silver bob in a realistic American setting at a donut shop. The person is holding a dozen donuts.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donut shop. Main subject: 50-year-old American woman with a silver bob wearing the exact T-shirt from the attached mockup image. Preserve the exact printed wording “NO. I'M NOT / Pregnant / YES, I AM / EATING FOR / TWO / ME &amp; MY INNER BITCH / AND SHE LIKES TACOS”. The person is holding a dozen donuts. They speak naturally and spend most of the dialogue talking specifically about the T-shirt: “This one gets a laugh every time. Great girls' night gift, trust me.”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Cupcake Bakery — 26-year-old American woman with a bright smile and laugh lines</w:t>
      </w:r>
    </w:p>
    <w:p>
      <w:r>
        <w:rPr>
          <w:b/>
        </w:rPr>
        <w:t xml:space="preserve">TITLE: </w:t>
      </w:r>
      <w:r>
        <w:t>Taco Lover Gift Idea</w:t>
      </w:r>
    </w:p>
    <w:p>
      <w:r>
        <w:rPr>
          <w:b/>
        </w:rPr>
        <w:t xml:space="preserve">HASHTAGS: </w:t>
      </w:r>
      <w:r>
        <w:t>#Pregnant #Eating #FoodieHumor #TacoTuesday #Tacos #TacoLover #ShirtCheck #FunnyGift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26-year-old American woman with a bright smile and laugh lines in a realistic American setting at a cupcake bakery. The person is holding a cupcake in each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cupcake bakery. Main subject: 26-year-old American woman with a bright smile and laugh lines wearing the exact T-shirt from the attached mockup image. Preserve the exact printed wording “NO. I'M NOT / Pregnant / YES, I AM / EATING FOR / TWO / ME &amp; MY INNER BITCH / AND SHE LIKES TACOS”. The person is holding a cupcake in each hand. They speak naturally and spend most of the dialogue talking specifically about the T-shirt: “Wore this to Taco Tuesday on purpose. The layout builds up to the taco perfectly.”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Late-Night Pizza Slice Window — 28-year-old American woman with a knit beanie</w:t>
      </w:r>
    </w:p>
    <w:p>
      <w:r>
        <w:rPr>
          <w:b/>
        </w:rPr>
        <w:t xml:space="preserve">TITLE: </w:t>
      </w:r>
      <w:r>
        <w:t>Read It To The Taco</w:t>
      </w:r>
    </w:p>
    <w:p>
      <w:r>
        <w:rPr>
          <w:b/>
        </w:rPr>
        <w:t xml:space="preserve">HASHTAGS: </w:t>
      </w:r>
      <w:r>
        <w:t>#Pregnant #Eating #StatementTee #SarcasticShirt #ShirtCheck #TacoLover #Foodie #FoodieHumor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28-year-old American woman with a knit beanie in a realistic American setting at a late-night pizza slice window. The person is folding a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pizza slice window. Main subject: 28-year-old American woman with a knit beanie wearing the exact T-shirt from the attached mockup image. Preserve the exact printed wording “NO. I'M NOT / Pregnant / YES, I AM / EATING FOR / TWO / ME &amp; MY INNER BITCH / AND SHE LIKES TACOS”. The person is folding a slice. They speak naturally and spend most of the dialogue talking specifically about the T-shirt: “Stop asking, read the shirt. The little golden taco icon is perfect.”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Smash Burger Counter — 40-year-old American woman with light-brown shoulder-length hair</w:t>
      </w:r>
    </w:p>
    <w:p>
      <w:r>
        <w:rPr>
          <w:b/>
        </w:rPr>
        <w:t xml:space="preserve">TITLE: </w:t>
      </w:r>
      <w:r>
        <w:t>Relatable Taco Shirt</w:t>
      </w:r>
    </w:p>
    <w:p>
      <w:r>
        <w:rPr>
          <w:b/>
        </w:rPr>
        <w:t xml:space="preserve">HASHTAGS: </w:t>
      </w:r>
      <w:r>
        <w:t>#Pregnant #Eating #StatementTee #ShirtCheck #TacoLover #GirlsNight #FunnyTShirt #Tacos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40-year-old American woman with light-brown shoulder-length hair in a realistic American setting at a smash burger counter. The person is holding a double burger.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smash burger counter. Main subject: 40-year-old American woman with light-brown shoulder-length hair wearing the exact T-shirt from the attached mockup image. Preserve the exact printed wording “NO. I'M NOT / Pregnant / YES, I AM / EATING FOR / TWO / ME &amp; MY INNER BITCH / AND SHE LIKES TACOS”. The person is holding a double burger. They speak naturally and spend most of the dialogue talking specifically about the T-shirt: “Stop asking, read the shirt. Still looks sharp after a lot of washes.” Then she takes a bite of a taco and points at the golden taco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Fried Chicken Spot — 42-year-old American woman with curly auburn hair</w:t>
      </w:r>
    </w:p>
    <w:p>
      <w:r>
        <w:rPr>
          <w:b/>
        </w:rPr>
        <w:t xml:space="preserve">TITLE: </w:t>
      </w:r>
      <w:r>
        <w:t>Read It To The Taco</w:t>
      </w:r>
    </w:p>
    <w:p>
      <w:r>
        <w:rPr>
          <w:b/>
        </w:rPr>
        <w:t xml:space="preserve">HASHTAGS: </w:t>
      </w:r>
      <w:r>
        <w:t>#Pregnant #Eating #FunnyTShirt #GirlsNight #AdultHumor #TacoTuesday #StatementTee #FunnyGift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42-year-old American woman with curly auburn hair in a realistic American setting at a fried chicken spot. The person is holding a bucket of chicken.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fried chicken spot. Main subject: 42-year-old American woman with curly auburn hair wearing the exact T-shirt from the attached mockup image. Preserve the exact printed wording “NO. I'M NOT / Pregnant / YES, I AM / EATING FOR / TWO / ME &amp; MY INNER BITCH / AND SHE LIKES TACOS”. The person is holding a bucket of chicken. They speak naturally and spend most of the dialogue talking specifically about the T-shirt: “Best shirt for taco night. The pink and gold pop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Hot Wing Joint — 40-year-old American woman with long dark braids</w:t>
      </w:r>
    </w:p>
    <w:p>
      <w:r>
        <w:rPr>
          <w:b/>
        </w:rPr>
        <w:t xml:space="preserve">TITLE: </w:t>
      </w:r>
      <w:r>
        <w:t>Eating For Two 🌮</w:t>
      </w:r>
    </w:p>
    <w:p>
      <w:r>
        <w:rPr>
          <w:b/>
        </w:rPr>
        <w:t xml:space="preserve">HASHTAGS: </w:t>
      </w:r>
      <w:r>
        <w:t>#Pregnant #Eating #FunnyGift #StatementTee #FoodieHumor #SarcasticShirt #ShirtCheck #GagGift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40-year-old American woman with long dark braids in a realistic American setting at a hot wing joint. The person is holding a basket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 wing joint. Main subject: 40-year-old American woman with long dark braids wearing the exact T-shirt from the attached mockup image. Preserve the exact printed wording “NO. I'M NOT / Pregnant / YES, I AM / EATING FOR / TWO / ME &amp; MY INNER BITCH / AND SHE LIKES TACOS”. The person is holding a basket of wings. They speak naturally and spend most of the dialogue talking specifically about the T-shirt: “Taco lovers, this one's for you. Everyone reads it and starts laughing.”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Ramen Shop — 44-year-old American woman with wavy blond hair</w:t>
      </w:r>
    </w:p>
    <w:p>
      <w:r>
        <w:rPr>
          <w:b/>
        </w:rPr>
        <w:t xml:space="preserve">TITLE: </w:t>
      </w:r>
      <w:r>
        <w:t>Me And My Tacos</w:t>
      </w:r>
    </w:p>
    <w:p>
      <w:r>
        <w:rPr>
          <w:b/>
        </w:rPr>
        <w:t xml:space="preserve">HASHTAGS: </w:t>
      </w:r>
      <w:r>
        <w:t>#Pregnant #Eating #TacoTuesday #GagGift #SarcasticShirt #AdultHumor #FunnyTShirt #Tacos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44-year-old American woman with wavy blond hair in a realistic American setting at a ramen shop. The person is lifting noodles with chopsticks.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ramen shop. Main subject: 44-year-old American woman with wavy blond hair wearing the exact T-shirt from the attached mockup image. Preserve the exact printed wording “NO. I'M NOT / Pregnant / YES, I AM / EATING FOR / TWO / ME &amp; MY INNER BITCH / AND SHE LIKES TACOS”. The person is lifting noodles with chopsticks. They speak naturally and spend most of the dialogue talking specifically about the T-shirt: “Stop asking, read the shirt. The giant bold TWO is impossible to miss.”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Sushi Boat Restaurant — 32-year-old American woman with a knit beanie</w:t>
      </w:r>
    </w:p>
    <w:p>
      <w:r>
        <w:rPr>
          <w:b/>
        </w:rPr>
        <w:t xml:space="preserve">TITLE: </w:t>
      </w:r>
      <w:r>
        <w:t>Every Taco Fan Needs This 🌮</w:t>
      </w:r>
    </w:p>
    <w:p>
      <w:r>
        <w:rPr>
          <w:b/>
        </w:rPr>
        <w:t xml:space="preserve">HASHTAGS: </w:t>
      </w:r>
      <w:r>
        <w:t>#Pregnant #Eating #ShirtCheck #TacoLover #AdultHumor #TacoTuesday #FunnyGift #Foodie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32-year-old American woman with a knit beanie in a realistic American setting at a sushi boat restaurant. The person is holding a sushi boat.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sushi boat restaurant. Main subject: 32-year-old American woman with a knit beanie wearing the exact T-shirt from the attached mockup image. Preserve the exact printed wording “NO. I'M NOT / Pregnant / YES, I AM / EATING FOR / TWO / ME &amp; MY INNER BITCH / AND SHE LIKES TACOS”. The person is holding a sushi boat. They speak naturally and spend most of the dialogue talking specifically about the T-shirt: “Somebody had to say it. The little golden taco icon is perfect.”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Dim Sum Cart — 38-year-old American woman with freckles and red hair</w:t>
      </w:r>
    </w:p>
    <w:p>
      <w:r>
        <w:rPr>
          <w:b/>
        </w:rPr>
        <w:t xml:space="preserve">TITLE: </w:t>
      </w:r>
      <w:r>
        <w:t>Read It To The Taco</w:t>
      </w:r>
    </w:p>
    <w:p>
      <w:r>
        <w:rPr>
          <w:b/>
        </w:rPr>
        <w:t xml:space="preserve">HASHTAGS: </w:t>
      </w:r>
      <w:r>
        <w:t>#Pregnant #Eating #Foodie #ShirtCheck #GirlsNight #StatementTee #TacoLover #FoodieHumor #TacoTuesday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38-year-old American woman with freckles and red hair in a realistic American setting at a dim sum cart. The person is choosing a basket of dumplings.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dim sum cart. Main subject: 38-year-old American woman with freckles and red hair wearing the exact T-shirt from the attached mockup image. Preserve the exact printed wording “NO. I'M NOT / Pregnant / YES, I AM / EATING FOR / TWO / ME &amp; MY INNER BITCH / AND SHE LIKES TACOS”. The person is choosing a basket of dumplings. They speak naturally and spend most of the dialogue talking specifically about the T-shirt: “This one gets a laugh every time. The pink and gold pop against the black cotton.” Then she takes a bite of a taco and points at the golden taco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Pancake House — 49-year-old American woman with long dark braids</w:t>
      </w:r>
    </w:p>
    <w:p>
      <w:r>
        <w:rPr>
          <w:b/>
        </w:rPr>
        <w:t xml:space="preserve">TITLE: </w:t>
      </w:r>
      <w:r>
        <w:t>Every Taco Fan Needs This 🌮</w:t>
      </w:r>
    </w:p>
    <w:p>
      <w:r>
        <w:rPr>
          <w:b/>
        </w:rPr>
        <w:t xml:space="preserve">HASHTAGS: </w:t>
      </w:r>
      <w:r>
        <w:t>#Pregnant #Eating #FunnyGift #GagGift #TacoTuesday #StatementTee #FoodieHumor #ShirtCheck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49-year-old American woman with long dark braids in a realistic American setting at a pancake house. The person is pouring syrup on pancakes.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house. Main subject: 49-year-old American woman with long dark braids wearing the exact T-shirt from the attached mockup image. Preserve the exact printed wording “NO. I'M NOT / Pregnant / YES, I AM / EATING FOR / TWO / ME &amp; MY INNER BITCH / AND SHE LIKES TACOS”. The person is pouring syrup on pancakes. They speak naturally and spend most of the dialogue talking specifically about the T-shirt: “The taco icon is my favorite. The pink and gold pop against the black cotton.”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Waffle Shop — 38-year-old American woman with a neat ponytail</w:t>
      </w:r>
    </w:p>
    <w:p>
      <w:r>
        <w:rPr>
          <w:b/>
        </w:rPr>
        <w:t xml:space="preserve">TITLE: </w:t>
      </w:r>
      <w:r>
        <w:t>Girls' Night Taco Outfit</w:t>
      </w:r>
    </w:p>
    <w:p>
      <w:r>
        <w:rPr>
          <w:b/>
        </w:rPr>
        <w:t xml:space="preserve">HASHTAGS: </w:t>
      </w:r>
      <w:r>
        <w:t>#Pregnant #Eating #AdultHumor #FunnyGift #FunnyTShirt #Tacos #GirlsNight #TacoLover #TacoTuesday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38-year-old American woman with a neat ponytail in a realistic American setting at a waffle shop. The person is holding a waffle.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waffle shop. Main subject: 38-year-old American woman with a neat ponytail wearing the exact T-shirt from the attached mockup image. Preserve the exact printed wording “NO. I'M NOT / Pregnant / YES, I AM / EATING FOR / TWO / ME &amp; MY INNER BITCH / AND SHE LIKES TACOS”. The person is holding a waffle. They speak naturally and spend most of the dialogue talking specifically about the T-shirt: “This one gets a laugh every time. The giant bold TWO is impossible to miss.”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Bagel Shop — 49-year-old American woman with a bright smile and laugh lines</w:t>
      </w:r>
    </w:p>
    <w:p>
      <w:r>
        <w:rPr>
          <w:b/>
        </w:rPr>
        <w:t xml:space="preserve">TITLE: </w:t>
      </w:r>
      <w:r>
        <w:t>Me And My Tacos</w:t>
      </w:r>
    </w:p>
    <w:p>
      <w:r>
        <w:rPr>
          <w:b/>
        </w:rPr>
        <w:t xml:space="preserve">HASHTAGS: </w:t>
      </w:r>
      <w:r>
        <w:t>#Pregnant #Eating #Foodie #ShirtCheck #StatementTee #Tacos #FunnyTShirt #TacoTuesday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49-year-old American woman with a bright smile and laugh lines in a realistic American setting at a bagel shop. The person is holding a loaded bagel.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bagel shop. Main subject: 49-year-old American woman with a bright smile and laugh lines wearing the exact T-shirt from the attached mockup image. Preserve the exact printed wording “NO. I'M NOT / Pregnant / YES, I AM / EATING FOR / TWO / ME &amp; MY INNER BITCH / AND SHE LIKES TACOS”. The person is holding a loaded bagel. They speak naturally and spend most of the dialogue talking specifically about the T-shirt: “Somebody had to say it. Great girls' night gift, trust me.”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Breakfast Burrito Stand — 42-year-old American woman with black-framed glasses</w:t>
      </w:r>
    </w:p>
    <w:p>
      <w:r>
        <w:rPr>
          <w:b/>
        </w:rPr>
        <w:t xml:space="preserve">TITLE: </w:t>
      </w:r>
      <w:r>
        <w:t>Eating For Two 🌮</w:t>
      </w:r>
    </w:p>
    <w:p>
      <w:r>
        <w:rPr>
          <w:b/>
        </w:rPr>
        <w:t xml:space="preserve">HASHTAGS: </w:t>
      </w:r>
      <w:r>
        <w:t>#Pregnant #Eating #StatementTee #GirlsNight #TacoTuesday #SarcasticShirt #AdultHumor #FoodieHumor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42-year-old American woman with black-framed glasses in a realistic American setting at a breakfast burrito stand. The person is holding a breakfast burrito.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breakfast burrito stand. Main subject: 42-year-old American woman with black-framed glasses wearing the exact T-shirt from the attached mockup image. Preserve the exact printed wording “NO. I'M NOT / Pregnant / YES, I AM / EATING FOR / TWO / ME &amp; MY INNER BITCH / AND SHE LIKES TACOS”. The person is holding a breakfast burrito. They speak naturally and spend most of the dialogue talking specifically about the T-shirt: “Best shirt for taco night. The layout builds up to the taco perfectly.”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Coffee Shop Pastry Case — 23-year-old American woman with round glasses</w:t>
      </w:r>
    </w:p>
    <w:p>
      <w:r>
        <w:rPr>
          <w:b/>
        </w:rPr>
        <w:t xml:space="preserve">TITLE: </w:t>
      </w:r>
      <w:r>
        <w:t>Eating For Two 🌮</w:t>
      </w:r>
    </w:p>
    <w:p>
      <w:r>
        <w:rPr>
          <w:b/>
        </w:rPr>
        <w:t xml:space="preserve">HASHTAGS: </w:t>
      </w:r>
      <w:r>
        <w:t>#Pregnant #Eating #GagGift #FunnyTShirt #SarcasticShirt #TacoLover #FoodieHumor #Foodie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23-year-old American woman with round glasses in a realistic American setting at a coffee shop pastry case. The person is pointing at a croissant.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pastry case. Main subject: 23-year-old American woman with round glasses wearing the exact T-shirt from the attached mockup image. Preserve the exact printed wording “NO. I'M NOT / Pregnant / YES, I AM / EATING FOR / TWO / ME &amp; MY INNER BITCH / AND SHE LIKES TACOS”. The person is pointing at a croissant. They speak naturally and spend most of the dialogue talking specifically about the T-shirt: “Somebody had to say it. The layout builds up to the taco perfectly.”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Drive-In Snack Bar — 30-year-old American woman with curly auburn hair</w:t>
      </w:r>
    </w:p>
    <w:p>
      <w:r>
        <w:rPr>
          <w:b/>
        </w:rPr>
        <w:t xml:space="preserve">TITLE: </w:t>
      </w:r>
      <w:r>
        <w:t>Not Pregnant, Just Hungry</w:t>
      </w:r>
    </w:p>
    <w:p>
      <w:r>
        <w:rPr>
          <w:b/>
        </w:rPr>
        <w:t xml:space="preserve">HASHTAGS: </w:t>
      </w:r>
      <w:r>
        <w:t>#Pregnant #Eating #FoodieHumor #SarcasticShirt #TacoLover #GagGift #ShirtCheck #GirlsNight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30-year-old American woman with curly auburn hair in a realistic American setting at a drive-in snack bar. The person is holding popcorn and candy.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drive-in snack bar. Main subject: 30-year-old American woman with curly auburn hair wearing the exact T-shirt from the attached mockup image. Preserve the exact printed wording “NO. I'M NOT / Pregnant / YES, I AM / EATING FOR / TWO / ME &amp; MY INNER BITCH / AND SHE LIKES TACOS”. The person is holding popcorn and candy. They speak naturally and spend most of the dialogue talking specifically about the T-shirt: “Eating for two, me and my taco cravings. The layout builds up to the taco perfectly.”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Ballpark Nachos — 31-year-old American woman with freckles and red hair</w:t>
      </w:r>
    </w:p>
    <w:p>
      <w:r>
        <w:rPr>
          <w:b/>
        </w:rPr>
        <w:t xml:space="preserve">TITLE: </w:t>
      </w:r>
      <w:r>
        <w:t>Relatable Taco Shirt</w:t>
      </w:r>
    </w:p>
    <w:p>
      <w:r>
        <w:rPr>
          <w:b/>
        </w:rPr>
        <w:t xml:space="preserve">HASHTAGS: </w:t>
      </w:r>
      <w:r>
        <w:t>#Pregnant #Eating #AdultHumor #FoodieHumor #TacoLover #GirlsNight #ShirtCheck #TacoTuesday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31-year-old American woman with freckles and red hair in a realistic American setting at a ballpark nachos. The person is holding nachos in a helmet.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ballpark nachos. Main subject: 31-year-old American woman with freckles and red hair wearing the exact T-shirt from the attached mockup image. Preserve the exact printed wording “NO. I'M NOT / Pregnant / YES, I AM / EATING FOR / TWO / ME &amp; MY INNER BITCH / AND SHE LIKES TACOS”. The person is holding nachos in a helmet. They speak naturally and spend most of the dialogue talking specifically about the T-shirt: “Okay, read it all the way down. That hot-pink script Pregnant is so cute.” Then she pats her stomach and grins.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Tailgate Taco Bar — 23-year-old American woman with black-framed glasses</w:t>
      </w:r>
    </w:p>
    <w:p>
      <w:r>
        <w:rPr>
          <w:b/>
        </w:rPr>
        <w:t xml:space="preserve">TITLE: </w:t>
      </w:r>
      <w:r>
        <w:t>Girls' Night Taco Outfit</w:t>
      </w:r>
    </w:p>
    <w:p>
      <w:r>
        <w:rPr>
          <w:b/>
        </w:rPr>
        <w:t xml:space="preserve">HASHTAGS: </w:t>
      </w:r>
      <w:r>
        <w:t>#Pregnant #Eating #StatementTee #TacoLover #SarcasticShirt #AdultHumor #GirlsNight #FunnyTShirt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23-year-old American woman with black-framed glasses in a realistic American setting at a tailgate taco bar. The person is filling tacos from a tailgate.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taco bar. Main subject: 23-year-old American woman with black-framed glasses wearing the exact T-shirt from the attached mockup image. Preserve the exact printed wording “NO. I'M NOT / Pregnant / YES, I AM / EATING FOR / TWO / ME &amp; MY INNER BITCH / AND SHE LIKES TACOS”. The person is filling tacos from a tailgate. They speak naturally and spend most of the dialogue talking specifically about the T-shirt: “No, I'm not pregnant. Read the rest.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Lake Day Picnic — 38-year-old American woman with a messy bun</w:t>
      </w:r>
    </w:p>
    <w:p>
      <w:r>
        <w:rPr>
          <w:b/>
        </w:rPr>
        <w:t xml:space="preserve">TITLE: </w:t>
      </w:r>
      <w:r>
        <w:t>Me And My Tacos</w:t>
      </w:r>
    </w:p>
    <w:p>
      <w:r>
        <w:rPr>
          <w:b/>
        </w:rPr>
        <w:t xml:space="preserve">HASHTAGS: </w:t>
      </w:r>
      <w:r>
        <w:t>#Pregnant #Eating #FunnyTShirt #GagGift #GirlsNight #ShirtCheck #Foodie #Tacos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38-year-old American woman with a messy bun in a realistic American setting at a lake day picnic. The person is holding a sandwich on a dock.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day picnic. Main subject: 38-year-old American woman with a messy bun wearing the exact T-shirt from the attached mockup image. Preserve the exact printed wording “NO. I'M NOT / Pregnant / YES, I AM / EATING FOR / TWO / ME &amp; MY INNER BITCH / AND SHE LIKES TACOS”. The person is holding a sandwich on a dock. They speak naturally and spend most of the dialogue talking specifically about the T-shirt: “Eating for two, me and my taco cravings. The pink and gold pop against the black cotton.”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Beach Snack Shack — 29-year-old American woman with a neat ponytail</w:t>
      </w:r>
    </w:p>
    <w:p>
      <w:r>
        <w:rPr>
          <w:b/>
        </w:rPr>
        <w:t xml:space="preserve">TITLE: </w:t>
      </w:r>
      <w:r>
        <w:t>Eating For Two 🌮</w:t>
      </w:r>
    </w:p>
    <w:p>
      <w:r>
        <w:rPr>
          <w:b/>
        </w:rPr>
        <w:t xml:space="preserve">HASHTAGS: </w:t>
      </w:r>
      <w:r>
        <w:t>#Pregnant #Eating #TacoTuesday #AdultHumor #ShirtCheck #GagGift #TacoLover #Tacos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29-year-old American woman with a neat ponytail in a realistic American setting at a beach snack shack. The person is holding a basket of fries.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beach snack shack. Main subject: 29-year-old American woman with a neat ponytail wearing the exact T-shirt from the attached mockup image. Preserve the exact printed wording “NO. I'M NOT / Pregnant / YES, I AM / EATING FOR / TWO / ME &amp; MY INNER BITCH / AND SHE LIKES TACOS”. The person is holding a basket of fries. They speak naturally and spend most of the dialogue talking specifically about the T-shirt: “My girls bought me this shirt. Every taco-loving friend wants one.” Then she takes a bite of a taco and points at the golden taco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Road Trip Taco Stop — 25-year-old American woman with curly auburn hair</w:t>
      </w:r>
    </w:p>
    <w:p>
      <w:r>
        <w:rPr>
          <w:b/>
        </w:rPr>
        <w:t xml:space="preserve">TITLE: </w:t>
      </w:r>
      <w:r>
        <w:t>Taco Tuesday Shirt Check</w:t>
      </w:r>
    </w:p>
    <w:p>
      <w:r>
        <w:rPr>
          <w:b/>
        </w:rPr>
        <w:t xml:space="preserve">HASHTAGS: </w:t>
      </w:r>
      <w:r>
        <w:t>#Pregnant #Eating #GagGift #GirlsNight #TacoLover #FunnyTShirt #AdultHumor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25-year-old American woman with curly auburn hair in a realistic American setting at a road trip taco stop. The person is holding a taco bag in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taco stop. Main subject: 25-year-old American woman with curly auburn hair wearing the exact T-shirt from the attached mockup image. Preserve the exact printed wording “NO. I'M NOT / Pregnant / YES, I AM / EATING FOR / TWO / ME &amp; MY INNER BITCH / AND SHE LIKES TACOS”. The person is holding a taco bag in the car. They speak naturally and spend most of the dialogue talking specifically about the T-shirt: “Shirt check, taco edition. Everyone reads it and starts laughing.”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Convenience Store Taquito Roller — 32-year-old American woman with black-framed glasses</w:t>
      </w:r>
    </w:p>
    <w:p>
      <w:r>
        <w:rPr>
          <w:b/>
        </w:rPr>
        <w:t xml:space="preserve">TITLE: </w:t>
      </w:r>
      <w:r>
        <w:t>Girls' Night Taco Outfit</w:t>
      </w:r>
    </w:p>
    <w:p>
      <w:r>
        <w:rPr>
          <w:b/>
        </w:rPr>
        <w:t xml:space="preserve">HASHTAGS: </w:t>
      </w:r>
      <w:r>
        <w:t>#Pregnant #Eating #Tacos #FunnyGift #GirlsNight #Foodie #GagGift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32-year-old American woman with black-framed glasses in a realistic American setting at a convenience store taquito roller. The person is holding a taquito.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convenience store taquito roller. Main subject: 32-year-old American woman with black-framed glasses wearing the exact T-shirt from the attached mockup image. Preserve the exact printed wording “NO. I'M NOT / Pregnant / YES, I AM / EATING FOR / TWO / ME &amp; MY INNER BITCH / AND SHE LIKES TACOS”. The person is holding a taquito. They speak naturally and spend most of the dialogue talking specifically about the T-shirt: “Stop asking, read the shirt. That hot-pink script Pregnant is so cute.”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Late-Night Taco Window — 30-year-old American woman with a bright smile and laugh lines</w:t>
      </w:r>
    </w:p>
    <w:p>
      <w:r>
        <w:rPr>
          <w:b/>
        </w:rPr>
        <w:t xml:space="preserve">TITLE: </w:t>
      </w:r>
      <w:r>
        <w:t>Stop Asking 😂</w:t>
      </w:r>
    </w:p>
    <w:p>
      <w:r>
        <w:rPr>
          <w:b/>
        </w:rPr>
        <w:t xml:space="preserve">HASHTAGS: </w:t>
      </w:r>
      <w:r>
        <w:t>#Pregnant #Eating #TacoLover #StatementTee #Tacos #FoodieHumor #SarcasticShirt #ShirtCheck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30-year-old American woman with a bright smile and laugh lines in a realistic American setting at a late-night taco window. The person is holding three tacos after midnight.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late-night taco window. Main subject: 30-year-old American woman with a bright smile and laugh lines wearing the exact T-shirt from the attached mockup image. Preserve the exact printed wording “NO. I'M NOT / Pregnant / YES, I AM / EATING FOR / TWO / ME &amp; MY INNER BITCH / AND SHE LIKES TACOS”. The person is holding three tacos after midnight. They speak naturally and spend most of the dialogue talking specifically about the T-shirt: “This one gets a laugh every time. Every taco-loving friend wants one.” Then she takes a bite of a taco and points at the golden taco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Food Truck Friday — 44-year-old American woman with curly auburn hair</w:t>
      </w:r>
    </w:p>
    <w:p>
      <w:r>
        <w:rPr>
          <w:b/>
        </w:rPr>
        <w:t xml:space="preserve">TITLE: </w:t>
      </w:r>
      <w:r>
        <w:t>Taco Tuesday Shirt Check</w:t>
      </w:r>
    </w:p>
    <w:p>
      <w:r>
        <w:rPr>
          <w:b/>
        </w:rPr>
        <w:t xml:space="preserve">HASHTAGS: </w:t>
      </w:r>
      <w:r>
        <w:t>#Pregnant #Eating #GagGift #TacoTuesday #Foodie #SarcasticShirt #TacoLover #ShirtCheck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44-year-old American woman with curly auburn hair in a realistic American setting at a food truck Friday. The person is holding two food trays.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Friday. Main subject: 44-year-old American woman with curly auburn hair wearing the exact T-shirt from the attached mockup image. Preserve the exact printed wording “NO. I'M NOT / Pregnant / YES, I AM / EATING FOR / TWO / ME &amp; MY INNER BITCH / AND SHE LIKES TACOS”. The person is holding two food trays. They speak naturally and spend most of the dialogue talking specifically about the T-shirt: “My girls bought me this shirt. It's soft and roomy, perfect for a taco feast.” Then she pats her stomach and grins.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Food Festival — 46-year-old American woman with a neat ponytail</w:t>
      </w:r>
    </w:p>
    <w:p>
      <w:r>
        <w:rPr>
          <w:b/>
        </w:rPr>
        <w:t xml:space="preserve">TITLE: </w:t>
      </w:r>
      <w:r>
        <w:t>Read It To The Taco</w:t>
      </w:r>
    </w:p>
    <w:p>
      <w:r>
        <w:rPr>
          <w:b/>
        </w:rPr>
        <w:t xml:space="preserve">HASHTAGS: </w:t>
      </w:r>
      <w:r>
        <w:t>#Pregnant #Eating #TacoTuesday #GirlsNight #AdultHumor #TacoLover #FunnyTShirt #Tacos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46-year-old American woman with a neat ponytail in a realistic American setting at a food festival. The person is holding three food tickets.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festival. Main subject: 46-year-old American woman with a neat ponytail wearing the exact T-shirt from the attached mockup image. Preserve the exact printed wording “NO. I'M NOT / Pregnant / YES, I AM / EATING FOR / TWO / ME &amp; MY INNER BITCH / AND SHE LIKES TACOS”. The person is holding three food tickets. They speak naturally and spend most of the dialogue talking specifically about the T-shirt: “No, I'm not pregnant. Read the rest. That hot-pink script Pregnant is so cute.” Then she pats her stomach and grins.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Night Market — 38-year-old American woman with curly auburn hair</w:t>
      </w:r>
    </w:p>
    <w:p>
      <w:r>
        <w:rPr>
          <w:b/>
        </w:rPr>
        <w:t xml:space="preserve">TITLE: </w:t>
      </w:r>
      <w:r>
        <w:t>Not Pregnant, Just Hungry</w:t>
      </w:r>
    </w:p>
    <w:p>
      <w:r>
        <w:rPr>
          <w:b/>
        </w:rPr>
        <w:t xml:space="preserve">HASHTAGS: </w:t>
      </w:r>
      <w:r>
        <w:t>#Pregnant #Eating #FunnyGift #TacoLover #TacoTuesday #StatementTee #FoodieHumor #GirlsNight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38-year-old American woman with curly auburn hair in a realistic American setting at a night market. The person is holding skewers.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night market. Main subject: 38-year-old American woman with curly auburn hair wearing the exact T-shirt from the attached mockup image. Preserve the exact printed wording “NO. I'M NOT / Pregnant / YES, I AM / EATING FOR / TWO / ME &amp; MY INNER BITCH / AND SHE LIKES TACOS”. The person is holding skewers. They speak naturally and spend most of the dialogue talking specifically about the T-shirt: “My girls bought me this shirt. Perfect gag gift for a taco lover.”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Farmers Market Salsa Stand — 38-year-old American woman with big hoop earrings</w:t>
      </w:r>
    </w:p>
    <w:p>
      <w:r>
        <w:rPr>
          <w:b/>
        </w:rPr>
        <w:t xml:space="preserve">TITLE: </w:t>
      </w:r>
      <w:r>
        <w:t>Relatable Taco Shirt</w:t>
      </w:r>
    </w:p>
    <w:p>
      <w:r>
        <w:rPr>
          <w:b/>
        </w:rPr>
        <w:t xml:space="preserve">HASHTAGS: </w:t>
      </w:r>
      <w:r>
        <w:t>#Pregnant #Eating #FunnyGift #TacoLover #GagGift #Foodie #TacoTuesday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38-year-old American woman with big hoop earrings in a realistic American setting at a farmers market salsa stand. The person is buying a jar of salsa.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salsa stand. Main subject: 38-year-old American woman with big hoop earrings wearing the exact T-shirt from the attached mockup image. Preserve the exact printed wording “NO. I'M NOT / Pregnant / YES, I AM / EATING FOR / TWO / ME &amp; MY INNER BITCH / AND SHE LIKES TACOS”. The person is buying a jar of salsa. They speak naturally and spend most of the dialogue talking specifically about the T-shirt: “Shirt check, taco edition. Bold, sassy and totally relatable.”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Grocery Store Avocado Bin — 30-year-old American woman with a messy bun</w:t>
      </w:r>
    </w:p>
    <w:p>
      <w:r>
        <w:rPr>
          <w:b/>
        </w:rPr>
        <w:t xml:space="preserve">TITLE: </w:t>
      </w:r>
      <w:r>
        <w:t>Girls' Night Taco Outfit</w:t>
      </w:r>
    </w:p>
    <w:p>
      <w:r>
        <w:rPr>
          <w:b/>
        </w:rPr>
        <w:t xml:space="preserve">HASHTAGS: </w:t>
      </w:r>
      <w:r>
        <w:t>#Pregnant #Eating #TacoTuesday #AdultHumor #Tacos #StatementTee #SarcasticShirt #Foodie #TacoLover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30-year-old American woman with a messy bun in a realistic American setting at a grocery store avocado bin. The person is holding two avocados.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avocado bin. Main subject: 30-year-old American woman with a messy bun wearing the exact T-shirt from the attached mockup image. Preserve the exact printed wording “NO. I'M NOT / Pregnant / YES, I AM / EATING FOR / TWO / ME &amp; MY INNER BITCH / AND SHE LIKES TACOS”. The person is holding two avocados. They speak naturally and spend most of the dialogue talking specifically about the T-shirt: “Shirt check, taco edition. Everyone reads it and starts laughing.”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Warehouse Club Tortilla Pack — 28-year-old American woman with a neat ponytail</w:t>
      </w:r>
    </w:p>
    <w:p>
      <w:r>
        <w:rPr>
          <w:b/>
        </w:rPr>
        <w:t xml:space="preserve">TITLE: </w:t>
      </w:r>
      <w:r>
        <w:t>Not Pregnant, Just Hungry</w:t>
      </w:r>
    </w:p>
    <w:p>
      <w:r>
        <w:rPr>
          <w:b/>
        </w:rPr>
        <w:t xml:space="preserve">HASHTAGS: </w:t>
      </w:r>
      <w:r>
        <w:t>#Pregnant #Eating #GirlsNight #SarcasticShirt #Tacos #FunnyGift #ShirtCheck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28-year-old American woman with a neat ponytail in a realistic American setting at a warehouse club tortilla pack. The person is holding a giant tortilla pack.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tortilla pack. Main subject: 28-year-old American woman with a neat ponytail wearing the exact T-shirt from the attached mockup image. Preserve the exact printed wording “NO. I'M NOT / Pregnant / YES, I AM / EATING FOR / TWO / ME &amp; MY INNER BITCH / AND SHE LIKES TACOS”. The person is holding a giant tortilla pack. They speak naturally and spend most of the dialogue talking specifically about the T-shirt: “My girls bought me this shirt. The pink and gold pop against the black cotton.”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Office Taco Tuesday — 31-year-old American woman with curly auburn hair</w:t>
      </w:r>
    </w:p>
    <w:p>
      <w:r>
        <w:rPr>
          <w:b/>
        </w:rPr>
        <w:t xml:space="preserve">TITLE: </w:t>
      </w:r>
      <w:r>
        <w:t>Me And My Tacos</w:t>
      </w:r>
    </w:p>
    <w:p>
      <w:r>
        <w:rPr>
          <w:b/>
        </w:rPr>
        <w:t xml:space="preserve">HASHTAGS: </w:t>
      </w:r>
      <w:r>
        <w:t>#Pregnant #Eating #GirlsNight #GagGift #SarcasticShirt #FunnyGift #FunnyTShirt #TacoLover #Tacos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31-year-old American woman with curly auburn hair in a realistic American setting at an office taco Tuesday. The person is holding a taco at a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taco Tuesday. Main subject: 31-year-old American woman with curly auburn hair wearing the exact T-shirt from the attached mockup image. Preserve the exact printed wording “NO. I'M NOT / Pregnant / YES, I AM / EATING FOR / TWO / ME &amp; MY INNER BITCH / AND SHE LIKES TACOS”. The person is holding a taco at a desk. They speak naturally and spend most of the dialogue talking specifically about the T-shirt: “My girls bought me this shirt. Great girls' night gift, trust me.”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Work Lunch Burrito Run — 29-year-old American woman with a knit beanie</w:t>
      </w:r>
    </w:p>
    <w:p>
      <w:r>
        <w:rPr>
          <w:b/>
        </w:rPr>
        <w:t xml:space="preserve">TITLE: </w:t>
      </w:r>
      <w:r>
        <w:t>Taco Lover Gift Idea</w:t>
      </w:r>
    </w:p>
    <w:p>
      <w:r>
        <w:rPr>
          <w:b/>
        </w:rPr>
        <w:t xml:space="preserve">HASHTAGS: </w:t>
      </w:r>
      <w:r>
        <w:t>#Pregnant #Eating #GirlsNight #ShirtCheck #TacoTuesday #TacoLover #Tacos #AdultHumor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29-year-old American woman with a knit beanie in a realistic American setting at a work lunch burrito run. The person is holding a giant burrito.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lunch burrito run. Main subject: 29-year-old American woman with a knit beanie wearing the exact T-shirt from the attached mockup image. Preserve the exact printed wording “NO. I'M NOT / Pregnant / YES, I AM / EATING FOR / TWO / ME &amp; MY INNER BITCH / AND SHE LIKES TACOS”. The person is holding a giant burrito. They speak naturally and spend most of the dialogue talking specifically about the T-shirt: “No, I'm not pregnant. Read the rest.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Gym Exit With A Taco — 26-year-old American woman with long dark braids</w:t>
      </w:r>
    </w:p>
    <w:p>
      <w:r>
        <w:rPr>
          <w:b/>
        </w:rPr>
        <w:t xml:space="preserve">TITLE: </w:t>
      </w:r>
      <w:r>
        <w:t>Taco Lover Gift Idea</w:t>
      </w:r>
    </w:p>
    <w:p>
      <w:r>
        <w:rPr>
          <w:b/>
        </w:rPr>
        <w:t xml:space="preserve">HASHTAGS: </w:t>
      </w:r>
      <w:r>
        <w:t>#Pregnant #Eating #Foodie #AdultHumor #ShirtCheck #Tacos #GagGift #FunnyTShirt #GirlsNight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26-year-old American woman with long dark braids in a realistic American setting at a gym exit with A taco. The person is holding a taco and a water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exit with A taco. Main subject: 26-year-old American woman with long dark braids wearing the exact T-shirt from the attached mockup image. Preserve the exact printed wording “NO. I'M NOT / Pregnant / YES, I AM / EATING FOR / TWO / ME &amp; MY INNER BITCH / AND SHE LIKES TACOS”. The person is holding a taco and a water bottle. They speak naturally and spend most of the dialogue talking specifically about the T-shirt: “Stop asking, read the shirt. Still looks sharp after a lot of washes.” Then she takes a bite of a taco and points at the golden taco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Yoga Class Exit — 47-year-old American woman with light-brown shoulder-length hair</w:t>
      </w:r>
    </w:p>
    <w:p>
      <w:r>
        <w:rPr>
          <w:b/>
        </w:rPr>
        <w:t xml:space="preserve">TITLE: </w:t>
      </w:r>
      <w:r>
        <w:t>Stop Asking 😂</w:t>
      </w:r>
    </w:p>
    <w:p>
      <w:r>
        <w:rPr>
          <w:b/>
        </w:rPr>
        <w:t xml:space="preserve">HASHTAGS: </w:t>
      </w:r>
      <w:r>
        <w:t>#Pregnant #Eating #GirlsNight #TacoTuesday #FoodieHumor #TacoLover #FunnyTShirt #Foodie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47-year-old American woman with light-brown shoulder-length hair in a realistic American setting at a yoga class exit. The person is holding a smoothie and a taco.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yoga class exit. Main subject: 47-year-old American woman with light-brown shoulder-length hair wearing the exact T-shirt from the attached mockup image. Preserve the exact printed wording “NO. I'M NOT / Pregnant / YES, I AM / EATING FOR / TWO / ME &amp; MY INNER BITCH / AND SHE LIKES TACOS”. The person is holding a smoothie and a taco. They speak naturally and spend most of the dialogue talking specifically about the T-shirt: “My inner taco lover approves. That hot-pink script Pregnant is so cute.” Then she pats her stomach and grins.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Nail Salon Snack — 40-year-old American woman with freckles and red hair</w:t>
      </w:r>
    </w:p>
    <w:p>
      <w:r>
        <w:rPr>
          <w:b/>
        </w:rPr>
        <w:t xml:space="preserve">TITLE: </w:t>
      </w:r>
      <w:r>
        <w:t>Relatable Taco Shirt</w:t>
      </w:r>
    </w:p>
    <w:p>
      <w:r>
        <w:rPr>
          <w:b/>
        </w:rPr>
        <w:t xml:space="preserve">HASHTAGS: </w:t>
      </w:r>
      <w:r>
        <w:t>#Pregnant #Eating #Foodie #TacoTuesday #TacoLover #GagGift #SarcasticShirt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40-year-old American woman with freckles and red hair in a realistic American setting at a nail salon snack. The person is holding a taco while nails dry.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nail salon snack. Main subject: 40-year-old American woman with freckles and red hair wearing the exact T-shirt from the attached mockup image. Preserve the exact printed wording “NO. I'M NOT / Pregnant / YES, I AM / EATING FOR / TWO / ME &amp; MY INNER BITCH / AND SHE LIKES TACOS”. The person is holding a taco while nails dry. They speak naturally and spend most of the dialogue talking specifically about the T-shirt: “Best shirt for taco night. The little golden taco icon is perfect.”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Hair Salon Snack — 24-year-old American woman with a messy bun</w:t>
      </w:r>
    </w:p>
    <w:p>
      <w:r>
        <w:rPr>
          <w:b/>
        </w:rPr>
        <w:t xml:space="preserve">TITLE: </w:t>
      </w:r>
      <w:r>
        <w:t>Eating For Two 🌮</w:t>
      </w:r>
    </w:p>
    <w:p>
      <w:r>
        <w:rPr>
          <w:b/>
        </w:rPr>
        <w:t xml:space="preserve">HASHTAGS: </w:t>
      </w:r>
      <w:r>
        <w:t>#Pregnant #Eating #TacoTuesday #ShirtCheck #GagGift #TacoLover #Tacos #StatementTee #FoodieHumor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24-year-old American woman with a messy bun in a realistic American setting at a hair salon snack. The person is holding chips during a blowout.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hair salon snack. Main subject: 24-year-old American woman with a messy bun wearing the exact T-shirt from the attached mockup image. Preserve the exact printed wording “NO. I'M NOT / Pregnant / YES, I AM / EATING FOR / TWO / ME &amp; MY INNER BITCH / AND SHE LIKES TACOS”. The person is holding chips during a blowout. They speak naturally and spend most of the dialogue talking specifically about the T-shirt: “Stop asking, read the shirt. The giant bold TWO is impossible to miss.”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Mall Taco Stand — 30-year-old American woman with a knit beanie</w:t>
      </w:r>
    </w:p>
    <w:p>
      <w:r>
        <w:rPr>
          <w:b/>
        </w:rPr>
        <w:t xml:space="preserve">TITLE: </w:t>
      </w:r>
      <w:r>
        <w:t>Read It To The Taco</w:t>
      </w:r>
    </w:p>
    <w:p>
      <w:r>
        <w:rPr>
          <w:b/>
        </w:rPr>
        <w:t xml:space="preserve">HASHTAGS: </w:t>
      </w:r>
      <w:r>
        <w:t>#Pregnant #Eating #GirlsNight #FunnyGift #ShirtCheck #FoodieHumor #FunnyTShirt #TacoTuesday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30-year-old American woman with a knit beanie in a realistic American setting at a mall taco stand. The person is holding a taco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taco stand. Main subject: 30-year-old American woman with a knit beanie wearing the exact T-shirt from the attached mockup image. Preserve the exact printed wording “NO. I'M NOT / Pregnant / YES, I AM / EATING FOR / TWO / ME &amp; MY INNER BITCH / AND SHE LIKES TACOS”. The person is holding a taco plate. They speak naturally and spend most of the dialogue talking specifically about the T-shirt: “Taco lovers, this one's for you. The pink and gold pop against the black cotton.”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Airport Taco Stand — 23-year-old American woman with wavy blond hair</w:t>
      </w:r>
    </w:p>
    <w:p>
      <w:r>
        <w:rPr>
          <w:b/>
        </w:rPr>
        <w:t xml:space="preserve">TITLE: </w:t>
      </w:r>
      <w:r>
        <w:t>Not Pregnant, Just Hungry</w:t>
      </w:r>
    </w:p>
    <w:p>
      <w:r>
        <w:rPr>
          <w:b/>
        </w:rPr>
        <w:t xml:space="preserve">HASHTAGS: </w:t>
      </w:r>
      <w:r>
        <w:t>#Pregnant #Eating #FunnyTShirt #StatementTee #FunnyGift #TacoLover #ShirtCheck #AdultHumor #TacoTuesday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23-year-old American woman with wavy blond hair in a realistic American setting at an airport taco stand. The person is holding a taco at the 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taco stand. Main subject: 23-year-old American woman with wavy blond hair wearing the exact T-shirt from the attached mockup image. Preserve the exact printed wording “NO. I'M NOT / Pregnant / YES, I AM / EATING FOR / TWO / ME &amp; MY INNER BITCH / AND SHE LIKES TACOS”. The person is holding a taco at the gate. They speak naturally and spend most of the dialogue talking specifically about the T-shirt: “Somebody had to say it.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friends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Hotel Room Service — 29-year-old American woman with round glasses</w:t>
      </w:r>
    </w:p>
    <w:p>
      <w:r>
        <w:rPr>
          <w:b/>
        </w:rPr>
        <w:t xml:space="preserve">TITLE: </w:t>
      </w:r>
      <w:r>
        <w:t>Every Taco Fan Needs This 🌮</w:t>
      </w:r>
    </w:p>
    <w:p>
      <w:r>
        <w:rPr>
          <w:b/>
        </w:rPr>
        <w:t xml:space="preserve">HASHTAGS: </w:t>
      </w:r>
      <w:r>
        <w:t>#Pregnant #Eating #FunnyTShirt #StatementTee #GagGift #GirlsNight #ShirtCheck #TacoLover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29-year-old American woman with round glasses in a realistic American setting at a hotel room service. The person is lifting a lid on a plate of tacos.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room service. Main subject: 29-year-old American woman with round glasses wearing the exact T-shirt from the attached mockup image. Preserve the exact printed wording “NO. I'M NOT / Pregnant / YES, I AM / EATING FOR / TWO / ME &amp; MY INNER BITCH / AND SHE LIKES TACOS”. The person is lifting a lid on a plate of tacos. They speak naturally and spend most of the dialogue talking specifically about the T-shirt: “Taco lovers, this one's for you. The little golden taco icon is perfect.” Then she takes a bite of a taco and points at the golden taco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Cruise Ship Taco Bar — 23-year-old American woman with round glasses</w:t>
      </w:r>
    </w:p>
    <w:p>
      <w:r>
        <w:rPr>
          <w:b/>
        </w:rPr>
        <w:t xml:space="preserve">TITLE: </w:t>
      </w:r>
      <w:r>
        <w:t>Me And My Tacos</w:t>
      </w:r>
    </w:p>
    <w:p>
      <w:r>
        <w:rPr>
          <w:b/>
        </w:rPr>
        <w:t xml:space="preserve">HASHTAGS: </w:t>
      </w:r>
      <w:r>
        <w:t>#Pregnant #Eating #StatementTee #GagGift #GirlsNight #TacoLover #AdultHumor #FunnyGift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23-year-old American woman with round glasses in a realistic American setting at a cruise ship taco bar. The person is holding a taco by the pool.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taco bar. Main subject: 23-year-old American woman with round glasses wearing the exact T-shirt from the attached mockup image. Preserve the exact printed wording “NO. I'M NOT / Pregnant / YES, I AM / EATING FOR / TWO / ME &amp; MY INNER BITCH / AND SHE LIKES TACOS”. The person is holding a taco by the pool. They speak naturally and spend most of the dialogue talking specifically about the T-shirt: “Stop asking, read the shirt. The pink and gold pop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Pool Party — 45-year-old American woman with wavy blond hair</w:t>
      </w:r>
    </w:p>
    <w:p>
      <w:r>
        <w:rPr>
          <w:b/>
        </w:rPr>
        <w:t xml:space="preserve">TITLE: </w:t>
      </w:r>
      <w:r>
        <w:t>Taco Lover Gift Idea</w:t>
      </w:r>
    </w:p>
    <w:p>
      <w:r>
        <w:rPr>
          <w:b/>
        </w:rPr>
        <w:t xml:space="preserve">HASHTAGS: </w:t>
      </w:r>
      <w:r>
        <w:t>#Pregnant #Eating #StatementTee #TacoLover #SarcasticShirt #FoodieHumor #FunnyGift #TacoTuesday #Foodie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45-year-old American woman with wavy blond hair in a realistic American setting at a pool party. The person is holding a taco and a lemonade.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party. Main subject: 45-year-old American woman with wavy blond hair wearing the exact T-shirt from the attached mockup image. Preserve the exact printed wording “NO. I'M NOT / Pregnant / YES, I AM / EATING FOR / TWO / ME &amp; MY INNER BITCH / AND SHE LIKES TACOS”. The person is holding a taco and a lemonade. They speak naturally and spend most of the dialogue talking specifically about the T-shirt: “Shirt check, taco edition. Perfect gag gift for a taco lover.” Then she holds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"Same,"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Couch Movie Night — 43-year-old American woman with long dark braids</w:t>
      </w:r>
    </w:p>
    <w:p>
      <w:r>
        <w:rPr>
          <w:b/>
        </w:rPr>
        <w:t xml:space="preserve">TITLE: </w:t>
      </w:r>
      <w:r>
        <w:t>Every Taco Fan Needs This 🌮</w:t>
      </w:r>
    </w:p>
    <w:p>
      <w:r>
        <w:rPr>
          <w:b/>
        </w:rPr>
        <w:t xml:space="preserve">HASHTAGS: </w:t>
      </w:r>
      <w:r>
        <w:t>#Pregnant #Eating #StatementTee #ShirtCheck #FunnyTShirt #GirlsNight #AdultHumor #FoodieHumor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43-year-old American woman with long dark braids in a realistic American setting at a couch movie night. The person is holding a plate of nachos.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couch movie night. Main subject: 43-year-old American woman with long dark braids wearing the exact T-shirt from the attached mockup image. Preserve the exact printed wording “NO. I'M NOT / Pregnant / YES, I AM / EATING FOR / TWO / ME &amp; MY INNER BITCH / AND SHE LIKES TACOS”. The person is holding a plate of nachos. They speak naturally and spend most of the dialogue talking specifically about the T-shirt: “The taco icon is my favorite. That hot-pink script Pregnant is so cute.”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Midnight Chips And Salsa Counter — 34-year-old American woman with a messy bun</w:t>
      </w:r>
    </w:p>
    <w:p>
      <w:r>
        <w:rPr>
          <w:b/>
        </w:rPr>
        <w:t xml:space="preserve">TITLE: </w:t>
      </w:r>
      <w:r>
        <w:t>Girls' Night Taco Outfit</w:t>
      </w:r>
    </w:p>
    <w:p>
      <w:r>
        <w:rPr>
          <w:b/>
        </w:rPr>
        <w:t xml:space="preserve">HASHTAGS: </w:t>
      </w:r>
      <w:r>
        <w:t>#Pregnant #Eating #FunnyTShirt #FunnyGift #FoodieHumor #TacoLover #GirlsNight #GagGift #Tacos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34-year-old American woman with a messy bun in a realistic American setting at a midnight chips and salsa counter. The person is eating chips and salsa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midnight chips and salsa counter. Main subject: 34-year-old American woman with a messy bun wearing the exact T-shirt from the attached mockup image. Preserve the exact printed wording “NO. I'M NOT / Pregnant / YES, I AM / EATING FOR / TWO / ME &amp; MY INNER BITCH / AND SHE LIKES TACOS”. The person is eating chips and salsa at the counter. They speak naturally and spend most of the dialogue talking specifically about the T-shirt: “Rate this shirt, one to ten. That hot-pink script Pregnant is so cute.” Then she takes a bite of a taco and points at the golden taco icon.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Grocery Checkout — 38-year-old American woman with light-brown shoulder-length hair</w:t>
      </w:r>
    </w:p>
    <w:p>
      <w:r>
        <w:rPr>
          <w:b/>
        </w:rPr>
        <w:t xml:space="preserve">TITLE: </w:t>
      </w:r>
      <w:r>
        <w:t>Every Taco Fan Needs This 🌮</w:t>
      </w:r>
    </w:p>
    <w:p>
      <w:r>
        <w:rPr>
          <w:b/>
        </w:rPr>
        <w:t xml:space="preserve">HASHTAGS: </w:t>
      </w:r>
      <w:r>
        <w:t>#Pregnant #Eating #ShirtCheck #GagGift #Foodie #TacoTuesday #StatementTee #AdultHumor #Tacos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38-year-old American woman with light-brown shoulder-length hair in a realistic American setting at a grocery checkout. The person is putting a stack of tortillas on the belt.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checkout. Main subject: 38-year-old American woman with light-brown shoulder-length hair wearing the exact T-shirt from the attached mockup image. Preserve the exact printed wording “NO. I'M NOT / Pregnant / YES, I AM / EATING FOR / TWO / ME &amp; MY INNER BITCH / AND SHE LIKES TACOS”. The person is putting a stack of tortillas on the belt. They speak naturally and spend most of the dialogue talking specifically about the T-shirt: “Rate this shirt, one to ten. The pink and gold pop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girlfriends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Front Porch — 25-year-old American woman with freckles and red hair</w:t>
      </w:r>
    </w:p>
    <w:p>
      <w:r>
        <w:rPr>
          <w:b/>
        </w:rPr>
        <w:t xml:space="preserve">TITLE: </w:t>
      </w:r>
      <w:r>
        <w:t>Me And My Tacos</w:t>
      </w:r>
    </w:p>
    <w:p>
      <w:r>
        <w:rPr>
          <w:b/>
        </w:rPr>
        <w:t xml:space="preserve">HASHTAGS: </w:t>
      </w:r>
      <w:r>
        <w:t>#Pregnant #Eating #Tacos #FunnyTShirt #SarcasticShirt #AdultHumor #GirlsNight #FoodieHumor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“NO. I'M NOT / Pregnant / YES, I AM / EATING FOR / TWO / ME &amp; MY INNER BITCH / AND SHE LIKES TACOS”, the same typography, ink colours and graphic layout (white tall condensed caps, hot-pink script Pregnant, giant bold TWO, small golden taco icon), and the same black T-shirt presentation. Do not change, rewrite, shorten, add, remove, or rearrange any wording. Create a highly photorealistic 25-year-old American woman with freckles and red hair in a realistic American setting at a front porch. The person is holding a taco and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Main subject: 25-year-old American woman with freckles and red hair wearing the exact T-shirt from the attached mockup image. Preserve the exact printed wording “NO. I'M NOT / Pregnant / YES, I AM / EATING FOR / TWO / ME &amp; MY INNER BITCH / AND SHE LIKES TACOS”. The person is holding a taco and an iced tea. They speak naturally and spend most of the dialogue talking specifically about the T-shirt: “Somebody had to say it. Perfect gag gift for a taco lover.”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