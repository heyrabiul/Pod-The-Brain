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Off To Commit Shenanigans</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Medieval Dinner Theater Lobby — 36-year-old American man with a flannel-style lumberjack beard</w:t>
      </w:r>
    </w:p>
    <w:p>
      <w:r>
        <w:rPr>
          <w:b/>
        </w:rPr>
        <w:t xml:space="preserve">TITLE: </w:t>
      </w:r>
      <w:r>
        <w:t>This Shirt Says It All 😂</w:t>
      </w:r>
    </w:p>
    <w:p>
      <w:r>
        <w:rPr>
          <w:b/>
        </w:rPr>
        <w:t xml:space="preserve">HASHTAGS: </w:t>
      </w:r>
      <w:r>
        <w:t>#Shenanigans #Commit #TravelHumor #FriendGroup #DadHumor #FunnyGift #FunnyTShirt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36-year-old American man with a flannel-style lumberjack beard in a realistic American setting at a Medieval Dinner Theater Lobby. The person is raising a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Medieval Dinner Theater Lobby. Main subject: 36-year-old American man with a flannel-style lumberjack beard wearing the exact T-shirt from the attached mockup image. Preserve the exact printed wording “OFF TO COMMIT / SHENANIGANS /”. The person is raising a mug. They speak naturally and spend most of the dialogue talking specifically about the T-shirt: “I wore it just to make my neighbors laugh. You can't miss the bold lettering on this black cotton shirt.”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Roller Rink — 27-year-old American man with wavy brown hair</w:t>
      </w:r>
    </w:p>
    <w:p>
      <w:r>
        <w:rPr>
          <w:b/>
        </w:rPr>
        <w:t xml:space="preserve">TITLE: </w:t>
      </w:r>
      <w:r>
        <w:t>Wait Until You Read This Shirt</w:t>
      </w:r>
    </w:p>
    <w:p>
      <w:r>
        <w:rPr>
          <w:b/>
        </w:rPr>
        <w:t xml:space="preserve">HASHTAGS: </w:t>
      </w:r>
      <w:r>
        <w:t>#Shenanigans #Commit #OutdoorLife #PartyShirt #FamilyHumor #TShirtLovers #HumorShirt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27-year-old American man with wavy brown hair in a realistic American setting at a roller rink. The person is lacing up skates on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rink. Main subject: 27-year-old American man with wavy brown hair wearing the exact T-shirt from the attached mockup image. Preserve the exact printed wording “OFF TO COMMIT / SHENANIGANS /”. The person is lacing up skates on a bench. They speak naturally and spend most of the dialogue talking specifically about the T-shirt: “This one is my little inside joke with my family. That print isn't going to fade, and the way the lines stack proves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Pirate Mini Golf Hole — 49-year-old American man with a buzz cut</w:t>
      </w:r>
    </w:p>
    <w:p>
      <w:r>
        <w:rPr>
          <w:b/>
        </w:rPr>
        <w:t xml:space="preserve">TITLE: </w:t>
      </w:r>
      <w:r>
        <w:t>Everyone Reads This Shirt Twice</w:t>
      </w:r>
    </w:p>
    <w:p>
      <w:r>
        <w:rPr>
          <w:b/>
        </w:rPr>
        <w:t xml:space="preserve">HASHTAGS: </w:t>
      </w:r>
      <w:r>
        <w:t>#Shenanigans #Commit #OutdoorLife #PartyShirt #TravelHumor #FunnyTShirt #AdultHumor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49-year-old American man with a buzz cut in a realistic American setting at a Pirate Mini Golf Hole. The person is swinging a putter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Pirate Mini Golf Hole. Main subject: 49-year-old American man with a buzz cut wearing the exact T-shirt from the attached mockup image. Preserve the exact printed wording “OFF TO COMMIT / SHENANIGANS /”. The person is swinging a putter with a smirk. They speak naturally and spend most of the dialogue talking specifically about the T-shirt: “This shirt is a conversation starter, trust me. It's a perfect gift, and the big headline seals the deal.”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Midnight Movie Marathon Lobby — 50-year-old American man with a bright smile and laugh lines</w:t>
      </w:r>
    </w:p>
    <w:p>
      <w:r>
        <w:rPr>
          <w:b/>
        </w:rPr>
        <w:t xml:space="preserve">TITLE: </w:t>
      </w:r>
      <w:r>
        <w:t>The Funniest Shirt Gift Idea 😂</w:t>
      </w:r>
    </w:p>
    <w:p>
      <w:r>
        <w:rPr>
          <w:b/>
        </w:rPr>
        <w:t xml:space="preserve">HASHTAGS: </w:t>
      </w:r>
      <w:r>
        <w:t>#Commit #Shenanigans #PartyShirt #DadHumor #FriendGroup #ShirtCheck #FunnyGift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50-year-old American man with a bright smile and laugh lines in a realistic American setting at a Midnight Movie Marathon Lobby. The person is clutching popcorn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Midnight Movie Marathon Lobby. Main subject: 50-year-old American man with a bright smile and laugh lines wearing the exact T-shirt from the attached mockup image. Preserve the exact printed wording “OFF TO COMMIT / SHENANIGANS /”. The person is clutching popcorn with a grin. They speak naturally and spend most of the dialogue talking specifically about the T-shirt: “Let's see who reads this shirt first. Look at the big headline, it really pops against the black fabric.”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Backyard Trampoline — 38-year-old American man with a worn ball cap</w:t>
      </w:r>
    </w:p>
    <w:p>
      <w:r>
        <w:rPr>
          <w:b/>
        </w:rPr>
        <w:t xml:space="preserve">TITLE: </w:t>
      </w:r>
      <w:r>
        <w:t>I Wore This Just For The Reaction</w:t>
      </w:r>
    </w:p>
    <w:p>
      <w:r>
        <w:rPr>
          <w:b/>
        </w:rPr>
        <w:t xml:space="preserve">HASHTAGS: </w:t>
      </w:r>
      <w:r>
        <w:t>#Commit #Shenanigans #FamilyHumor #FriendGroup #TravelHumor #GiftIdea #FunnyGift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38-year-old American man with a worn ball cap in a realistic American setting at a backyard trampoline. The person is brushing off grass after a bounce.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trampoline. Main subject: 38-year-old American man with a worn ball cap wearing the exact T-shirt from the attached mockup image. Preserve the exact printed wording “OFF TO COMMIT / SHENANIGANS /”. The person is brushing off grass after a bounce. They speak naturally and spend most of the dialogue talking specifically about the T-shirt: “Somebody had to bring this shirt out in public. It looks even better in person, especially the big headline.”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Dart League Bar — 50-year-old American woman with a bright smile and laugh lines</w:t>
      </w:r>
    </w:p>
    <w:p>
      <w:r>
        <w:rPr>
          <w:b/>
        </w:rPr>
        <w:t xml:space="preserve">TITLE: </w:t>
      </w:r>
      <w:r>
        <w:t>This Shirt Gets Stopped Everywhere</w:t>
      </w:r>
    </w:p>
    <w:p>
      <w:r>
        <w:rPr>
          <w:b/>
        </w:rPr>
        <w:t xml:space="preserve">HASHTAGS: </w:t>
      </w:r>
      <w:r>
        <w:t>#Commit #Shenanigans #TravelHumor #OutdoorLife #FriendGroup #StatementTee #AdultHumor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50-year-old American woman with a bright smile and laugh lines in a realistic American setting at a dart league bar. The person is aiming a dart toward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 league bar. Main subject: 50-year-old American woman with a bright smile and laugh lines wearing the exact T-shirt from the attached mockup image. Preserve the exact printed wording “OFF TO COMMIT / SHENANIGANS /”. The person is aiming a dart toward the board. They speak naturally and spend most of the dialogue talking specifically about the T-shirt: “Honestly, it's the best gift I could give my neighbors. You can't miss the crisp white print on this black cotton shirt.”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Lakeside Dock — 37-year-old American woman with freckles and red hair</w:t>
      </w:r>
    </w:p>
    <w:p>
      <w:r>
        <w:rPr>
          <w:b/>
        </w:rPr>
        <w:t xml:space="preserve">TITLE: </w:t>
      </w:r>
      <w:r>
        <w:t>Gift Idea: Off To Commit Shenanigans</w:t>
      </w:r>
    </w:p>
    <w:p>
      <w:r>
        <w:rPr>
          <w:b/>
        </w:rPr>
        <w:t xml:space="preserve">HASHTAGS: </w:t>
      </w:r>
      <w:r>
        <w:t>#Commit #Shenanigans #DadHumor #PartyShirt #OutdoorLife #FunnyGift #HumorShirt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37-year-old American woman with freckles and red hair in a realistic American setting at a lakeside dock. The person is stepping onto a pontoon boat.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lakeside dock. Main subject: 37-year-old American woman with freckles and red hair wearing the exact T-shirt from the attached mockup image. Preserve the exact printed wording “OFF TO COMMIT / SHENANIGANS /”. The person is stepping onto a pontoon boat. They speak naturally and spend most of the dialogue talking specifically about the T-shirt: “This is my go-to when I'm in the mood to joke. The message is loud and clear, and the contrast against the black fabric is the cherry on top.”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Front Lawn Sprinkler — 37-year-old American woman with curly auburn hair</w:t>
      </w:r>
    </w:p>
    <w:p>
      <w:r>
        <w:rPr>
          <w:b/>
        </w:rPr>
        <w:t xml:space="preserve">TITLE: </w:t>
      </w:r>
      <w:r>
        <w:t>Read It Slowly 😂</w:t>
      </w:r>
    </w:p>
    <w:p>
      <w:r>
        <w:rPr>
          <w:b/>
        </w:rPr>
        <w:t xml:space="preserve">HASHTAGS: </w:t>
      </w:r>
      <w:r>
        <w:t>#Commit #Shenanigans #DadHumor #TravelHumor #OutdoorLife #FunnyShirts #TShirtLovers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37-year-old American woman with curly auburn hair in a realistic American setting at a front lawn sprinkler. The person is dodging a sprinkler with a laugh.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lawn sprinkler. Main subject: 37-year-old American woman with curly auburn hair wearing the exact T-shirt from the attached mockup image. Preserve the exact printed wording “OFF TO COMMIT / SHENANIGANS /”. The person is dodging a sprinkler with a laugh. They speak naturally and spend most of the dialogue talking specifically about the T-shirt: “This is the shirt I grab when I want a laugh. The fit is comfy and the crisp white print looks sharp.”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College Quad — 44-year-old American man with a bright smile and laugh lines</w:t>
      </w:r>
    </w:p>
    <w:p>
      <w:r>
        <w:rPr>
          <w:b/>
        </w:rPr>
        <w:t xml:space="preserve">TITLE: </w:t>
      </w:r>
      <w:r>
        <w:t>Bold Shirt, Bigger Laugh</w:t>
      </w:r>
    </w:p>
    <w:p>
      <w:r>
        <w:rPr>
          <w:b/>
        </w:rPr>
        <w:t xml:space="preserve">HASHTAGS: </w:t>
      </w:r>
      <w:r>
        <w:t>#Commit #Shenanigans #OutdoorLife #TravelHumor #PartyShirt #GiftIdea #SarcasticShirt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44-year-old American man with a bright smile and laugh lines in a realistic American setting at a college quad. The person is walking with a friend and a skateboard.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college quad. Main subject: 44-year-old American man with a bright smile and laugh lines wearing the exact T-shirt from the attached mockup image. Preserve the exact printed wording “OFF TO COMMIT / SHENANIGANS /”. The person is walking with a friend and a skateboard. They speak naturally and spend most of the dialogue talking specifically about the T-shirt: “Don't let the soft cotton fool you, this shirt has attitude. It looks even better in person, especially the way the lines stack.”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RV Campground — 24-year-old American man with a salt-and-pepper beard</w:t>
      </w:r>
    </w:p>
    <w:p>
      <w:r>
        <w:rPr>
          <w:b/>
        </w:rPr>
        <w:t xml:space="preserve">TITLE: </w:t>
      </w:r>
      <w:r>
        <w:t>People Can't Stop Reading This</w:t>
      </w:r>
    </w:p>
    <w:p>
      <w:r>
        <w:rPr>
          <w:b/>
        </w:rPr>
        <w:t xml:space="preserve">HASHTAGS: </w:t>
      </w:r>
      <w:r>
        <w:t>#Shenanigans #Commit #FamilyHumor #FriendGroup #DadHumor #ShirtCheck #FunnyGift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24-year-old American man with a salt-and-pepper beard in a realistic American setting at an RV campground. The person is setting up a folding camp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RV campground. Main subject: 24-year-old American man with a salt-and-pepper beard wearing the exact T-shirt from the attached mockup image. Preserve the exact printed wording “OFF TO COMMIT / SHENANIGANS /”. The person is setting up a folding camp chair. They speak naturally and spend most of the dialogue talking specifically about the T-shirt: “Everyone does a double take at this shirt. Even the details like the contrast against the black fabric are on point.”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Tabletop Dungeon Master Table — 35-year-old American man with a flannel-style lumberjack beard</w:t>
      </w:r>
    </w:p>
    <w:p>
      <w:r>
        <w:rPr>
          <w:b/>
        </w:rPr>
        <w:t xml:space="preserve">TITLE: </w:t>
      </w:r>
      <w:r>
        <w:t>Off To Commit Shenanigans — Shirt Check 😂</w:t>
      </w:r>
    </w:p>
    <w:p>
      <w:r>
        <w:rPr>
          <w:b/>
        </w:rPr>
        <w:t xml:space="preserve">HASHTAGS: </w:t>
      </w:r>
      <w:r>
        <w:t>#Commit #Shenanigans #OutdoorLife #FriendGroup #FamilyHumor #SarcasmLovers #AdultHumor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35-year-old American man with a flannel-style lumberjack beard in a realistic American setting at a Tabletop Dungeon Master Table. The person is rolling dice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Tabletop Dungeon Master Table. Main subject: 35-year-old American man with a flannel-style lumberjack beard wearing the exact T-shirt from the attached mockup image. Preserve the exact printed wording “OFF TO COMMIT / SHENANIGANS /”. The person is rolling dice with a grin. They speak naturally and spend most of the dialogue talking specifically about the T-shirt: “I swear this shirt gets a reaction every single time. Honestly, the layout is why I bought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Basement Man Cave — 39-year-old American man with a bright smile and laugh lines</w:t>
      </w:r>
    </w:p>
    <w:p>
      <w:r>
        <w:rPr>
          <w:b/>
        </w:rPr>
        <w:t xml:space="preserve">TITLE: </w:t>
      </w:r>
      <w:r>
        <w:t>Off To Commit Shenanigans 😂</w:t>
      </w:r>
    </w:p>
    <w:p>
      <w:r>
        <w:rPr>
          <w:b/>
        </w:rPr>
        <w:t xml:space="preserve">HASHTAGS: </w:t>
      </w:r>
      <w:r>
        <w:t>#Shenanigans #Commit #PartyShirt #FriendGroup #DadHumor #StatementTee #SarcasticShirt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39-year-old American man with a bright smile and laugh lines in a realistic American setting at a basement man cave. The person is chalking a pool cue next to a pool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basement man cave. Main subject: 39-year-old American man with a bright smile and laugh lines wearing the exact T-shirt from the attached mockup image. Preserve the exact printed wording “OFF TO COMMIT / SHENANIGANS /”. The person is chalking a pool cue next to a pool table. They speak naturally and spend most of the dialogue talking specifically about the T-shirt: “My friends dared me to wear this out. Look at the lettering, and the bold lettering really catches the eye.”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County Fair Midway — 33-year-old American man with a bright smile and laugh lines</w:t>
      </w:r>
    </w:p>
    <w:p>
      <w:r>
        <w:rPr>
          <w:b/>
        </w:rPr>
        <w:t xml:space="preserve">TITLE: </w:t>
      </w:r>
      <w:r>
        <w:t>This Shirt Says It All 😂</w:t>
      </w:r>
    </w:p>
    <w:p>
      <w:r>
        <w:rPr>
          <w:b/>
        </w:rPr>
        <w:t xml:space="preserve">HASHTAGS: </w:t>
      </w:r>
      <w:r>
        <w:t>#Shenanigans #Commit #DadHumor #OutdoorLife #PartyShirt #TShirtLovers #FunnyTShirt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33-year-old American man with a bright smile and laugh lines in a realistic American setting at a county fair midway. The person is eating a corn dog near the ring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33-year-old American man with a bright smile and laugh lines wearing the exact T-shirt from the attached mockup image. Preserve the exact printed wording “OFF TO COMMIT / SHENANIGANS /”. The person is eating a corn dog near the ring toss. They speak naturally and spend most of the dialogue talking specifically about the T-shirt: “My whole day changes when someone reads this. That's the whole message right there, no extra words needed.”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Bonfire Beach — 27-year-old American man with a salt-and-pepper beard</w:t>
      </w:r>
    </w:p>
    <w:p>
      <w:r>
        <w:rPr>
          <w:b/>
        </w:rPr>
        <w:t xml:space="preserve">TITLE: </w:t>
      </w:r>
      <w:r>
        <w:t>Wait Until You Read This Shirt</w:t>
      </w:r>
    </w:p>
    <w:p>
      <w:r>
        <w:rPr>
          <w:b/>
        </w:rPr>
        <w:t xml:space="preserve">HASHTAGS: </w:t>
      </w:r>
      <w:r>
        <w:t>#Commit #Shenanigans #PartyShirt #FriendGroup #FamilyHumor #SarcasticShirt #TShirtLovers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27-year-old American man with a salt-and-pepper beard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27-year-old American man with a salt-and-pepper beard wearing the exact T-shirt from the attached mockup image. Preserve the exact printed wording “OFF TO COMMIT / SHENANIGANS /”. The person is poking logs with a stick. They speak naturally and spend most of the dialogue talking specifically about the T-shirt: “This shirt was worth every penny. I like how the way the lines stack breaks up the lines.”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Haunted House Queue — 43-year-old American woman with long dark braids</w:t>
      </w:r>
    </w:p>
    <w:p>
      <w:r>
        <w:rPr>
          <w:b/>
        </w:rPr>
        <w:t xml:space="preserve">TITLE: </w:t>
      </w:r>
      <w:r>
        <w:t>Everyone Reads This Shirt Twice</w:t>
      </w:r>
    </w:p>
    <w:p>
      <w:r>
        <w:rPr>
          <w:b/>
        </w:rPr>
        <w:t xml:space="preserve">HASHTAGS: </w:t>
      </w:r>
      <w:r>
        <w:t>#Shenanigans #Commit #OutdoorLife #DadHumor #FamilyHumor #FunnyShirts #SarcasmLovers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43-year-old American woman with long dark braids in a realistic American setting at a Haunted House Queue. The person is holding a flashlight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Haunted House Queue. Main subject: 43-year-old American woman with long dark braids wearing the exact T-shirt from the attached mockup image. Preserve the exact printed wording “OFF TO COMMIT / SHENANIGANS /”. The person is holding a flashlight with a grin. They speak naturally and spend most of the dialogue talking specifically about the T-shirt: “Wait until you read what's on my shirt. You can't miss the big headline on this black cotton shirt.”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Neighborhood Bar — 31-year-old American woman with light-brown shoulder-length hair</w:t>
      </w:r>
    </w:p>
    <w:p>
      <w:r>
        <w:rPr>
          <w:b/>
        </w:rPr>
        <w:t xml:space="preserve">TITLE: </w:t>
      </w:r>
      <w:r>
        <w:t>The Funniest Shirt Gift Idea 😂</w:t>
      </w:r>
    </w:p>
    <w:p>
      <w:r>
        <w:rPr>
          <w:b/>
        </w:rPr>
        <w:t xml:space="preserve">HASHTAGS: </w:t>
      </w:r>
      <w:r>
        <w:t>#Commit #Shenanigans #DadHumor #FamilyHumor #FriendGroup #AdultHumor #SarcasmLovers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31-year-old American woman with light-brown shoulder-length hair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31-year-old American woman with light-brown shoulder-length hair wearing the exact T-shirt from the attached mockup image. Preserve the exact printed wording “OFF TO COMMIT / SHENANIGANS /”. The person is setting a pint glass down on the counter. They speak naturally and spend most of the dialogue talking specifically about the T-shirt: “This is my new favorite shirt for my friends. The whole thing is readable from ten feet away.”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Arcade — 35-year-old American woman with round glasses</w:t>
      </w:r>
    </w:p>
    <w:p>
      <w:r>
        <w:rPr>
          <w:b/>
        </w:rPr>
        <w:t xml:space="preserve">TITLE: </w:t>
      </w:r>
      <w:r>
        <w:t>I Wore This Just For The Reaction</w:t>
      </w:r>
    </w:p>
    <w:p>
      <w:r>
        <w:rPr>
          <w:b/>
        </w:rPr>
        <w:t xml:space="preserve">HASHTAGS: </w:t>
      </w:r>
      <w:r>
        <w:t>#Shenanigans #Commit #OutdoorLife #TravelHumor #FamilyHumor #SarcasticShirt #FunnyShirts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35-year-old American woman with round glasses in a realistic American setting at an arcade. The person is dropping tokens into a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35-year-old American woman with round glasses wearing the exact T-shirt from the attached mockup image. Preserve the exact printed wording “OFF TO COMMIT / SHENANIGANS /”. The person is dropping tokens into a machine. They speak naturally and spend most of the dialogue talking specifically about the T-shirt: “Alright, shirt check. The fit is comfy and the way the lines stack looks sharp.”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Costume Shop Sword Wall — 44-year-old American man with a worn ball cap</w:t>
      </w:r>
    </w:p>
    <w:p>
      <w:r>
        <w:rPr>
          <w:b/>
        </w:rPr>
        <w:t xml:space="preserve">TITLE: </w:t>
      </w:r>
      <w:r>
        <w:t>This Shirt Gets Stopped Everywhere</w:t>
      </w:r>
    </w:p>
    <w:p>
      <w:r>
        <w:rPr>
          <w:b/>
        </w:rPr>
        <w:t xml:space="preserve">HASHTAGS: </w:t>
      </w:r>
      <w:r>
        <w:t>#Commit #Shenanigans #FriendGroup #DadHumor #OutdoorLife #ShirtCheck #FunnyShirts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44-year-old American man with a worn ball cap in a realistic American setting at a Costume Shop Sword Wall. The person is holding a foam sword.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Costume Shop Sword Wall. Main subject: 44-year-old American man with a worn ball cap wearing the exact T-shirt from the attached mockup image. Preserve the exact printed wording “OFF TO COMMIT / SHENANIGANS /”. The person is holding a foam sword. They speak naturally and spend most of the dialogue talking specifically about the T-shirt: “It says what I'm thinking without me saying a word. People point at the contrast against the black fabric before they even say hi.”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Sailboat Deck — 28-year-old American woman with curly auburn hair</w:t>
      </w:r>
    </w:p>
    <w:p>
      <w:r>
        <w:rPr>
          <w:b/>
        </w:rPr>
        <w:t xml:space="preserve">TITLE: </w:t>
      </w:r>
      <w:r>
        <w:t>Gift Idea: Off To Commit Shenanigans</w:t>
      </w:r>
    </w:p>
    <w:p>
      <w:r>
        <w:rPr>
          <w:b/>
        </w:rPr>
        <w:t xml:space="preserve">HASHTAGS: </w:t>
      </w:r>
      <w:r>
        <w:t>#Commit #Shenanigans #FriendGroup #PartyShirt #FamilyHumor #FunnyShirts #GiftIdea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28-year-old American woman with curly auburn hair in a realistic American setting at a sailboat deck. The person is coiling a line near the mast.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sailboat deck. Main subject: 28-year-old American woman with curly auburn hair wearing the exact T-shirt from the attached mockup image. Preserve the exact printed wording “OFF TO COMMIT / SHENANIGANS /”. The person is coiling a line near the mast. They speak naturally and spend most of the dialogue talking specifically about the T-shirt: “I couldn't resist this one when I saw it. The size of the words sells it every single time.”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Suburban Backyard BBQ — 45-year-old American man with a knit beanie</w:t>
      </w:r>
    </w:p>
    <w:p>
      <w:r>
        <w:rPr>
          <w:b/>
        </w:rPr>
        <w:t xml:space="preserve">TITLE: </w:t>
      </w:r>
      <w:r>
        <w:t>Read It Slowly 😂</w:t>
      </w:r>
    </w:p>
    <w:p>
      <w:r>
        <w:rPr>
          <w:b/>
        </w:rPr>
        <w:t xml:space="preserve">HASHTAGS: </w:t>
      </w:r>
      <w:r>
        <w:t>#Shenanigans #Commit #DadHumor #TravelHumor #OutdoorLife #StatementTee #SarcasmLovers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45-year-old American man with a knit beanie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45-year-old American man with a knit beanie wearing the exact T-shirt from the attached mockup image. Preserve the exact printed wording “OFF TO COMMIT / SHENANIGANS /”. The person is holding barbecue tongs beside the grill. They speak naturally and spend most of the dialogue talking specifically about the T-shirt: “My family are going to lose it when they read this. The layout sells it every single time.”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Chili Cook-Off — 24-year-old American man with a flannel-style lumberjack beard</w:t>
      </w:r>
    </w:p>
    <w:p>
      <w:r>
        <w:rPr>
          <w:b/>
        </w:rPr>
        <w:t xml:space="preserve">TITLE: </w:t>
      </w:r>
      <w:r>
        <w:t>Bold Shirt, Bigger Laugh</w:t>
      </w:r>
    </w:p>
    <w:p>
      <w:r>
        <w:rPr>
          <w:b/>
        </w:rPr>
        <w:t xml:space="preserve">HASHTAGS: </w:t>
      </w:r>
      <w:r>
        <w:t>#Shenanigans #Commit #DadHumor #OutdoorLife #FriendGroup #SarcasmLovers #HumorShirt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24-year-old American man with a flannel-style lumberjack beard in a realistic American setting at a chili cook-off. The person is stirring a big pot with a wooden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cook-off. Main subject: 24-year-old American man with a flannel-style lumberjack beard wearing the exact T-shirt from the attached mockup image. Preserve the exact printed wording “OFF TO COMMIT / SHENANIGANS /”. The person is stirring a big pot with a wooden spoon. They speak naturally and spend most of the dialogue talking specifically about the T-shirt: “Behold, the shirt of the week. The big headline sells it every single time.”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Cornhole Lawn — 29-year-old American woman with thick curly hair</w:t>
      </w:r>
    </w:p>
    <w:p>
      <w:r>
        <w:rPr>
          <w:b/>
        </w:rPr>
        <w:t xml:space="preserve">TITLE: </w:t>
      </w:r>
      <w:r>
        <w:t>People Can't Stop Reading This</w:t>
      </w:r>
    </w:p>
    <w:p>
      <w:r>
        <w:rPr>
          <w:b/>
        </w:rPr>
        <w:t xml:space="preserve">HASHTAGS: </w:t>
      </w:r>
      <w:r>
        <w:t>#Shenanigans #Commit #TravelHumor #DadHumor #PartyShirt #GiftIdea #TShirtLovers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29-year-old American woman with thick curly hair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29-year-old American woman with thick curly hair wearing the exact T-shirt from the attached mockup image. Preserve the exact printed wording “OFF TO COMMIT / SHENANIGANS /”. The person is lining up a bag toss. They speak naturally and spend most of the dialogue talking specifically about the T-shirt: “I couldn't resist this one when I saw it. Perfect for a birthday present, and the layout makes it stand out.”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Tabletop Game Store — 35-year-old American woman with long dark braids</w:t>
      </w:r>
    </w:p>
    <w:p>
      <w:r>
        <w:rPr>
          <w:b/>
        </w:rPr>
        <w:t xml:space="preserve">TITLE: </w:t>
      </w:r>
      <w:r>
        <w:t>Off To Commit Shenanigans — Shirt Check 😂</w:t>
      </w:r>
    </w:p>
    <w:p>
      <w:r>
        <w:rPr>
          <w:b/>
        </w:rPr>
        <w:t xml:space="preserve">HASHTAGS: </w:t>
      </w:r>
      <w:r>
        <w:t>#Shenanigans #Commit #PartyShirt #TravelHumor #OutdoorLife #StatementTee #ShirtCheck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35-year-old American woman with long dark braids in a realistic American setting at a tabletop game store. The person is carrying a bag of dice.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tabletop game store. Main subject: 35-year-old American woman with long dark braids wearing the exact T-shirt from the attached mockup image. Preserve the exact printed wording “OFF TO COMMIT / SHENANIGANS /”. The person is carrying a bag of dice. They speak naturally and spend most of the dialogue talking specifically about the T-shirt: “This shirt does the talking for me today. The words are huge, and the layout gives it that kick.”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Campground — 41-year-old American woman with a bright smile and laugh lines</w:t>
      </w:r>
    </w:p>
    <w:p>
      <w:r>
        <w:rPr>
          <w:b/>
        </w:rPr>
        <w:t xml:space="preserve">TITLE: </w:t>
      </w:r>
      <w:r>
        <w:t>Off To Commit Shenanigans 😂</w:t>
      </w:r>
    </w:p>
    <w:p>
      <w:r>
        <w:rPr>
          <w:b/>
        </w:rPr>
        <w:t xml:space="preserve">HASHTAGS: </w:t>
      </w:r>
      <w:r>
        <w:t>#Shenanigans #Commit #PartyShirt #TravelHumor #OutdoorLife #FunnyGift #SarcasticShirt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41-year-old American woman with a bright smile and laugh lines in a realistic American setting at a campground. The person is holding a lantern and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Main subject: 41-year-old American woman with a bright smile and laugh lines wearing the exact T-shirt from the attached mockup image. Preserve the exact printed wording “OFF TO COMMIT / SHENANIGANS /”. The person is holding a lantern and a beer. They speak naturally and spend most of the dialogue talking specifically about the T-shirt: “I thought about it for about two seconds before putting it on. The whole layout is bold, especially the size of the words.”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Renaissance Fair Gate — 25-year-old American woman with thick curly hair</w:t>
      </w:r>
    </w:p>
    <w:p>
      <w:r>
        <w:rPr>
          <w:b/>
        </w:rPr>
        <w:t xml:space="preserve">TITLE: </w:t>
      </w:r>
      <w:r>
        <w:t>This Shirt Says It All 😂</w:t>
      </w:r>
    </w:p>
    <w:p>
      <w:r>
        <w:rPr>
          <w:b/>
        </w:rPr>
        <w:t xml:space="preserve">HASHTAGS: </w:t>
      </w:r>
      <w:r>
        <w:t>#Shenanigans #Commit #TravelHumor #OutdoorLife #PartyShirt #TShirtLovers #GiftIdea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25-year-old American woman with thick curly hair in a realistic American setting at a renaissance fair gate. The person is walking in with a turkey leg.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renaissance fair gate. Main subject: 25-year-old American woman with thick curly hair wearing the exact T-shirt from the attached mockup image. Preserve the exact printed wording “OFF TO COMMIT / SHENANIGANS /”. The person is walking in with a turkey leg. They speak naturally and spend most of the dialogue talking specifically about the T-shirt: “I wore it just to make my coworkers laugh. Honestly, the bold lettering is why I bought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Gaming Convention Artist Alley — 45-year-old American man with tattooed forearms</w:t>
      </w:r>
    </w:p>
    <w:p>
      <w:r>
        <w:rPr>
          <w:b/>
        </w:rPr>
        <w:t xml:space="preserve">TITLE: </w:t>
      </w:r>
      <w:r>
        <w:t>Wait Until You Read This Shirt</w:t>
      </w:r>
    </w:p>
    <w:p>
      <w:r>
        <w:rPr>
          <w:b/>
        </w:rPr>
        <w:t xml:space="preserve">HASHTAGS: </w:t>
      </w:r>
      <w:r>
        <w:t>#Shenanigans #Commit #TravelHumor #PartyShirt #FamilyHumor #FunnyGift #HumorShirt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45-year-old American man with tattooed forearms in a realistic American setting at a Gaming Convention Artist Alley. The person is browsing prints.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Gaming Convention Artist Alley. Main subject: 45-year-old American man with tattooed forearms wearing the exact T-shirt from the attached mockup image. Preserve the exact printed wording “OFF TO COMMIT / SHENANIGANS /”. The person is browsing prints. They speak naturally and spend most of the dialogue talking specifically about the T-shirt: “New shirt day, and it's a good one. I can't stop smiling at the layout.”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Backyard Fire Pit — 34-year-old American woman with a messy bun</w:t>
      </w:r>
    </w:p>
    <w:p>
      <w:r>
        <w:rPr>
          <w:b/>
        </w:rPr>
        <w:t xml:space="preserve">TITLE: </w:t>
      </w:r>
      <w:r>
        <w:t>Everyone Reads This Shirt Twice</w:t>
      </w:r>
    </w:p>
    <w:p>
      <w:r>
        <w:rPr>
          <w:b/>
        </w:rPr>
        <w:t xml:space="preserve">HASHTAGS: </w:t>
      </w:r>
      <w:r>
        <w:t>#Shenanigans #Commit #TravelHumor #DadHumor #PartyShirt #SarcasticShirt #AdultHumor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34-year-old American woman with a messy bun in a realistic American setting at a backyard fire pit. The person is tossing a log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34-year-old American woman with a messy bun wearing the exact T-shirt from the attached mockup image. Preserve the exact printed wording “OFF TO COMMIT / SHENANIGANS /”. The person is tossing a log with a smirk. They speak naturally and spend most of the dialogue talking specifically about the T-shirt: “I might buy a few of these for my friends. Perfect for a birthday present, and the and sword icon makes it stand 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Tattoo Shop Lobby — 47-year-old American man with wavy brown hair</w:t>
      </w:r>
    </w:p>
    <w:p>
      <w:r>
        <w:rPr>
          <w:b/>
        </w:rPr>
        <w:t xml:space="preserve">TITLE: </w:t>
      </w:r>
      <w:r>
        <w:t>The Funniest Shirt Gift Idea 😂</w:t>
      </w:r>
    </w:p>
    <w:p>
      <w:r>
        <w:rPr>
          <w:b/>
        </w:rPr>
        <w:t xml:space="preserve">HASHTAGS: </w:t>
      </w:r>
      <w:r>
        <w:t>#Commit #Shenanigans #TravelHumor #FamilyHumor #FriendGroup #ShirtCheck #FunnyGift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47-year-old American man with wavy brown hair in a realistic American setting at a tattoo shop lobby. The person is flipping through a binder of designs.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shop lobby. Main subject: 47-year-old American man with wavy brown hair wearing the exact T-shirt from the attached mockup image. Preserve the exact printed wording “OFF TO COMMIT / SHENANIGANS /”. The person is flipping through a binder of designs. They speak naturally and spend most of the dialogue talking specifically about the T-shirt: “I wore it just to make my friends laugh. Look at the and sword icon, it really pops against the black fabric.”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Barbecue Competition Tent — 46-year-old American man with a trimmed white beard</w:t>
      </w:r>
    </w:p>
    <w:p>
      <w:r>
        <w:rPr>
          <w:b/>
        </w:rPr>
        <w:t xml:space="preserve">TITLE: </w:t>
      </w:r>
      <w:r>
        <w:t>I Wore This Just For The Reaction</w:t>
      </w:r>
    </w:p>
    <w:p>
      <w:r>
        <w:rPr>
          <w:b/>
        </w:rPr>
        <w:t xml:space="preserve">HASHTAGS: </w:t>
      </w:r>
      <w:r>
        <w:t>#Shenanigans #Commit #FamilyHumor #PartyShirt #OutdoorLife #FunnyShirts #StatementTee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46-year-old American man with a trimmed white beard in a realistic American setting at a barbecue competition tent. The person is basting ribs with a brush.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competition tent. Main subject: 46-year-old American man with a trimmed white beard wearing the exact T-shirt from the attached mockup image. Preserve the exact printed wording “OFF TO COMMIT / SHENANIGANS /”. The person is basting ribs with a brush. They speak naturally and spend most of the dialogue talking specifically about the T-shirt: “My neighbors are going to lose it when they read this. That's the whole message right there, no extra words needed.”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Mini Golf Course — 30-year-old American woman with a knit beanie</w:t>
      </w:r>
    </w:p>
    <w:p>
      <w:r>
        <w:rPr>
          <w:b/>
        </w:rPr>
        <w:t xml:space="preserve">TITLE: </w:t>
      </w:r>
      <w:r>
        <w:t>This Shirt Gets Stopped Everywhere</w:t>
      </w:r>
    </w:p>
    <w:p>
      <w:r>
        <w:rPr>
          <w:b/>
        </w:rPr>
        <w:t xml:space="preserve">HASHTAGS: </w:t>
      </w:r>
      <w:r>
        <w:t>#Commit #Shenanigans #DadHumor #TravelHumor #FriendGroup #FunnyGift #SarcasticShirt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30-year-old American woman with a knit beanie in a realistic American setting at a mini golf course. The person is holding a putter with a mischievous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 golf course. Main subject: 30-year-old American woman with a knit beanie wearing the exact T-shirt from the attached mockup image. Preserve the exact printed wording “OFF TO COMMIT / SHENANIGANS /”. The person is holding a putter with a mischievous grin. They speak naturally and spend most of the dialogue talking specifically about the T-shirt: “Someone gave me this and now I'm hooked. It's the lettering and the and sword icon that make it work.”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Garage Band Rehearsal — 49-year-old American woman with short gray hair</w:t>
      </w:r>
    </w:p>
    <w:p>
      <w:r>
        <w:rPr>
          <w:b/>
        </w:rPr>
        <w:t xml:space="preserve">TITLE: </w:t>
      </w:r>
      <w:r>
        <w:t>Gift Idea: Off To Commit Shenanigans</w:t>
      </w:r>
    </w:p>
    <w:p>
      <w:r>
        <w:rPr>
          <w:b/>
        </w:rPr>
        <w:t xml:space="preserve">HASHTAGS: </w:t>
      </w:r>
      <w:r>
        <w:t>#Shenanigans #Commit #DadHumor #PartyShirt #FamilyHumor #FunnyGift #SarcasmLovers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49-year-old American woman with short gray hair in a realistic American setting at a garage band rehearsal. The person is tuning a guitar beside an 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band rehearsal. Main subject: 49-year-old American woman with short gray hair wearing the exact T-shirt from the attached mockup image. Preserve the exact printed wording “OFF TO COMMIT / SHENANIGANS /”. The person is tuning a guitar beside an amp. They speak naturally and spend most of the dialogue talking specifically about the T-shirt: “Behold, the shirt of the week. It's a real crowd-pleaser, thanks to the big headline.”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Farmers Market — 39-year-old American woman with a knit beanie</w:t>
      </w:r>
    </w:p>
    <w:p>
      <w:r>
        <w:rPr>
          <w:b/>
        </w:rPr>
        <w:t xml:space="preserve">TITLE: </w:t>
      </w:r>
      <w:r>
        <w:t>Read It Slowly 😂</w:t>
      </w:r>
    </w:p>
    <w:p>
      <w:r>
        <w:rPr>
          <w:b/>
        </w:rPr>
        <w:t xml:space="preserve">HASHTAGS: </w:t>
      </w:r>
      <w:r>
        <w:t>#Commit #Shenanigans #FriendGroup #DadHumor #PartyShirt #FunnyGift #ShirtCheck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39-year-old American woman with a knit beanie in a realistic American setting at a farmers market. The person is sneaking a sample with a wink.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39-year-old American woman with a knit beanie wearing the exact T-shirt from the attached mockup image. Preserve the exact printed wording “OFF TO COMMIT / SHENANIGANS /”. The person is sneaking a sample with a wink. They speak naturally and spend most of the dialogue talking specifically about the T-shirt: “My coworkers are going to lose it when they read this. The fit is comfy and the size of the words looks sharp.”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Fantasy Movie Premiere Lobby — 39-year-old American man with a flannel-style lumberjack beard</w:t>
      </w:r>
    </w:p>
    <w:p>
      <w:r>
        <w:rPr>
          <w:b/>
        </w:rPr>
        <w:t xml:space="preserve">TITLE: </w:t>
      </w:r>
      <w:r>
        <w:t>Bold Shirt, Bigger Laugh</w:t>
      </w:r>
    </w:p>
    <w:p>
      <w:r>
        <w:rPr>
          <w:b/>
        </w:rPr>
        <w:t xml:space="preserve">HASHTAGS: </w:t>
      </w:r>
      <w:r>
        <w:t>#Commit #Shenanigans #DadHumor #PartyShirt #TravelHumor #SarcasmLovers #FunnyShirts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39-year-old American man with a flannel-style lumberjack beard in a realistic American setting at a Fantasy Movie Premiere Lobby. The person is posing next to a dragon poster.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Movie Premiere Lobby. Main subject: 39-year-old American man with a flannel-style lumberjack beard wearing the exact T-shirt from the attached mockup image. Preserve the exact printed wording “OFF TO COMMIT / SHENANIGANS /”. The person is posing next to a dragon poster. They speak naturally and spend most of the dialogue talking specifically about the T-shirt: “This is the shirt I grab when I want a laugh. I can't stop smiling at the layout.”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Hiking Trail Trailhead — 32-year-old American man with wavy brown hair</w:t>
      </w:r>
    </w:p>
    <w:p>
      <w:r>
        <w:rPr>
          <w:b/>
        </w:rPr>
        <w:t xml:space="preserve">TITLE: </w:t>
      </w:r>
      <w:r>
        <w:t>People Can't Stop Reading This</w:t>
      </w:r>
    </w:p>
    <w:p>
      <w:r>
        <w:rPr>
          <w:b/>
        </w:rPr>
        <w:t xml:space="preserve">HASHTAGS: </w:t>
      </w:r>
      <w:r>
        <w:t>#Commit #Shenanigans #DadHumor #TravelHumor #OutdoorLife #AdultHumor #SarcasticShirt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32-year-old American man with wavy brown hair in a realistic American setting at a hiking trail trailhead. The person is adjusting a backpack and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 trailhead. Main subject: 32-year-old American man with wavy brown hair wearing the exact T-shirt from the attached mockup image. Preserve the exact printed wording “OFF TO COMMIT / SHENANIGANS /”. The person is adjusting a backpack and smiling. They speak naturally and spend most of the dialogue talking specifically about the T-shirt: “Don't let the soft cotton fool you, this shirt has attitude. I like how the and sword icon breaks up the lines.”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Prank Shop Counter — 38-year-old American woman with freckles and red hair</w:t>
      </w:r>
    </w:p>
    <w:p>
      <w:r>
        <w:rPr>
          <w:b/>
        </w:rPr>
        <w:t xml:space="preserve">TITLE: </w:t>
      </w:r>
      <w:r>
        <w:t>Off To Commit Shenanigans — Shirt Check 😂</w:t>
      </w:r>
    </w:p>
    <w:p>
      <w:r>
        <w:rPr>
          <w:b/>
        </w:rPr>
        <w:t xml:space="preserve">HASHTAGS: </w:t>
      </w:r>
      <w:r>
        <w:t>#Commit #Shenanigans #DadHumor #OutdoorLife #PartyShirt #FunnyShirts #StatementTee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38-year-old American woman with freckles and red hair in a realistic American setting at a Prank Shop Counter. The person is holding a whoopee cushion.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Prank Shop Counter. Main subject: 38-year-old American woman with freckles and red hair wearing the exact T-shirt from the attached mockup image. Preserve the exact printed wording “OFF TO COMMIT / SHENANIGANS /”. The person is holding a whoopee cushion. They speak naturally and spend most of the dialogue talking specifically about the T-shirt: “Honestly, it's the best gift I could give my friends. The big headline sells it every single time.”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Carnival Game Booth — 48-year-old American woman with freckles and red hair</w:t>
      </w:r>
    </w:p>
    <w:p>
      <w:r>
        <w:rPr>
          <w:b/>
        </w:rPr>
        <w:t xml:space="preserve">TITLE: </w:t>
      </w:r>
      <w:r>
        <w:t>Off To Commit Shenanigans 😂</w:t>
      </w:r>
    </w:p>
    <w:p>
      <w:r>
        <w:rPr>
          <w:b/>
        </w:rPr>
        <w:t xml:space="preserve">HASHTAGS: </w:t>
      </w:r>
      <w:r>
        <w:t>#Shenanigans #Commit #DadHumor #FriendGroup #FamilyHumor #HumorShirt #ShirtCheck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48-year-old American woman with freckles and red hair in a realistic American setting at a carnival game booth. The person is aiming a ball at stacked milk bottles.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carnival game booth. Main subject: 48-year-old American woman with freckles and red hair wearing the exact T-shirt from the attached mockup image. Preserve the exact printed wording “OFF TO COMMIT / SHENANIGANS /”. The person is aiming a ball at stacked milk bottles. They speak naturally and spend most of the dialogue talking specifically about the T-shirt: “Wait until you read what's on my shirt. Everyone reads the whole thing, then notices the big headline.”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Scavenger Hunt Starting Line — 42-year-old American man with a shaved head and goatee</w:t>
      </w:r>
    </w:p>
    <w:p>
      <w:r>
        <w:rPr>
          <w:b/>
        </w:rPr>
        <w:t xml:space="preserve">TITLE: </w:t>
      </w:r>
      <w:r>
        <w:t>This Shirt Says It All 😂</w:t>
      </w:r>
    </w:p>
    <w:p>
      <w:r>
        <w:rPr>
          <w:b/>
        </w:rPr>
        <w:t xml:space="preserve">HASHTAGS: </w:t>
      </w:r>
      <w:r>
        <w:t>#Shenanigans #Commit #TravelHumor #DadHumor #FamilyHumor #AdultHumor #SarcasticShirt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42-year-old American man with a shaved head and goatee in a realistic American setting at a Scavenger Hunt Starting Line. The person is checking a clue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Scavenger Hunt Starting Line. Main subject: 42-year-old American man with a shaved head and goatee wearing the exact T-shirt from the attached mockup image. Preserve the exact printed wording “OFF TO COMMIT / SHENANIGANS /”. The person is checking a clue sheet. They speak naturally and spend most of the dialogue talking specifically about the T-shirt: “New shirt day, and it's a good one. Read it slowly, because the and sword icon is what gets people.”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Medieval Joust Fairgrounds — 39-year-old American man with a buzz cut</w:t>
      </w:r>
    </w:p>
    <w:p>
      <w:r>
        <w:rPr>
          <w:b/>
        </w:rPr>
        <w:t xml:space="preserve">TITLE: </w:t>
      </w:r>
      <w:r>
        <w:t>Wait Until You Read This Shirt</w:t>
      </w:r>
    </w:p>
    <w:p>
      <w:r>
        <w:rPr>
          <w:b/>
        </w:rPr>
        <w:t xml:space="preserve">HASHTAGS: </w:t>
      </w:r>
      <w:r>
        <w:t>#Shenanigans #Commit #FamilyHumor #TravelHumor #PartyShirt #AdultHumor #HumorShirt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39-year-old American man with a buzz cut in a realistic American setting at a Medieval Joust Fairgrounds. The person is cheering from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Medieval Joust Fairgrounds. Main subject: 39-year-old American man with a buzz cut wearing the exact T-shirt from the attached mockup image. Preserve the exact printed wording “OFF TO COMMIT / SHENANIGANS /”. The person is cheering from a bench. They speak naturally and spend most of the dialogue talking specifically about the T-shirt: “I wore this on purpose, no regrets. It's a perfect gift, and the way the lines stack seals the deal.”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Hay Ride Wagon — 40-year-old American woman with a knit beanie</w:t>
      </w:r>
    </w:p>
    <w:p>
      <w:r>
        <w:rPr>
          <w:b/>
        </w:rPr>
        <w:t xml:space="preserve">TITLE: </w:t>
      </w:r>
      <w:r>
        <w:t>Everyone Reads This Shirt Twice</w:t>
      </w:r>
    </w:p>
    <w:p>
      <w:r>
        <w:rPr>
          <w:b/>
        </w:rPr>
        <w:t xml:space="preserve">HASHTAGS: </w:t>
      </w:r>
      <w:r>
        <w:t>#Shenanigans #Commit #PartyShirt #FriendGroup #DadHumor #SarcasmLovers #FunnyGift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40-year-old American woman with a knit beanie in a realistic American setting at a hay ride wagon. The person is sitting on a bale with a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hay ride wagon. Main subject: 40-year-old American woman with a knit beanie wearing the exact T-shirt from the attached mockup image. Preserve the exact printed wording “OFF TO COMMIT / SHENANIGANS /”. The person is sitting on a bale with a thermos. They speak naturally and spend most of the dialogue talking specifically about the T-shirt: “I thought about it for about two seconds before putting it on. The design is simple, but the way the lines stack makes it hit.”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Escape Room Lobby — 32-year-old American woman with a bright smile and laugh lines</w:t>
      </w:r>
    </w:p>
    <w:p>
      <w:r>
        <w:rPr>
          <w:b/>
        </w:rPr>
        <w:t xml:space="preserve">TITLE: </w:t>
      </w:r>
      <w:r>
        <w:t>The Funniest Shirt Gift Idea 😂</w:t>
      </w:r>
    </w:p>
    <w:p>
      <w:r>
        <w:rPr>
          <w:b/>
        </w:rPr>
        <w:t xml:space="preserve">HASHTAGS: </w:t>
      </w:r>
      <w:r>
        <w:t>#Commit #Shenanigans #OutdoorLife #FriendGroup #PartyShirt #AdultHumor #TShirtLovers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32-year-old American woman with a bright smile and laugh lines in a realistic American setting at an escape room lobby. The person is pointing at a clue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lobby. Main subject: 32-year-old American woman with a bright smile and laugh lines wearing the exact T-shirt from the attached mockup image. Preserve the exact printed wording “OFF TO COMMIT / SHENANIGANS /”. The person is pointing at a clue board. They speak naturally and spend most of the dialogue talking specifically about the T-shirt: “This is the shirt that breaks the ice. Everyone reads the whole thing, then notices the contrast against the black fabric.”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Comic Con Hallway — 27-year-old American woman with short dark pixie hair</w:t>
      </w:r>
    </w:p>
    <w:p>
      <w:r>
        <w:rPr>
          <w:b/>
        </w:rPr>
        <w:t xml:space="preserve">TITLE: </w:t>
      </w:r>
      <w:r>
        <w:t>I Wore This Just For The Reaction</w:t>
      </w:r>
    </w:p>
    <w:p>
      <w:r>
        <w:rPr>
          <w:b/>
        </w:rPr>
        <w:t xml:space="preserve">HASHTAGS: </w:t>
      </w:r>
      <w:r>
        <w:t>#Shenanigans #Commit #TravelHumor #FamilyHumor #DadHumor #GiftIdea #FunnyTShirt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27-year-old American woman with short dark pixie hair in a realistic American setting at a comic con hallway. The person is wearing a plastic helmet.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comic con hallway. Main subject: 27-year-old American woman with short dark pixie hair wearing the exact T-shirt from the attached mockup image. Preserve the exact printed wording “OFF TO COMMIT / SHENANIGANS /”. The person is wearing a plastic helmet. They speak naturally and spend most of the dialogue talking specifically about the T-shirt: “My coworkers are going to lose it when they read this. I can't stop smiling at the layout.”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Treehouse Deck — 43-year-old American woman with a bright smile and laugh lines</w:t>
      </w:r>
    </w:p>
    <w:p>
      <w:r>
        <w:rPr>
          <w:b/>
        </w:rPr>
        <w:t xml:space="preserve">TITLE: </w:t>
      </w:r>
      <w:r>
        <w:t>This Shirt Gets Stopped Everywhere</w:t>
      </w:r>
    </w:p>
    <w:p>
      <w:r>
        <w:rPr>
          <w:b/>
        </w:rPr>
        <w:t xml:space="preserve">HASHTAGS: </w:t>
      </w:r>
      <w:r>
        <w:t>#Commit #Shenanigans #OutdoorLife #PartyShirt #FriendGroup #FunnyGift #HumorShirt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43-year-old American woman with a bright smile and laugh lines in a realistic American setting at a treehouse deck. The person is leaning on a wooden railing.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treehouse deck. Main subject: 43-year-old American woman with a bright smile and laugh lines wearing the exact T-shirt from the attached mockup image. Preserve the exact printed wording “OFF TO COMMIT / SHENANIGANS /”. The person is leaning on a wooden railing. They speak naturally and spend most of the dialogue talking specifically about the T-shirt: “Honestly, it's the best gift I could give my friends. The whole thing is readable from ten feet away.”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Laser Tag Arena Lobby — 41-year-old American man with a salt-and-pepper beard</w:t>
      </w:r>
    </w:p>
    <w:p>
      <w:r>
        <w:rPr>
          <w:b/>
        </w:rPr>
        <w:t xml:space="preserve">TITLE: </w:t>
      </w:r>
      <w:r>
        <w:t>Gift Idea: Off To Commit Shenanigans</w:t>
      </w:r>
    </w:p>
    <w:p>
      <w:r>
        <w:rPr>
          <w:b/>
        </w:rPr>
        <w:t xml:space="preserve">HASHTAGS: </w:t>
      </w:r>
      <w:r>
        <w:t>#Shenanigans #Commit #OutdoorLife #FamilyHumor #TravelHumor #StatementTee #FunnyTShirt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41-year-old American man with a salt-and-pepper beard in a realistic American setting at a Laser Tag Arena Lobby. The person is strapping on a vest.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Laser Tag Arena Lobby. Main subject: 41-year-old American man with a salt-and-pepper beard wearing the exact T-shirt from the attached mockup image. Preserve the exact printed wording “OFF TO COMMIT / SHENANIGANS /”. The person is strapping on a vest. They speak naturally and spend most of the dialogue talking specifically about the T-shirt: “This is the shirt I grab when I want a laugh. Every line lands, but the crisp white print is the killer.”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Brewery Patio — 38-year-old American man with a bright smile and laugh lines</w:t>
      </w:r>
    </w:p>
    <w:p>
      <w:r>
        <w:rPr>
          <w:b/>
        </w:rPr>
        <w:t xml:space="preserve">TITLE: </w:t>
      </w:r>
      <w:r>
        <w:t>Read It Slowly 😂</w:t>
      </w:r>
    </w:p>
    <w:p>
      <w:r>
        <w:rPr>
          <w:b/>
        </w:rPr>
        <w:t xml:space="preserve">HASHTAGS: </w:t>
      </w:r>
      <w:r>
        <w:t>#Commit #Shenanigans #FamilyHumor #PartyShirt #DadHumor #ShirtCheck #TShirtLovers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38-year-old American man with a bright smile and laugh lines in a realistic American setting at a brewery patio. The person is clinking a pint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patio. Main subject: 38-year-old American man with a bright smile and laugh lines wearing the exact T-shirt from the attached mockup image. Preserve the exact printed wording “OFF TO COMMIT / SHENANIGANS /”. The person is clinking a pint glass. They speak naturally and spend most of the dialogue talking specifically about the T-shirt: “I couldn't resist this one when I saw it. I love the crisp white print, you can read it from across the room.”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Trampoline Park — 35-year-old American man with tattooed forearms</w:t>
      </w:r>
    </w:p>
    <w:p>
      <w:r>
        <w:rPr>
          <w:b/>
        </w:rPr>
        <w:t xml:space="preserve">TITLE: </w:t>
      </w:r>
      <w:r>
        <w:t>Bold Shirt, Bigger Laugh</w:t>
      </w:r>
    </w:p>
    <w:p>
      <w:r>
        <w:rPr>
          <w:b/>
        </w:rPr>
        <w:t xml:space="preserve">HASHTAGS: </w:t>
      </w:r>
      <w:r>
        <w:t>#Shenanigans #Commit #OutdoorLife #PartyShirt #FriendGroup #FunnyGift #FunnyTShirt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35-year-old American man with tattooed forearms in a realistic American setting at a trampoline park. The person is hopping with arms spread.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trampoline park. Main subject: 35-year-old American man with tattooed forearms wearing the exact T-shirt from the attached mockup image. Preserve the exact printed wording “OFF TO COMMIT / SHENANIGANS /”. The person is hopping with arms spread. They speak naturally and spend most of the dialogue talking specifically about the T-shirt: “I've gotten more smiles in this than anything else. I like how the layout breaks up the lines.”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Frog Pond Boardwalk — 50-year-old American man with a buzz cut</w:t>
      </w:r>
    </w:p>
    <w:p>
      <w:r>
        <w:rPr>
          <w:b/>
        </w:rPr>
        <w:t xml:space="preserve">TITLE: </w:t>
      </w:r>
      <w:r>
        <w:t>People Can't Stop Reading This</w:t>
      </w:r>
    </w:p>
    <w:p>
      <w:r>
        <w:rPr>
          <w:b/>
        </w:rPr>
        <w:t xml:space="preserve">HASHTAGS: </w:t>
      </w:r>
      <w:r>
        <w:t>#Shenanigans #Commit #PartyShirt #FriendGroup #OutdoorLife #StatementTee #GiftIdea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50-year-old American man with a buzz cut in a realistic American setting at a Frog Pond Boardwalk. The person is pointing at a frog.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Frog Pond Boardwalk. Main subject: 50-year-old American man with a buzz cut wearing the exact T-shirt from the attached mockup image. Preserve the exact printed wording “OFF TO COMMIT / SHENANIGANS /”. The person is pointing at a frog. They speak naturally and spend most of the dialogue talking specifically about the T-shirt: “My whole day changes when someone reads this. Honestly, the bold lettering is why I bought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Treasure Hunt Beach — 47-year-old American man with a trimmed white beard</w:t>
      </w:r>
    </w:p>
    <w:p>
      <w:r>
        <w:rPr>
          <w:b/>
        </w:rPr>
        <w:t xml:space="preserve">TITLE: </w:t>
      </w:r>
      <w:r>
        <w:t>Off To Commit Shenanigans — Shirt Check 😂</w:t>
      </w:r>
    </w:p>
    <w:p>
      <w:r>
        <w:rPr>
          <w:b/>
        </w:rPr>
        <w:t xml:space="preserve">HASHTAGS: </w:t>
      </w:r>
      <w:r>
        <w:t>#Commit #Shenanigans #TravelHumor #FamilyHumor #PartyShirt #AdultHumor #FunnyGift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47-year-old American man with a trimmed white beard in a realistic American setting at a Treasure Hunt Beach. The person is digging with a small shovel.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Treasure Hunt Beach. Main subject: 47-year-old American man with a trimmed white beard wearing the exact T-shirt from the attached mockup image. Preserve the exact printed wording “OFF TO COMMIT / SHENANIGANS /”. The person is digging with a small shovel. They speak naturally and spend most of the dialogue talking specifically about the T-shirt: “Behold, the shirt of the week. Even the details like the size of the words are on point.”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Bowling Alley — 31-year-old American man with a salt-and-pepper beard</w:t>
      </w:r>
    </w:p>
    <w:p>
      <w:r>
        <w:rPr>
          <w:b/>
        </w:rPr>
        <w:t xml:space="preserve">TITLE: </w:t>
      </w:r>
      <w:r>
        <w:t>Off To Commit Shenanigans 😂</w:t>
      </w:r>
    </w:p>
    <w:p>
      <w:r>
        <w:rPr>
          <w:b/>
        </w:rPr>
        <w:t xml:space="preserve">HASHTAGS: </w:t>
      </w:r>
      <w:r>
        <w:t>#Commit #Shenanigans #FamilyHumor #DadHumor #FriendGroup #SarcasmLovers #TShirtLovers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31-year-old American man with a salt-and-pepper beard in a realistic American setting at a bowling alley. The person is picking a ball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31-year-old American man with a salt-and-pepper beard wearing the exact T-shirt from the attached mockup image. Preserve the exact printed wording “OFF TO COMMIT / SHENANIGANS /”. The person is picking a ball with a grin. They speak naturally and spend most of the dialogue talking specifically about the T-shirt: “I can't walk past anyone without them reading it. The way the lines stack sells it every single time.”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Riverside Boat Bar — 44-year-old American man with tattooed forearms</w:t>
      </w:r>
    </w:p>
    <w:p>
      <w:r>
        <w:rPr>
          <w:b/>
        </w:rPr>
        <w:t xml:space="preserve">TITLE: </w:t>
      </w:r>
      <w:r>
        <w:t>This Shirt Says It All 😂</w:t>
      </w:r>
    </w:p>
    <w:p>
      <w:r>
        <w:rPr>
          <w:b/>
        </w:rPr>
        <w:t xml:space="preserve">HASHTAGS: </w:t>
      </w:r>
      <w:r>
        <w:t>#Commit #Shenanigans #DadHumor #TravelHumor #FamilyHumor #FunnyShirts #AdultHumor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44-year-old American man with tattooed forearms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44-year-old American man with tattooed forearms wearing the exact T-shirt from the attached mockup image. Preserve the exact printed wording “OFF TO COMMIT / SHENANIGANS /”. The person is clinking bottles with a friend. They speak naturally and spend most of the dialogue talking specifically about the T-shirt: “I swear this shirt gets a reaction every single time. Whoever designed the way the lines stack nailed it.”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Skate Park — 37-year-old American woman with wavy blond hair</w:t>
      </w:r>
    </w:p>
    <w:p>
      <w:r>
        <w:rPr>
          <w:b/>
        </w:rPr>
        <w:t xml:space="preserve">TITLE: </w:t>
      </w:r>
      <w:r>
        <w:t>Wait Until You Read This Shirt</w:t>
      </w:r>
    </w:p>
    <w:p>
      <w:r>
        <w:rPr>
          <w:b/>
        </w:rPr>
        <w:t xml:space="preserve">HASHTAGS: </w:t>
      </w:r>
      <w:r>
        <w:t>#Shenanigans #Commit #TravelHumor #DadHumor #FamilyHumor #StatementTee #AdultHumor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37-year-old American woman with wavy blond hair in a realistic American setting at a skate park. The person is carrying a skateboard under one arm.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skate park. Main subject: 37-year-old American woman with wavy blond hair wearing the exact T-shirt from the attached mockup image. Preserve the exact printed wording “OFF TO COMMIT / SHENANIGANS /”. The person is carrying a skateboard under one arm. They speak naturally and spend most of the dialogue talking specifically about the T-shirt: “This shirt is a conversation starter, trust me. The layout sells it every single time.”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Castle-Themed Puzzle Room — 41-year-old American woman with curly auburn hair</w:t>
      </w:r>
    </w:p>
    <w:p>
      <w:r>
        <w:rPr>
          <w:b/>
        </w:rPr>
        <w:t xml:space="preserve">TITLE: </w:t>
      </w:r>
      <w:r>
        <w:t>Adventure Awaits</w:t>
      </w:r>
    </w:p>
    <w:p>
      <w:r>
        <w:rPr>
          <w:b/>
        </w:rPr>
        <w:t xml:space="preserve">HASHTAGS: </w:t>
      </w:r>
      <w:r>
        <w:t>#Shenanigans #Commit #ShirtCheck #StatementTee #FrogLover #FriendGroup #FrogKnight #FunnyTShirt #Tabletop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41-year-old American woman with curly auburn hair in a realistic American setting at a castle-themed puzzle room. The person is holding a brass key prop.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castle-themed puzzle room. Main subject: 41-year-old American woman with curly auburn hair wearing the exact T-shirt from the attached mockup image. Preserve the exact printed wording “OFF TO COMMIT / SHENANIGANS /”. The person is holding a brass key prop. They speak naturally and spend most of the dialogue talking specifically about the T-shirt: “Somebody had to start the fun. Great gift for tabletop gamers and frog lovers.”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Castle Banquet Hall — 43-year-old American man with a knit beanie</w:t>
      </w:r>
    </w:p>
    <w:p>
      <w:r>
        <w:rPr>
          <w:b/>
        </w:rPr>
        <w:t xml:space="preserve">TITLE: </w:t>
      </w:r>
      <w:r>
        <w:t>Gift For Your Chaotic Friend</w:t>
      </w:r>
    </w:p>
    <w:p>
      <w:r>
        <w:rPr>
          <w:b/>
        </w:rPr>
        <w:t xml:space="preserve">HASHTAGS: </w:t>
      </w:r>
      <w:r>
        <w:t>#Shenanigans #Commit #FrogLover #DnD #Tabletop #ShirtCheck #GiftIdea #GraphicTee #FrogKnight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43-year-old American man with a knit beanie in a realistic American setting at a castle banquet hall. The person is raising a goblet.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castle banquet hall. Main subject: 43-year-old American man with a knit beanie wearing the exact T-shirt from the attached mockup image. Preserve the exact printed wording “OFF TO COMMIT / SHENANIGANS /”. The person is raising a goblet. They speak naturally and spend most of the dialogue talking specifically about the T-shirt: “Look at that little frog knight. That little green frog knight with the sword is so cute.”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Axe Throwing Lane — 48-year-old American man with a buzz cut</w:t>
      </w:r>
    </w:p>
    <w:p>
      <w:r>
        <w:rPr>
          <w:b/>
        </w:rPr>
        <w:t xml:space="preserve">TITLE: </w:t>
      </w:r>
      <w:r>
        <w:t>Quest Accepted</w:t>
      </w:r>
    </w:p>
    <w:p>
      <w:r>
        <w:rPr>
          <w:b/>
        </w:rPr>
        <w:t xml:space="preserve">HASHTAGS: </w:t>
      </w:r>
      <w:r>
        <w:t>#Shenanigans #Commit #ShirtCheck #GiftIdea #StatementTee #FunnyGift #FriendGroup #DnD #FrogKnight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48-year-old American man with a buzz cut in a realistic American setting at an axe throwing lane. The person is cheering after a bullseye.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lane. Main subject: 48-year-old American man with a buzz cut wearing the exact T-shirt from the attached mockup image. Preserve the exact printed wording “OFF TO COMMIT / SHENANIGANS /”. The person is cheering after a bullseye. They speak naturally and spend most of the dialogue talking specifically about the T-shirt: “Okay, I'm off. The red-pink gothic SHENANIGANS looks like an old storybook.”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Archery Tag Field — 44-year-old American woman with a bright smile and laugh lines</w:t>
      </w:r>
    </w:p>
    <w:p>
      <w:r>
        <w:rPr>
          <w:b/>
        </w:rPr>
        <w:t xml:space="preserve">TITLE: </w:t>
      </w:r>
      <w:r>
        <w:t>Trouble Starts Here</w:t>
      </w:r>
    </w:p>
    <w:p>
      <w:r>
        <w:rPr>
          <w:b/>
        </w:rPr>
        <w:t xml:space="preserve">HASHTAGS: </w:t>
      </w:r>
      <w:r>
        <w:t>#Shenanigans #Commit #GiftIdea #ShirtCheck #AdventureTime #DnD #Tabletop #StatementTee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44-year-old American woman with a bright smile and laugh lines in a realistic American setting at an archery tag field. The person is holding a foam-tipped bow.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archery tag field. Main subject: 44-year-old American woman with a bright smile and laugh lines wearing the exact T-shirt from the attached mockup image. Preserve the exact printed wording “OFF TO COMMIT / SHENANIGANS /”. The person is holding a foam-tipped bow. They speak naturally and spend most of the dialogue talking specifically about the T-shirt: “This one gets a laugh every time.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Fencing Club Lobby — 40-year-old American woman with a headband</w:t>
      </w:r>
    </w:p>
    <w:p>
      <w:r>
        <w:rPr>
          <w:b/>
        </w:rPr>
        <w:t xml:space="preserve">TITLE: </w:t>
      </w:r>
      <w:r>
        <w:t>Quest Accepted</w:t>
      </w:r>
    </w:p>
    <w:p>
      <w:r>
        <w:rPr>
          <w:b/>
        </w:rPr>
        <w:t xml:space="preserve">HASHTAGS: </w:t>
      </w:r>
      <w:r>
        <w:t>#Shenanigans #Commit #FriendGroup #GiftIdea #ShirtCheck #StatementTee #AdventureTime #FrogKnight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40-year-old American woman with a headband in a realistic American setting at a fencing club lobby. The person is holding a fencing mask.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fencing club lobby. Main subject: 40-year-old American woman with a headband wearing the exact T-shirt from the attached mockup image. Preserve the exact printed wording “OFF TO COMMIT / SHENANIGANS /”. The person is holding a fencing mask. They speak naturally and spend most of the dialogue talking specifically about the T-shirt: “Don't wait up. The red-pink gothic SHENANIGANS looks like an old storybook.” Then they tap the little frog knight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Larp Meetup Park — 32-year-old American man with curly black hair</w:t>
      </w:r>
    </w:p>
    <w:p>
      <w:r>
        <w:rPr>
          <w:b/>
        </w:rPr>
        <w:t xml:space="preserve">TITLE: </w:t>
      </w:r>
      <w:r>
        <w:t>Frog Knight Shirt Check</w:t>
      </w:r>
    </w:p>
    <w:p>
      <w:r>
        <w:rPr>
          <w:b/>
        </w:rPr>
        <w:t xml:space="preserve">HASHTAGS: </w:t>
      </w:r>
      <w:r>
        <w:t>#Shenanigans #Commit #FrogKnight #StatementTee #FunnyTShirt #DnD #Tabletop #GraphicTee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32-year-old American man with curly black hair in a realistic American setting at a larp meetup park. The person is holding a foam sword.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larp meetup park. Main subject: 32-year-old American man with curly black hair wearing the exact T-shirt from the attached mockup image. Preserve the exact printed wording “OFF TO COMMIT / SHENANIGANS /”. The person is holding a foam sword. They speak naturally and spend most of the dialogue talking specifically about the T-shirt: “Look at that little frog knight. Everyone asks where I got it.”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Fantasy Bookstore — 32-year-old American man with wavy brown hair</w:t>
      </w:r>
    </w:p>
    <w:p>
      <w:r>
        <w:rPr>
          <w:b/>
        </w:rPr>
        <w:t xml:space="preserve">TITLE: </w:t>
      </w:r>
      <w:r>
        <w:t>The Frog Knight Shirt 🗡️</w:t>
      </w:r>
    </w:p>
    <w:p>
      <w:r>
        <w:rPr>
          <w:b/>
        </w:rPr>
        <w:t xml:space="preserve">HASHTAGS: </w:t>
      </w:r>
      <w:r>
        <w:t>#Shenanigans #Commit #FrogLover #FunnyGift #GraphicTee #FrogKnight #FriendGroup #AdventureTime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32-year-old American man with wavy brown hair in a realistic American setting at a fantasy bookstore. The person is holding a dragon novel.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bookstore. Main subject: 32-year-old American man with wavy brown hair wearing the exact T-shirt from the attached mockup image. Preserve the exact printed wording “OFF TO COMMIT / SHENANIGANS /”. The person is holding a dragon novel. They speak naturally and spend most of the dialogue talking specifically about the T-shirt: “Rate this shirt, one to ten. Everyone asks where I got it.”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Dice Night At A Friend's Place — 27-year-old American man with black-framed glasses</w:t>
      </w:r>
    </w:p>
    <w:p>
      <w:r>
        <w:rPr>
          <w:b/>
        </w:rPr>
        <w:t xml:space="preserve">TITLE: </w:t>
      </w:r>
      <w:r>
        <w:t>Shenanigans Incoming 😂</w:t>
      </w:r>
    </w:p>
    <w:p>
      <w:r>
        <w:rPr>
          <w:b/>
        </w:rPr>
        <w:t xml:space="preserve">HASHTAGS: </w:t>
      </w:r>
      <w:r>
        <w:t>#Shenanigans #Commit #FunnyGift #StatementTee #AdventureTime #ShirtCheck #DnD #FunnyTShirt #FrogKnight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27-year-old American man with black-framed glasses in a realistic American setting at a dice night at A friend's place. The person is rolling a twenty-sided die.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dice night at A friend's place. Main subject: 27-year-old American man with black-framed glasses wearing the exact T-shirt from the attached mockup image. Preserve the exact printed wording “OFF TO COMMIT / SHENANIGANS /”. The person is rolling a twenty-sided die. They speak naturally and spend most of the dialogue talking specifically about the T-shirt: “This one gets a laugh every time. Great gift for tabletop gamers and frog lovers.”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Miniature Painting Class — 47-year-old American woman with long dark braids</w:t>
      </w:r>
    </w:p>
    <w:p>
      <w:r>
        <w:rPr>
          <w:b/>
        </w:rPr>
        <w:t xml:space="preserve">TITLE: </w:t>
      </w:r>
      <w:r>
        <w:t>Frog Knight Shirt Check</w:t>
      </w:r>
    </w:p>
    <w:p>
      <w:r>
        <w:rPr>
          <w:b/>
        </w:rPr>
        <w:t xml:space="preserve">HASHTAGS: </w:t>
      </w:r>
      <w:r>
        <w:t>#Shenanigans #Commit #StatementTee #Tabletop #GiftIdea #FrogLover #AdventureTime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47-year-old American woman with long dark braids in a realistic American setting at a miniature painting class. The person is painting a tiny knight figure.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miniature painting class. Main subject: 47-year-old American woman with long dark braids wearing the exact T-shirt from the attached mockup image. Preserve the exact printed wording “OFF TO COMMIT / SHENANIGANS /”. The person is painting a tiny knight figure. They speak naturally and spend most of the dialogue talking specifically about the T-shirt: “Okay, I'm off.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Dungeon Crawl Bar — 37-year-old American woman with light-brown shoulder-length hair</w:t>
      </w:r>
    </w:p>
    <w:p>
      <w:r>
        <w:rPr>
          <w:b/>
        </w:rPr>
        <w:t xml:space="preserve">TITLE: </w:t>
      </w:r>
      <w:r>
        <w:t>Every Party Needs This Shirt</w:t>
      </w:r>
    </w:p>
    <w:p>
      <w:r>
        <w:rPr>
          <w:b/>
        </w:rPr>
        <w:t xml:space="preserve">HASHTAGS: </w:t>
      </w:r>
      <w:r>
        <w:t>#Shenanigans #Commit #DnD #StatementTee #GiftIdea #Tabletop #FunnyTShirt #GraphicTee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37-year-old American woman with light-brown shoulder-length hair in a realistic American setting at a dungeon crawl bar. The person is holding a pint at a game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dungeon crawl bar. Main subject: 37-year-old American woman with light-brown shoulder-length hair wearing the exact T-shirt from the attached mockup image. Preserve the exact printed wording “OFF TO COMMIT / SHENANIGANS /”. The person is holding a pint at a game table. They speak naturally and spend most of the dialogue talking specifically about the T-shirt: “The frog knight is my spirit animal.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Fantasy Tavern Bar — 47-year-old American woman with long dark braids</w:t>
      </w:r>
    </w:p>
    <w:p>
      <w:r>
        <w:rPr>
          <w:b/>
        </w:rPr>
        <w:t xml:space="preserve">TITLE: </w:t>
      </w:r>
      <w:r>
        <w:t>Shenanigans Incoming 😂</w:t>
      </w:r>
    </w:p>
    <w:p>
      <w:r>
        <w:rPr>
          <w:b/>
        </w:rPr>
        <w:t xml:space="preserve">HASHTAGS: </w:t>
      </w:r>
      <w:r>
        <w:t>#Shenanigans #Commit #FrogKnight #AdventureTime #FrogLover #ShirtCheck #DnD #GraphicTee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47-year-old American woman with long dark braids in a realistic American setting at a fantasy tavern bar. The person is clinking mugs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tavern bar. Main subject: 47-year-old American woman with long dark braids wearing the exact T-shirt from the attached mockup image. Preserve the exact printed wording “OFF TO COMMIT / SHENANIGANS /”. The person is clinking mugs with friends. They speak naturally and spend most of the dialogue talking specifically about the T-shirt: “Somebody had to start the fun. Everyone asks where I got it.” Then they tap the little frog knight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Mead Hall Tasting Room — 49-year-old American man with tattooed forearms</w:t>
      </w:r>
    </w:p>
    <w:p>
      <w:r>
        <w:rPr>
          <w:b/>
        </w:rPr>
        <w:t xml:space="preserve">TITLE: </w:t>
      </w:r>
      <w:r>
        <w:t>Shenanigans Incoming 😂</w:t>
      </w:r>
    </w:p>
    <w:p>
      <w:r>
        <w:rPr>
          <w:b/>
        </w:rPr>
        <w:t xml:space="preserve">HASHTAGS: </w:t>
      </w:r>
      <w:r>
        <w:t>#Shenanigans #Commit #DnD #ShirtCheck #GraphicTee #StatementTee #FrogLover #FunnyTShirt #AdventureTime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49-year-old American man with tattooed forearms in a realistic American setting at a mead hall tasting room. The person is holding a glass of mead.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mead hall tasting room. Main subject: 49-year-old American man with tattooed forearms wearing the exact T-shirt from the attached mockup image. Preserve the exact printed wording “OFF TO COMMIT / SHENANIGANS /”. The person is holding a glass of mead. They speak naturally and spend most of the dialogue talking specifically about the T-shirt: “Quest accepted. Perfect gift for the friend who always starts trouble.” Then they tap the little frog knight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Cidery Patio — 29-year-old American man with wavy brown hair</w:t>
      </w:r>
    </w:p>
    <w:p>
      <w:r>
        <w:rPr>
          <w:b/>
        </w:rPr>
        <w:t xml:space="preserve">TITLE: </w:t>
      </w:r>
      <w:r>
        <w:t>Shenanigans Incoming 😂</w:t>
      </w:r>
    </w:p>
    <w:p>
      <w:r>
        <w:rPr>
          <w:b/>
        </w:rPr>
        <w:t xml:space="preserve">HASHTAGS: </w:t>
      </w:r>
      <w:r>
        <w:t>#Shenanigans #Commit #StatementTee #ShirtCheck #FrogKnight #AdventureTime #GraphicTee #Tabletop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29-year-old American man with wavy brown hair in a realistic American setting at a cidery patio. The person is holding a pint of cider.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cidery patio. Main subject: 29-year-old American man with wavy brown hair wearing the exact T-shirt from the attached mockup image. Preserve the exact printed wording “OFF TO COMMIT / SHENANIGANS /”. The person is holding a pint of cider. They speak naturally and spend most of the dialogue talking specifically about the T-shirt: “This one gets a laugh every time.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Taproom Trivia Night — 37-year-old American man with wavy brown hair</w:t>
      </w:r>
    </w:p>
    <w:p>
      <w:r>
        <w:rPr>
          <w:b/>
        </w:rPr>
        <w:t xml:space="preserve">TITLE: </w:t>
      </w:r>
      <w:r>
        <w:t>Quest Accepted</w:t>
      </w:r>
    </w:p>
    <w:p>
      <w:r>
        <w:rPr>
          <w:b/>
        </w:rPr>
        <w:t xml:space="preserve">HASHTAGS: </w:t>
      </w:r>
      <w:r>
        <w:t>#Shenanigans #Commit #FrogLover #Tabletop #StatementTee #ShirtCheck #AdventureTime #FrogKnight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37-year-old American man with wavy brown hair in a realistic American setting at a taproom trivia night. The person is writing an answer on 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taproom trivia night. Main subject: 37-year-old American man with wavy brown hair wearing the exact T-shirt from the attached mockup image. Preserve the exact printed wording “OFF TO COMMIT / SHENANIGANS /”. The person is writing an answer on a sheet. They speak naturally and spend most of the dialogue talking specifically about the T-shirt: “This shirt explains my plans. Everyone asks where I got it.” Then they tap the little frog knight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Karaoke Bar — 30-year-old American woman with curly auburn hair</w:t>
      </w:r>
    </w:p>
    <w:p>
      <w:r>
        <w:rPr>
          <w:b/>
        </w:rPr>
        <w:t xml:space="preserve">TITLE: </w:t>
      </w:r>
      <w:r>
        <w:t>Quest Accepted</w:t>
      </w:r>
    </w:p>
    <w:p>
      <w:r>
        <w:rPr>
          <w:b/>
        </w:rPr>
        <w:t xml:space="preserve">HASHTAGS: </w:t>
      </w:r>
      <w:r>
        <w:t>#Shenanigans #Commit #Tabletop #FunnyTShirt #FriendGroup #GiftIdea #GraphicTee #DnD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30-year-old American woman with curly auburn hair in a realistic American setting at a karaoke bar. The person is singing with a mic.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30-year-old American woman with curly auburn hair wearing the exact T-shirt from the attached mockup image. Preserve the exact printed wording “OFF TO COMMIT / SHENANIGANS /”. The person is singing with a mic. They speak naturally and spend most of the dialogue talking specifically about the T-shirt: “Shirt check, adventure edition. Fun, nerdy and full of mischief.”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Dive Bar Jukebox — 29-year-old American woman with a messy bun</w:t>
      </w:r>
    </w:p>
    <w:p>
      <w:r>
        <w:rPr>
          <w:b/>
        </w:rPr>
        <w:t xml:space="preserve">TITLE: </w:t>
      </w:r>
      <w:r>
        <w:t>Every Party Needs This Shirt</w:t>
      </w:r>
    </w:p>
    <w:p>
      <w:r>
        <w:rPr>
          <w:b/>
        </w:rPr>
        <w:t xml:space="preserve">HASHTAGS: </w:t>
      </w:r>
      <w:r>
        <w:t>#Shenanigans #Commit #GraphicTee #DnD #ShirtCheck #FunnyGift #AdventureTime #FriendGroup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29-year-old American woman with a messy bun in a realistic American setting at a dive bar jukebox. The person is picking a song.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jukebox. Main subject: 29-year-old American woman with a messy bun wearing the exact T-shirt from the attached mockup image. Preserve the exact printed wording “OFF TO COMMIT / SHENANIGANS /”. The person is picking a song. They speak naturally and spend most of the dialogue talking specifically about the T-shirt: “Okay, I'm off. That little green frog knight with the sword is so cute.”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Pub Crawl Sidewalk — 31-year-old American man with wavy brown hair</w:t>
      </w:r>
    </w:p>
    <w:p>
      <w:r>
        <w:rPr>
          <w:b/>
        </w:rPr>
        <w:t xml:space="preserve">TITLE: </w:t>
      </w:r>
      <w:r>
        <w:t>Shenanigans Incoming 😂</w:t>
      </w:r>
    </w:p>
    <w:p>
      <w:r>
        <w:rPr>
          <w:b/>
        </w:rPr>
        <w:t xml:space="preserve">HASHTAGS: </w:t>
      </w:r>
      <w:r>
        <w:t>#Shenanigans #Commit #FunnyTShirt #GraphicTee #FriendGroup #ShirtCheck #FrogLover #AdventureTime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31-year-old American man with wavy brown hair in a realistic American setting at a pub crawl sidewalk. The person is holding a pub crawl map.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 crawl sidewalk. Main subject: 31-year-old American man with wavy brown hair wearing the exact T-shirt from the attached mockup image. Preserve the exact printed wording “OFF TO COMMIT / SHENANIGANS /”. The person is holding a pub crawl map. They speak naturally and spend most of the dialogue talking specifically about the T-shirt: “My friends know trouble when they see this shirt. The red-pink gothic SHENANIGANS looks like an old storybook.”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Bachelor Party Kickoff — 42-year-old American woman with round glasses</w:t>
      </w:r>
    </w:p>
    <w:p>
      <w:r>
        <w:rPr>
          <w:b/>
        </w:rPr>
        <w:t xml:space="preserve">TITLE: </w:t>
      </w:r>
      <w:r>
        <w:t>Shenanigans Incoming 😂</w:t>
      </w:r>
    </w:p>
    <w:p>
      <w:r>
        <w:rPr>
          <w:b/>
        </w:rPr>
        <w:t xml:space="preserve">HASHTAGS: </w:t>
      </w:r>
      <w:r>
        <w:t>#Shenanigans #Commit #GraphicTee #GiftIdea #Tabletop #DnD #FriendGroup #ShirtCheck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42-year-old American woman with round glasses in a realistic American setting at a bachelor party kickoff. The person is holding a cooler.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 party kickoff. Main subject: 42-year-old American woman with round glasses wearing the exact T-shirt from the attached mockup image. Preserve the exact printed wording “OFF TO COMMIT / SHENANIGANS /”. The person is holding a cooler. They speak naturally and spend most of the dialogue talking specifically about the T-shirt: “Shenanigans incoming. Great gift for tabletop gamers and frog lovers.”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Bachelorette Scavenger Hunt — 28-year-old American man with a shaved head and goatee</w:t>
      </w:r>
    </w:p>
    <w:p>
      <w:r>
        <w:rPr>
          <w:b/>
        </w:rPr>
        <w:t xml:space="preserve">TITLE: </w:t>
      </w:r>
      <w:r>
        <w:t>Gift For Your Chaotic Friend</w:t>
      </w:r>
    </w:p>
    <w:p>
      <w:r>
        <w:rPr>
          <w:b/>
        </w:rPr>
        <w:t xml:space="preserve">HASHTAGS: </w:t>
      </w:r>
      <w:r>
        <w:t>#Shenanigans #Commit #Tabletop #FunnyTShirt #FunnyGift #GiftIdea #FriendGroup #DnD #AdventureTime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28-year-old American man with a shaved head and goatee in a realistic American setting at a bachelorette scavenger hunt. The person is holding a clue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scavenger hunt. Main subject: 28-year-old American man with a shaved head and goatee wearing the exact T-shirt from the attached mockup image. Preserve the exact printed wording “OFF TO COMMIT / SHENANIGANS /”. The person is holding a clue card. They speak naturally and spend most of the dialogue talking specifically about the T-shirt: “This one gets a laugh every time. The tiny red tunic on the frog is a perfect detail.”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Road Trip Car — 39-year-old American man with a backwards cap</w:t>
      </w:r>
    </w:p>
    <w:p>
      <w:r>
        <w:rPr>
          <w:b/>
        </w:rPr>
        <w:t xml:space="preserve">TITLE: </w:t>
      </w:r>
      <w:r>
        <w:t>Weekend Plans Shirt</w:t>
      </w:r>
    </w:p>
    <w:p>
      <w:r>
        <w:rPr>
          <w:b/>
        </w:rPr>
        <w:t xml:space="preserve">HASHTAGS: </w:t>
      </w:r>
      <w:r>
        <w:t>#Shenanigans #Commit #StatementTee #FunnyGift #AdventureTime #FrogKnight #FriendGroup #FunnyTShirt #DnD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39-year-old American man with a backwards cap in a realistic American setting at a road trip car. The person is singing in the passenger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car. Main subject: 39-year-old American man with a backwards cap wearing the exact T-shirt from the attached mockup image. Preserve the exact printed wording “OFF TO COMMIT / SHENANIGANS /”. The person is singing in the passenger seat. They speak naturally and spend most of the dialogue talking specifically about the T-shirt: “Don't wait up. Every adventurous friend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Gas Station Snack Run — 35-year-old American man with curly black hair</w:t>
      </w:r>
    </w:p>
    <w:p>
      <w:r>
        <w:rPr>
          <w:b/>
        </w:rPr>
        <w:t xml:space="preserve">TITLE: </w:t>
      </w:r>
      <w:r>
        <w:t>Trouble Starts Here</w:t>
      </w:r>
    </w:p>
    <w:p>
      <w:r>
        <w:rPr>
          <w:b/>
        </w:rPr>
        <w:t xml:space="preserve">HASHTAGS: </w:t>
      </w:r>
      <w:r>
        <w:t>#Shenanigans #Commit #GraphicTee #FunnyTShirt #FrogLover #GiftIdea #FunnyGift #AdventureTime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35-year-old American man with curly black hair in a realistic American setting at a gas station snack run. The person is holding armfuls of snacks.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snack run. Main subject: 35-year-old American man with curly black hair wearing the exact T-shirt from the attached mockup image. Preserve the exact printed wording “OFF TO COMMIT / SHENANIGANS /”. The person is holding armfuls of snacks. They speak naturally and spend most of the dialogue talking specifically about the T-shirt: “Somebody had to start the fun. The white gothic caps look medieval and fun.”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Rest Stop Selfie — 50-year-old American man with a friendly gray mustache</w:t>
      </w:r>
    </w:p>
    <w:p>
      <w:r>
        <w:rPr>
          <w:b/>
        </w:rPr>
        <w:t xml:space="preserve">TITLE: </w:t>
      </w:r>
      <w:r>
        <w:t>Quest Accepted</w:t>
      </w:r>
    </w:p>
    <w:p>
      <w:r>
        <w:rPr>
          <w:b/>
        </w:rPr>
        <w:t xml:space="preserve">HASHTAGS: </w:t>
      </w:r>
      <w:r>
        <w:t>#Shenanigans #Commit #AdventureTime #DnD #FrogKnight #FrogLover #GraphicTee #FriendGroup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50-year-old American man with a friendly gray mustache in a realistic American setting at a rest stop selfie. The person is taking a selfie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 stop selfie. Main subject: 50-year-old American man with a friendly gray mustache wearing the exact T-shirt from the attached mockup image. Preserve the exact printed wording “OFF TO COMMIT / SHENANIGANS /”. The person is taking a selfie with friends. They speak naturally and spend most of the dialogue talking specifically about the T-shirt: “This one gets a laugh every time. Fun, nerdy and full of mischief.”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Backcountry Tent Setup — 40-year-old American man with black-framed glasses</w:t>
      </w:r>
    </w:p>
    <w:p>
      <w:r>
        <w:rPr>
          <w:b/>
        </w:rPr>
        <w:t xml:space="preserve">TITLE: </w:t>
      </w:r>
      <w:r>
        <w:t>Off To Commit Shenanigans 🐸</w:t>
      </w:r>
    </w:p>
    <w:p>
      <w:r>
        <w:rPr>
          <w:b/>
        </w:rPr>
        <w:t xml:space="preserve">HASHTAGS: </w:t>
      </w:r>
      <w:r>
        <w:t>#Shenanigans #Commit #GraphicTee #Tabletop #StatementTee #DnD #FriendGroup #FunnyTShirt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40-year-old American man with black-framed glasses in a realistic American setting at a backcountry tent setup. The person is holding tent poles.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backcountry tent setup. Main subject: 40-year-old American man with black-framed glasses wearing the exact T-shirt from the attached mockup image. Preserve the exact printed wording “OFF TO COMMIT / SHENANIGANS /”. The person is holding tent poles. They speak naturally and spend most of the dialogue talking specifically about the T-shirt: “Rate this shirt, one to ten. Perfect gift for the friend who always starts trouble.”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Lake Rope Swing Spot — 37-year-old American man with a bright smile and laugh lines</w:t>
      </w:r>
    </w:p>
    <w:p>
      <w:r>
        <w:rPr>
          <w:b/>
        </w:rPr>
        <w:t xml:space="preserve">TITLE: </w:t>
      </w:r>
      <w:r>
        <w:t>Trouble Starts Here</w:t>
      </w:r>
    </w:p>
    <w:p>
      <w:r>
        <w:rPr>
          <w:b/>
        </w:rPr>
        <w:t xml:space="preserve">HASHTAGS: </w:t>
      </w:r>
      <w:r>
        <w:t>#Shenanigans #Commit #FrogKnight #DnD #FriendGroup #FrogLover #GiftIdea #FunnyTShirt #Tabletop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37-year-old American man with a bright smile and laugh lines in a realistic American setting at a lake rope swing spot. The person is holding the rope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rope swing spot. Main subject: 37-year-old American man with a bright smile and laugh lines wearing the exact T-shirt from the attached mockup image. Preserve the exact printed wording “OFF TO COMMIT / SHENANIGANS /”. The person is holding the rope and laughing. They speak naturally and spend most of the dialogue talking specifically about the T-shirt: “The frog knight is my spirit animal. Great gift for tabletop gamers and frog lovers.”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River Tubing Launch — 26-year-old American woman with a knit beanie</w:t>
      </w:r>
    </w:p>
    <w:p>
      <w:r>
        <w:rPr>
          <w:b/>
        </w:rPr>
        <w:t xml:space="preserve">TITLE: </w:t>
      </w:r>
      <w:r>
        <w:t>Off To Commit Shenanigans 🐸</w:t>
      </w:r>
    </w:p>
    <w:p>
      <w:r>
        <w:rPr>
          <w:b/>
        </w:rPr>
        <w:t xml:space="preserve">HASHTAGS: </w:t>
      </w:r>
      <w:r>
        <w:t>#Shenanigans #Commit #AdventureTime #ShirtCheck #FriendGroup #FrogKnight #FrogLover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26-year-old American woman with a knit beanie in a realistic American setting at a river tubing launch. The person is holding an inner tube.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 tubing launch. Main subject: 26-year-old American woman with a knit beanie wearing the exact T-shirt from the attached mockup image. Preserve the exact printed wording “OFF TO COMMIT / SHENANIGANS /”. The person is holding an inner tube. They speak naturally and spend most of the dialogue talking specifically about the T-shirt: “Quest accepted. The red and green pop against the black cotton.” Then they hold an invisible sword up like a knight.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Kayak Race Start — 39-year-old American man with tattooed forearms</w:t>
      </w:r>
    </w:p>
    <w:p>
      <w:r>
        <w:rPr>
          <w:b/>
        </w:rPr>
        <w:t xml:space="preserve">TITLE: </w:t>
      </w:r>
      <w:r>
        <w:t>Weekend Plans Shirt</w:t>
      </w:r>
    </w:p>
    <w:p>
      <w:r>
        <w:rPr>
          <w:b/>
        </w:rPr>
        <w:t xml:space="preserve">HASHTAGS: </w:t>
      </w:r>
      <w:r>
        <w:t>#Shenanigans #Commit #FunnyTShirt #Tabletop #ShirtCheck #FunnyGift #AdventureTime #GiftIdea #FrogKnight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39-year-old American man with tattooed forearms in a realistic American setting at a kayak race start. The person is holding a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kayak race start. Main subject: 39-year-old American man with tattooed forearms wearing the exact T-shirt from the attached mockup image. Preserve the exact printed wording “OFF TO COMMIT / SHENANIGANS /”. The person is holding a paddle. They speak naturally and spend most of the dialogue talking specifically about the T-shirt: “Don't wait up. The white gothic caps look medieval and fun.”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Mud Run Starting Line — 33-year-old American man with a worn ball cap</w:t>
      </w:r>
    </w:p>
    <w:p>
      <w:r>
        <w:rPr>
          <w:b/>
        </w:rPr>
        <w:t xml:space="preserve">TITLE: </w:t>
      </w:r>
      <w:r>
        <w:t>Trouble Starts Here</w:t>
      </w:r>
    </w:p>
    <w:p>
      <w:r>
        <w:rPr>
          <w:b/>
        </w:rPr>
        <w:t xml:space="preserve">HASHTAGS: </w:t>
      </w:r>
      <w:r>
        <w:t>#Shenanigans #Commit #DnD #ShirtCheck #StatementTee #AdventureTime #FrogKnight #FriendGroup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33-year-old American man with a worn ball cap in a realistic American setting at a mud run starting line. The person is stretching before the race.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mud run starting line. Main subject: 33-year-old American man with a worn ball cap wearing the exact T-shirt from the attached mockup image. Preserve the exact printed wording “OFF TO COMMIT / SHENANIGANS /”. The person is stretching before the race. They speak naturally and spend most of the dialogue talking specifically about the T-shirt: “The frog knight is my spirit animal. Still looks sharp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Color Run Finish — 32-year-old American man with round glasses</w:t>
      </w:r>
    </w:p>
    <w:p>
      <w:r>
        <w:rPr>
          <w:b/>
        </w:rPr>
        <w:t xml:space="preserve">TITLE: </w:t>
      </w:r>
      <w:r>
        <w:t>Shenanigans Incoming 😂</w:t>
      </w:r>
    </w:p>
    <w:p>
      <w:r>
        <w:rPr>
          <w:b/>
        </w:rPr>
        <w:t xml:space="preserve">HASHTAGS: </w:t>
      </w:r>
      <w:r>
        <w:t>#Shenanigans #Commit #ShirtCheck #FunnyGift #StatementTee #FunnyTShirt #AdventureTime #Tabletop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32-year-old American man with round glasses in a realistic American setting at a color run finish. The person is covered in colored powder on the arms.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color run finish. Main subject: 32-year-old American man with round glasses wearing the exact T-shirt from the attached mockup image. Preserve the exact printed wording “OFF TO COMMIT / SHENANIGANS /”. The person is covered in colored powder on the arms. They speak naturally and spend most of the dialogue talking specifically about the T-shirt: “The frog knight is my spirit animal. That little green frog knight with the sword is so cute.”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Paintball Field — 37-year-old American woman with round glasses</w:t>
      </w:r>
    </w:p>
    <w:p>
      <w:r>
        <w:rPr>
          <w:b/>
        </w:rPr>
        <w:t xml:space="preserve">TITLE: </w:t>
      </w:r>
      <w:r>
        <w:t>Shenanigans Incoming 😂</w:t>
      </w:r>
    </w:p>
    <w:p>
      <w:r>
        <w:rPr>
          <w:b/>
        </w:rPr>
        <w:t xml:space="preserve">HASHTAGS: </w:t>
      </w:r>
      <w:r>
        <w:t>#Shenanigans #Commit #AdventureTime #FunnyGift #GiftIdea #StatementTee #FrogLover #FrogKnight #Tabletop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37-year-old American woman with round glasses in a realistic American setting at a paintball field. The person is holding a mask.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paintball field. Main subject: 37-year-old American woman with round glasses wearing the exact T-shirt from the attached mockup image. Preserve the exact printed wording “OFF TO COMMIT / SHENANIGANS /”. The person is holding a mask. They speak naturally and spend most of the dialogue talking specifically about the T-shirt: “This shirt explains my plans. The red-pink gothic SHENANIGANS looks like an old storybook.”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Go-Kart Track — 42-year-old American man with a buzz cut</w:t>
      </w:r>
    </w:p>
    <w:p>
      <w:r>
        <w:rPr>
          <w:b/>
        </w:rPr>
        <w:t xml:space="preserve">TITLE: </w:t>
      </w:r>
      <w:r>
        <w:t>Adventure Awaits</w:t>
      </w:r>
    </w:p>
    <w:p>
      <w:r>
        <w:rPr>
          <w:b/>
        </w:rPr>
        <w:t xml:space="preserve">HASHTAGS: </w:t>
      </w:r>
      <w:r>
        <w:t>#Shenanigans #Commit #Tabletop #FriendGroup #GraphicTee #FunnyGift #StatementTee #FrogKnight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42-year-old American man with a buzz cut in a realistic American setting at a go-kart track. The person is holding a helmet.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go-kart track. Main subject: 42-year-old American man with a buzz cut wearing the exact T-shirt from the attached mockup image. Preserve the exact printed wording “OFF TO COMMIT / SHENANIGANS /”. The person is holding a helmet. They speak naturally and spend most of the dialogue talking specifically about the T-shirt: “Okay, I'm off. The red-pink gothic SHENANIGANS looks like an old storybook.”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Bumper Car Arena For Adults — 49-year-old American man with a buzz cut</w:t>
      </w:r>
    </w:p>
    <w:p>
      <w:r>
        <w:rPr>
          <w:b/>
        </w:rPr>
        <w:t xml:space="preserve">TITLE: </w:t>
      </w:r>
      <w:r>
        <w:t>Frog Knight Shirt Check</w:t>
      </w:r>
    </w:p>
    <w:p>
      <w:r>
        <w:rPr>
          <w:b/>
        </w:rPr>
        <w:t xml:space="preserve">HASHTAGS: </w:t>
      </w:r>
      <w:r>
        <w:t>#Shenanigans #Commit #ShirtCheck #GiftIdea #GraphicTee #FrogKnight #Tabletop #FunnyGift #DnD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49-year-old American man with a buzz cut in a realistic American setting at a bumper car arena for adults. The person is climbing into a bumper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bumper car arena for adults. Main subject: 49-year-old American man with a buzz cut wearing the exact T-shirt from the attached mockup image. Preserve the exact printed wording “OFF TO COMMIT / SHENANIGANS /”. The person is climbing into a bumper car. They speak naturally and spend most of the dialogue talking specifically about the T-shirt: “Shirt check, adventure edition. The red-pink gothic SHENANIGANS looks like an old storybook.” Then they tap the little frog knight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Water Balloon Fight Backyard — 28-year-old American woman with wavy blond hair</w:t>
      </w:r>
    </w:p>
    <w:p>
      <w:r>
        <w:rPr>
          <w:b/>
        </w:rPr>
        <w:t xml:space="preserve">TITLE: </w:t>
      </w:r>
      <w:r>
        <w:t>The Frog Knight Shirt 🗡️</w:t>
      </w:r>
    </w:p>
    <w:p>
      <w:r>
        <w:rPr>
          <w:b/>
        </w:rPr>
        <w:t xml:space="preserve">HASHTAGS: </w:t>
      </w:r>
      <w:r>
        <w:t>#Shenanigans #Commit #FrogLover #FunnyGift #DnD #GiftIdea #AdventureTime #StatementTee #Tabletop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28-year-old American woman with wavy blond hair in a realistic American setting at a water balloon fight backyard. The person is holding a water balloon.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water balloon fight backyard. Main subject: 28-year-old American woman with wavy blond hair wearing the exact T-shirt from the attached mockup image. Preserve the exact printed wording “OFF TO COMMIT / SHENANIGANS /”. The person is holding a water balloon. They speak naturally and spend most of the dialogue talking specifically about the T-shirt: “My friends know trouble when they see this shirt. The red-pink gothic SHENANIGANS looks like an old storybook.” Then they hold an invisible sword up like a knight.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Nerf Battle Office — 47-year-old American woman with freckles and red hair</w:t>
      </w:r>
    </w:p>
    <w:p>
      <w:r>
        <w:rPr>
          <w:b/>
        </w:rPr>
        <w:t xml:space="preserve">TITLE: </w:t>
      </w:r>
      <w:r>
        <w:t>Frog Knight Shirt Check</w:t>
      </w:r>
    </w:p>
    <w:p>
      <w:r>
        <w:rPr>
          <w:b/>
        </w:rPr>
        <w:t xml:space="preserve">HASHTAGS: </w:t>
      </w:r>
      <w:r>
        <w:t>#Shenanigans #Commit #AdventureTime #Tabletop #FunnyTShirt #StatementTee #FriendGroup #FunnyGift #FrogKnight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47-year-old American woman with freckles and red hair in a realistic American setting at a nerf battle office. The person is holding a foam blaster.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nerf battle office. Main subject: 47-year-old American woman with freckles and red hair wearing the exact T-shirt from the attached mockup image. Preserve the exact printed wording “OFF TO COMMIT / SHENANIGANS /”. The person is holding a foam blaster. They speak naturally and spend most of the dialogue talking specifically about the T-shirt: “Best weekend shirt I own. The red and green pop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Office Prank Desk — 46-year-old American man with a knit beanie</w:t>
      </w:r>
    </w:p>
    <w:p>
      <w:r>
        <w:rPr>
          <w:b/>
        </w:rPr>
        <w:t xml:space="preserve">TITLE: </w:t>
      </w:r>
      <w:r>
        <w:t>Every Party Needs This Shirt</w:t>
      </w:r>
    </w:p>
    <w:p>
      <w:r>
        <w:rPr>
          <w:b/>
        </w:rPr>
        <w:t xml:space="preserve">HASHTAGS: </w:t>
      </w:r>
      <w:r>
        <w:t>#Shenanigans #Commit #GiftIdea #ShirtCheck #FriendGroup #FunnyGift #DnD #StatementTee #AdventureTime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46-year-old American man with a knit beanie in a realistic American setting at an office prank desk. The person is wrapping a coworker's stapler in tape.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prank desk. Main subject: 46-year-old American man with a knit beanie wearing the exact T-shirt from the attached mockup image. Preserve the exact printed wording “OFF TO COMMIT / SHENANIGANS /”. The person is wrapping a coworker's stapler in tape. They speak naturally and spend most of the dialogue talking specifically about the T-shirt: “Shirt check, adventure edition. Perfect gift for the friend who always starts trouble.” Then they hold an invisible sword up like a knight.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April Fools Office — 45-year-old American man with a friendly gray mustache</w:t>
      </w:r>
    </w:p>
    <w:p>
      <w:r>
        <w:rPr>
          <w:b/>
        </w:rPr>
        <w:t xml:space="preserve">TITLE: </w:t>
      </w:r>
      <w:r>
        <w:t>Trouble Starts Here</w:t>
      </w:r>
    </w:p>
    <w:p>
      <w:r>
        <w:rPr>
          <w:b/>
        </w:rPr>
        <w:t xml:space="preserve">HASHTAGS: </w:t>
      </w:r>
      <w:r>
        <w:t>#Shenanigans #Commit #GraphicTee #FunnyTShirt #FriendGroup #FrogKnight #AdventureTime #Tabletop #DnD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45-year-old American man with a friendly gray mustache in a realistic American setting at an April fools office. The person is setting a whoopee cushion on a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April fools office. Main subject: 45-year-old American man with a friendly gray mustache wearing the exact T-shirt from the attached mockup image. Preserve the exact printed wording “OFF TO COMMIT / SHENANIGANS /”. The person is setting a whoopee cushion on a chair. They speak naturally and spend most of the dialogue talking specifically about the T-shirt: “Shirt check, adventure edition. Everyone asks where I got it.”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Halloween Costume Party — 25-year-old American woman with a bright smile and laugh lines</w:t>
      </w:r>
    </w:p>
    <w:p>
      <w:r>
        <w:rPr>
          <w:b/>
        </w:rPr>
        <w:t xml:space="preserve">TITLE: </w:t>
      </w:r>
      <w:r>
        <w:t>Shenanigans Incoming 😂</w:t>
      </w:r>
    </w:p>
    <w:p>
      <w:r>
        <w:rPr>
          <w:b/>
        </w:rPr>
        <w:t xml:space="preserve">HASHTAGS: </w:t>
      </w:r>
      <w:r>
        <w:t>#Shenanigans #Commit #GiftIdea #GraphicTee #Tabletop #DnD #StatementTee #FunnyGift #FrogKnight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25-year-old American woman with a bright smile and laugh lines in a realistic American setting at a Halloween costume party. The person is holding a plastic sword.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costume party. Main subject: 25-year-old American woman with a bright smile and laugh lines wearing the exact T-shirt from the attached mockup image. Preserve the exact printed wording “OFF TO COMMIT / SHENANIGANS /”. The person is holding a plastic sword. They speak naturally and spend most of the dialogue talking specifically about the T-shirt: “Shirt check, adventure edition. It's soft, fits great, and the print stays crisp.”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Cosplay Photo Line — 42-year-old American man with a knit beanie</w:t>
      </w:r>
    </w:p>
    <w:p>
      <w:r>
        <w:rPr>
          <w:b/>
        </w:rPr>
        <w:t xml:space="preserve">TITLE: </w:t>
      </w:r>
      <w:r>
        <w:t>The Frog Knight Shirt 🗡️</w:t>
      </w:r>
    </w:p>
    <w:p>
      <w:r>
        <w:rPr>
          <w:b/>
        </w:rPr>
        <w:t xml:space="preserve">HASHTAGS: </w:t>
      </w:r>
      <w:r>
        <w:t>#Shenanigans #Commit #DnD #GiftIdea #FunnyTShirt #GraphicTee #FrogKnight #Tabletop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42-year-old American man with a knit beanie in a realistic American setting at a cosplay photo line. The person is holding a cardboard shield.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cosplay photo line. Main subject: 42-year-old American man with a knit beanie wearing the exact T-shirt from the attached mockup image. Preserve the exact printed wording “OFF TO COMMIT / SHENANIGANS /”. The person is holding a cardboard shield. They speak naturally and spend most of the dialogue talking specifically about the T-shirt: “Somebody had to start the fun. The tiny red tunic on the frog is a perfect detail.”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Turkey Leg Stand At A Jousting Show — 29-year-old American man with a worn ball cap</w:t>
      </w:r>
    </w:p>
    <w:p>
      <w:r>
        <w:rPr>
          <w:b/>
        </w:rPr>
        <w:t xml:space="preserve">TITLE: </w:t>
      </w:r>
      <w:r>
        <w:t>Every Party Needs This Shirt</w:t>
      </w:r>
    </w:p>
    <w:p>
      <w:r>
        <w:rPr>
          <w:b/>
        </w:rPr>
        <w:t xml:space="preserve">HASHTAGS: </w:t>
      </w:r>
      <w:r>
        <w:t>#Shenanigans #Commit #Tabletop #ShirtCheck #FriendGroup #AdventureTime #FrogLover #DnD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29-year-old American man with a worn ball cap in a realistic American setting at a turkey leg stand at A jousting show. The person is holding a turkey leg.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turkey leg stand at A jousting show. Main subject: 29-year-old American man with a worn ball cap wearing the exact T-shirt from the attached mockup image. Preserve the exact printed wording “OFF TO COMMIT / SHENANIGANS /”. The person is holding a turkey leg. They speak naturally and spend most of the dialogue talking specifically about the T-shirt: “Best weekend shirt I own. The tiny red tunic on the frog is a perfect detail.”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Pirate Bar — 33-year-old American woman with long dark braids</w:t>
      </w:r>
    </w:p>
    <w:p>
      <w:r>
        <w:rPr>
          <w:b/>
        </w:rPr>
        <w:t xml:space="preserve">TITLE: </w:t>
      </w:r>
      <w:r>
        <w:t>Weekend Plans Shirt</w:t>
      </w:r>
    </w:p>
    <w:p>
      <w:r>
        <w:rPr>
          <w:b/>
        </w:rPr>
        <w:t xml:space="preserve">HASHTAGS: </w:t>
      </w:r>
      <w:r>
        <w:t>#Shenanigans #Commit #FrogLover #AdventureTime #Tabletop #FunnyTShirt #FunnyGift #GraphicTee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33-year-old American woman with long dark braids in a realistic American setting at a pirate bar. The person is holding a rum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pirate bar. Main subject: 33-year-old American woman with long dark braids wearing the exact T-shirt from the attached mockup image. Preserve the exact printed wording “OFF TO COMMIT / SHENANIGANS /”. The person is holding a rum drink. They speak naturally and spend most of the dialogue talking specifically about the T-shirt: “This one gets a laugh every time. That little green frog knight with the sword is so cute.” Then they tap the little frog knight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Tiki Bar — 35-year-old American man with a worn ball cap</w:t>
      </w:r>
    </w:p>
    <w:p>
      <w:r>
        <w:rPr>
          <w:b/>
        </w:rPr>
        <w:t xml:space="preserve">TITLE: </w:t>
      </w:r>
      <w:r>
        <w:t>Off To Commit Shenanigans 🐸</w:t>
      </w:r>
    </w:p>
    <w:p>
      <w:r>
        <w:rPr>
          <w:b/>
        </w:rPr>
        <w:t xml:space="preserve">HASHTAGS: </w:t>
      </w:r>
      <w:r>
        <w:t>#Shenanigans #Commit #AdventureTime #GiftIdea #GraphicTee #ShirtCheck #StatementTee #FrogKnight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35-year-old American man with a worn ball cap in a realistic American setting at a tiki bar. The person is holding a coconut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tiki bar. Main subject: 35-year-old American man with a worn ball cap wearing the exact T-shirt from the attached mockup image. Preserve the exact printed wording “OFF TO COMMIT / SHENANIGANS /”. The person is holding a coconut cup. They speak naturally and spend most of the dialogue talking specifically about the T-shirt: “Don't wait up.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Beach Volleyball Court — 29-year-old American woman with round glasses</w:t>
      </w:r>
    </w:p>
    <w:p>
      <w:r>
        <w:rPr>
          <w:b/>
        </w:rPr>
        <w:t xml:space="preserve">TITLE: </w:t>
      </w:r>
      <w:r>
        <w:t>Every Party Needs This Shirt</w:t>
      </w:r>
    </w:p>
    <w:p>
      <w:r>
        <w:rPr>
          <w:b/>
        </w:rPr>
        <w:t xml:space="preserve">HASHTAGS: </w:t>
      </w:r>
      <w:r>
        <w:t>#Shenanigans #Commit #FunnyTShirt #ShirtCheck #StatementTee #Tabletop #DnD #FriendGroup #FrogKnight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29-year-old American woman with round glasses in a realistic American setting at a beach volleyball court. The person is holding a volleyball.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volleyball court. Main subject: 29-year-old American woman with round glasses wearing the exact T-shirt from the attached mockup image. Preserve the exact printed wording “OFF TO COMMIT / SHENANIGANS /”. The person is holding a volleyball. They speak naturally and spend most of the dialogue talking specifically about the T-shirt: “Quest accepted. The white gothic caps look medieval and fun.” Then they hold an invisible sword up like a knight.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Sandcastle Contest — 30-year-old American man with round glasses</w:t>
      </w:r>
    </w:p>
    <w:p>
      <w:r>
        <w:rPr>
          <w:b/>
        </w:rPr>
        <w:t xml:space="preserve">TITLE: </w:t>
      </w:r>
      <w:r>
        <w:t>Weekend Plans Shirt</w:t>
      </w:r>
    </w:p>
    <w:p>
      <w:r>
        <w:rPr>
          <w:b/>
        </w:rPr>
        <w:t xml:space="preserve">HASHTAGS: </w:t>
      </w:r>
      <w:r>
        <w:t>#Shenanigans #Commit #FriendGroup #FrogLover #GiftIdea #AdventureTime #FunnyGift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30-year-old American man with round glasses in a realistic American setting at a sandcastle contest. The person is sculpting a sand tower.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sandcastle contest. Main subject: 30-year-old American man with round glasses wearing the exact T-shirt from the attached mockup image. Preserve the exact printed wording “OFF TO COMMIT / SHENANIGANS /”. The person is sculpting a sand tower. They speak naturally and spend most of the dialogue talking specifically about the T-shirt: “The frog knight is my spirit animal. The red and green pop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Boardwalk Skee-Ball Hall — 48-year-old American man with a bright smile and laugh lines</w:t>
      </w:r>
    </w:p>
    <w:p>
      <w:r>
        <w:rPr>
          <w:b/>
        </w:rPr>
        <w:t xml:space="preserve">TITLE: </w:t>
      </w:r>
      <w:r>
        <w:t>Every Party Needs This Shirt</w:t>
      </w:r>
    </w:p>
    <w:p>
      <w:r>
        <w:rPr>
          <w:b/>
        </w:rPr>
        <w:t xml:space="preserve">HASHTAGS: </w:t>
      </w:r>
      <w:r>
        <w:t>#Shenanigans #Commit #FrogLover #GraphicTee #ShirtCheck #FriendGroup #DnD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48-year-old American man with a bright smile and laugh lines in a realistic American setting at a boardwalk skee-ball hall. The person is playing skee-ball.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boardwalk skee-ball hall. Main subject: 48-year-old American man with a bright smile and laugh lines wearing the exact T-shirt from the attached mockup image. Preserve the exact printed wording “OFF TO COMMIT / SHENANIGANS /”. The person is playing skee-ball. They speak naturally and spend most of the dialogue talking specifically about the T-shirt: “Rate this shirt, one to ten. The tiny red tunic on the frog is a perfect detail.”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Pinball Lounge — 43-year-old American man with a buzz cut</w:t>
      </w:r>
    </w:p>
    <w:p>
      <w:r>
        <w:rPr>
          <w:b/>
        </w:rPr>
        <w:t xml:space="preserve">TITLE: </w:t>
      </w:r>
      <w:r>
        <w:t>Quest Accepted</w:t>
      </w:r>
    </w:p>
    <w:p>
      <w:r>
        <w:rPr>
          <w:b/>
        </w:rPr>
        <w:t xml:space="preserve">HASHTAGS: </w:t>
      </w:r>
      <w:r>
        <w:t>#Shenanigans #Commit #FunnyTShirt #GiftIdea #FunnyGift #FrogLover #Tabletop #AdventureTime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43-year-old American man with a buzz cut in a realistic American setting at a pinball lounge. The person is gripping a pinball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pinball lounge. Main subject: 43-year-old American man with a buzz cut wearing the exact T-shirt from the attached mockup image. Preserve the exact printed wording “OFF TO COMMIT / SHENANIGANS /”. The person is gripping a pinball machine. They speak naturally and spend most of the dialogue talking specifically about the T-shirt: “Quest accepted. The red-pink gothic SHENANIGANS looks like an old storybook.”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Fighting Game Lounge — 44-year-old American woman with freckles and red hair</w:t>
      </w:r>
    </w:p>
    <w:p>
      <w:r>
        <w:rPr>
          <w:b/>
        </w:rPr>
        <w:t xml:space="preserve">TITLE: </w:t>
      </w:r>
      <w:r>
        <w:t>Weekend Plans Shirt</w:t>
      </w:r>
    </w:p>
    <w:p>
      <w:r>
        <w:rPr>
          <w:b/>
        </w:rPr>
        <w:t xml:space="preserve">HASHTAGS: </w:t>
      </w:r>
      <w:r>
        <w:t>#Shenanigans #Commit #Tabletop #FriendGroup #AdventureTime #StatementTee #DnD #FrogKnight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44-year-old American woman with freckles and red hair in a realistic American setting at a fighting game lounge. The person is playing a fighting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fighting game lounge. Main subject: 44-year-old American woman with freckles and red hair wearing the exact T-shirt from the attached mockup image. Preserve the exact printed wording “OFF TO COMMIT / SHENANIGANS /”. The person is playing a fighting game. They speak naturally and spend most of the dialogue talking specifically about the T-shirt: “Somebody had to start the fun. The tiny red tunic on the frog is a perfect detail.”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Glow Candlepin Night — 34-year-old American woman with wavy blond hair</w:t>
      </w:r>
    </w:p>
    <w:p>
      <w:r>
        <w:rPr>
          <w:b/>
        </w:rPr>
        <w:t xml:space="preserve">TITLE: </w:t>
      </w:r>
      <w:r>
        <w:t>Quest Accepted</w:t>
      </w:r>
    </w:p>
    <w:p>
      <w:r>
        <w:rPr>
          <w:b/>
        </w:rPr>
        <w:t xml:space="preserve">HASHTAGS: </w:t>
      </w:r>
      <w:r>
        <w:t>#Shenanigans #Commit #ShirtCheck #StatementTee #FunnyGift #AdventureTime #FunnyTShirt #FrogKnight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34-year-old American woman with wavy blond hair in a realistic American setting at a glow candlepin night. The person is holding a bowling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glow candlepin night. Main subject: 34-year-old American woman with wavy blond hair wearing the exact T-shirt from the attached mockup image. Preserve the exact printed wording “OFF TO COMMIT / SHENANIGANS /”. The person is holding a bowling ball. They speak naturally and spend most of the dialogue talking specifically about the T-shirt: “Shenanigans incoming. Fun, nerdy and full of mischief.”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Roller Disco Adult Night — 41-year-old American man with black-framed glasses</w:t>
      </w:r>
    </w:p>
    <w:p>
      <w:r>
        <w:rPr>
          <w:b/>
        </w:rPr>
        <w:t xml:space="preserve">TITLE: </w:t>
      </w:r>
      <w:r>
        <w:t>Frog Knight Shirt Check</w:t>
      </w:r>
    </w:p>
    <w:p>
      <w:r>
        <w:rPr>
          <w:b/>
        </w:rPr>
        <w:t xml:space="preserve">HASHTAGS: </w:t>
      </w:r>
      <w:r>
        <w:t>#Shenanigans #Commit #FunnyGift #FrogLover #AdventureTime #FunnyTShirt #DnD #FriendGroup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41-year-old American man with black-framed glasses in a realistic American setting at a roller disco adult night. The person is lacing up skates.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disco adult night. Main subject: 41-year-old American man with black-framed glasses wearing the exact T-shirt from the attached mockup image. Preserve the exact printed wording “OFF TO COMMIT / SHENANIGANS /”. The person is lacing up skates. They speak naturally and spend most of the dialogue talking specifically about the T-shirt: “This one gets a laugh every time. That little green frog knight with the sword is so cute.”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Ice Skating Rink — 36-year-old American man with a flannel-style lumberjack beard</w:t>
      </w:r>
    </w:p>
    <w:p>
      <w:r>
        <w:rPr>
          <w:b/>
        </w:rPr>
        <w:t xml:space="preserve">TITLE: </w:t>
      </w:r>
      <w:r>
        <w:t>Off To Commit Shenanigans 🐸</w:t>
      </w:r>
    </w:p>
    <w:p>
      <w:r>
        <w:rPr>
          <w:b/>
        </w:rPr>
        <w:t xml:space="preserve">HASHTAGS: </w:t>
      </w:r>
      <w:r>
        <w:t>#Shenanigans #Commit #FrogKnight #Tabletop #GraphicTee #GiftIdea #DnD #AdventureTime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36-year-old American man with a flannel-style lumberjack beard in a realistic American setting at an ice skating rink. The person is gripping the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skating rink. Main subject: 36-year-old American man with a flannel-style lumberjack beard wearing the exact T-shirt from the attached mockup image. Preserve the exact printed wording “OFF TO COMMIT / SHENANIGANS /”. The person is gripping the wall. They speak naturally and spend most of the dialogue talking specifically about the T-shirt: “Okay, I'm off. Great gift for tabletop gamers and frog lovers.” Then they tap the little frog knight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Ski Lodge — 25-year-old American woman with light-brown shoulder-length hair</w:t>
      </w:r>
    </w:p>
    <w:p>
      <w:r>
        <w:rPr>
          <w:b/>
        </w:rPr>
        <w:t xml:space="preserve">TITLE: </w:t>
      </w:r>
      <w:r>
        <w:t>Trouble Starts Here</w:t>
      </w:r>
    </w:p>
    <w:p>
      <w:r>
        <w:rPr>
          <w:b/>
        </w:rPr>
        <w:t xml:space="preserve">HASHTAGS: </w:t>
      </w:r>
      <w:r>
        <w:t>#Shenanigans #Commit #FrogLover #GraphicTee #FunnyGift #FriendGroup #FrogKnight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25-year-old American woman with light-brown shoulder-length hair in a realistic American setting at a ski lodge. The person is holding a hot cocoa.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Main subject: 25-year-old American woman with light-brown shoulder-length hair wearing the exact T-shirt from the attached mockup image. Preserve the exact printed wording “OFF TO COMMIT / SHENANIGANS /”. The person is holding a hot cocoa. They speak naturally and spend most of the dialogue talking specifically about the T-shirt: “Wore this so they'd know what's coming.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Snowball Fight Backyard — 36-year-old American woman with light-brown shoulder-length hair</w:t>
      </w:r>
    </w:p>
    <w:p>
      <w:r>
        <w:rPr>
          <w:b/>
        </w:rPr>
        <w:t xml:space="preserve">TITLE: </w:t>
      </w:r>
      <w:r>
        <w:t>Every Party Needs This Shirt</w:t>
      </w:r>
    </w:p>
    <w:p>
      <w:r>
        <w:rPr>
          <w:b/>
        </w:rPr>
        <w:t xml:space="preserve">HASHTAGS: </w:t>
      </w:r>
      <w:r>
        <w:t>#Shenanigans #Commit #GraphicTee #FriendGroup #AdventureTime #Tabletop #FunnyTShirt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36-year-old American woman with light-brown shoulder-length hair in a realistic American setting at a snowball fight backyard. The person is holding a snowball.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snowball fight backyard. Main subject: 36-year-old American woman with light-brown shoulder-length hair wearing the exact T-shirt from the attached mockup image. Preserve the exact printed wording “OFF TO COMMIT / SHENANIGANS /”. The person is holding a snowball. They speak naturally and spend most of the dialogue talking specifically about the T-shirt: “My friends know trouble when they see this shirt. That little green frog knight with the sword is so cute.”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Sledding Hill For Adults — 36-year-old American man with curly black hair</w:t>
      </w:r>
    </w:p>
    <w:p>
      <w:r>
        <w:rPr>
          <w:b/>
        </w:rPr>
        <w:t xml:space="preserve">TITLE: </w:t>
      </w:r>
      <w:r>
        <w:t>Quest Accepted</w:t>
      </w:r>
    </w:p>
    <w:p>
      <w:r>
        <w:rPr>
          <w:b/>
        </w:rPr>
        <w:t xml:space="preserve">HASHTAGS: </w:t>
      </w:r>
      <w:r>
        <w:t>#Shenanigans #Commit #ShirtCheck #FriendGroup #FunnyTShirt #GiftIdea #StatementTee #DnD #FrogKnight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36-year-old American man with curly black hair in a realistic American setting at a sledding hill for adults. The person is pulling a sled uphill.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sledding hill for adults. Main subject: 36-year-old American man with curly black hair wearing the exact T-shirt from the attached mockup image. Preserve the exact printed wording “OFF TO COMMIT / SHENANIGANS /”. The person is pulling a sled uphill. They speak naturally and spend most of the dialogue talking specifically about the T-shirt: “This shirt explains my plans. The white gothic caps look medieval and fun.”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Lily Pond Bench — 25-year-old American woman with black-framed glasses</w:t>
      </w:r>
    </w:p>
    <w:p>
      <w:r>
        <w:rPr>
          <w:b/>
        </w:rPr>
        <w:t xml:space="preserve">TITLE: </w:t>
      </w:r>
      <w:r>
        <w:t>Every Party Needs This Shirt</w:t>
      </w:r>
    </w:p>
    <w:p>
      <w:r>
        <w:rPr>
          <w:b/>
        </w:rPr>
        <w:t xml:space="preserve">HASHTAGS: </w:t>
      </w:r>
      <w:r>
        <w:t>#Shenanigans #Commit #ShirtCheck #FunnyTShirt #FrogKnight #StatementTee #AdventureTime #FriendGroup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25-year-old American woman with black-framed glasses in a realistic American setting at a lily pond bench. The person is pointing at a frog on a lily pad.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lily pond bench. Main subject: 25-year-old American woman with black-framed glasses wearing the exact T-shirt from the attached mockup image. Preserve the exact printed wording “OFF TO COMMIT / SHENANIGANS /”. The person is pointing at a frog on a lily pad. They speak naturally and spend most of the dialogue talking specifically about the T-shirt: “My friends know trouble when they see this shirt. The red and green pop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Garden Center Frog Statues — 47-year-old American woman with curly auburn hair</w:t>
      </w:r>
    </w:p>
    <w:p>
      <w:r>
        <w:rPr>
          <w:b/>
        </w:rPr>
        <w:t xml:space="preserve">TITLE: </w:t>
      </w:r>
      <w:r>
        <w:t>Weekend Plans Shirt</w:t>
      </w:r>
    </w:p>
    <w:p>
      <w:r>
        <w:rPr>
          <w:b/>
        </w:rPr>
        <w:t xml:space="preserve">HASHTAGS: </w:t>
      </w:r>
      <w:r>
        <w:t>#Shenanigans #Commit #FunnyGift #FrogKnight #FriendGroup #FrogLover #Tabletop #GiftIdea #DnD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47-year-old American woman with curly auburn hair in a realistic American setting at a garden center frog statues. The person is holding a concrete frog statue.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frog statues. Main subject: 47-year-old American woman with curly auburn hair wearing the exact T-shirt from the attached mockup image. Preserve the exact printed wording “OFF TO COMMIT / SHENANIGANS /”. The person is holding a concrete frog statue. They speak naturally and spend most of the dialogue talking specifically about the T-shirt: “Look at that little frog knight.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Pet Store Amphibian Tank — 46-year-old American woman with curly auburn hair</w:t>
      </w:r>
    </w:p>
    <w:p>
      <w:r>
        <w:rPr>
          <w:b/>
        </w:rPr>
        <w:t xml:space="preserve">TITLE: </w:t>
      </w:r>
      <w:r>
        <w:t>Shenanigans Incoming 😂</w:t>
      </w:r>
    </w:p>
    <w:p>
      <w:r>
        <w:rPr>
          <w:b/>
        </w:rPr>
        <w:t xml:space="preserve">HASHTAGS: </w:t>
      </w:r>
      <w:r>
        <w:t>#Shenanigans #Commit #GiftIdea #FrogLover #GraphicTee #FriendGroup #FunnyTShirt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46-year-old American woman with curly auburn hair in a realistic American setting at a pet store amphibian tank. The person is looking at a tree frog.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store amphibian tank. Main subject: 46-year-old American woman with curly auburn hair wearing the exact T-shirt from the attached mockup image. Preserve the exact printed wording “OFF TO COMMIT / SHENANIGANS /”. The person is looking at a tree frog. They speak naturally and spend most of the dialogue talking specifically about the T-shirt: “This one gets a laugh every time. Fun, nerdy and full of mischief.”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Botanical Garden Greenhouse — 43-year-old American woman with light-brown shoulder-length hair</w:t>
      </w:r>
    </w:p>
    <w:p>
      <w:r>
        <w:rPr>
          <w:b/>
        </w:rPr>
        <w:t xml:space="preserve">TITLE: </w:t>
      </w:r>
      <w:r>
        <w:t>Frog Knight Shirt Check</w:t>
      </w:r>
    </w:p>
    <w:p>
      <w:r>
        <w:rPr>
          <w:b/>
        </w:rPr>
        <w:t xml:space="preserve">HASHTAGS: </w:t>
      </w:r>
      <w:r>
        <w:t>#Shenanigans #Commit #GiftIdea #ShirtCheck #FrogKnight #FunnyGift #AdventureTime #FunnyTShirt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43-year-old American woman with light-brown shoulder-length hair in a realistic American setting at a botanical garden greenhouse. The person is sitting on a bench by the ferns.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botanical garden greenhouse. Main subject: 43-year-old American woman with light-brown shoulder-length hair wearing the exact T-shirt from the attached mockup image. Preserve the exact printed wording “OFF TO COMMIT / SHENANIGANS /”. The person is sitting on a bench by the ferns. They speak naturally and spend most of the dialogue talking specifically about the T-shirt: “Best weekend shirt I own. Perfect gift for the friend who always starts trouble.”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Zoo Reptile House — 29-year-old American woman with thick curly hair</w:t>
      </w:r>
    </w:p>
    <w:p>
      <w:r>
        <w:rPr>
          <w:b/>
        </w:rPr>
        <w:t xml:space="preserve">TITLE: </w:t>
      </w:r>
      <w:r>
        <w:t>The Frog Knight Shirt 🗡️</w:t>
      </w:r>
    </w:p>
    <w:p>
      <w:r>
        <w:rPr>
          <w:b/>
        </w:rPr>
        <w:t xml:space="preserve">HASHTAGS: </w:t>
      </w:r>
      <w:r>
        <w:t>#Shenanigans #Commit #GiftIdea #ShirtCheck #DnD #AdventureTime #Tabletop #FunnyTShirt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29-year-old American woman with thick curly hair in a realistic American setting at a zoo reptile house. The person is pointing at a frog exhibit.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zoo reptile house. Main subject: 29-year-old American woman with thick curly hair wearing the exact T-shirt from the attached mockup image. Preserve the exact printed wording “OFF TO COMMIT / SHENANIGANS /”. The person is pointing at a frog exhibit. They speak naturally and spend most of the dialogue talking specifically about the T-shirt: “This shirt explains my plans. The red and green pop against the black cotton.” Then they tap the little frog knight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Night Market — 49-year-old American man with curly black hair</w:t>
      </w:r>
    </w:p>
    <w:p>
      <w:r>
        <w:rPr>
          <w:b/>
        </w:rPr>
        <w:t xml:space="preserve">TITLE: </w:t>
      </w:r>
      <w:r>
        <w:t>Off To Commit Shenanigans 🐸</w:t>
      </w:r>
    </w:p>
    <w:p>
      <w:r>
        <w:rPr>
          <w:b/>
        </w:rPr>
        <w:t xml:space="preserve">HASHTAGS: </w:t>
      </w:r>
      <w:r>
        <w:t>#Shenanigans #Commit #GraphicTee #Tabletop #FunnyTShirt #FrogKnight #FunnyGift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49-year-old American man with curly black hair in a realistic American setting at a night market. The person is holding a bag of kettle 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night market. Main subject: 49-year-old American man with curly black hair wearing the exact T-shirt from the attached mockup image. Preserve the exact printed wording “OFF TO COMMIT / SHENANIGANS /”. The person is holding a bag of kettle corn. They speak naturally and spend most of the dialogue talking specifically about the T-shirt: “The frog knight is my spirit animal. Great gift for tabletop gamers and frog lovers.”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Food Truck Park — 44-year-old American man with a knit beanie</w:t>
      </w:r>
    </w:p>
    <w:p>
      <w:r>
        <w:rPr>
          <w:b/>
        </w:rPr>
        <w:t xml:space="preserve">TITLE: </w:t>
      </w:r>
      <w:r>
        <w:t>Weekend Plans Shirt</w:t>
      </w:r>
    </w:p>
    <w:p>
      <w:r>
        <w:rPr>
          <w:b/>
        </w:rPr>
        <w:t xml:space="preserve">HASHTAGS: </w:t>
      </w:r>
      <w:r>
        <w:t>#Shenanigans #Commit #GiftIdea #AdventureTime #GraphicTee #FunnyTShirt #ShirtCheck #FrogKnight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44-year-old American man with a knit beanie in a realistic American setting at a food truck park. The person is holding a basket of fries.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park. Main subject: 44-year-old American man with a knit beanie wearing the exact T-shirt from the attached mockup image. Preserve the exact printed wording “OFF TO COMMIT / SHENANIGANS /”. The person is holding a basket of fries. They speak naturally and spend most of the dialogue talking specifically about the T-shirt: “Wore this so they'd know what's coming. Everyone asks where I got it.”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Pizza Night Kitchen — 26-year-old American woman with wavy blond hair</w:t>
      </w:r>
    </w:p>
    <w:p>
      <w:r>
        <w:rPr>
          <w:b/>
        </w:rPr>
        <w:t xml:space="preserve">TITLE: </w:t>
      </w:r>
      <w:r>
        <w:t>Weekend Plans Shirt</w:t>
      </w:r>
    </w:p>
    <w:p>
      <w:r>
        <w:rPr>
          <w:b/>
        </w:rPr>
        <w:t xml:space="preserve">HASHTAGS: </w:t>
      </w:r>
      <w:r>
        <w:t>#Shenanigans #Commit #AdventureTime #FrogLover #DnD #FrogKnight #ShirtCheck #Tabletop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26-year-old American woman with wavy blond hair in a realistic American setting at a pizza night kitchen. The person is tossing pizza dough.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night kitchen. Main subject: 26-year-old American woman with wavy blond hair wearing the exact T-shirt from the attached mockup image. Preserve the exact printed wording “OFF TO COMMIT / SHENANIGANS /”. The person is tossing pizza dough. They speak naturally and spend most of the dialogue talking specifically about the T-shirt: “Rate this shirt, one to ten. The tiny red tunic on the frog is a perfect detail.” Then they tap the little frog knight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Donut Shop — 31-year-old American man with a knit beanie</w:t>
      </w:r>
    </w:p>
    <w:p>
      <w:r>
        <w:rPr>
          <w:b/>
        </w:rPr>
        <w:t xml:space="preserve">TITLE: </w:t>
      </w:r>
      <w:r>
        <w:t>Weekend Plans Shirt</w:t>
      </w:r>
    </w:p>
    <w:p>
      <w:r>
        <w:rPr>
          <w:b/>
        </w:rPr>
        <w:t xml:space="preserve">HASHTAGS: </w:t>
      </w:r>
      <w:r>
        <w:t>#Shenanigans #Commit #AdventureTime #FunnyGift #FrogLover #FrogKnight #StatementTee #DnD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31-year-old American man with a knit beanie in a realistic American setting at a donut shop. The person is holding a dozen donuts.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donut shop. Main subject: 31-year-old American man with a knit beanie wearing the exact T-shirt from the attached mockup image. Preserve the exact printed wording “OFF TO COMMIT / SHENANIGANS /”. The person is holding a dozen donuts. They speak naturally and spend most of the dialogue talking specifically about the T-shirt: “Best weekend shirt I own. The red and green pop against the black cotton.” Then they tap the little frog knight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Popsicle Bar — 37-year-old American man with wavy brown hair</w:t>
      </w:r>
    </w:p>
    <w:p>
      <w:r>
        <w:rPr>
          <w:b/>
        </w:rPr>
        <w:t xml:space="preserve">TITLE: </w:t>
      </w:r>
      <w:r>
        <w:t>Trouble Starts Here</w:t>
      </w:r>
    </w:p>
    <w:p>
      <w:r>
        <w:rPr>
          <w:b/>
        </w:rPr>
        <w:t xml:space="preserve">HASHTAGS: </w:t>
      </w:r>
      <w:r>
        <w:t>#Shenanigans #Commit #Tabletop #GiftIdea #FunnyTShirt #FunnyGift #AdventureTime #FriendGroup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37-year-old American man with wavy brown hair in a realistic American setting at a popsicle bar. The person is holding a popsicle.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popsicle bar. Main subject: 37-year-old American man with wavy brown hair wearing the exact T-shirt from the attached mockup image. Preserve the exact printed wording “OFF TO COMMIT / SHENANIGANS /”. The person is holding a popsicle. They speak naturally and spend most of the dialogue talking specifically about the T-shirt: “Shenanigans incoming. The tiny red tunic on the frog is a perfect detail.”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Backyard Movie Night — 35-year-old American man with round glasses</w:t>
      </w:r>
    </w:p>
    <w:p>
      <w:r>
        <w:rPr>
          <w:b/>
        </w:rPr>
        <w:t xml:space="preserve">TITLE: </w:t>
      </w:r>
      <w:r>
        <w:t>Shenanigans Incoming 😂</w:t>
      </w:r>
    </w:p>
    <w:p>
      <w:r>
        <w:rPr>
          <w:b/>
        </w:rPr>
        <w:t xml:space="preserve">HASHTAGS: </w:t>
      </w:r>
      <w:r>
        <w:t>#Shenanigans #Commit #DnD #Tabletop #AdventureTime #FunnyTShirt #GiftIdea #GraphicTee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35-year-old American man with round glasses in a realistic American setting at a backyard movie night. The person is holding a popcorn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movie night. Main subject: 35-year-old American man with round glasses wearing the exact T-shirt from the attached mockup image. Preserve the exact printed wording “OFF TO COMMIT / SHENANIGANS /”. The person is holding a popcorn bowl. They speak naturally and spend most of the dialogue talking specifically about the T-shirt: “Rate this shirt, one to ten. The red and green pop against the black cotton.” Then they hold an invisible sword up like a knight.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Video Game Tournament — 27-year-old American man with a bright smile and laugh lines</w:t>
      </w:r>
    </w:p>
    <w:p>
      <w:r>
        <w:rPr>
          <w:b/>
        </w:rPr>
        <w:t xml:space="preserve">TITLE: </w:t>
      </w:r>
      <w:r>
        <w:t>Gift For Your Chaotic Friend</w:t>
      </w:r>
    </w:p>
    <w:p>
      <w:r>
        <w:rPr>
          <w:b/>
        </w:rPr>
        <w:t xml:space="preserve">HASHTAGS: </w:t>
      </w:r>
      <w:r>
        <w:t>#Shenanigans #Commit #FrogLover #Tabletop #ShirtCheck #GiftIdea #DnD #FriendGroup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27-year-old American man with a bright smile and laugh lines in a realistic American setting at a video game tournament. The person is holding a controller.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game tournament. Main subject: 27-year-old American man with a bright smile and laugh lines wearing the exact T-shirt from the attached mockup image. Preserve the exact printed wording “OFF TO COMMIT / SHENANIGANS /”. The person is holding a controller. They speak naturally and spend most of the dialogue talking specifically about the T-shirt: “Okay, I'm off. Still looks sharp after a lot of washes.” Then they hold an invisible sword up like a knight.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Puzzle Room Victory Photo — 26-year-old American woman with round glasses</w:t>
      </w:r>
    </w:p>
    <w:p>
      <w:r>
        <w:rPr>
          <w:b/>
        </w:rPr>
        <w:t xml:space="preserve">TITLE: </w:t>
      </w:r>
      <w:r>
        <w:t>Trouble Starts Here</w:t>
      </w:r>
    </w:p>
    <w:p>
      <w:r>
        <w:rPr>
          <w:b/>
        </w:rPr>
        <w:t xml:space="preserve">HASHTAGS: </w:t>
      </w:r>
      <w:r>
        <w:t>#Shenanigans #Commit #FunnyTShirt #DnD #FunnyGift #GiftIdea #FrogLover #GraphicTee #Tabletop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26-year-old American woman with round glasses in a realistic American setting at a puzzle room victory photo. The person is striking a victory pose.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puzzle room victory photo. Main subject: 26-year-old American woman with round glasses wearing the exact T-shirt from the attached mockup image. Preserve the exact printed wording “OFF TO COMMIT / SHENANIGANS /”. The person is striking a victory pose. They speak naturally and spend most of the dialogue talking specifically about the T-shirt: “My friends know trouble when they see this shirt. That little green frog knight with the sword is so cute.” Then they tap the little frog knight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Dodgeball League Night — 38-year-old American man with black-framed glasses</w:t>
      </w:r>
    </w:p>
    <w:p>
      <w:r>
        <w:rPr>
          <w:b/>
        </w:rPr>
        <w:t xml:space="preserve">TITLE: </w:t>
      </w:r>
      <w:r>
        <w:t>Weekend Plans Shirt</w:t>
      </w:r>
    </w:p>
    <w:p>
      <w:r>
        <w:rPr>
          <w:b/>
        </w:rPr>
        <w:t xml:space="preserve">HASHTAGS: </w:t>
      </w:r>
      <w:r>
        <w:t>#Shenanigans #Commit #FunnyTShirt #FunnyGift #Tabletop #FrogLover #DnD #FrogKnight #AdventureTime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38-year-old American man with black-framed glasses in a realistic American setting at a dodgeball league night. The person is holding a dodgeball.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dodgeball league night. Main subject: 38-year-old American man with black-framed glasses wearing the exact T-shirt from the attached mockup image. Preserve the exact printed wording “OFF TO COMMIT / SHENANIGANS /”. The person is holding a dodgeball. They speak naturally and spend most of the dialogue talking specifically about the T-shirt: “This one gets a laugh every time. That little green frog knight with the sword is so cute.”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Laser Maze Attraction — 48-year-old American woman with thick curly hair</w:t>
      </w:r>
    </w:p>
    <w:p>
      <w:r>
        <w:rPr>
          <w:b/>
        </w:rPr>
        <w:t xml:space="preserve">TITLE: </w:t>
      </w:r>
      <w:r>
        <w:t>Weekend Plans Shirt</w:t>
      </w:r>
    </w:p>
    <w:p>
      <w:r>
        <w:rPr>
          <w:b/>
        </w:rPr>
        <w:t xml:space="preserve">HASHTAGS: </w:t>
      </w:r>
      <w:r>
        <w:t>#Shenanigans #Commit #StatementTee #FrogKnight #FrogLover #Tabletop #AdventureTime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48-year-old American woman with thick curly hair in a realistic American setting at a laser maze attraction. The person is stepping over a light beam.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laser maze attraction. Main subject: 48-year-old American woman with thick curly hair wearing the exact T-shirt from the attached mockup image. Preserve the exact printed wording “OFF TO COMMIT / SHENANIGANS /”. The person is stepping over a light beam. They speak naturally and spend most of the dialogue talking specifically about the T-shirt: “Wore this so they'd know what's coming. Every adventurous friend wants one.” Then they tap the little frog knight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Ghost Walk Tour — 49-year-old American woman with a knit beanie</w:t>
      </w:r>
    </w:p>
    <w:p>
      <w:r>
        <w:rPr>
          <w:b/>
        </w:rPr>
        <w:t xml:space="preserve">TITLE: </w:t>
      </w:r>
      <w:r>
        <w:t>The Frog Knight Shirt 🗡️</w:t>
      </w:r>
    </w:p>
    <w:p>
      <w:r>
        <w:rPr>
          <w:b/>
        </w:rPr>
        <w:t xml:space="preserve">HASHTAGS: </w:t>
      </w:r>
      <w:r>
        <w:t>#Shenanigans #Commit #GraphicTee #DnD #Tabletop #ShirtCheck #FrogKnight #FrogLover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49-year-old American woman with a knit beanie in a realistic American setting at a ghost walk tour. The person is holding a lantern on an old street.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ghost walk tour. Main subject: 49-year-old American woman with a knit beanie wearing the exact T-shirt from the attached mockup image. Preserve the exact printed wording “OFF TO COMMIT / SHENANIGANS /”. The person is holding a lantern on an old street. They speak naturally and spend most of the dialogue talking specifically about the T-shirt: “This one gets a laugh every time.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Corn Maze Night — 43-year-old American woman with curly auburn hair</w:t>
      </w:r>
    </w:p>
    <w:p>
      <w:r>
        <w:rPr>
          <w:b/>
        </w:rPr>
        <w:t xml:space="preserve">TITLE: </w:t>
      </w:r>
      <w:r>
        <w:t>Gift For Your Chaotic Friend</w:t>
      </w:r>
    </w:p>
    <w:p>
      <w:r>
        <w:rPr>
          <w:b/>
        </w:rPr>
        <w:t xml:space="preserve">HASHTAGS: </w:t>
      </w:r>
      <w:r>
        <w:t>#Shenanigans #Commit #FrogKnight #DnD #ShirtCheck #FunnyGift #FriendGroup #GiftIdea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43-year-old American woman with curly auburn hair in a realistic American setting at a corn maze night. The person is holding a flashlight at a crossroads.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 maze night. Main subject: 43-year-old American woman with curly auburn hair wearing the exact T-shirt from the attached mockup image. Preserve the exact printed wording “OFF TO COMMIT / SHENANIGANS /”. The person is holding a flashlight at a crossroads. They speak naturally and spend most of the dialogue talking specifically about the T-shirt: “The frog knight is my spirit animal. Great gift for tabletop gamers and frog lovers.”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Comedy Club — 34-year-old American man with a worn ball cap</w:t>
      </w:r>
    </w:p>
    <w:p>
      <w:r>
        <w:rPr>
          <w:b/>
        </w:rPr>
        <w:t xml:space="preserve">TITLE: </w:t>
      </w:r>
      <w:r>
        <w:t>Every Party Needs This Shirt</w:t>
      </w:r>
    </w:p>
    <w:p>
      <w:r>
        <w:rPr>
          <w:b/>
        </w:rPr>
        <w:t xml:space="preserve">HASHTAGS: </w:t>
      </w:r>
      <w:r>
        <w:t>#Shenanigans #Commit #GiftIdea #FrogLover #FunnyGift #FrogKnight #FunnyTShirt #DnD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34-year-old American man with a worn ball cap in a realistic American setting at a comedy club.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Main subject: 34-year-old American man with a worn ball cap wearing the exact T-shirt from the attached mockup image. Preserve the exact printed wording “OFF TO COMMIT / SHENANIGANS /”. The person is laughing at a small table. They speak naturally and spend most of the dialogue talking specifically about the T-shirt: “Don't wait up. That little green frog knight with the sword is so cute.”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Front Porch — 30-year-old American woman with round glasses</w:t>
      </w:r>
    </w:p>
    <w:p>
      <w:r>
        <w:rPr>
          <w:b/>
        </w:rPr>
        <w:t xml:space="preserve">TITLE: </w:t>
      </w:r>
      <w:r>
        <w:t>Every Party Needs This Shirt</w:t>
      </w:r>
    </w:p>
    <w:p>
      <w:r>
        <w:rPr>
          <w:b/>
        </w:rPr>
        <w:t xml:space="preserve">HASHTAGS: </w:t>
      </w:r>
      <w:r>
        <w:t>#Shenanigans #Commit #ShirtCheck #GraphicTee #FunnyTShirt #FrogLover #DnD #Tabletop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“OFF TO COMMIT / SHENANIGANS /”, the same typography, ink colours and graphic layout (small green frog knight with red tunic and sword icon above white gothic caps, big red-pink gothic SHENANIGANS), and the same black T-shirt presentation. Do not change, rewrite, shorten, add, remove, or rearrange any wording. Create a highly photorealistic 30-year-old American woman with round glasses in a realistic American setting at a front porch. The person is sitting with friends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Main subject: 30-year-old American woman with round glasses wearing the exact T-shirt from the attached mockup image. Preserve the exact printed wording “OFF TO COMMIT / SHENANIGANS /”. The person is sitting with friends and laughing. They speak naturally and spend most of the dialogue talking specifically about the T-shirt: “Shirt check, adventure edition. Still looks sharp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