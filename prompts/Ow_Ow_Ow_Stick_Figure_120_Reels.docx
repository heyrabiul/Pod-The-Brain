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Ow Ow Ow Stick Figure</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Conference Room Hallway — 35-year-old American man with tattooed forearms</w:t>
      </w:r>
    </w:p>
    <w:p>
      <w:r>
        <w:rPr>
          <w:b/>
        </w:rPr>
        <w:t xml:space="preserve">TITLE: </w:t>
      </w:r>
      <w:r>
        <w:t>Ow Ow Ow Stick Figure — Shirt Check 😂</w:t>
      </w:r>
    </w:p>
    <w:p>
      <w:r>
        <w:rPr>
          <w:b/>
        </w:rPr>
        <w:t xml:space="preserve">HASHTAGS: </w:t>
      </w:r>
      <w:r>
        <w:t>#Figure #Stick #WorkHumor #DadHumor #GymHumor #TShirtLovers #ShirtCheck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35-year-old American man with tattooed forearms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35-year-old American man with tattooed forearms wearing the exact T-shirt from the attached mockup image. Preserve the exact printed wording “OW! /”. The person is walking past glass walls holding a laptop. They speak naturally and spend most of the dialogue talking specifically about the T-shirt: “My whole day changes when someone reads this. The print is crisp, and the bold lettering stands out.”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Golf Course Tee Box — 54-year-old American man with a flannel-style lumberjack beard</w:t>
      </w:r>
    </w:p>
    <w:p>
      <w:r>
        <w:rPr>
          <w:b/>
        </w:rPr>
        <w:t xml:space="preserve">TITLE: </w:t>
      </w:r>
      <w:r>
        <w:t>Ow Ow Ow Stick Figure 😂</w:t>
      </w:r>
    </w:p>
    <w:p>
      <w:r>
        <w:rPr>
          <w:b/>
        </w:rPr>
        <w:t xml:space="preserve">HASHTAGS: </w:t>
      </w:r>
      <w:r>
        <w:t>#Figure #Stick #DarkHumor #OfficeHumor #DadHumor #FunnyTShirt #StatementTee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54-year-old American man with a flannel-style lumberjack beard in a realistic American setting at a golf course tee box. The person is rubbing a lower 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tee box. Main subject: 54-year-old American man with a flannel-style lumberjack beard wearing the exact T-shirt from the attached mockup image. Preserve the exact printed wording “OW! /”. The person is rubbing a lower back. They speak naturally and spend most of the dialogue talking specifically about the T-shirt: “I can't walk past anyone without them reading it. I can't stop smiling at the layout.”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Office Chair — 45-year-old American man with a salt-and-pepper beard</w:t>
      </w:r>
    </w:p>
    <w:p>
      <w:r>
        <w:rPr>
          <w:b/>
        </w:rPr>
        <w:t xml:space="preserve">TITLE: </w:t>
      </w:r>
      <w:r>
        <w:t>This Shirt Says It All 😂</w:t>
      </w:r>
    </w:p>
    <w:p>
      <w:r>
        <w:rPr>
          <w:b/>
        </w:rPr>
        <w:t xml:space="preserve">HASHTAGS: </w:t>
      </w:r>
      <w:r>
        <w:t>#Stick #Figure #DarkHumor #BirthdayGift #WorkHumor #SarcasmLovers #ShirtCheck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45-year-old American man with a salt-and-pepper beard in a realistic American setting at an office chair. The person is rolling shoulders at a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chair. Main subject: 45-year-old American man with a salt-and-pepper beard wearing the exact T-shirt from the attached mockup image. Preserve the exact printed wording “OW! /”. The person is rolling shoulders at a desk. They speak naturally and spend most of the dialogue talking specifically about the T-shirt: “It says what I'm thinking without me saying a word. It's soft, and the size of the words makes it unforgettable.”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Office Break Room — 45-year-old American woman with a knit beanie</w:t>
      </w:r>
    </w:p>
    <w:p>
      <w:r>
        <w:rPr>
          <w:b/>
        </w:rPr>
        <w:t xml:space="preserve">TITLE: </w:t>
      </w:r>
      <w:r>
        <w:t>Wait Until You Read This Shirt</w:t>
      </w:r>
    </w:p>
    <w:p>
      <w:r>
        <w:rPr>
          <w:b/>
        </w:rPr>
        <w:t xml:space="preserve">HASHTAGS: </w:t>
      </w:r>
      <w:r>
        <w:t>#Figure #Stick #OfficeHumor #BirthdayGift #GymHumor #StatementTee #ShirtCheck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45-year-old American woman with a knit beanie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45-year-old American woman with a knit beanie wearing the exact T-shirt from the attached mockup image. Preserve the exact printed wording “OW! /”. The person is pouring a cup of coffee by the microwave. They speak naturally and spend most of the dialogue talking specifically about the T-shirt: “I've gotten more smiles in this than anything else. The message is loud and clear, and the crisp white print is the cherry on top.”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Hiking Trailhead — 53-year-old American woman with curly auburn hair</w:t>
      </w:r>
    </w:p>
    <w:p>
      <w:r>
        <w:rPr>
          <w:b/>
        </w:rPr>
        <w:t xml:space="preserve">TITLE: </w:t>
      </w:r>
      <w:r>
        <w:t>Everyone Reads This Shirt Twice</w:t>
      </w:r>
    </w:p>
    <w:p>
      <w:r>
        <w:rPr>
          <w:b/>
        </w:rPr>
        <w:t xml:space="preserve">HASHTAGS: </w:t>
      </w:r>
      <w:r>
        <w:t>#Figure #Stick #BirthdayGift #DadHumor #GymHumor #HumorShirt #SarcasticShirt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53-year-old American woman with curly auburn hair in a realistic American setting at a hiking trailhead. The person is wincing while tying boots.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trailhead. Main subject: 53-year-old American woman with curly auburn hair wearing the exact T-shirt from the attached mockup image. Preserve the exact printed wording “OW! /”. The person is wincing while tying boots. They speak naturally and spend most of the dialogue talking specifically about the T-shirt: “Honestly, it's the best gift I could give my family. The design is simple, but the bold lettering makes it hit.”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Chiropractor's Office — 53-year-old American woman with light-brown shoulder-length hair</w:t>
      </w:r>
    </w:p>
    <w:p>
      <w:r>
        <w:rPr>
          <w:b/>
        </w:rPr>
        <w:t xml:space="preserve">TITLE: </w:t>
      </w:r>
      <w:r>
        <w:t>The Funniest Shirt Gift Idea 😂</w:t>
      </w:r>
    </w:p>
    <w:p>
      <w:r>
        <w:rPr>
          <w:b/>
        </w:rPr>
        <w:t xml:space="preserve">HASHTAGS: </w:t>
      </w:r>
      <w:r>
        <w:t>#Figure #Stick #DarkHumor #BirthdayGift #GymHumor #FunnyGift #AdultHumor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53-year-old American woman with light-brown shoulder-length hair in a realistic American setting at a chiropractor's office. The person is sitting on an exam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chiropractor's office. Main subject: 53-year-old American woman with light-brown shoulder-length hair wearing the exact T-shirt from the attached mockup image. Preserve the exact printed wording “OW! /”. The person is sitting on an exam table. They speak naturally and spend most of the dialogue talking specifically about the T-shirt: “I wore it just to make my family laugh. Look at the layout, it really pops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Orthopedic Shoe Store — 38-year-old American woman with big hoop earrings</w:t>
      </w:r>
    </w:p>
    <w:p>
      <w:r>
        <w:rPr>
          <w:b/>
        </w:rPr>
        <w:t xml:space="preserve">TITLE: </w:t>
      </w:r>
      <w:r>
        <w:t>I Wore This Just For The Reaction</w:t>
      </w:r>
    </w:p>
    <w:p>
      <w:r>
        <w:rPr>
          <w:b/>
        </w:rPr>
        <w:t xml:space="preserve">HASHTAGS: </w:t>
      </w:r>
      <w:r>
        <w:t>#Figure #Stick #WorkHumor #OfficeHumor #BirthdayGift #HumorShirt #GiftIdea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38-year-old American woman with big hoop earrings in a realistic American setting at an Orthopedic Shoe Store. The person is testing a cushioned insole.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Orthopedic Shoe Store. Main subject: 38-year-old American woman with big hoop earrings wearing the exact T-shirt from the attached mockup image. Preserve the exact printed wording “OW! /”. The person is testing a cushioned insole. They speak naturally and spend most of the dialogue talking specifically about the T-shirt: “Don't let the soft cotton fool you, this shirt has attitude. It's a perfect gift, and the size of the words seals the deal.”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Home Staircase Landing — 59-year-old American man with a worn ball cap</w:t>
      </w:r>
    </w:p>
    <w:p>
      <w:r>
        <w:rPr>
          <w:b/>
        </w:rPr>
        <w:t xml:space="preserve">TITLE: </w:t>
      </w:r>
      <w:r>
        <w:t>This Shirt Gets Stopped Everywhere</w:t>
      </w:r>
    </w:p>
    <w:p>
      <w:r>
        <w:rPr>
          <w:b/>
        </w:rPr>
        <w:t xml:space="preserve">HASHTAGS: </w:t>
      </w:r>
      <w:r>
        <w:t>#Stick #Figure #DadHumor #DarkHumor #GymHumor #FunnyTShirt #StatementTee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59-year-old American man with a worn ball cap in a realistic American setting at a Home Staircase Landing. The person is gripping the banister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Staircase Landing. Main subject: 59-year-old American man with a worn ball cap wearing the exact T-shirt from the attached mockup image. Preserve the exact printed wording “OW! /”. The person is gripping the banister with a wince. They speak naturally and spend most of the dialogue talking specifically about the T-shirt: “My whole day changes when someone reads this. I love the contrast against the black fabric, you can read it from across the room.”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Heating Pad Aisle At A Drugstore — 47-year-old American woman with a knit beanie</w:t>
      </w:r>
    </w:p>
    <w:p>
      <w:r>
        <w:rPr>
          <w:b/>
        </w:rPr>
        <w:t xml:space="preserve">TITLE: </w:t>
      </w:r>
      <w:r>
        <w:t>Gift Idea: Ow Ow Ow Stick Figure</w:t>
      </w:r>
    </w:p>
    <w:p>
      <w:r>
        <w:rPr>
          <w:b/>
        </w:rPr>
        <w:t xml:space="preserve">HASHTAGS: </w:t>
      </w:r>
      <w:r>
        <w:t>#Figure #Stick #WorkHumor #DarkHumor #DadHumor #FunnyGift #ShirtCheck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47-year-old American woman with a knit beanie in a realistic American setting at a Heating Pad Aisle At A Drugstore. The person is picking up a heating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Heating Pad Aisle At A Drugstore. Main subject: 47-year-old American woman with a knit beanie wearing the exact T-shirt from the attached mockup image. Preserve the exact printed wording “OW! /”. The person is picking up a heating pad. They speak naturally and spend most of the dialogue talking specifically about the T-shirt: “I wore it just to make everybody laugh. Read it slowly, because the big headline is what gets people.”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Grocery Parking Lot — 50-year-old American woman with short gray hair</w:t>
      </w:r>
    </w:p>
    <w:p>
      <w:r>
        <w:rPr>
          <w:b/>
        </w:rPr>
        <w:t xml:space="preserve">TITLE: </w:t>
      </w:r>
      <w:r>
        <w:t>Read It Slowly 😂</w:t>
      </w:r>
    </w:p>
    <w:p>
      <w:r>
        <w:rPr>
          <w:b/>
        </w:rPr>
        <w:t xml:space="preserve">HASHTAGS: </w:t>
      </w:r>
      <w:r>
        <w:t>#Figure #Stick #BirthdayGift #DadHumor #WorkHumor #SarcasticShirt #AdultHumor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50-year-old American woman with short gray hair in a realistic American setting at a grocery parking lot. The person is bending to pick up a dropped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parking lot. Main subject: 50-year-old American woman with short gray hair wearing the exact T-shirt from the attached mockup image. Preserve the exact printed wording “OW! /”. The person is bending to pick up a dropped bag. They speak naturally and spend most of the dialogue talking specifically about the T-shirt: “This is the shirt I grab when I want a laugh. The print is crisp, and the layout stands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Mechanic Garage — 49-year-old American woman with a bright smile and laugh lines</w:t>
      </w:r>
    </w:p>
    <w:p>
      <w:r>
        <w:rPr>
          <w:b/>
        </w:rPr>
        <w:t xml:space="preserve">TITLE: </w:t>
      </w:r>
      <w:r>
        <w:t>Bold Shirt, Bigger Laugh</w:t>
      </w:r>
    </w:p>
    <w:p>
      <w:r>
        <w:rPr>
          <w:b/>
        </w:rPr>
        <w:t xml:space="preserve">HASHTAGS: </w:t>
      </w:r>
      <w:r>
        <w:t>#Stick #Figure #DadHumor #DarkHumor #BirthdayGift #GiftIdea #ShirtCheck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49-year-old American woman with a bright smile and laugh lines in a realistic American setting at a mechanic garage. The person is wiping hands beside a lifted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garage. Main subject: 49-year-old American woman with a bright smile and laugh lines wearing the exact T-shirt from the attached mockup image. Preserve the exact printed wording “OW! /”. The person is wiping hands beside a lifted car. They speak naturally and spend most of the dialogue talking specifically about the T-shirt: “People stop me just to read it. Perfect for a birthday present, and the white stick figure makes it stand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Home Office Desk — 51-year-old American man with a friendly gray mustache</w:t>
      </w:r>
    </w:p>
    <w:p>
      <w:r>
        <w:rPr>
          <w:b/>
        </w:rPr>
        <w:t xml:space="preserve">TITLE: </w:t>
      </w:r>
      <w:r>
        <w:t>People Can't Stop Reading This</w:t>
      </w:r>
    </w:p>
    <w:p>
      <w:r>
        <w:rPr>
          <w:b/>
        </w:rPr>
        <w:t xml:space="preserve">HASHTAGS: </w:t>
      </w:r>
      <w:r>
        <w:t>#Figure #Stick #WorkHumor #DarkHumor #OfficeHumor #TShirtLovers #SarcasmLovers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51-year-old American man with a friendly gray mustache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51-year-old American man with a friendly gray mustache wearing the exact T-shirt from the attached mockup image. Preserve the exact printed wording “OW! /”. The person is typing at a laptop between sips of coffee. They speak naturally and spend most of the dialogue talking specifically about the T-shirt: “This shirt was worth every penny. The design is simple, but the layout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Sales Kickoff Hallway — 37-year-old American woman with long dark braids</w:t>
      </w:r>
    </w:p>
    <w:p>
      <w:r>
        <w:rPr>
          <w:b/>
        </w:rPr>
        <w:t xml:space="preserve">TITLE: </w:t>
      </w:r>
      <w:r>
        <w:t>Ow Ow Ow Stick Figure — Shirt Check 😂</w:t>
      </w:r>
    </w:p>
    <w:p>
      <w:r>
        <w:rPr>
          <w:b/>
        </w:rPr>
        <w:t xml:space="preserve">HASHTAGS: </w:t>
      </w:r>
      <w:r>
        <w:t>#Figure #Stick #DarkHumor #OfficeHumor #BirthdayGift #GiftIdea #StatementTee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37-year-old American woman with long dark braids in a realistic American setting at a sales kickoff hallway. The person is adjusting a lanyard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sales kickoff hallway. Main subject: 37-year-old American woman with long dark braids wearing the exact T-shirt from the attached mockup image. Preserve the exact printed wording “OW! /”. The person is adjusting a lanyard badge. They speak naturally and spend most of the dialogue talking specifically about the T-shirt: “This is my new favorite shirt for my coworkers. Great gift idea for anyone who loves a laugh.”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Hospital Waiting Room — 61-year-old American woman with thick curly hair</w:t>
      </w:r>
    </w:p>
    <w:p>
      <w:r>
        <w:rPr>
          <w:b/>
        </w:rPr>
        <w:t xml:space="preserve">TITLE: </w:t>
      </w:r>
      <w:r>
        <w:t>Ow Ow Ow Stick Figure 😂</w:t>
      </w:r>
    </w:p>
    <w:p>
      <w:r>
        <w:rPr>
          <w:b/>
        </w:rPr>
        <w:t xml:space="preserve">HASHTAGS: </w:t>
      </w:r>
      <w:r>
        <w:t>#Stick #Figure #DadHumor #BirthdayGift #WorkHumor #FunnyShirts #GiftIdea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61-year-old American woman with thick curly hair in a realistic American setting at a hospital waiting room. The person is holding an ice pack on an ankle.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waiting room. Main subject: 61-year-old American woman with thick curly hair wearing the exact T-shirt from the attached mockup image. Preserve the exact printed wording “OW! /”. The person is holding an ice pack on an ankle. They speak naturally and spend most of the dialogue talking specifically about the T-shirt: “I might buy a few of these for my coworkers. Even the details like the way the lines stack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Massage Therapy Clinic — 38-year-old American man with a flannel-style lumberjack beard</w:t>
      </w:r>
    </w:p>
    <w:p>
      <w:r>
        <w:rPr>
          <w:b/>
        </w:rPr>
        <w:t xml:space="preserve">TITLE: </w:t>
      </w:r>
      <w:r>
        <w:t>This Shirt Says It All 😂</w:t>
      </w:r>
    </w:p>
    <w:p>
      <w:r>
        <w:rPr>
          <w:b/>
        </w:rPr>
        <w:t xml:space="preserve">HASHTAGS: </w:t>
      </w:r>
      <w:r>
        <w:t>#Stick #Figure #DarkHumor #DadHumor #GymHumor #FunnyTShirt #StatementTee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38-year-old American man with a flannel-style lumberjack beard in a realistic American setting at a Massage Therapy Clinic. The person is rolling shoulders in the lobby.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Massage Therapy Clinic. Main subject: 38-year-old American man with a flannel-style lumberjack beard wearing the exact T-shirt from the attached mockup image. Preserve the exact printed wording “OW! /”. The person is rolling shoulders in the lobby. They speak naturally and spend most of the dialogue talking specifically about the T-shirt: “This is the shirt I grab when I want a laugh. The crisp white print sells it every single time.”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Hospital Cafeteria — 64-year-old American woman with freckles and red hair</w:t>
      </w:r>
    </w:p>
    <w:p>
      <w:r>
        <w:rPr>
          <w:b/>
        </w:rPr>
        <w:t xml:space="preserve">TITLE: </w:t>
      </w:r>
      <w:r>
        <w:t>Wait Until You Read This Shirt</w:t>
      </w:r>
    </w:p>
    <w:p>
      <w:r>
        <w:rPr>
          <w:b/>
        </w:rPr>
        <w:t xml:space="preserve">HASHTAGS: </w:t>
      </w:r>
      <w:r>
        <w:t>#Figure #Stick #OfficeHumor #WorkHumor #DarkHumor #TShirtLovers #HumorShirt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64-year-old American woman with freckles and red hair in a realistic American setting at a hospital cafeteria. The person is carrying a tray 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64-year-old American woman with freckles and red hair wearing the exact T-shirt from the attached mockup image. Preserve the exact printed wording “OW! /”. The person is carrying a tray to a table. They speak naturally and spend most of the dialogue talking specifically about the T-shirt: “I swear this shirt gets a reaction every single time. Perfect for a birthday present, and the white stick figure makes it stand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Acupuncture Clinic Waiting Room — 49-year-old American man with a buzz cut</w:t>
      </w:r>
    </w:p>
    <w:p>
      <w:r>
        <w:rPr>
          <w:b/>
        </w:rPr>
        <w:t xml:space="preserve">TITLE: </w:t>
      </w:r>
      <w:r>
        <w:t>Everyone Reads This Shirt Twice</w:t>
      </w:r>
    </w:p>
    <w:p>
      <w:r>
        <w:rPr>
          <w:b/>
        </w:rPr>
        <w:t xml:space="preserve">HASHTAGS: </w:t>
      </w:r>
      <w:r>
        <w:t>#Figure #Stick #BirthdayGift #WorkHumor #OfficeHumor #SarcasticShirt #ShirtCheck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49-year-old American man with a buzz cut in a realistic American setting at an Acupuncture Clinic Waiting Room. The person is rubbing a stiff neck.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Acupuncture Clinic Waiting Room. Main subject: 49-year-old American man with a buzz cut wearing the exact T-shirt from the attached mockup image. Preserve the exact printed wording “OW! /”. The person is rubbing a stiff neck. They speak naturally and spend most of the dialogue talking specifically about the T-shirt: “Let me show you why this shirt is a hit. It looks even better in person, especially the big headline.”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Bowling Alley Lane — 51-year-old American man with black-framed glasses</w:t>
      </w:r>
    </w:p>
    <w:p>
      <w:r>
        <w:rPr>
          <w:b/>
        </w:rPr>
        <w:t xml:space="preserve">TITLE: </w:t>
      </w:r>
      <w:r>
        <w:t>The Funniest Shirt Gift Idea 😂</w:t>
      </w:r>
    </w:p>
    <w:p>
      <w:r>
        <w:rPr>
          <w:b/>
        </w:rPr>
        <w:t xml:space="preserve">HASHTAGS: </w:t>
      </w:r>
      <w:r>
        <w:t>#Stick #Figure #OfficeHumor #DarkHumor #DadHumor #AdultHumor #SarcasticShirt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51-year-old American man with black-framed glasses in a realistic American setting at a bowling alley lane. The person is clutching a sore wrist.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51-year-old American man with black-framed glasses wearing the exact T-shirt from the attached mockup image. Preserve the exact printed wording “OW! /”. The person is clutching a sore wrist. They speak naturally and spend most of the dialogue talking specifically about the T-shirt: “I'm not saying a word, the shirt says it all. The layout is my favorite part of the design.”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Stairwell — 46-year-old American woman with curly auburn hair</w:t>
      </w:r>
    </w:p>
    <w:p>
      <w:r>
        <w:rPr>
          <w:b/>
        </w:rPr>
        <w:t xml:space="preserve">TITLE: </w:t>
      </w:r>
      <w:r>
        <w:t>I Wore This Just For The Reaction</w:t>
      </w:r>
    </w:p>
    <w:p>
      <w:r>
        <w:rPr>
          <w:b/>
        </w:rPr>
        <w:t xml:space="preserve">HASHTAGS: </w:t>
      </w:r>
      <w:r>
        <w:t>#Figure #Stick #WorkHumor #BirthdayGift #DadHumor #FunnyShirts #FunnyGift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46-year-old American woman with curly auburn hair in a realistic American setting at a stairwell. The person is gripping the railing at the top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stairwell. Main subject: 46-year-old American woman with curly auburn hair wearing the exact T-shirt from the attached mockup image. Preserve the exact printed wording “OW! /”. The person is gripping the railing at the top step. They speak naturally and spend most of the dialogue talking specifically about the T-shirt: “I put this on just to see my friends react. It looks even better in person, especially the crisp white print.”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Backyard Garden — 61-year-old American woman with a bright smile and laugh lines</w:t>
      </w:r>
    </w:p>
    <w:p>
      <w:r>
        <w:rPr>
          <w:b/>
        </w:rPr>
        <w:t xml:space="preserve">TITLE: </w:t>
      </w:r>
      <w:r>
        <w:t>This Shirt Gets Stopped Everywhere</w:t>
      </w:r>
    </w:p>
    <w:p>
      <w:r>
        <w:rPr>
          <w:b/>
        </w:rPr>
        <w:t xml:space="preserve">HASHTAGS: </w:t>
      </w:r>
      <w:r>
        <w:t>#Stick #Figure #DarkHumor #GymHumor #WorkHumor #FunnyGift #TShirtLovers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61-year-old American woman with a bright smile and laugh lines in a realistic American setting at a backyard garden. The person is pushing up from kneeling with a groan.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garden. Main subject: 61-year-old American woman with a bright smile and laugh lines wearing the exact T-shirt from the attached mockup image. Preserve the exact printed wording “OW! /”. The person is pushing up from kneeling with a groan. They speak naturally and spend most of the dialogue talking specifically about the T-shirt: “Take a good look at what I'm wearing. It prints big and bold, with the crisp white print front and center.”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Truck Stop — 56-year-old American man with a worn ball cap</w:t>
      </w:r>
    </w:p>
    <w:p>
      <w:r>
        <w:rPr>
          <w:b/>
        </w:rPr>
        <w:t xml:space="preserve">TITLE: </w:t>
      </w:r>
      <w:r>
        <w:t>Gift Idea: Ow Ow Ow Stick Figure</w:t>
      </w:r>
    </w:p>
    <w:p>
      <w:r>
        <w:rPr>
          <w:b/>
        </w:rPr>
        <w:t xml:space="preserve">HASHTAGS: </w:t>
      </w:r>
      <w:r>
        <w:t>#Figure #Stick #DarkHumor #GymHumor #DadHumor #SarcasticShirt #SarcasmLovers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56-year-old American man with a worn ball cap in a realistic American setting at a truck stop. The person is walking past rows of semis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Main subject: 56-year-old American man with a worn ball cap wearing the exact T-shirt from the attached mockup image. Preserve the exact printed wording “OW! /”. The person is walking past rows of semis with coffee. They speak naturally and spend most of the dialogue talking specifically about the T-shirt: “This is the shirt I grab when I want a laugh. Great gift idea for anyone who loves a laugh.”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Pickup Basketball Court — 42-year-old American man with a knit beanie</w:t>
      </w:r>
    </w:p>
    <w:p>
      <w:r>
        <w:rPr>
          <w:b/>
        </w:rPr>
        <w:t xml:space="preserve">TITLE: </w:t>
      </w:r>
      <w:r>
        <w:t>Read It Slowly 😂</w:t>
      </w:r>
    </w:p>
    <w:p>
      <w:r>
        <w:rPr>
          <w:b/>
        </w:rPr>
        <w:t xml:space="preserve">HASHTAGS: </w:t>
      </w:r>
      <w:r>
        <w:t>#Figure #Stick #DadHumor #GymHumor #WorkHumor #StatementTee #SarcasticShirt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man with a knit beanie in a realistic American setting at a pickup basketball court. The person is hobbling to the sideline.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basketball court. Main subject: 42-year-old American man with a knit beanie wearing the exact T-shirt from the attached mockup image. Preserve the exact printed wording “OW! /”. The person is hobbling to the sideline. They speak naturally and spend most of the dialogue talking specifically about the T-shirt: “Behold, the shirt of the week. Everyone reads the whole thing, then notices the size of the words.”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Hospital Break Room — 61-year-old American woman with long dark braids</w:t>
      </w:r>
    </w:p>
    <w:p>
      <w:r>
        <w:rPr>
          <w:b/>
        </w:rPr>
        <w:t xml:space="preserve">TITLE: </w:t>
      </w:r>
      <w:r>
        <w:t>Bold Shirt, Bigger Laugh</w:t>
      </w:r>
    </w:p>
    <w:p>
      <w:r>
        <w:rPr>
          <w:b/>
        </w:rPr>
        <w:t xml:space="preserve">HASHTAGS: </w:t>
      </w:r>
      <w:r>
        <w:t>#Figure #Stick #OfficeHumor #BirthdayGift #DarkHumor #FunnyTShirt #ShirtCheck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61-year-old American woman with long dark braids in a realistic American setting at a hospital break room. The person is stretching with a vending-machine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61-year-old American woman with long dark braids wearing the exact T-shirt from the attached mockup image. Preserve the exact printed wording “OW! /”. The person is stretching with a vending-machine snack. They speak naturally and spend most of the dialogue talking specifically about the T-shirt: “My whole day changes when someone reads this. The whole thing is readable from ten feet away.”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Aqua Therapy Pool — 62-year-old American woman with wavy blond hair</w:t>
      </w:r>
    </w:p>
    <w:p>
      <w:r>
        <w:rPr>
          <w:b/>
        </w:rPr>
        <w:t xml:space="preserve">TITLE: </w:t>
      </w:r>
      <w:r>
        <w:t>People Can't Stop Reading This</w:t>
      </w:r>
    </w:p>
    <w:p>
      <w:r>
        <w:rPr>
          <w:b/>
        </w:rPr>
        <w:t xml:space="preserve">HASHTAGS: </w:t>
      </w:r>
      <w:r>
        <w:t>#Stick #Figure #DadHumor #WorkHumor #DarkHumor #SarcasticShirt #FunnyTShirt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62-year-old American woman with wavy blond hair in a realistic American setting at an Aqua Therapy Pool. The person is stretching slowly at the 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Aqua Therapy Pool. Main subject: 62-year-old American woman with wavy blond hair wearing the exact T-shirt from the attached mockup image. Preserve the exact printed wording “OW! /”. The person is stretching slowly at the edge. They speak naturally and spend most of the dialogue talking specifically about the T-shirt: “I've gotten more smiles in this than anything else. Look at the crisp white print, it really pops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Living Room Recliner — 55-year-old American woman with big hoop earrings</w:t>
      </w:r>
    </w:p>
    <w:p>
      <w:r>
        <w:rPr>
          <w:b/>
        </w:rPr>
        <w:t xml:space="preserve">TITLE: </w:t>
      </w:r>
      <w:r>
        <w:t>Ow Ow Ow Stick Figure — Shirt Check 😂</w:t>
      </w:r>
    </w:p>
    <w:p>
      <w:r>
        <w:rPr>
          <w:b/>
        </w:rPr>
        <w:t xml:space="preserve">HASHTAGS: </w:t>
      </w:r>
      <w:r>
        <w:t>#Stick #Figure #WorkHumor #DadHumor #DarkHumor #StatementTee #HumorShirt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55-year-old American woman with big hoop earrings in a realistic American setting at a living room recliner. The person is sinking in with a heating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recliner. Main subject: 55-year-old American woman with big hoop earrings wearing the exact T-shirt from the attached mockup image. Preserve the exact printed wording “OW! /”. The person is sinking in with a heating pad. They speak naturally and spend most of the dialogue talking specifically about the T-shirt: “This one is my little inside joke with my family. I like how the contrast against the black fabric breaks up the lines.”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Physical Therapy Room — 55-year-old American woman with black-framed glasses</w:t>
      </w:r>
    </w:p>
    <w:p>
      <w:r>
        <w:rPr>
          <w:b/>
        </w:rPr>
        <w:t xml:space="preserve">TITLE: </w:t>
      </w:r>
      <w:r>
        <w:t>Ow Ow Ow Stick Figure 😂</w:t>
      </w:r>
    </w:p>
    <w:p>
      <w:r>
        <w:rPr>
          <w:b/>
        </w:rPr>
        <w:t xml:space="preserve">HASHTAGS: </w:t>
      </w:r>
      <w:r>
        <w:t>#Stick #Figure #BirthdayGift #WorkHumor #DarkHumor #SarcasticShirt #AdultHumor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55-year-old American woman with black-framed glasses in a realistic American setting at a physical therapy room. The person is doing a gentle leg stretch.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physical therapy room. Main subject: 55-year-old American woman with black-framed glasses wearing the exact T-shirt from the attached mockup image. Preserve the exact printed wording “OW! /”. The person is doing a gentle leg stretch. They speak naturally and spend most of the dialogue talking specifically about the T-shirt: “This is hands down the funniest thing in my closet. The print is crisp, and the crisp white print stands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Cubicle Office — 45-year-old American woman with a bright smile and laugh lines</w:t>
      </w:r>
    </w:p>
    <w:p>
      <w:r>
        <w:rPr>
          <w:b/>
        </w:rPr>
        <w:t xml:space="preserve">TITLE: </w:t>
      </w:r>
      <w:r>
        <w:t>This Shirt Says It All 😂</w:t>
      </w:r>
    </w:p>
    <w:p>
      <w:r>
        <w:rPr>
          <w:b/>
        </w:rPr>
        <w:t xml:space="preserve">HASHTAGS: </w:t>
      </w:r>
      <w:r>
        <w:t>#Stick #Figure #GymHumor #DadHumor #DarkHumor #TShirtLovers #SarcasticShirt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45-year-old American woman with a bright smile and laugh lines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45-year-old American woman with a bright smile and laugh lines wearing the exact T-shirt from the attached mockup image. Preserve the exact printed wording “OW! /”. The person is leaning back in a desk chair with a coffee mug. They speak naturally and spend most of the dialogue talking specifically about the T-shirt: “I can't walk past anyone without them reading it. Whoever designed the way the lines stack nailed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Hardware Store Porch Bench — 39-year-old American woman with freckles and red hair</w:t>
      </w:r>
    </w:p>
    <w:p>
      <w:r>
        <w:rPr>
          <w:b/>
        </w:rPr>
        <w:t xml:space="preserve">TITLE: </w:t>
      </w:r>
      <w:r>
        <w:t>Wait Until You Read This Shirt</w:t>
      </w:r>
    </w:p>
    <w:p>
      <w:r>
        <w:rPr>
          <w:b/>
        </w:rPr>
        <w:t xml:space="preserve">HASHTAGS: </w:t>
      </w:r>
      <w:r>
        <w:t>#Stick #Figure #WorkHumor #DadHumor #BirthdayGift #SarcasmLovers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39-year-old American woman with freckles and red hair in a realistic American setting at a hardware store porch bench. The person is chatting with a thermos beside.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porch bench. Main subject: 39-year-old American woman with freckles and red hair wearing the exact T-shirt from the attached mockup image. Preserve the exact printed wording “OW! /”. The person is chatting with a thermos beside. They speak naturally and spend most of the dialogue talking specifically about the T-shirt: “Okay, you have to see this shirt. The whole layout is bold, especially the white stick figure.”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Urgent Care Lobby — 44-year-old American woman with light-brown shoulder-length hair</w:t>
      </w:r>
    </w:p>
    <w:p>
      <w:r>
        <w:rPr>
          <w:b/>
        </w:rPr>
        <w:t xml:space="preserve">TITLE: </w:t>
      </w:r>
      <w:r>
        <w:t>Everyone Reads This Shirt Twice</w:t>
      </w:r>
    </w:p>
    <w:p>
      <w:r>
        <w:rPr>
          <w:b/>
        </w:rPr>
        <w:t xml:space="preserve">HASHTAGS: </w:t>
      </w:r>
      <w:r>
        <w:t>#Stick #Figure #OfficeHumor #WorkHumor #DarkHumor #HumorShirt #ShirtCheck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44-year-old American woman with light-brown shoulder-length hair in a realistic American setting at an Urgent Care Lobby. The person is holding a clipboard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Urgent Care Lobby. Main subject: 44-year-old American woman with light-brown shoulder-length hair wearing the exact T-shirt from the attached mockup image. Preserve the exact printed wording “OW! /”. The person is holding a clipboard with a wince. They speak naturally and spend most of the dialogue talking specifically about the T-shirt: “New shirt day, and it's a good one. The whole layout is bold, especially the layout.”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Kitchen — 43-year-old American man with wavy brown hair</w:t>
      </w:r>
    </w:p>
    <w:p>
      <w:r>
        <w:rPr>
          <w:b/>
        </w:rPr>
        <w:t xml:space="preserve">TITLE: </w:t>
      </w:r>
      <w:r>
        <w:t>The Funniest Shirt Gift Idea 😂</w:t>
      </w:r>
    </w:p>
    <w:p>
      <w:r>
        <w:rPr>
          <w:b/>
        </w:rPr>
        <w:t xml:space="preserve">HASHTAGS: </w:t>
      </w:r>
      <w:r>
        <w:t>#Stick #Figure #WorkHumor #BirthdayGift #DarkHumor #HumorShirt #FunnyShirts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43-year-old American man with wavy brown hair in a realistic American setting at a kitchen. The person is rubbing a sore knee after standing at the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Main subject: 43-year-old American man with wavy brown hair wearing the exact T-shirt from the attached mockup image. Preserve the exact printed wording “OW! /”. The person is rubbing a sore knee after standing at the stove. They speak naturally and spend most of the dialogue talking specifically about the T-shirt: “This shirt was worth every penny. The whole layout is bold, especially the white stick figure.”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Senior Center Card Table — 59-year-old American man with a flannel-style lumberjack beard</w:t>
      </w:r>
    </w:p>
    <w:p>
      <w:r>
        <w:rPr>
          <w:b/>
        </w:rPr>
        <w:t xml:space="preserve">TITLE: </w:t>
      </w:r>
      <w:r>
        <w:t>I Wore This Just For The Reaction</w:t>
      </w:r>
    </w:p>
    <w:p>
      <w:r>
        <w:rPr>
          <w:b/>
        </w:rPr>
        <w:t xml:space="preserve">HASHTAGS: </w:t>
      </w:r>
      <w:r>
        <w:t>#Stick #Figure #OfficeHumor #BirthdayGift #DarkHumor #FunnyShirts #FunnyTShirt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59-year-old American man with a flannel-style lumberjack beard in a realistic American setting at a senior center card table. The person is shuffling a deck of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senior center card table. Main subject: 59-year-old American man with a flannel-style lumberjack beard wearing the exact T-shirt from the attached mockup image. Preserve the exact printed wording “OW! /”. The person is shuffling a deck of cards. They speak naturally and spend most of the dialogue talking specifically about the T-shirt: “I put this on just to see the whole crew react. Perfect for a birthday present, and the bold lettering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Warehouse Loading Dock — 54-year-old American man with a trimmed white beard</w:t>
      </w:r>
    </w:p>
    <w:p>
      <w:r>
        <w:rPr>
          <w:b/>
        </w:rPr>
        <w:t xml:space="preserve">TITLE: </w:t>
      </w:r>
      <w:r>
        <w:t>This Shirt Gets Stopped Everywhere</w:t>
      </w:r>
    </w:p>
    <w:p>
      <w:r>
        <w:rPr>
          <w:b/>
        </w:rPr>
        <w:t xml:space="preserve">HASHTAGS: </w:t>
      </w:r>
      <w:r>
        <w:t>#Stick #Figure #BirthdayGift #GymHumor #WorkHumor #TShirtLovers #HumorShirt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54-year-old American man with a trimmed white beard in a realistic American setting at a warehouse loading dock. The person is stretching a stiff back beside pallets.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loading dock. Main subject: 54-year-old American man with a trimmed white beard wearing the exact T-shirt from the attached mockup image. Preserve the exact printed wording “OW! /”. The person is stretching a stiff back beside pallets. They speak naturally and spend most of the dialogue talking specifically about the T-shirt: “Someone gave me this and now I'm hooked. The fit is comfy and the bold lettering looks sharp.”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Sports Medicine Clinic — 45-year-old American woman with thick curly hair</w:t>
      </w:r>
    </w:p>
    <w:p>
      <w:r>
        <w:rPr>
          <w:b/>
        </w:rPr>
        <w:t xml:space="preserve">TITLE: </w:t>
      </w:r>
      <w:r>
        <w:t>Gift Idea: Ow Ow Ow Stick Figure</w:t>
      </w:r>
    </w:p>
    <w:p>
      <w:r>
        <w:rPr>
          <w:b/>
        </w:rPr>
        <w:t xml:space="preserve">HASHTAGS: </w:t>
      </w:r>
      <w:r>
        <w:t>#Figure #Stick #WorkHumor #GymHumor #OfficeHumor #FunnyTShirt #SarcasmLovers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45-year-old American woman with thick curly hair in a realistic American setting at a Sports Medicine Clinic. The person is holding an ice pack on a knee.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Medicine Clinic. Main subject: 45-year-old American woman with thick curly hair wearing the exact T-shirt from the attached mockup image. Preserve the exact printed wording “OW! /”. The person is holding an ice pack on a knee. They speak naturally and spend most of the dialogue talking specifically about the T-shirt: “This shirt was worth every penny. The design is simple, but the big headline makes it hit.”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Orthopedist's Office — 50-year-old American woman with short gray hair</w:t>
      </w:r>
    </w:p>
    <w:p>
      <w:r>
        <w:rPr>
          <w:b/>
        </w:rPr>
        <w:t xml:space="preserve">TITLE: </w:t>
      </w:r>
      <w:r>
        <w:t>Read It Slowly 😂</w:t>
      </w:r>
    </w:p>
    <w:p>
      <w:r>
        <w:rPr>
          <w:b/>
        </w:rPr>
        <w:t xml:space="preserve">HASHTAGS: </w:t>
      </w:r>
      <w:r>
        <w:t>#Figure #Stick #WorkHumor #DarkHumor #GymHumor #GiftIdea #AdultHumor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50-year-old American woman with short gray hair in a realistic American setting at an Orthopedist's Office. The person is rotating a stiff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Orthopedist's Office. Main subject: 50-year-old American woman with short gray hair wearing the exact T-shirt from the attached mockup image. Preserve the exact printed wording “OW! /”. The person is rotating a stiff shoulder. They speak naturally and spend most of the dialogue talking specifically about the T-shirt: “This shirt was worth every penny. You can't miss the bold lettering on this black cotton shirt.”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DMV Waiting Room — 56-year-old American man with short gray hair</w:t>
      </w:r>
    </w:p>
    <w:p>
      <w:r>
        <w:rPr>
          <w:b/>
        </w:rPr>
        <w:t xml:space="preserve">TITLE: </w:t>
      </w:r>
      <w:r>
        <w:t>Bold Shirt, Bigger Laugh</w:t>
      </w:r>
    </w:p>
    <w:p>
      <w:r>
        <w:rPr>
          <w:b/>
        </w:rPr>
        <w:t xml:space="preserve">HASHTAGS: </w:t>
      </w:r>
      <w:r>
        <w:t>#Figure #Stick #OfficeHumor #GymHumor #BirthdayGift #StatementTee #SarcasticShirt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56-year-old American man with short gray hair in a realistic American setting at a DMV waiting room. The person is sitting with a number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56-year-old American man with short gray hair wearing the exact T-shirt from the attached mockup image. Preserve the exact printed wording “OW! /”. The person is sitting with a number slip. They speak naturally and spend most of the dialogue talking specifically about the T-shirt: “I couldn't resist this one when I saw it. It prints big and bold, with the layout front and center.”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Pharmacy Aisle — 42-year-old American woman with a messy bun</w:t>
      </w:r>
    </w:p>
    <w:p>
      <w:r>
        <w:rPr>
          <w:b/>
        </w:rPr>
        <w:t xml:space="preserve">TITLE: </w:t>
      </w:r>
      <w:r>
        <w:t>People Can't Stop Reading This</w:t>
      </w:r>
    </w:p>
    <w:p>
      <w:r>
        <w:rPr>
          <w:b/>
        </w:rPr>
        <w:t xml:space="preserve">HASHTAGS: </w:t>
      </w:r>
      <w:r>
        <w:t>#Stick #Figure #WorkHumor #GymHumor #DarkHumor #ShirtCheck #TShirtLovers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woman with a messy bun in a realistic American setting at a pharmacy aisle. The person is comparing pain-relief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aisle. Main subject: 42-year-old American woman with a messy bun wearing the exact T-shirt from the attached mockup image. Preserve the exact printed wording “OW! /”. The person is comparing pain-relief boxes. They speak naturally and spend most of the dialogue talking specifically about the T-shirt: “My whole day changes when someone reads this. The size of the words is my favorite part of the design.”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Company Parking Lot — 51-year-old American woman with short gray hair</w:t>
      </w:r>
    </w:p>
    <w:p>
      <w:r>
        <w:rPr>
          <w:b/>
        </w:rPr>
        <w:t xml:space="preserve">TITLE: </w:t>
      </w:r>
      <w:r>
        <w:t>Ow Ow Ow Stick Figure — Shirt Check 😂</w:t>
      </w:r>
    </w:p>
    <w:p>
      <w:r>
        <w:rPr>
          <w:b/>
        </w:rPr>
        <w:t xml:space="preserve">HASHTAGS: </w:t>
      </w:r>
      <w:r>
        <w:t>#Stick #Figure #OfficeHumor #GymHumor #DarkHumor #SarcasmLovers #GiftIdea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51-year-old American woman with short gray hair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51-year-old American woman with short gray hair wearing the exact T-shirt from the attached mockup image. Preserve the exact printed wording “OW! /”. The person is leaning on a car door with a lunch bag. They speak naturally and spend most of the dialogue talking specifically about the T-shirt: “Don't let the soft cotton fool you, this shirt has attitude. Check out the crisp white print, the print quality is great.”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Bedroom — 53-year-old American woman with a messy bun</w:t>
      </w:r>
    </w:p>
    <w:p>
      <w:r>
        <w:rPr>
          <w:b/>
        </w:rPr>
        <w:t xml:space="preserve">TITLE: </w:t>
      </w:r>
      <w:r>
        <w:t>Ow Ow Ow Stick Figure 😂</w:t>
      </w:r>
    </w:p>
    <w:p>
      <w:r>
        <w:rPr>
          <w:b/>
        </w:rPr>
        <w:t xml:space="preserve">HASHTAGS: </w:t>
      </w:r>
      <w:r>
        <w:t>#Stick #Figure #GymHumor #DadHumor #WorkHumor #HumorShirt #TShirtLovers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53-year-old American woman with a messy bun in a realistic American setting at a bedroom. The person is getting out of bed slowly in the morning.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Main subject: 53-year-old American woman with a messy bun wearing the exact T-shirt from the attached mockup image. Preserve the exact printed wording “OW! /”. The person is getting out of bed slowly in the morning. They speak naturally and spend most of the dialogue talking specifically about the T-shirt: “I swear this shirt gets a reaction every single time. Everyone reads the whole thing, then notices the size of the words.”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Nurses' Station — 48-year-old American woman with curly auburn hair</w:t>
      </w:r>
    </w:p>
    <w:p>
      <w:r>
        <w:rPr>
          <w:b/>
        </w:rPr>
        <w:t xml:space="preserve">TITLE: </w:t>
      </w:r>
      <w:r>
        <w:t>This Shirt Says It All 😂</w:t>
      </w:r>
    </w:p>
    <w:p>
      <w:r>
        <w:rPr>
          <w:b/>
        </w:rPr>
        <w:t xml:space="preserve">HASHTAGS: </w:t>
      </w:r>
      <w:r>
        <w:t>#Stick #Figure #WorkHumor #DadHumor #BirthdayGift #TShirtLovers #AdultHumor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48-year-old American woman with curly auburn hair in a realistic American setting at a nurses' station. The person is leaning on the counter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nurses' station. Main subject: 48-year-old American woman with curly auburn hair wearing the exact T-shirt from the attached mockup image. Preserve the exact printed wording “OW! /”. The person is leaning on the counter with a coffee. They speak naturally and spend most of the dialogue talking specifically about the T-shirt: “This is my go-to when I'm in the mood to joke. It's the lettering and the big headline that make it work.”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Elevator Lobby — 61-year-old American woman with freckles and red hair</w:t>
      </w:r>
    </w:p>
    <w:p>
      <w:r>
        <w:rPr>
          <w:b/>
        </w:rPr>
        <w:t xml:space="preserve">TITLE: </w:t>
      </w:r>
      <w:r>
        <w:t>Wait Until You Read This Shirt</w:t>
      </w:r>
    </w:p>
    <w:p>
      <w:r>
        <w:rPr>
          <w:b/>
        </w:rPr>
        <w:t xml:space="preserve">HASHTAGS: </w:t>
      </w:r>
      <w:r>
        <w:t>#Stick #Figure #DarkHumor #GymHumor #OfficeHumor #SarcasmLovers #HumorShirt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61-year-old American woman with freckles and red hair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61-year-old American woman with freckles and red hair wearing the exact T-shirt from the attached mockup image. Preserve the exact printed wording “OW! /”. The person is waiting for the elevator with a travel mug. They speak naturally and spend most of the dialogue talking specifically about the T-shirt: “I thought about it for about two seconds before putting it on. Wear it once, and everybody remembers the bold lettering.”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Physical Therapy Clinic — 57-year-old American man with a buzz cut</w:t>
      </w:r>
    </w:p>
    <w:p>
      <w:r>
        <w:rPr>
          <w:b/>
        </w:rPr>
        <w:t xml:space="preserve">TITLE: </w:t>
      </w:r>
      <w:r>
        <w:t>Everyone Reads This Shirt Twice</w:t>
      </w:r>
    </w:p>
    <w:p>
      <w:r>
        <w:rPr>
          <w:b/>
        </w:rPr>
        <w:t xml:space="preserve">HASHTAGS: </w:t>
      </w:r>
      <w:r>
        <w:t>#Stick #Figure #WorkHumor #OfficeHumor #DarkHumor #HumorShirt #GiftIdea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57-year-old American man with a buzz cut in a realistic American setting at a physical therapy clinic. The person is stretching a resistance band.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physical therapy clinic. Main subject: 57-year-old American man with a buzz cut wearing the exact T-shirt from the attached mockup image. Preserve the exact printed wording “OW! /”. The person is stretching a resistance band. They speak naturally and spend most of the dialogue talking specifically about the T-shirt: “I can't walk past anyone without them reading it. The whole thing is readable from ten feet away.”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Home Garage Workshop — 52-year-old American man with a trimmed white beard</w:t>
      </w:r>
    </w:p>
    <w:p>
      <w:r>
        <w:rPr>
          <w:b/>
        </w:rPr>
        <w:t xml:space="preserve">TITLE: </w:t>
      </w:r>
      <w:r>
        <w:t>The Funniest Shirt Gift Idea 😂</w:t>
      </w:r>
    </w:p>
    <w:p>
      <w:r>
        <w:rPr>
          <w:b/>
        </w:rPr>
        <w:t xml:space="preserve">HASHTAGS: </w:t>
      </w:r>
      <w:r>
        <w:t>#Stick #Figure #OfficeHumor #GymHumor #DadHumor #GiftIdea #FunnyTShirt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52-year-old American man with a trimmed white beard in a realistic American setting at a home garage workshop. The person is wiping grease off hands with a shop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garage workshop. Main subject: 52-year-old American man with a trimmed white beard wearing the exact T-shirt from the attached mockup image. Preserve the exact printed wording “OW! /”. The person is wiping grease off hands with a shop rag. They speak naturally and spend most of the dialogue talking specifically about the T-shirt: “New shirt day, and it's a good one. Whoever designed the white stick figure nailed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Lumber Yard — 45-year-old American man with black-framed glasses</w:t>
      </w:r>
    </w:p>
    <w:p>
      <w:r>
        <w:rPr>
          <w:b/>
        </w:rPr>
        <w:t xml:space="preserve">TITLE: </w:t>
      </w:r>
      <w:r>
        <w:t>I Wore This Just For The Reaction</w:t>
      </w:r>
    </w:p>
    <w:p>
      <w:r>
        <w:rPr>
          <w:b/>
        </w:rPr>
        <w:t xml:space="preserve">HASHTAGS: </w:t>
      </w:r>
      <w:r>
        <w:t>#Figure #Stick #BirthdayGift #DadHumor #DarkHumor #SarcasmLovers #TShirtLovers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45-year-old American man with black-framed glasses in a realistic American setting at a lumber yard. The person is resting a hand on a stack of two-by-fours.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45-year-old American man with black-framed glasses wearing the exact T-shirt from the attached mockup image. Preserve the exact printed wording “OW! /”. The person is resting a hand on a stack of two-by-fours. They speak naturally and spend most of the dialogue talking specifically about the T-shirt: “I've gotten more smiles in this than anything else. I like how the big headline breaks up the lines.”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Pickleball Court Sideline Bench — 49-year-old American man with a knit beanie</w:t>
      </w:r>
    </w:p>
    <w:p>
      <w:r>
        <w:rPr>
          <w:b/>
        </w:rPr>
        <w:t xml:space="preserve">TITLE: </w:t>
      </w:r>
      <w:r>
        <w:t>This Shirt Gets Stopped Everywhere</w:t>
      </w:r>
    </w:p>
    <w:p>
      <w:r>
        <w:rPr>
          <w:b/>
        </w:rPr>
        <w:t xml:space="preserve">HASHTAGS: </w:t>
      </w:r>
      <w:r>
        <w:t>#Figure #Stick #WorkHumor #OfficeHumor #DarkHumor #FunnyTShirt #SarcasmLovers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49-year-old American man with a knit beanie in a realistic American setting at a Pickleball Court Sideline Bench. The person is rubbing a sore calf.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Sideline Bench. Main subject: 49-year-old American man with a knit beanie wearing the exact T-shirt from the attached mockup image. Preserve the exact printed wording “OW! /”. The person is rubbing a sore calf. They speak naturally and spend most of the dialogue talking specifically about the T-shirt: “I'm wearing this one on purpose today. Even the details like the crisp white print are on point.”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Knee Brace Display At A Pharmacy — 54-year-old American woman with light-brown shoulder-length hair</w:t>
      </w:r>
    </w:p>
    <w:p>
      <w:r>
        <w:rPr>
          <w:b/>
        </w:rPr>
        <w:t xml:space="preserve">TITLE: </w:t>
      </w:r>
      <w:r>
        <w:t>Gift Idea: Ow Ow Ow Stick Figure</w:t>
      </w:r>
    </w:p>
    <w:p>
      <w:r>
        <w:rPr>
          <w:b/>
        </w:rPr>
        <w:t xml:space="preserve">HASHTAGS: </w:t>
      </w:r>
      <w:r>
        <w:t>#Stick #Figure #WorkHumor #GymHumor #OfficeHumor #SarcasticShirt #FunnyShirts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54-year-old American woman with light-brown shoulder-length hair in a realistic American setting at a Knee Brace Display At A Pharmacy. The person is reading a brace package.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Knee Brace Display At A Pharmacy. Main subject: 54-year-old American woman with light-brown shoulder-length hair wearing the exact T-shirt from the attached mockup image. Preserve the exact printed wording “OW! /”. The person is reading a brace package. They speak naturally and spend most of the dialogue talking specifically about the T-shirt: “This shirt is a conversation starter, trust me. Whoever designed the crisp white print nailed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Recliner Showroom — 46-year-old American woman with big hoop earrings</w:t>
      </w:r>
    </w:p>
    <w:p>
      <w:r>
        <w:rPr>
          <w:b/>
        </w:rPr>
        <w:t xml:space="preserve">TITLE: </w:t>
      </w:r>
      <w:r>
        <w:t>Read It Slowly 😂</w:t>
      </w:r>
    </w:p>
    <w:p>
      <w:r>
        <w:rPr>
          <w:b/>
        </w:rPr>
        <w:t xml:space="preserve">HASHTAGS: </w:t>
      </w:r>
      <w:r>
        <w:t>#Stick #Figure #DadHumor #WorkHumor #DarkHumor #GiftIdea #SarcasticShirt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46-year-old American woman with big hoop earrings in a realistic American setting at a Recliner Showroom. The person is testing a recliner slowly.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Recliner Showroom. Main subject: 46-year-old American woman with big hoop earrings wearing the exact T-shirt from the attached mockup image. Preserve the exact printed wording “OW! /”. The person is testing a recliner slowly. They speak naturally and spend most of the dialogue talking specifically about the T-shirt: “Let's see who reads this shirt first. Even the details like the way the lines stack are on point.”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Moving Truck — 58-year-old American woman with a knit beanie</w:t>
      </w:r>
    </w:p>
    <w:p>
      <w:r>
        <w:rPr>
          <w:b/>
        </w:rPr>
        <w:t xml:space="preserve">TITLE: </w:t>
      </w:r>
      <w:r>
        <w:t>Bold Shirt, Bigger Laugh</w:t>
      </w:r>
    </w:p>
    <w:p>
      <w:r>
        <w:rPr>
          <w:b/>
        </w:rPr>
        <w:t xml:space="preserve">HASHTAGS: </w:t>
      </w:r>
      <w:r>
        <w:t>#Stick #Figure #GymHumor #WorkHumor #BirthdayGift #TShirtLovers #FunnyGift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58-year-old American woman with a knit beanie in a realistic American setting at a moving truck. The person is lifting a box while wincing.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truck. Main subject: 58-year-old American woman with a knit beanie wearing the exact T-shirt from the attached mockup image. Preserve the exact printed wording “OW! /”. The person is lifting a box while wincing. They speak naturally and spend most of the dialogue talking specifically about the T-shirt: “I might buy a few of these for my neighbors. The whole layout is bold, especially the contrast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Garage Workshop — 36-year-old American man with a worn ball cap</w:t>
      </w:r>
    </w:p>
    <w:p>
      <w:r>
        <w:rPr>
          <w:b/>
        </w:rPr>
        <w:t xml:space="preserve">TITLE: </w:t>
      </w:r>
      <w:r>
        <w:t>People Can't Stop Reading This</w:t>
      </w:r>
    </w:p>
    <w:p>
      <w:r>
        <w:rPr>
          <w:b/>
        </w:rPr>
        <w:t xml:space="preserve">HASHTAGS: </w:t>
      </w:r>
      <w:r>
        <w:t>#Figure #Stick #DarkHumor #DadHumor #GymHumor #StatementTee #SarcasticShirt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36-year-old American man with a worn ball cap in a realistic American setting at a garage workshop. The person is rubbing a sore shoulder next to a workbench.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workshop. Main subject: 36-year-old American man with a worn ball cap wearing the exact T-shirt from the attached mockup image. Preserve the exact printed wording “OW! /”. The person is rubbing a sore shoulder next to a workbench. They speak naturally and spend most of the dialogue talking specifically about the T-shirt: “This is my new favorite shirt for my family. The print is crisp, and the contrast against the black fabric stands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Yoga Studio — 51-year-old American man with black-framed glasses</w:t>
      </w:r>
    </w:p>
    <w:p>
      <w:r>
        <w:rPr>
          <w:b/>
        </w:rPr>
        <w:t xml:space="preserve">TITLE: </w:t>
      </w:r>
      <w:r>
        <w:t>Ow Ow Ow Stick Figure — Shirt Check 😂</w:t>
      </w:r>
    </w:p>
    <w:p>
      <w:r>
        <w:rPr>
          <w:b/>
        </w:rPr>
        <w:t xml:space="preserve">HASHTAGS: </w:t>
      </w:r>
      <w:r>
        <w:t>#Stick #Figure #BirthdayGift #GymHumor #DarkHumor #SarcasmLovers #SarcasticShirt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51-year-old American man with black-framed glasses in a realistic American setting at a yoga studio. The person is holding a stiff stretch with a pained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Main subject: 51-year-old American man with black-framed glasses wearing the exact T-shirt from the attached mockup image. Preserve the exact printed wording “OW! /”. The person is holding a stiff stretch with a pained smile. They speak naturally and spend most of the dialogue talking specifically about the T-shirt: “Somebody had to bring this shirt out in public. Pair it with jeans, and the crisp white print does the rest.”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Gym Floor — 38-year-old American woman with big hoop earrings</w:t>
      </w:r>
    </w:p>
    <w:p>
      <w:r>
        <w:rPr>
          <w:b/>
        </w:rPr>
        <w:t xml:space="preserve">TITLE: </w:t>
      </w:r>
      <w:r>
        <w:t>Ow Ow Ow Stick Figure 😂</w:t>
      </w:r>
    </w:p>
    <w:p>
      <w:r>
        <w:rPr>
          <w:b/>
        </w:rPr>
        <w:t xml:space="preserve">HASHTAGS: </w:t>
      </w:r>
      <w:r>
        <w:t>#Stick #Figure #DarkHumor #BirthdayGift #DadHumor #ShirtCheck #StatementTee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38-year-old American woman with big hoop earrings in a realistic American setting at a gym floor. The person is stretching a sore back with a grimace.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floor. Main subject: 38-year-old American woman with big hoop earrings wearing the exact T-shirt from the attached mockup image. Preserve the exact printed wording “OW! /”. The person is stretching a sore back with a grimace. They speak naturally and spend most of the dialogue talking specifically about the T-shirt: “Everyone does a double take at this shirt. Whoever designed the bold lettering nailed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Pickleball Tournament — 52-year-old American man with tattooed forearms</w:t>
      </w:r>
    </w:p>
    <w:p>
      <w:r>
        <w:rPr>
          <w:b/>
        </w:rPr>
        <w:t xml:space="preserve">TITLE: </w:t>
      </w:r>
      <w:r>
        <w:t>Aches Shirt Check</w:t>
      </w:r>
    </w:p>
    <w:p>
      <w:r>
        <w:rPr>
          <w:b/>
        </w:rPr>
        <w:t xml:space="preserve">HASHTAGS: </w:t>
      </w:r>
      <w:r>
        <w:t>#Figure #Stick #OverTheHill #ShirtCheck #Relatable #StatementTee #JointPain #FunnyGift #StickFigure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52-year-old American man with tattooed forearms in a realistic American setting at a pickleball tournament. The person is stretching a hamstring before a match.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tournament. Main subject: 52-year-old American man with tattooed forearms wearing the exact T-shirt from the attached mockup image. Preserve the exact printed wording “OW! /”. The person is stretching a hamstring before a match. They speak naturally and spend most of the dialogue talking specifically about the T-shirt: “I'm fine, my knees are not. The little stick figure's worried face is perfect.”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Golf Driving Range — 53-year-old American man with a worn ball cap</w:t>
      </w:r>
    </w:p>
    <w:p>
      <w:r>
        <w:rPr>
          <w:b/>
        </w:rPr>
        <w:t xml:space="preserve">TITLE: </w:t>
      </w:r>
      <w:r>
        <w:t>Weekend Warrior Shirt</w:t>
      </w:r>
    </w:p>
    <w:p>
      <w:r>
        <w:rPr>
          <w:b/>
        </w:rPr>
        <w:t xml:space="preserve">HASHTAGS: </w:t>
      </w:r>
      <w:r>
        <w:t>#Figure #Stick #ShirtCheck #StatementTee #Relatable #DadHumor #FunnyGift #StickFigure #JointPain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53-year-old American man with a worn ball cap in a realistic American setting at a golf driving range. The person is rubbing a sore lower back after a swing.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53-year-old American man with a worn ball cap wearing the exact T-shirt from the attached mockup image. Preserve the exact printed wording “OW! /”. The person is rubbing a sore lower back after a swing. They speak naturally and spend most of the dialogue talking specifically about the T-shirt: “Every joint has an opinion today. Eight tiny OW! callouts point to every joint.”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Softball League Dugout — 54-year-old American woman with thick curly hair</w:t>
      </w:r>
    </w:p>
    <w:p>
      <w:r>
        <w:rPr>
          <w:b/>
        </w:rPr>
        <w:t xml:space="preserve">TITLE: </w:t>
      </w:r>
      <w:r>
        <w:t>Relatable Joint Pain 😂</w:t>
      </w:r>
    </w:p>
    <w:p>
      <w:r>
        <w:rPr>
          <w:b/>
        </w:rPr>
        <w:t xml:space="preserve">HASHTAGS: </w:t>
      </w:r>
      <w:r>
        <w:t>#Figure #Stick #GettingOlder #StickFigure #BirthdayGift #HumorShirt #DadHumor #Relatable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54-year-old American woman with thick curly hair in a realistic American setting at a softball league dugout. The person is icing a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softball league dugout. Main subject: 54-year-old American woman with thick curly hair wearing the exact T-shirt from the attached mockup image. Preserve the exact printed wording “OW! /”. The person is icing a shoulder. They speak naturally and spend most of the dialogue talking specifically about the T-shirt: “Count the ows. The little stick figure's worried face is perfect.”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Candlepin League Lane — 56-year-old American woman with short dark pixie hair</w:t>
      </w:r>
    </w:p>
    <w:p>
      <w:r>
        <w:rPr>
          <w:b/>
        </w:rPr>
        <w:t xml:space="preserve">TITLE: </w:t>
      </w:r>
      <w:r>
        <w:t>Getting Older Shirt</w:t>
      </w:r>
    </w:p>
    <w:p>
      <w:r>
        <w:rPr>
          <w:b/>
        </w:rPr>
        <w:t xml:space="preserve">HASHTAGS: </w:t>
      </w:r>
      <w:r>
        <w:t>#Figure #Stick #StatementTee #HumorShirt #JointPain #FunnyTShirt #Relatable #GettingOlder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56-year-old American woman with short dark pixie hair in a realistic American setting at a candlepin league lane. The person is rubbing a sore wrist.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candlepin league lane. Main subject: 56-year-old American woman with short dark pixie hair wearing the exact T-shirt from the attached mockup image. Preserve the exact printed wording “OW! /”. The person is rubbing a sore wrist. They speak naturally and spend most of the dialogue talking specifically about the T-shirt: “Getting older is a full-time job. The pointer lines make it look like a medical diagram.”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Tennis Club — 49-year-old American man with a flannel-style lumberjack beard</w:t>
      </w:r>
    </w:p>
    <w:p>
      <w:r>
        <w:rPr>
          <w:b/>
        </w:rPr>
        <w:t xml:space="preserve">TITLE: </w:t>
      </w:r>
      <w:r>
        <w:t>Getting Older Shirt</w:t>
      </w:r>
    </w:p>
    <w:p>
      <w:r>
        <w:rPr>
          <w:b/>
        </w:rPr>
        <w:t xml:space="preserve">HASHTAGS: </w:t>
      </w:r>
      <w:r>
        <w:t>#Figure #Stick #JointPain #GettingOlder #HumorShirt #BirthdayGift #ShirtCheck #FunnyTShirt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49-year-old American man with a flannel-style lumberjack beard in a realistic American setting at a tennis club. The person is holding an elbow after a serve.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club. Main subject: 49-year-old American man with a flannel-style lumberjack beard wearing the exact T-shirt from the attached mockup image. Preserve the exact printed wording “OW! /”. The person is holding an elbow after a serve. They speak naturally and spend most of the dialogue talking specifically about the T-shirt: “I'm fine, my knees are not. It's soft and comfy, perfect for sore days.”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Spin Class Exit — 43-year-old American woman with a headband</w:t>
      </w:r>
    </w:p>
    <w:p>
      <w:r>
        <w:rPr>
          <w:b/>
        </w:rPr>
        <w:t xml:space="preserve">TITLE: </w:t>
      </w:r>
      <w:r>
        <w:t>The Day After The Gym</w:t>
      </w:r>
    </w:p>
    <w:p>
      <w:r>
        <w:rPr>
          <w:b/>
        </w:rPr>
        <w:t xml:space="preserve">HASHTAGS: </w:t>
      </w:r>
      <w:r>
        <w:t>#Figure #Stick #OverTheHill #GymHumor #DadHumor #HumorShirt #GettingOlder #ShirtCheck #StickFigure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43-year-old American woman with a headband in a realistic American setting at a spin class exit. The person is walking out stiffly with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exit. Main subject: 43-year-old American woman with a headband wearing the exact T-shirt from the attached mockup image. Preserve the exact printed wording “OW! /”. The person is walking out stiffly with a water bottle. They speak naturally and spend most of the dialogue talking specifically about the T-shirt: “Getting older is a full-time job. The pointer lines make it look like a medical diagram.”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CrossFit Box — 38-year-old American man with a bright smile and laugh lines</w:t>
      </w:r>
    </w:p>
    <w:p>
      <w:r>
        <w:rPr>
          <w:b/>
        </w:rPr>
        <w:t xml:space="preserve">TITLE: </w:t>
      </w:r>
      <w:r>
        <w:t>Gag Gift For 40th Birthday</w:t>
      </w:r>
    </w:p>
    <w:p>
      <w:r>
        <w:rPr>
          <w:b/>
        </w:rPr>
        <w:t xml:space="preserve">HASHTAGS: </w:t>
      </w:r>
      <w:r>
        <w:t>#Figure #Stick #ShirtCheck #StickFigure #OverTheHill #DadHumor #FunnyGift #JointPain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38-year-old American man with a bright smile and laugh lines in a realistic American setting at a crossfit box. The person is lying on a mat after a workout.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crossfit box. Main subject: 38-year-old American man with a bright smile and laugh lines wearing the exact T-shirt from the attached mockup image. Preserve the exact printed wording “OW! /”. The person is lying on a mat after a workout. They speak naturally and spend most of the dialogue talking specifically about the T-shirt: “Okay, read every little ow. Eight tiny OW! callouts point to every joint.”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Hot Pilates Exit — 42-year-old American man with black-framed glasses</w:t>
      </w:r>
    </w:p>
    <w:p>
      <w:r>
        <w:rPr>
          <w:b/>
        </w:rPr>
        <w:t xml:space="preserve">TITLE: </w:t>
      </w:r>
      <w:r>
        <w:t>My Medical Chart 🩹</w:t>
      </w:r>
    </w:p>
    <w:p>
      <w:r>
        <w:rPr>
          <w:b/>
        </w:rPr>
        <w:t xml:space="preserve">HASHTAGS: </w:t>
      </w:r>
      <w:r>
        <w:t>#Figure #Stick #DadHumor #FunnyTShirt #BirthdayGift #OverTheHill #FunnyGift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man with black-framed glasses in a realistic American setting at a hot pilates exit. The person is walking out with a towel and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pilates exit. Main subject: 42-year-old American man with black-framed glasses wearing the exact T-shirt from the attached mockup image. Preserve the exact printed wording “OW! /”. The person is walking out with a towel and a wince. They speak naturally and spend most of the dialogue talking specifically about the T-shirt: “Okay, read every little ow. The pointer lines make it look like a medical diagram.”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Marathon Finish Line — 43-year-old American woman with a neat ponytail</w:t>
      </w:r>
    </w:p>
    <w:p>
      <w:r>
        <w:rPr>
          <w:b/>
        </w:rPr>
        <w:t xml:space="preserve">TITLE: </w:t>
      </w:r>
      <w:r>
        <w:t>Ow Ow Ow 😂</w:t>
      </w:r>
    </w:p>
    <w:p>
      <w:r>
        <w:rPr>
          <w:b/>
        </w:rPr>
        <w:t xml:space="preserve">HASHTAGS: </w:t>
      </w:r>
      <w:r>
        <w:t>#Figure #Stick #GymHumor #ShirtCheck #BirthdayGift #HumorShirt #FunnyTShirt #OverTheHill #JointPain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43-year-old American woman with a neat ponytail in a realistic American setting at a marathon finish line. The person is limping slightly with a medal.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marathon finish line. Main subject: 43-year-old American woman with a neat ponytail wearing the exact T-shirt from the attached mockup image. Preserve the exact printed wording “OW! /”. The person is limping slightly with a medal. They speak naturally and spend most of the dialogue talking specifically about the T-shirt: “I'm fine, my knees are not. The cyan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5K Fun Run Finish — 46-year-old American woman with a knit beanie</w:t>
      </w:r>
    </w:p>
    <w:p>
      <w:r>
        <w:rPr>
          <w:b/>
        </w:rPr>
        <w:t xml:space="preserve">TITLE: </w:t>
      </w:r>
      <w:r>
        <w:t>Count The Ows</w:t>
      </w:r>
    </w:p>
    <w:p>
      <w:r>
        <w:rPr>
          <w:b/>
        </w:rPr>
        <w:t xml:space="preserve">HASHTAGS: </w:t>
      </w:r>
      <w:r>
        <w:t>#Figure #Stick #JointPain #DadHumor #GettingOlder #ShirtCheck #GymHumor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46-year-old American woman with a knit beanie in a realistic American setting at a 5K fun run finish. The person is stretching calves at the finish.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5K fun run finish. Main subject: 46-year-old American woman with a knit beanie wearing the exact T-shirt from the attached mockup image. Preserve the exact printed wording “OW! /”. The person is stretching calves at the finish. They speak naturally and spend most of the dialogue talking specifically about the T-shirt: “This one gets a laugh every time. That giant cyan OW! is impossible to miss.”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Hiking Summit — 46-year-old American man with a buzz cut</w:t>
      </w:r>
    </w:p>
    <w:p>
      <w:r>
        <w:rPr>
          <w:b/>
        </w:rPr>
        <w:t xml:space="preserve">TITLE: </w:t>
      </w:r>
      <w:r>
        <w:t>The Day After The Gym</w:t>
      </w:r>
    </w:p>
    <w:p>
      <w:r>
        <w:rPr>
          <w:b/>
        </w:rPr>
        <w:t xml:space="preserve">HASHTAGS: </w:t>
      </w:r>
      <w:r>
        <w:t>#Figure #Stick #StatementTee #ShirtCheck #GymHumor #Relatable #OverTheHill #GettingOlder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46-year-old American man with a buzz cut in a realistic American setting at a hiking summit. The person is sitting on a rock rubbing knees.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summit. Main subject: 46-year-old American man with a buzz cut wearing the exact T-shirt from the attached mockup image. Preserve the exact printed wording “OW! /”. The person is sitting on a rock rubbing knees. They speak naturally and spend most of the dialogue talking specifically about the T-shirt: “Best shirt for the day after the gym. The cyan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Ski Lodge After First Run — 59-year-old American man with wavy brown hair</w:t>
      </w:r>
    </w:p>
    <w:p>
      <w:r>
        <w:rPr>
          <w:b/>
        </w:rPr>
        <w:t xml:space="preserve">TITLE: </w:t>
      </w:r>
      <w:r>
        <w:t>Relatable Joint Pain 😂</w:t>
      </w:r>
    </w:p>
    <w:p>
      <w:r>
        <w:rPr>
          <w:b/>
        </w:rPr>
        <w:t xml:space="preserve">HASHTAGS: </w:t>
      </w:r>
      <w:r>
        <w:t>#Figure #Stick #Relatable #StatementTee #JointPain #FunnyTShirt #OverTheHill #FunnyGift #GettingOlder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59-year-old American man with wavy brown hair in a realistic American setting at a ski lodge after first run. The person is sitting by the fire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after first run. Main subject: 59-year-old American man with wavy brown hair wearing the exact T-shirt from the attached mockup image. Preserve the exact printed wording “OW! /”. The person is sitting by the fire with a wince. They speak naturally and spend most of the dialogue talking specifically about the T-shirt: “Count the ows.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Snowboard Rental Return — 43-year-old American man with a knit beanie</w:t>
      </w:r>
    </w:p>
    <w:p>
      <w:r>
        <w:rPr>
          <w:b/>
        </w:rPr>
        <w:t xml:space="preserve">TITLE: </w:t>
      </w:r>
      <w:r>
        <w:t>Getting Older Shirt</w:t>
      </w:r>
    </w:p>
    <w:p>
      <w:r>
        <w:rPr>
          <w:b/>
        </w:rPr>
        <w:t xml:space="preserve">HASHTAGS: </w:t>
      </w:r>
      <w:r>
        <w:t>#Figure #Stick #GymHumor #FunnyGift #StickFigure #OverTheHill #FunnyTShirt #HumorShirt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43-year-old American man with a knit beanie in a realistic American setting at a snowboard rental return. The person is carrying a board stiffly.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snowboard rental return. Main subject: 43-year-old American man with a knit beanie wearing the exact T-shirt from the attached mockup image. Preserve the exact printed wording “OW! /”. The person is carrying a board stiffly. They speak naturally and spend most of the dialogue talking specifically about the T-shirt: “Somebody had to say it. Perfect gag gift for anyone turning forty or fifty.”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Roller Skating Night — 63-year-old American woman with a messy bun</w:t>
      </w:r>
    </w:p>
    <w:p>
      <w:r>
        <w:rPr>
          <w:b/>
        </w:rPr>
        <w:t xml:space="preserve">TITLE: </w:t>
      </w:r>
      <w:r>
        <w:t>The Day After The Gym</w:t>
      </w:r>
    </w:p>
    <w:p>
      <w:r>
        <w:rPr>
          <w:b/>
        </w:rPr>
        <w:t xml:space="preserve">HASHTAGS: </w:t>
      </w:r>
      <w:r>
        <w:t>#Figure #Stick #JointPain #StickFigure #GettingOlder #DadHumor #StatementTee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63-year-old American woman with a messy bun in a realistic American setting at a roller skating night. The person is sitting on a bench rubbing a knee.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skating night. Main subject: 63-year-old American woman with a messy bun wearing the exact T-shirt from the attached mockup image. Preserve the exact printed wording “OW! /”. The person is sitting on a bench rubbing a knee. They speak naturally and spend most of the dialogue talking specifically about the T-shirt: “I'm fine, my knees are not. Perfect gag gift for anyone turning forty or fifty.”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Ice Skating Rink Bench — 51-year-old American woman with round glasses</w:t>
      </w:r>
    </w:p>
    <w:p>
      <w:r>
        <w:rPr>
          <w:b/>
        </w:rPr>
        <w:t xml:space="preserve">TITLE: </w:t>
      </w:r>
      <w:r>
        <w:t>Ow Ow Ow 😂</w:t>
      </w:r>
    </w:p>
    <w:p>
      <w:r>
        <w:rPr>
          <w:b/>
        </w:rPr>
        <w:t xml:space="preserve">HASHTAGS: </w:t>
      </w:r>
      <w:r>
        <w:t>#Figure #Stick #ShirtCheck #StickFigure #OverTheHill #StatementTee #GymHumor #FunnyTShirt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51-year-old American woman with round glasses in a realistic American setting at an ice skating rink bench. The person is lacing skates with a grimace.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skating rink bench. Main subject: 51-year-old American woman with round glasses wearing the exact T-shirt from the attached mockup image. Preserve the exact printed wording “OW! /”. The person is lacing skates with a grimace. They speak naturally and spend most of the dialogue talking specifically about the T-shirt: “Count the ows. Great gift for gym rats and weekend warriors.”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Dance Class — 59-year-old American woman with short gray hair</w:t>
      </w:r>
    </w:p>
    <w:p>
      <w:r>
        <w:rPr>
          <w:b/>
        </w:rPr>
        <w:t xml:space="preserve">TITLE: </w:t>
      </w:r>
      <w:r>
        <w:t>Count The Ows</w:t>
      </w:r>
    </w:p>
    <w:p>
      <w:r>
        <w:rPr>
          <w:b/>
        </w:rPr>
        <w:t xml:space="preserve">HASHTAGS: </w:t>
      </w:r>
      <w:r>
        <w:t>#Figure #Stick #HumorShirt #FunnyGift #DadHumor #JointPain #BirthdayGift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59-year-old American woman with short gray hair in a realistic American setting at a dance class. The person is holding a hip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dance class. Main subject: 59-year-old American woman with short gray hair wearing the exact T-shirt from the attached mockup image. Preserve the exact printed wording “OW! /”. The person is holding a hip and laughing. They speak naturally and spend most of the dialogue talking specifically about the T-shirt: “This shirt is my medical chart. The cyan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Line Dancing Night — 39-year-old American woman with a headband</w:t>
      </w:r>
    </w:p>
    <w:p>
      <w:r>
        <w:rPr>
          <w:b/>
        </w:rPr>
        <w:t xml:space="preserve">TITLE: </w:t>
      </w:r>
      <w:r>
        <w:t>Ow Ow Ow 😂</w:t>
      </w:r>
    </w:p>
    <w:p>
      <w:r>
        <w:rPr>
          <w:b/>
        </w:rPr>
        <w:t xml:space="preserve">HASHTAGS: </w:t>
      </w:r>
      <w:r>
        <w:t>#Figure #Stick #DadHumor #StickFigure #HumorShirt #FunnyGift #BirthdayGift #OverTheHill #GettingOlder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39-year-old American woman with a headband in a realistic American setting at a line dancing night. The person is stretching a back between songs.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night. Main subject: 39-year-old American woman with a headband wearing the exact T-shirt from the attached mockup image. Preserve the exact printed wording “OW! /”. The person is stretching a back between songs. They speak naturally and spend most of the dialogue talking specifically about the T-shirt: “Okay, read every little ow. Perfect gag gift for anyone turning forty or fifty.” Then they point to a knee callout and then their own knee.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Trampoline Park Adult Night — 45-year-old American woman with a silver bob</w:t>
      </w:r>
    </w:p>
    <w:p>
      <w:r>
        <w:rPr>
          <w:b/>
        </w:rPr>
        <w:t xml:space="preserve">TITLE: </w:t>
      </w:r>
      <w:r>
        <w:t>Every Joint Hurts</w:t>
      </w:r>
    </w:p>
    <w:p>
      <w:r>
        <w:rPr>
          <w:b/>
        </w:rPr>
        <w:t xml:space="preserve">HASHTAGS: </w:t>
      </w:r>
      <w:r>
        <w:t>#Figure #Stick #OverTheHill #BirthdayGift #ShirtCheck #JointPain #GettingOlder #StatementTee #StickFigure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45-year-old American woman with a silver bob in a realistic American setting at a trampoline park adult night. The person is sitting on the edge catching a breath.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trampoline park adult night. Main subject: 45-year-old American woman with a silver bob wearing the exact T-shirt from the attached mockup image. Preserve the exact printed wording “OW! /”. The person is sitting on the edge catching a breath. They speak naturally and spend most of the dialogue talking specifically about the T-shirt: “This one gets a laugh every time. Every achy friend wants one.”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Kayak Launch — 47-year-old American woman with curly auburn hair</w:t>
      </w:r>
    </w:p>
    <w:p>
      <w:r>
        <w:rPr>
          <w:b/>
        </w:rPr>
        <w:t xml:space="preserve">TITLE: </w:t>
      </w:r>
      <w:r>
        <w:t>Aches Shirt Check</w:t>
      </w:r>
    </w:p>
    <w:p>
      <w:r>
        <w:rPr>
          <w:b/>
        </w:rPr>
        <w:t xml:space="preserve">HASHTAGS: </w:t>
      </w:r>
      <w:r>
        <w:t>#Figure #Stick #JointPain #FunnyTShirt #StickFigure #GettingOlder #GymHumor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47-year-old American woman with curly auburn hair in a realistic American setting at a kayak launch. The person is stretching shoulders before paddling.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launch. Main subject: 47-year-old American woman with curly auburn hair wearing the exact T-shirt from the attached mockup image. Preserve the exact printed wording “OW! /”. The person is stretching shoulders before paddling. They speak naturally and spend most of the dialogue talking specifically about the T-shirt: “I'm fine, my knees are not. That giant cyan OW! is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Fishing Pier Bench — 42-year-old American man with a shaved head and goatee</w:t>
      </w:r>
    </w:p>
    <w:p>
      <w:r>
        <w:rPr>
          <w:b/>
        </w:rPr>
        <w:t xml:space="preserve">TITLE: </w:t>
      </w:r>
      <w:r>
        <w:t>Getting Older Shirt</w:t>
      </w:r>
    </w:p>
    <w:p>
      <w:r>
        <w:rPr>
          <w:b/>
        </w:rPr>
        <w:t xml:space="preserve">HASHTAGS: </w:t>
      </w:r>
      <w:r>
        <w:t>#Figure #Stick #GettingOlder #ShirtCheck #JointPain #HumorShirt #StatementTee #FunnyTShirt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man with a shaved head and goatee in a realistic American setting at a fishing pier bench. The person is standing up slowly from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bench. Main subject: 42-year-old American man with a shaved head and goatee wearing the exact T-shirt from the attached mockup image. Preserve the exact printed wording “OW! /”. The person is standing up slowly from a bench. They speak naturally and spend most of the dialogue talking specifically about the T-shirt: “Rate this shirt, one to ten.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Gardening Weekend — 35-year-old American woman with a neat ponytail</w:t>
      </w:r>
    </w:p>
    <w:p>
      <w:r>
        <w:rPr>
          <w:b/>
        </w:rPr>
        <w:t xml:space="preserve">TITLE: </w:t>
      </w:r>
      <w:r>
        <w:t>Weekend Warrior Shirt</w:t>
      </w:r>
    </w:p>
    <w:p>
      <w:r>
        <w:rPr>
          <w:b/>
        </w:rPr>
        <w:t xml:space="preserve">HASHTAGS: </w:t>
      </w:r>
      <w:r>
        <w:t>#Figure #Stick #GettingOlder #FunnyTShirt #JointPain #ShirtCheck #FunnyGift #DadHumor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35-year-old American woman with a neat ponytail in a realistic American setting at a gardening weekend. The person is kneeling on a garden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gardening weekend. Main subject: 35-year-old American woman with a neat ponytail wearing the exact T-shirt from the attached mockup image. Preserve the exact printed wording “OW! /”. The person is kneeling on a garden pad. They speak naturally and spend most of the dialogue talking specifically about the T-shirt: “This one gets a laugh every time. Every achy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Lawn Mowing Saturday — 36-year-old American man with round glasses</w:t>
      </w:r>
    </w:p>
    <w:p>
      <w:r>
        <w:rPr>
          <w:b/>
        </w:rPr>
        <w:t xml:space="preserve">TITLE: </w:t>
      </w:r>
      <w:r>
        <w:t>Relatable Joint Pain 😂</w:t>
      </w:r>
    </w:p>
    <w:p>
      <w:r>
        <w:rPr>
          <w:b/>
        </w:rPr>
        <w:t xml:space="preserve">HASHTAGS: </w:t>
      </w:r>
      <w:r>
        <w:t>#Figure #Stick #Relatable #FunnyGift #JointPain #HumorShirt #GettingOlder #OverTheHill #GymHumor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36-year-old American man with round glasses in a realistic American setting at a lawn mowing Saturday. The person is rubbing a sore back by the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mowing Saturday. Main subject: 36-year-old American man with round glasses wearing the exact T-shirt from the attached mockup image. Preserve the exact printed wording “OW! /”. The person is rubbing a sore back by the mower. They speak naturally and spend most of the dialogue talking specifically about the T-shirt: “Somebody had to say it. That giant cyan OW! is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Leaf Raking Front Yard — 44-year-old American woman with short dark pixie hair</w:t>
      </w:r>
    </w:p>
    <w:p>
      <w:r>
        <w:rPr>
          <w:b/>
        </w:rPr>
        <w:t xml:space="preserve">TITLE: </w:t>
      </w:r>
      <w:r>
        <w:t>My Medical Chart 🩹</w:t>
      </w:r>
    </w:p>
    <w:p>
      <w:r>
        <w:rPr>
          <w:b/>
        </w:rPr>
        <w:t xml:space="preserve">HASHTAGS: </w:t>
      </w:r>
      <w:r>
        <w:t>#Figure #Stick #JointPain #DadHumor #ShirtCheck #OverTheHill #FunnyGift #Relatable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44-year-old American woman with short dark pixie hair in a realistic American setting at a leaf raking front yard. The person is leaning on a rake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leaf raking front yard. Main subject: 44-year-old American woman with short dark pixie hair wearing the exact T-shirt from the attached mockup image. Preserve the exact printed wording “OW! /”. The person is leaning on a rake with a wince. They speak naturally and spend most of the dialogue talking specifically about the T-shirt: “Somebody had to say it. The cyan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Snow Shoveling Driveway Break — 39-year-old American man with tattooed forearms</w:t>
      </w:r>
    </w:p>
    <w:p>
      <w:r>
        <w:rPr>
          <w:b/>
        </w:rPr>
        <w:t xml:space="preserve">TITLE: </w:t>
      </w:r>
      <w:r>
        <w:t>Every Joint Hurts</w:t>
      </w:r>
    </w:p>
    <w:p>
      <w:r>
        <w:rPr>
          <w:b/>
        </w:rPr>
        <w:t xml:space="preserve">HASHTAGS: </w:t>
      </w:r>
      <w:r>
        <w:t>#Figure #Stick #GymHumor #FunnyGift #OverTheHill #Relatable #StickFigure #FunnyTShirt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39-year-old American man with tattooed forearms in a realistic American setting at a snow shoveling driveway break. The person is leaning on a shovel catching a breath.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snow shoveling driveway break. Main subject: 39-year-old American man with tattooed forearms wearing the exact T-shirt from the attached mockup image. Preserve the exact printed wording “OW! /”. The person is leaning on a shovel catching a breath. They speak naturally and spend most of the dialogue talking specifically about the T-shirt: “I'm fine, my knees are not. Perfect gag gift for anyone turning forty or fifty.”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Moving Day Box Carry — 50-year-old American man with short gray hair</w:t>
      </w:r>
    </w:p>
    <w:p>
      <w:r>
        <w:rPr>
          <w:b/>
        </w:rPr>
        <w:t xml:space="preserve">TITLE: </w:t>
      </w:r>
      <w:r>
        <w:t>Weekend Warrior Shirt</w:t>
      </w:r>
    </w:p>
    <w:p>
      <w:r>
        <w:rPr>
          <w:b/>
        </w:rPr>
        <w:t xml:space="preserve">HASHTAGS: </w:t>
      </w:r>
      <w:r>
        <w:t>#Figure #Stick #JointPain #ShirtCheck #FunnyGift #GettingOlder #StickFigure #Relatable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50-year-old American man with short gray hair in a realistic American setting at a moving day box carry. The person is lifting a box with a dramatic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box carry. Main subject: 50-year-old American man with short gray hair wearing the exact T-shirt from the attached mockup image. Preserve the exact printed wording “OW! /”. The person is lifting a box with a dramatic face. They speak naturally and spend most of the dialogue talking specifically about the T-shirt: “This one gets a laugh every time. Simple, silly and painfully accurate.”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Furniture Assembly — 55-year-old American woman with short dark pixie hair</w:t>
      </w:r>
    </w:p>
    <w:p>
      <w:r>
        <w:rPr>
          <w:b/>
        </w:rPr>
        <w:t xml:space="preserve">TITLE: </w:t>
      </w:r>
      <w:r>
        <w:t>Relatable Joint Pain 😂</w:t>
      </w:r>
    </w:p>
    <w:p>
      <w:r>
        <w:rPr>
          <w:b/>
        </w:rPr>
        <w:t xml:space="preserve">HASHTAGS: </w:t>
      </w:r>
      <w:r>
        <w:t>#Figure #Stick #JointPain #FunnyGift #OverTheHill #HumorShirt #DadHumor #BirthdayGift #GettingOlder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55-year-old American woman with short dark pixie hair in a realistic American setting at a furniture assembly. The person is standing up slowly from the floor.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assembly. Main subject: 55-year-old American woman with short dark pixie hair wearing the exact T-shirt from the attached mockup image. Preserve the exact printed wording “OW! /”. The person is standing up slowly from the floor. They speak naturally and spend most of the dialogue talking specifically about the T-shirt: “Count the ows. The little stick figure's worried face is perfect.”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Home Improvement Lumber Aisle — 57-year-old American woman with big hoop earrings</w:t>
      </w:r>
    </w:p>
    <w:p>
      <w:r>
        <w:rPr>
          <w:b/>
        </w:rPr>
        <w:t xml:space="preserve">TITLE: </w:t>
      </w:r>
      <w:r>
        <w:t>Relatable Joint Pain 😂</w:t>
      </w:r>
    </w:p>
    <w:p>
      <w:r>
        <w:rPr>
          <w:b/>
        </w:rPr>
        <w:t xml:space="preserve">HASHTAGS: </w:t>
      </w:r>
      <w:r>
        <w:t>#Figure #Stick #GettingOlder #FunnyGift #FunnyTShirt #StickFigure #DadHumor #StatementTee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57-year-old American woman with big hoop earrings in a realistic American setting at a home improvement lumber aisle. The person is lifting a board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lumber aisle. Main subject: 57-year-old American woman with big hoop earrings wearing the exact T-shirt from the attached mockup image. Preserve the exact printed wording “OW! /”. The person is lifting a board with a wince. They speak naturally and spend most of the dialogue talking specifically about the T-shirt: “Shirt check, aches edition. The little stick figure's worried face is perfect.”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Painting A Ceiling — 42-year-old American woman with a knit beanie</w:t>
      </w:r>
    </w:p>
    <w:p>
      <w:r>
        <w:rPr>
          <w:b/>
        </w:rPr>
        <w:t xml:space="preserve">TITLE: </w:t>
      </w:r>
      <w:r>
        <w:t>Weekend Warrior Shirt</w:t>
      </w:r>
    </w:p>
    <w:p>
      <w:r>
        <w:rPr>
          <w:b/>
        </w:rPr>
        <w:t xml:space="preserve">HASHTAGS: </w:t>
      </w:r>
      <w:r>
        <w:t>#Figure #Stick #GymHumor #ShirtCheck #StatementTee #FunnyGift #JointPain #FunnyTShirt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woman with a knit beanie in a realistic American setting at a painting A ceiling. The person is rubbing a sore neck holding a roller.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painting A ceiling. Main subject: 42-year-old American woman with a knit beanie wearing the exact T-shirt from the attached mockup image. Preserve the exact printed wording “OW! /”. The person is rubbing a sore neck holding a roller. They speak naturally and spend most of the dialogue talking specifically about the T-shirt: “I'm fine, my knees are not. Perfect gag gift for anyone turning forty or fifty.”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Car Repair Driveway — 35-year-old American woman with wavy blond hair</w:t>
      </w:r>
    </w:p>
    <w:p>
      <w:r>
        <w:rPr>
          <w:b/>
        </w:rPr>
        <w:t xml:space="preserve">TITLE: </w:t>
      </w:r>
      <w:r>
        <w:t>Ow Ow Ow 😂</w:t>
      </w:r>
    </w:p>
    <w:p>
      <w:r>
        <w:rPr>
          <w:b/>
        </w:rPr>
        <w:t xml:space="preserve">HASHTAGS: </w:t>
      </w:r>
      <w:r>
        <w:t>#Figure #Stick #FunnyGift #HumorShirt #OverTheHill #Relatable #DadHumor #StickFigure #GymHumor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35-year-old American woman with wavy blond hair in a realistic American setting at a car repair driveway. The person is sliding out from under a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repair driveway. Main subject: 35-year-old American woman with wavy blond hair wearing the exact T-shirt from the attached mockup image. Preserve the exact printed wording “OW! /”. The person is sliding out from under a car. They speak naturally and spend most of the dialogue talking specifically about the T-shirt: “Count the ows. Simple, silly and painfully accurate.”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Long Road Trip Rest Stop — 55-year-old American woman with freckles and red hair</w:t>
      </w:r>
    </w:p>
    <w:p>
      <w:r>
        <w:rPr>
          <w:b/>
        </w:rPr>
        <w:t xml:space="preserve">TITLE: </w:t>
      </w:r>
      <w:r>
        <w:t>Aches Shirt Check</w:t>
      </w:r>
    </w:p>
    <w:p>
      <w:r>
        <w:rPr>
          <w:b/>
        </w:rPr>
        <w:t xml:space="preserve">HASHTAGS: </w:t>
      </w:r>
      <w:r>
        <w:t>#Figure #Stick #HumorShirt #FunnyGift #Relatable #BirthdayGift #DadHumor #GettingOlder #StickFigure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55-year-old American woman with freckles and red hair in a realistic American setting at a long road trip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road trip rest stop. Main subject: 55-year-old American woman with freckles and red hair wearing the exact T-shirt from the attached mockup image. Preserve the exact printed wording “OW! /”. The person is stretching beside the car. They speak naturally and spend most of the dialogue talking specifically about the T-shirt: “I'm fine, my knees are not. Eight tiny OW! callouts point to every joint.”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Airport After A Long Flight — 51-year-old American woman with a messy bun</w:t>
      </w:r>
    </w:p>
    <w:p>
      <w:r>
        <w:rPr>
          <w:b/>
        </w:rPr>
        <w:t xml:space="preserve">TITLE: </w:t>
      </w:r>
      <w:r>
        <w:t>Every Joint Hurts</w:t>
      </w:r>
    </w:p>
    <w:p>
      <w:r>
        <w:rPr>
          <w:b/>
        </w:rPr>
        <w:t xml:space="preserve">HASHTAGS: </w:t>
      </w:r>
      <w:r>
        <w:t>#Figure #Stick #StickFigure #FunnyTShirt #StatementTee #ShirtCheck #DadHumor #FunnyGift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51-year-old American woman with a messy bun in a realistic American setting at an airport after A long flight. The person is stretching by the baggage carousel.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after A long flight. Main subject: 51-year-old American woman with a messy bun wearing the exact T-shirt from the attached mockup image. Preserve the exact printed wording “OW! /”. The person is stretching by the baggage carousel. They speak naturally and spend most of the dialogue talking specifically about the T-shirt: “Getting older is a full-time job. The cyan really pops against the black cotton.”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Desk Stretch Break — 43-year-old American woman with a bright smile and laugh lines</w:t>
      </w:r>
    </w:p>
    <w:p>
      <w:r>
        <w:rPr>
          <w:b/>
        </w:rPr>
        <w:t xml:space="preserve">TITLE: </w:t>
      </w:r>
      <w:r>
        <w:t>The Day After The Gym</w:t>
      </w:r>
    </w:p>
    <w:p>
      <w:r>
        <w:rPr>
          <w:b/>
        </w:rPr>
        <w:t xml:space="preserve">HASHTAGS: </w:t>
      </w:r>
      <w:r>
        <w:t>#Figure #Stick #JointPain #OverTheHill #StickFigure #StatementTee #Relatable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43-year-old American woman with a bright smile and laugh lines in a realistic American setting at a desk stretch break. The person is stretching arms above a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desk stretch break. Main subject: 43-year-old American woman with a bright smile and laugh lines wearing the exact T-shirt from the attached mockup image. Preserve the exact printed wording “OW! /”. The person is stretching arms above a desk. They speak naturally and spend most of the dialogue talking specifically about the T-shirt: “Okay, read every little ow. That giant cyan OW!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Standing Desk — 47-year-old American woman with black-framed glasses</w:t>
      </w:r>
    </w:p>
    <w:p>
      <w:r>
        <w:rPr>
          <w:b/>
        </w:rPr>
        <w:t xml:space="preserve">TITLE: </w:t>
      </w:r>
      <w:r>
        <w:t>Ow Ow Ow 😂</w:t>
      </w:r>
    </w:p>
    <w:p>
      <w:r>
        <w:rPr>
          <w:b/>
        </w:rPr>
        <w:t xml:space="preserve">HASHTAGS: </w:t>
      </w:r>
      <w:r>
        <w:t>#Figure #Stick #GymHumor #OverTheHill #BirthdayGift #DadHumor #StickFigure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47-year-old American woman with black-framed glasses in a realistic American setting at a standing desk. The person is shifting weight between feet.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standing desk. Main subject: 47-year-old American woman with black-framed glasses wearing the exact T-shirt from the attached mockup image. Preserve the exact printed wording “OW! /”. The person is shifting weight between feet. They speak naturally and spend most of the dialogue talking specifically about the T-shirt: “My chiropractor loved this shirt. That giant cyan OW! is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Pallet Aisle Shift End — 50-year-old American woman with short dark pixie hair</w:t>
      </w:r>
    </w:p>
    <w:p>
      <w:r>
        <w:rPr>
          <w:b/>
        </w:rPr>
        <w:t xml:space="preserve">TITLE: </w:t>
      </w:r>
      <w:r>
        <w:t>Every Joint Hurts</w:t>
      </w:r>
    </w:p>
    <w:p>
      <w:r>
        <w:rPr>
          <w:b/>
        </w:rPr>
        <w:t xml:space="preserve">HASHTAGS: </w:t>
      </w:r>
      <w:r>
        <w:t>#Figure #Stick #JointPain #Relatable #FunnyTShirt #ShirtCheck #GettingOlder #GymHumor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50-year-old American woman with short dark pixie hair in a realistic American setting at a pallet aisle shift end. The person is stretching a back by a pallet.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pallet aisle shift end. Main subject: 50-year-old American woman with short dark pixie hair wearing the exact T-shirt from the attached mockup image. Preserve the exact printed wording “OW! /”. The person is stretching a back by a pallet. They speak naturally and spend most of the dialogue talking specifically about the T-shirt: “Best shirt for the day after the gym. Everyone relates to at least one of the ows.”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Nurse Shift End — 39-year-old American man with a knit beanie</w:t>
      </w:r>
    </w:p>
    <w:p>
      <w:r>
        <w:rPr>
          <w:b/>
        </w:rPr>
        <w:t xml:space="preserve">TITLE: </w:t>
      </w:r>
      <w:r>
        <w:t>Relatable Joint Pain 😂</w:t>
      </w:r>
    </w:p>
    <w:p>
      <w:r>
        <w:rPr>
          <w:b/>
        </w:rPr>
        <w:t xml:space="preserve">HASHTAGS: </w:t>
      </w:r>
      <w:r>
        <w:t>#Figure #Stick #FunnyGift #StickFigure #OverTheHill #DadHumor #GettingOlder #JointPain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39-year-old American man with a knit beanie in a realistic American setting at a nurse shift end. The person is rubbing tired feet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 shift end. Main subject: 39-year-old American man with a knit beanie wearing the exact T-shirt from the attached mockup image. Preserve the exact printed wording “OW! /”. The person is rubbing tired feet on a bench. They speak naturally and spend most of the dialogue talking specifically about the T-shirt: “Shirt check, aches edition. Great gift for gym rats and weekend warriors.”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Restaurant Server Shift End — 51-year-old American man with a buzz cut</w:t>
      </w:r>
    </w:p>
    <w:p>
      <w:r>
        <w:rPr>
          <w:b/>
        </w:rPr>
        <w:t xml:space="preserve">TITLE: </w:t>
      </w:r>
      <w:r>
        <w:t>Every Joint Hurts</w:t>
      </w:r>
    </w:p>
    <w:p>
      <w:r>
        <w:rPr>
          <w:b/>
        </w:rPr>
        <w:t xml:space="preserve">HASHTAGS: </w:t>
      </w:r>
      <w:r>
        <w:t>#Figure #Stick #OverTheHill #FunnyTShirt #FunnyGift #BirthdayGift #JointPain #StickFigure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51-year-old American man with a buzz cut in a realistic American setting at a restaurant server shift end. The person is sitting down with sore feet.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server shift end. Main subject: 51-year-old American man with a buzz cut wearing the exact T-shirt from the attached mockup image. Preserve the exact printed wording “OW! /”. The person is sitting down with sore feet. They speak naturally and spend most of the dialogue talking specifically about the T-shirt: “This shirt is my medical chart. The little stick figure's worried face is perfect.” Then they point to a knee callout and then their own knee.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Retail Black Friday Shift — 40-year-old American woman with short dark pixie hair</w:t>
      </w:r>
    </w:p>
    <w:p>
      <w:r>
        <w:rPr>
          <w:b/>
        </w:rPr>
        <w:t xml:space="preserve">TITLE: </w:t>
      </w:r>
      <w:r>
        <w:t>My Medical Chart 🩹</w:t>
      </w:r>
    </w:p>
    <w:p>
      <w:r>
        <w:rPr>
          <w:b/>
        </w:rPr>
        <w:t xml:space="preserve">HASHTAGS: </w:t>
      </w:r>
      <w:r>
        <w:t>#Figure #Stick #JointPain #FunnyTShirt #StickFigure #HumorShirt #StatementTee #DadHumor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40-year-old American woman with short dark pixie hair in a realistic American setting at a retail black Friday shift. The person is leaning on a counter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black Friday shift. Main subject: 40-year-old American woman with short dark pixie hair wearing the exact T-shirt from the attached mockup image. Preserve the exact printed wording “OW! /”. The person is leaning on a counter with a wince. They speak naturally and spend most of the dialogue talking specifically about the T-shirt: “I'm fine, my knees are not. Every achy friend wants one.” Then they point to a knee callout and then their own knee.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Teacher Supply Run — 40-year-old American woman with light-brown shoulder-length hair</w:t>
      </w:r>
    </w:p>
    <w:p>
      <w:r>
        <w:rPr>
          <w:b/>
        </w:rPr>
        <w:t xml:space="preserve">TITLE: </w:t>
      </w:r>
      <w:r>
        <w:t>Aches Shirt Check</w:t>
      </w:r>
    </w:p>
    <w:p>
      <w:r>
        <w:rPr>
          <w:b/>
        </w:rPr>
        <w:t xml:space="preserve">HASHTAGS: </w:t>
      </w:r>
      <w:r>
        <w:t>#Figure #Stick #FunnyTShirt #BirthdayGift #GettingOlder #ShirtCheck #OverTheHill #GymHumor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40-year-old American woman with light-brown shoulder-length hair in a realistic American setting at a teacher supply run. The person is carrying a heavy box of supplies.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teacher supply run. Main subject: 40-year-old American woman with light-brown shoulder-length hair wearing the exact T-shirt from the attached mockup image. Preserve the exact printed wording “OW! /”. The person is carrying a heavy box of supplies. They speak naturally and spend most of the dialogue talking specifically about the T-shirt: “I'm fine, my knees are not. Everyone relates to at least one of the ows.”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Grocery Haul Car Unload — 50-year-old American woman with black-framed glasses</w:t>
      </w:r>
    </w:p>
    <w:p>
      <w:r>
        <w:rPr>
          <w:b/>
        </w:rPr>
        <w:t xml:space="preserve">TITLE: </w:t>
      </w:r>
      <w:r>
        <w:t>My Medical Chart 🩹</w:t>
      </w:r>
    </w:p>
    <w:p>
      <w:r>
        <w:rPr>
          <w:b/>
        </w:rPr>
        <w:t xml:space="preserve">HASHTAGS: </w:t>
      </w:r>
      <w:r>
        <w:t>#Figure #Stick #DadHumor #Relatable #GymHumor #FunnyTShirt #StickFigure #BirthdayGift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50-year-old American woman with black-framed glasses in a realistic American setting at a grocery haul car unload. The person is lifting heavy grocery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haul car unload. Main subject: 50-year-old American woman with black-framed glasses wearing the exact T-shirt from the attached mockup image. Preserve the exact printed wording “OW! /”. The person is lifting heavy grocery bags. They speak naturally and spend most of the dialogue talking specifically about the T-shirt: “Best shirt for the day after the gym. Eight tiny OW! callouts point to every joint.”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Warehouse Club Bulk Haul — 47-year-old American woman with a bright smile and laugh lines</w:t>
      </w:r>
    </w:p>
    <w:p>
      <w:r>
        <w:rPr>
          <w:b/>
        </w:rPr>
        <w:t xml:space="preserve">TITLE: </w:t>
      </w:r>
      <w:r>
        <w:t>Gag Gift For 40th Birthday</w:t>
      </w:r>
    </w:p>
    <w:p>
      <w:r>
        <w:rPr>
          <w:b/>
        </w:rPr>
        <w:t xml:space="preserve">HASHTAGS: </w:t>
      </w:r>
      <w:r>
        <w:t>#Figure #Stick #JointPain #HumorShirt #GymHumor #FunnyGift #OverTheHill #StickFigure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47-year-old American woman with a bright smile and laugh lines in a realistic American setting at a warehouse club bulk haul. The person is lifting a giant water pack.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bulk haul. Main subject: 47-year-old American woman with a bright smile and laugh lines wearing the exact T-shirt from the attached mockup image. Preserve the exact printed wording “OW! /”. The person is lifting a giant water pack. They speak naturally and spend most of the dialogue talking specifically about the T-shirt: “This one gets a laugh every time. Simple, silly and painfully accurate.”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Theme Park Long Day For Adults — 63-year-old American man with wavy brown hair</w:t>
      </w:r>
    </w:p>
    <w:p>
      <w:r>
        <w:rPr>
          <w:b/>
        </w:rPr>
        <w:t xml:space="preserve">TITLE: </w:t>
      </w:r>
      <w:r>
        <w:t>Ow Ow Ow 😂</w:t>
      </w:r>
    </w:p>
    <w:p>
      <w:r>
        <w:rPr>
          <w:b/>
        </w:rPr>
        <w:t xml:space="preserve">HASHTAGS: </w:t>
      </w:r>
      <w:r>
        <w:t>#Figure #Stick #GymHumor #OverTheHill #StatementTee #FunnyGift #FunnyTShirt #GettingOlder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63-year-old American man with wavy brown hair in a realistic American setting at a theme park long day for adults. The person is sitting on a bench rubbing feet.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theme park long day for adults. Main subject: 63-year-old American man with wavy brown hair wearing the exact T-shirt from the attached mockup image. Preserve the exact printed wording “OW! /”. The person is sitting on a bench rubbing feet. They speak naturally and spend most of the dialogue talking specifically about the T-shirt: “This one gets a laugh every time. Great gift for gym rats and weekend warriors.”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Concert Floor — 64-year-old American woman with a headband</w:t>
      </w:r>
    </w:p>
    <w:p>
      <w:r>
        <w:rPr>
          <w:b/>
        </w:rPr>
        <w:t xml:space="preserve">TITLE: </w:t>
      </w:r>
      <w:r>
        <w:t>Getting Older Shirt</w:t>
      </w:r>
    </w:p>
    <w:p>
      <w:r>
        <w:rPr>
          <w:b/>
        </w:rPr>
        <w:t xml:space="preserve">HASHTAGS: </w:t>
      </w:r>
      <w:r>
        <w:t>#Figure #Stick #OverTheHill #HumorShirt #GymHumor #DadHumor #StickFigure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64-year-old American woman with a headband in a realistic American setting at a concert floor. The person is rubbing a sore neck after headbanging.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floor. Main subject: 64-year-old American woman with a headband wearing the exact T-shirt from the attached mockup image. Preserve the exact printed wording “OW! /”. The person is rubbing a sore neck after headbanging. They speak naturally and spend most of the dialogue talking specifically about the T-shirt: “Shirt check, aches edition. The pointer lines make it look like a medical diagram.” Then they point to a knee callout and then their own knee.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Music Festival Day Three — 64-year-old American man with tattooed forearms</w:t>
      </w:r>
    </w:p>
    <w:p>
      <w:r>
        <w:rPr>
          <w:b/>
        </w:rPr>
        <w:t xml:space="preserve">TITLE: </w:t>
      </w:r>
      <w:r>
        <w:t>Aches Shirt Check</w:t>
      </w:r>
    </w:p>
    <w:p>
      <w:r>
        <w:rPr>
          <w:b/>
        </w:rPr>
        <w:t xml:space="preserve">HASHTAGS: </w:t>
      </w:r>
      <w:r>
        <w:t>#Figure #Stick #StickFigure #HumorShirt #FunnyGift #FunnyTShirt #GettingOlder #StatementTee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64-year-old American man with tattooed forearms in a realistic American setting at a music festival day three. The person is sitting in a camp chair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day three. Main subject: 64-year-old American man with tattooed forearms wearing the exact T-shirt from the attached mockup image. Preserve the exact printed wording “OW! /”. The person is sitting in a camp chair with a wince. They speak naturally and spend most of the dialogue talking specifically about the T-shirt: “Rate this shirt, one to ten. Perfect gag gift for anyone turning forty or fifty.”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Wedding Dance Floor — 46-year-old American woman with light-brown shoulder-length hair</w:t>
      </w:r>
    </w:p>
    <w:p>
      <w:r>
        <w:rPr>
          <w:b/>
        </w:rPr>
        <w:t xml:space="preserve">TITLE: </w:t>
      </w:r>
      <w:r>
        <w:t>My Medical Chart 🩹</w:t>
      </w:r>
    </w:p>
    <w:p>
      <w:r>
        <w:rPr>
          <w:b/>
        </w:rPr>
        <w:t xml:space="preserve">HASHTAGS: </w:t>
      </w:r>
      <w:r>
        <w:t>#Figure #Stick #FunnyGift #JointPain #ShirtCheck #GettingOlder #StickFigure #BirthdayGift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46-year-old American woman with light-brown shoulder-length hair in a realistic American setting at a wedding dance floor. The person is sitting down after a long dance.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dance floor. Main subject: 46-year-old American woman with light-brown shoulder-length hair wearing the exact T-shirt from the attached mockup image. Preserve the exact printed wording “OW! /”. The person is sitting down after a long dance. They speak naturally and spend most of the dialogue talking specifically about the T-shirt: “Rate this shirt, one to ten. The pointer lines make it look like a medical diagram.”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Karaoke Night — 36-year-old American woman with a headband</w:t>
      </w:r>
    </w:p>
    <w:p>
      <w:r>
        <w:rPr>
          <w:b/>
        </w:rPr>
        <w:t xml:space="preserve">TITLE: </w:t>
      </w:r>
      <w:r>
        <w:t>Relatable Joint Pain 😂</w:t>
      </w:r>
    </w:p>
    <w:p>
      <w:r>
        <w:rPr>
          <w:b/>
        </w:rPr>
        <w:t xml:space="preserve">HASHTAGS: </w:t>
      </w:r>
      <w:r>
        <w:t>#Figure #Stick #StickFigure #FunnyTShirt #JointPain #ShirtCheck #GettingOlder #DadHumor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36-year-old American woman with a headband in a realistic American setting at a karaoke night. The person is holding a sore throat jokingly.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36-year-old American woman with a headband wearing the exact T-shirt from the attached mockup image. Preserve the exact printed wording “OW! /”. The person is holding a sore throat jokingly. They speak naturally and spend most of the dialogue talking specifically about the T-shirt: “I'm fine, my knees are not. Still looks sharp after a lot of washes.”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Bachelor Party Morning — 64-year-old American woman with freckles and red hair</w:t>
      </w:r>
    </w:p>
    <w:p>
      <w:r>
        <w:rPr>
          <w:b/>
        </w:rPr>
        <w:t xml:space="preserve">TITLE: </w:t>
      </w:r>
      <w:r>
        <w:t>Weekend Warrior Shirt</w:t>
      </w:r>
    </w:p>
    <w:p>
      <w:r>
        <w:rPr>
          <w:b/>
        </w:rPr>
        <w:t xml:space="preserve">HASHTAGS: </w:t>
      </w:r>
      <w:r>
        <w:t>#Figure #Stick #ShirtCheck #Relatable #StickFigure #JointPain #DadHumor #StatementTee #GettingOlder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64-year-old American woman with freckles and red hair in a realistic American setting at a bachelor party morning. The person is holding a coffee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morning. Main subject: 64-year-old American woman with freckles and red hair wearing the exact T-shirt from the attached mockup image. Preserve the exact printed wording “OW! /”. The person is holding a coffee with a wince. They speak naturally and spend most of the dialogue talking specifically about the T-shirt: “Somebody had to say it. It's soft and comfy, perfect for sore days.”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Day Spa Lobby — 63-year-old American woman with thick curly hair</w:t>
      </w:r>
    </w:p>
    <w:p>
      <w:r>
        <w:rPr>
          <w:b/>
        </w:rPr>
        <w:t xml:space="preserve">TITLE: </w:t>
      </w:r>
      <w:r>
        <w:t>The Day After The Gym</w:t>
      </w:r>
    </w:p>
    <w:p>
      <w:r>
        <w:rPr>
          <w:b/>
        </w:rPr>
        <w:t xml:space="preserve">HASHTAGS: </w:t>
      </w:r>
      <w:r>
        <w:t>#Figure #Stick #BirthdayGift #FunnyGift #GettingOlder #StatementTee #HumorShirt #ShirtCheck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63-year-old American woman with thick curly hair in a realistic American setting at a day spa lobby. The person is holding a heating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day spa lobby. Main subject: 63-year-old American woman with thick curly hair wearing the exact T-shirt from the attached mockup image. Preserve the exact printed wording “OW! /”. The person is holding a heating pad. They speak naturally and spend most of the dialogue talking specifically about the T-shirt: “Ow. That's all I've got. Everyone relates to at least one of the ows.” Then they point to a knee callout and then their own knee.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Chiropractic Supply Store — 62-year-old American woman with short dark pixie hair</w:t>
      </w:r>
    </w:p>
    <w:p>
      <w:r>
        <w:rPr>
          <w:b/>
        </w:rPr>
        <w:t xml:space="preserve">TITLE: </w:t>
      </w:r>
      <w:r>
        <w:t>Getting Older Shirt</w:t>
      </w:r>
    </w:p>
    <w:p>
      <w:r>
        <w:rPr>
          <w:b/>
        </w:rPr>
        <w:t xml:space="preserve">HASHTAGS: </w:t>
      </w:r>
      <w:r>
        <w:t>#Figure #Stick #GettingOlder #StickFigure #GymHumor #Relatable #StatementTee #FunnyGift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62-year-old American woman with short dark pixie hair in a realistic American setting at a chiropractic supply store. The person is holding a foam roller.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chiropractic supply store. Main subject: 62-year-old American woman with short dark pixie hair wearing the exact T-shirt from the attached mockup image. Preserve the exact printed wording “OW! /”. The person is holding a foam roller. They speak naturally and spend most of the dialogue talking specifically about the T-shirt: “Count the ows. Simple, silly and painfully accurate.”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Sporting Goods Store — 55-year-old American woman with curly auburn hair</w:t>
      </w:r>
    </w:p>
    <w:p>
      <w:r>
        <w:rPr>
          <w:b/>
        </w:rPr>
        <w:t xml:space="preserve">TITLE: </w:t>
      </w:r>
      <w:r>
        <w:t>Every Joint Hurts</w:t>
      </w:r>
    </w:p>
    <w:p>
      <w:r>
        <w:rPr>
          <w:b/>
        </w:rPr>
        <w:t xml:space="preserve">HASHTAGS: </w:t>
      </w:r>
      <w:r>
        <w:t>#Figure #Stick #StatementTee #GettingOlder #ShirtCheck #StickFigure #DadHumor #GymHumor #JointPain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55-year-old American woman with curly auburn hair in a realistic American setting at a sporting goods store. The person is holding a knee brace.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sporting goods store. Main subject: 55-year-old American woman with curly auburn hair wearing the exact T-shirt from the attached mockup image. Preserve the exact printed wording “OW! /”. The person is holding a knee brace. They speak naturally and spend most of the dialogue talking specifically about the T-shirt: “Okay, read every little ow. Simple, silly and painfully accurate.”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Drugstore Checkout Counter — 53-year-old American woman with round glasses</w:t>
      </w:r>
    </w:p>
    <w:p>
      <w:r>
        <w:rPr>
          <w:b/>
        </w:rPr>
        <w:t xml:space="preserve">TITLE: </w:t>
      </w:r>
      <w:r>
        <w:t>Every Joint Hurts</w:t>
      </w:r>
    </w:p>
    <w:p>
      <w:r>
        <w:rPr>
          <w:b/>
        </w:rPr>
        <w:t xml:space="preserve">HASHTAGS: </w:t>
      </w:r>
      <w:r>
        <w:t>#Figure #Stick #DadHumor #StickFigure #FunnyGift #HumorShirt #GettingOlder #FunnyTShirt #GymHumor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53-year-old American woman with round glasses in a realistic American setting at a drugstore checkout counter. The person is holding a tube of muscle rub.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drugstore checkout counter. Main subject: 53-year-old American woman with round glasses wearing the exact T-shirt from the attached mockup image. Preserve the exact printed wording “OW! /”. The person is holding a tube of muscle rub. They speak naturally and spend most of the dialogue talking specifically about the T-shirt: “Getting older is a full-time job. Every achy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Ice Pack Aisle — 53-year-old American woman with long dark braids</w:t>
      </w:r>
    </w:p>
    <w:p>
      <w:r>
        <w:rPr>
          <w:b/>
        </w:rPr>
        <w:t xml:space="preserve">TITLE: </w:t>
      </w:r>
      <w:r>
        <w:t>Relatable Joint Pain 😂</w:t>
      </w:r>
    </w:p>
    <w:p>
      <w:r>
        <w:rPr>
          <w:b/>
        </w:rPr>
        <w:t xml:space="preserve">HASHTAGS: </w:t>
      </w:r>
      <w:r>
        <w:t>#Figure #Stick #OverTheHill #FunnyTShirt #JointPain #GettingOlder #Relatable #BirthdayGift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53-year-old American woman with long dark braids in a realistic American setting at an ice pack aisle. The person is holding an ice pack.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pack aisle. Main subject: 53-year-old American woman with long dark braids wearing the exact T-shirt from the attached mockup image. Preserve the exact printed wording “OW! /”. The person is holding an ice pack. They speak naturally and spend most of the dialogue talking specifically about the T-shirt: “Ow. That's all I've got. The little stick figure's worried face is perfect.”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Hot Tub Deck Bench — 37-year-old American man with curly black hair</w:t>
      </w:r>
    </w:p>
    <w:p>
      <w:r>
        <w:rPr>
          <w:b/>
        </w:rPr>
        <w:t xml:space="preserve">TITLE: </w:t>
      </w:r>
      <w:r>
        <w:t>My Medical Chart 🩹</w:t>
      </w:r>
    </w:p>
    <w:p>
      <w:r>
        <w:rPr>
          <w:b/>
        </w:rPr>
        <w:t xml:space="preserve">HASHTAGS: </w:t>
      </w:r>
      <w:r>
        <w:t>#Figure #Stick #FunnyGift #DadHumor #Relatable #OverTheHill #ShirtCheck #BirthdayGift #GymHumor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37-year-old American man with curly black hair in a realistic American setting at a hot tub deck bench. The person is sitting beside the hot tub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tub deck bench. Main subject: 37-year-old American man with curly black hair wearing the exact T-shirt from the attached mockup image. Preserve the exact printed wording “OW! /”. The person is sitting beside the hot tub with a towel. They speak naturally and spend most of the dialogue talking specifically about the T-shirt: “Ow. That's all I've got. It's soft and comfy, perfect for sore days.”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Sauna Lobby — 42-year-old American man with a knit beanie</w:t>
      </w:r>
    </w:p>
    <w:p>
      <w:r>
        <w:rPr>
          <w:b/>
        </w:rPr>
        <w:t xml:space="preserve">TITLE: </w:t>
      </w:r>
      <w:r>
        <w:t>Gag Gift For 40th Birthday</w:t>
      </w:r>
    </w:p>
    <w:p>
      <w:r>
        <w:rPr>
          <w:b/>
        </w:rPr>
        <w:t xml:space="preserve">HASHTAGS: </w:t>
      </w:r>
      <w:r>
        <w:t>#Figure #Stick #JointPain #GymHumor #OverTheHill #StickFigure #FunnyTShirt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man with a knit beanie in a realistic American setting at a sauna lobby. The person is sipping water with a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sauna lobby. Main subject: 42-year-old American man with a knit beanie wearing the exact T-shirt from the attached mockup image. Preserve the exact printed wording “OW! /”. The person is sipping water with a sigh. They speak naturally and spend most of the dialogue talking specifically about the T-shirt: “Okay, read every little ow.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Salt Cave Spa — 54-year-old American woman with curly auburn hair</w:t>
      </w:r>
    </w:p>
    <w:p>
      <w:r>
        <w:rPr>
          <w:b/>
        </w:rPr>
        <w:t xml:space="preserve">TITLE: </w:t>
      </w:r>
      <w:r>
        <w:t>Aches Shirt Check</w:t>
      </w:r>
    </w:p>
    <w:p>
      <w:r>
        <w:rPr>
          <w:b/>
        </w:rPr>
        <w:t xml:space="preserve">HASHTAGS: </w:t>
      </w:r>
      <w:r>
        <w:t>#Figure #Stick #OverTheHill #GymHumor #ShirtCheck #DadHumor #StickFigure #Relatable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54-year-old American woman with curly auburn hair in a realistic American setting at a salt cave spa. The person is relaxing in a lounge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salt cave spa. Main subject: 54-year-old American woman with curly auburn hair wearing the exact T-shirt from the attached mockup image. Preserve the exact printed wording “OW! /”. The person is relaxing in a lounge chair. They speak naturally and spend most of the dialogue talking specifically about the T-shirt: “This one gets a laugh every time. Eight tiny OW! callouts point to every joint.”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Rehab Gym — 44-year-old American woman with short dark pixie hair</w:t>
      </w:r>
    </w:p>
    <w:p>
      <w:r>
        <w:rPr>
          <w:b/>
        </w:rPr>
        <w:t xml:space="preserve">TITLE: </w:t>
      </w:r>
      <w:r>
        <w:t>Every Joint Hurts</w:t>
      </w:r>
    </w:p>
    <w:p>
      <w:r>
        <w:rPr>
          <w:b/>
        </w:rPr>
        <w:t xml:space="preserve">HASHTAGS: </w:t>
      </w:r>
      <w:r>
        <w:t>#Figure #Stick #GymHumor #FunnyGift #BirthdayGift #JointPain #FunnyTShirt #Relatable #GettingOlder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44-year-old American woman with short dark pixie hair in a realistic American setting at a rehab gym. The person is stepping onto a balance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rehab gym. Main subject: 44-year-old American woman with short dark pixie hair wearing the exact T-shirt from the attached mockup image. Preserve the exact printed wording “OW! /”. The person is stepping onto a balance pad. They speak naturally and spend most of the dialogue talking specifically about the T-shirt: “Ow. That's all I've got. The pointer lines make it look like a medical diagram.” Then they point to a knee callout and then their own knee.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Senior Fitness Class — 50-year-old American woman with light-brown shoulder-length hair</w:t>
      </w:r>
    </w:p>
    <w:p>
      <w:r>
        <w:rPr>
          <w:b/>
        </w:rPr>
        <w:t xml:space="preserve">TITLE: </w:t>
      </w:r>
      <w:r>
        <w:t>Relatable Joint Pain 😂</w:t>
      </w:r>
    </w:p>
    <w:p>
      <w:r>
        <w:rPr>
          <w:b/>
        </w:rPr>
        <w:t xml:space="preserve">HASHTAGS: </w:t>
      </w:r>
      <w:r>
        <w:t>#Figure #Stick #Relatable #DadHumor #StatementTee #StickFigure #GettingOlder #FunnyGift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50-year-old American woman with light-brown shoulder-length hair in a realistic American setting at a senior fitness class. The person is doing a gentle stretch.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senior fitness class. Main subject: 50-year-old American woman with light-brown shoulder-length hair wearing the exact T-shirt from the attached mockup image. Preserve the exact printed wording “OW! /”. The person is doing a gentle stretch. They speak naturally and spend most of the dialogue talking specifically about the T-shirt: “Ow. That's all I've got. Simple, silly and painfully accurate.”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Water Aerobics Pool Deck — 62-year-old American woman with a silver bob</w:t>
      </w:r>
    </w:p>
    <w:p>
      <w:r>
        <w:rPr>
          <w:b/>
        </w:rPr>
        <w:t xml:space="preserve">TITLE: </w:t>
      </w:r>
      <w:r>
        <w:t>Weekend Warrior Shirt</w:t>
      </w:r>
    </w:p>
    <w:p>
      <w:r>
        <w:rPr>
          <w:b/>
        </w:rPr>
        <w:t xml:space="preserve">HASHTAGS: </w:t>
      </w:r>
      <w:r>
        <w:t>#Figure #Stick #FunnyTShirt #DadHumor #GymHumor #JointPain #FunnyGift #ShirtCheck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62-year-old American woman with a silver bob in a realistic American setting at a water aerobics pool deck. The person is holding a foam noodle.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 aerobics pool deck. Main subject: 62-year-old American woman with a silver bob wearing the exact T-shirt from the attached mockup image. Preserve the exact printed wording “OW! /”. The person is holding a foam noodle. They speak naturally and spend most of the dialogue talking specifically about the T-shirt: “I'm fine, my knees are not. The pointer lines make it look like a medical diagram.”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Massage Chair Showroom — 55-year-old American woman with a silver bob</w:t>
      </w:r>
    </w:p>
    <w:p>
      <w:r>
        <w:rPr>
          <w:b/>
        </w:rPr>
        <w:t xml:space="preserve">TITLE: </w:t>
      </w:r>
      <w:r>
        <w:t>The Day After The Gym</w:t>
      </w:r>
    </w:p>
    <w:p>
      <w:r>
        <w:rPr>
          <w:b/>
        </w:rPr>
        <w:t xml:space="preserve">HASHTAGS: </w:t>
      </w:r>
      <w:r>
        <w:t>#Figure #Stick #JointPain #ShirtCheck #StickFigure #StatementTee #DadHumor #BirthdayGift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55-year-old American woman with a silver bob in a realistic American setting at a massage chair showroom. The person is sinking into a massage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massage chair showroom. Main subject: 55-year-old American woman with a silver bob wearing the exact T-shirt from the attached mockup image. Preserve the exact printed wording “OW! /”. The person is sinking into a massage chair. They speak naturally and spend most of the dialogue talking specifically about the T-shirt: “Shirt check, aches edition. Eight tiny OW! callouts point to every joint.”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Mattress Store — 41-year-old American man with round glasses</w:t>
      </w:r>
    </w:p>
    <w:p>
      <w:r>
        <w:rPr>
          <w:b/>
        </w:rPr>
        <w:t xml:space="preserve">TITLE: </w:t>
      </w:r>
      <w:r>
        <w:t>The Day After The Gym</w:t>
      </w:r>
    </w:p>
    <w:p>
      <w:r>
        <w:rPr>
          <w:b/>
        </w:rPr>
        <w:t xml:space="preserve">HASHTAGS: </w:t>
      </w:r>
      <w:r>
        <w:t>#Figure #Stick #DadHumor #GymHumor #FunnyTShirt #StickFigure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41-year-old American man with round glasses in a realistic American setting at a mattress store. The person is lying back on a firm mattress.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Main subject: 41-year-old American man with round glasses wearing the exact T-shirt from the attached mockup image. Preserve the exact printed wording “OW! /”. The person is lying back on a firm mattress. They speak naturally and spend most of the dialogue talking specifically about the T-shirt: “Rate this shirt, one to ten. Perfect gag gift for anyone turning forty or fifty.”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Grandparent Birthday Party — 42-year-old American woman with wavy blond hair</w:t>
      </w:r>
    </w:p>
    <w:p>
      <w:r>
        <w:rPr>
          <w:b/>
        </w:rPr>
        <w:t xml:space="preserve">TITLE: </w:t>
      </w:r>
      <w:r>
        <w:t>Count The Ows</w:t>
      </w:r>
    </w:p>
    <w:p>
      <w:r>
        <w:rPr>
          <w:b/>
        </w:rPr>
        <w:t xml:space="preserve">HASHTAGS: </w:t>
      </w:r>
      <w:r>
        <w:t>#Figure #Stick #BirthdayGift #FunnyGift #Relatable #JointPain #DadHumor #GettingOlder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woman with wavy blond hair in a realistic American setting at a grandparent birthday party. The person is getting up slowly from a lawn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grandparent birthday party. Main subject: 42-year-old American woman with wavy blond hair wearing the exact T-shirt from the attached mockup image. Preserve the exact printed wording “OW! /”. The person is getting up slowly from a lawn chair. They speak naturally and spend most of the dialogue talking specifically about the T-shirt: “Rate this shirt, one to ten. Simple, silly and painfully accurate.”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Retirement Party — 56-year-old American man with a bright smile and laugh lines</w:t>
      </w:r>
    </w:p>
    <w:p>
      <w:r>
        <w:rPr>
          <w:b/>
        </w:rPr>
        <w:t xml:space="preserve">TITLE: </w:t>
      </w:r>
      <w:r>
        <w:t>Getting Older Shirt</w:t>
      </w:r>
    </w:p>
    <w:p>
      <w:r>
        <w:rPr>
          <w:b/>
        </w:rPr>
        <w:t xml:space="preserve">HASHTAGS: </w:t>
      </w:r>
      <w:r>
        <w:t>#Figure #Stick #FunnyTShirt #HumorShirt #StickFigure #Relatable #BirthdayGift #FunnyGift #OverTheHill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56-year-old American man with a bright smile and laugh lines in a realistic American setting at a retirement party. The person is holding a cane prop as a joke.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Main subject: 56-year-old American man with a bright smile and laugh lines wearing the exact T-shirt from the attached mockup image. Preserve the exact printed wording “OW! /”. The person is holding a cane prop as a joke. They speak naturally and spend most of the dialogue talking specifically about the T-shirt: “Rate this shirt, one to ten. Every achy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50th Birthday Party — 41-year-old American woman with thick curly hair</w:t>
      </w:r>
    </w:p>
    <w:p>
      <w:r>
        <w:rPr>
          <w:b/>
        </w:rPr>
        <w:t xml:space="preserve">TITLE: </w:t>
      </w:r>
      <w:r>
        <w:t>Count The Ows</w:t>
      </w:r>
    </w:p>
    <w:p>
      <w:r>
        <w:rPr>
          <w:b/>
        </w:rPr>
        <w:t xml:space="preserve">HASHTAGS: </w:t>
      </w:r>
      <w:r>
        <w:t>#Figure #Stick #JointPain #FunnyTShirt #OverTheHill #StickFigure #StatementTee #BirthdayGift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41-year-old American woman with thick curly hair in a realistic American setting at a 50th birthday party. The person is holding a balloon and rubbing a knee.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50th birthday party. Main subject: 41-year-old American woman with thick curly hair wearing the exact T-shirt from the attached mockup image. Preserve the exact printed wording “OW! /”. The person is holding a balloon and rubbing a knee. They speak naturally and spend most of the dialogue talking specifically about the T-shirt: “Every joint has an opinion today. Eight tiny OW! callouts point to every joint.”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Over-The-Hill Party — 37-year-old American woman with light-brown shoulder-length hair</w:t>
      </w:r>
    </w:p>
    <w:p>
      <w:r>
        <w:rPr>
          <w:b/>
        </w:rPr>
        <w:t xml:space="preserve">TITLE: </w:t>
      </w:r>
      <w:r>
        <w:t>Relatable Joint Pain 😂</w:t>
      </w:r>
    </w:p>
    <w:p>
      <w:r>
        <w:rPr>
          <w:b/>
        </w:rPr>
        <w:t xml:space="preserve">HASHTAGS: </w:t>
      </w:r>
      <w:r>
        <w:t>#Figure #Stick #StickFigure #HumorShirt #JointPain #Relatable #DadHumor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37-year-old American woman with light-brown shoulder-length hair in a realistic American setting at an over-the-hill party.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over-the-hill party. Main subject: 37-year-old American woman with light-brown shoulder-length hair wearing the exact T-shirt from the attached mockup image. Preserve the exact printed wording “OW! /”. The person is holding a slice of cake. They speak naturally and spend most of the dialogue talking specifically about the T-shirt: “Count the ows. The cyan really pops against the black cotton.” Then they stretch their back with a dramatic groan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Bingo Hall — 44-year-old American woman with freckles and red hair</w:t>
      </w:r>
    </w:p>
    <w:p>
      <w:r>
        <w:rPr>
          <w:b/>
        </w:rPr>
        <w:t xml:space="preserve">TITLE: </w:t>
      </w:r>
      <w:r>
        <w:t>The Day After The Gym</w:t>
      </w:r>
    </w:p>
    <w:p>
      <w:r>
        <w:rPr>
          <w:b/>
        </w:rPr>
        <w:t xml:space="preserve">HASHTAGS: </w:t>
      </w:r>
      <w:r>
        <w:t>#Figure #Stick #FunnyGift #BirthdayGift #StickFigure #GettingOlder #JointPain #FunnyTShirt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44-year-old American woman with freckles and red hair in a realistic American setting at a bingo hall. The person is standing up slowly to yell bingo.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44-year-old American woman with freckles and red hair wearing the exact T-shirt from the attached mockup image. Preserve the exact printed wording “OW! /”. The person is standing up slowly to yell bingo. They speak naturally and spend most of the dialogue talking specifically about the T-shirt: “My body after one workout. Great gift for gym rats and weekend warriors.”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Church Picnic — 59-year-old American man with a shaved head and goatee</w:t>
      </w:r>
    </w:p>
    <w:p>
      <w:r>
        <w:rPr>
          <w:b/>
        </w:rPr>
        <w:t xml:space="preserve">TITLE: </w:t>
      </w:r>
      <w:r>
        <w:t>Relatable Joint Pain 😂</w:t>
      </w:r>
    </w:p>
    <w:p>
      <w:r>
        <w:rPr>
          <w:b/>
        </w:rPr>
        <w:t xml:space="preserve">HASHTAGS: </w:t>
      </w:r>
      <w:r>
        <w:t>#Figure #Stick #FunnyGift #ShirtCheck #FunnyTShirt #Relatable #StatementTee #GettingOlder #StickFigure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59-year-old American man with a shaved head and goatee in a realistic American setting at a church picnic. The person is carrying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picnic. Main subject: 59-year-old American man with a shaved head and goatee wearing the exact T-shirt from the attached mockup image. Preserve the exact printed wording “OW! /”. The person is carrying a folding table. They speak naturally and spend most of the dialogue talking specifically about the T-shirt: “Getting older is a full-time job. Everyone relates to at least one of the ows.”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Brewery Patio — 50-year-old American man with a worn ball cap</w:t>
      </w:r>
    </w:p>
    <w:p>
      <w:r>
        <w:rPr>
          <w:b/>
        </w:rPr>
        <w:t xml:space="preserve">TITLE: </w:t>
      </w:r>
      <w:r>
        <w:t>Relatable Joint Pain 😂</w:t>
      </w:r>
    </w:p>
    <w:p>
      <w:r>
        <w:rPr>
          <w:b/>
        </w:rPr>
        <w:t xml:space="preserve">HASHTAGS: </w:t>
      </w:r>
      <w:r>
        <w:t>#Figure #Stick #HumorShirt #FunnyGift #BirthdayGift #GettingOlder #FunnyTShirt #Relatable #StickFigure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50-year-old American man with a worn ball cap in a realistic American setting at a brewery patio. The person is holding a pint and stretching.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50-year-old American man with a worn ball cap wearing the exact T-shirt from the attached mockup image. Preserve the exact printed wording “OW! /”. The person is holding a pint and stretching. They speak naturally and spend most of the dialogue talking specifically about the T-shirt: “Okay, read every little ow. It's soft and comfy, perfect for sore days.”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Sports Bar — 42-year-old American woman with round glasses</w:t>
      </w:r>
    </w:p>
    <w:p>
      <w:r>
        <w:rPr>
          <w:b/>
        </w:rPr>
        <w:t xml:space="preserve">TITLE: </w:t>
      </w:r>
      <w:r>
        <w:t>Aches Shirt Check</w:t>
      </w:r>
    </w:p>
    <w:p>
      <w:r>
        <w:rPr>
          <w:b/>
        </w:rPr>
        <w:t xml:space="preserve">HASHTAGS: </w:t>
      </w:r>
      <w:r>
        <w:t>#Figure #Stick #GettingOlder #ShirtCheck #FunnyTShirt #OverTheHill #StickFigure #BirthdayGift #JointPain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42-year-old American woman with round glasses in a realistic American setting at a sports bar. The person is holding a beer and rubbing a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42-year-old American woman with round glasses wearing the exact T-shirt from the attached mockup image. Preserve the exact printed wording “OW! /”. The person is holding a beer and rubbing a shoulder. They speak naturally and spend most of the dialogue talking specifically about the T-shirt: “Every joint has an opinion today. Eight tiny OW! callouts point to every joint.”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Diner Booth — 43-year-old American woman with black-framed glasses</w:t>
      </w:r>
    </w:p>
    <w:p>
      <w:r>
        <w:rPr>
          <w:b/>
        </w:rPr>
        <w:t xml:space="preserve">TITLE: </w:t>
      </w:r>
      <w:r>
        <w:t>Ow Ow Ow 😂</w:t>
      </w:r>
    </w:p>
    <w:p>
      <w:r>
        <w:rPr>
          <w:b/>
        </w:rPr>
        <w:t xml:space="preserve">HASHTAGS: </w:t>
      </w:r>
      <w:r>
        <w:t>#Figure #Stick #StickFigure #StatementTee #FunnyTShirt #HumorShirt #GettingOlder #OverTheHill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43-year-old American woman with black-framed glasses in a realistic American setting at a diner booth. The person is sliding into a booth with a wince.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booth. Main subject: 43-year-old American woman with black-framed glasses wearing the exact T-shirt from the attached mockup image. Preserve the exact printed wording “OW! /”. The person is sliding into a booth with a wince. They speak naturally and spend most of the dialogue talking specifically about the T-shirt: “This shirt is my medical chart. Eight tiny OW! callouts point to every joint.”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Front Porch Steps — 60-year-old American man with a bright smile and laugh lines</w:t>
      </w:r>
    </w:p>
    <w:p>
      <w:r>
        <w:rPr>
          <w:b/>
        </w:rPr>
        <w:t xml:space="preserve">TITLE: </w:t>
      </w:r>
      <w:r>
        <w:t>Weekend Warrior Shirt</w:t>
      </w:r>
    </w:p>
    <w:p>
      <w:r>
        <w:rPr>
          <w:b/>
        </w:rPr>
        <w:t xml:space="preserve">HASHTAGS: </w:t>
      </w:r>
      <w:r>
        <w:t>#Figure #Stick #DadHumor #StickFigure #BirthdayGift #FunnyTShirt #GymHumor #JointPain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60-year-old American man with a bright smile and laugh lines in a realistic American setting at a front porch steps. The person is climbing the steps slowly.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steps. Main subject: 60-year-old American man with a bright smile and laugh lines wearing the exact T-shirt from the attached mockup image. Preserve the exact printed wording “OW! /”. The person is climbing the steps slowly. They speak naturally and spend most of the dialogue talking specifically about the T-shirt: “Best shirt for the day after the gym. Every achy friend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Living Room Floor — 61-year-old American woman with black-framed glasses</w:t>
      </w:r>
    </w:p>
    <w:p>
      <w:r>
        <w:rPr>
          <w:b/>
        </w:rPr>
        <w:t xml:space="preserve">TITLE: </w:t>
      </w:r>
      <w:r>
        <w:t>Gag Gift For 40th Birthday</w:t>
      </w:r>
    </w:p>
    <w:p>
      <w:r>
        <w:rPr>
          <w:b/>
        </w:rPr>
        <w:t xml:space="preserve">HASHTAGS: </w:t>
      </w:r>
      <w:r>
        <w:t>#Figure #Stick #ShirtCheck #GymHumor #HumorShirt #BirthdayGift #FunnyTShirt #OverTheHill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“OW! /”, the same typography, ink colours and graphic layout (giant cyan bold OW!, white stick figure with worried face, eight small cyan OW! callouts with pointer lines to joints), and the same black T-shirt presentation. Do not change, rewrite, shorten, add, remove, or rearrange any wording. Create a highly photorealistic 61-year-old American woman with black-framed glasses in a realistic American setting at a living room floor. The person is getting up from the floor dramatically.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floor. Main subject: 61-year-old American woman with black-framed glasses wearing the exact T-shirt from the attached mockup image. Preserve the exact printed wording “OW! /”. The person is getting up from the floor dramatically. They speak naturally and spend most of the dialogue talking specifically about the T-shirt: “Ow. That's all I've got.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