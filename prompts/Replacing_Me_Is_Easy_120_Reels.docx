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120 T-Shirt-Focused Reels — 9:16 Vertical — Replacing Me Is Easy</w:t>
      </w:r>
    </w:p>
    <w:p>
      <w:r>
        <w:t>Every entry includes IMAGE SIZE: 9:16 VERTICAL explicitly. Always attach the design mockup image when generating: the attached image must be used as the exact T-shirt. All scenes are different, matched to this design's message.</w:t>
      </w:r>
    </w:p>
    <w:p>
      <w:pPr>
        <w:pStyle w:val="Heading1"/>
      </w:pPr>
      <w:r>
        <w:t>1. Retiring Coworker's Cleared Desk — 44-year-old American man with a shaved head and goatee</w:t>
      </w:r>
    </w:p>
    <w:p>
      <w:r>
        <w:rPr>
          <w:b/>
        </w:rPr>
        <w:t xml:space="preserve">TITLE: </w:t>
      </w:r>
      <w:r>
        <w:t>Bold Shirt, Bigger Laugh</w:t>
      </w:r>
    </w:p>
    <w:p>
      <w:r>
        <w:rPr>
          <w:b/>
        </w:rPr>
        <w:t xml:space="preserve">HASHTAGS: </w:t>
      </w:r>
      <w:r>
        <w:t>#Easy #Replacing #FriendGroup #WorkHumor #EverydayHumor #GiftIdea #SarcasmLovers #FunnyShirts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“REPLACING ME IS EASY BUT GETTING THEM TO DO THE SAME SH!T I DID IS DAMN NEAR IMPOSSIBLE”, the same typography, ink colours and graphic layout (white tall condensed caps lines with bold white middle lines, gold SH!T, big golden-yellow bold IMPOSSIBLE), and the same black T-shirt presentation. Do not change, rewrite, shorten, add, remove, or rearrange any wording. Create a highly photorealistic 44-year-old American man with a shaved head and goatee in a realistic American setting at a Retiring Coworker's Cleared Desk. The person is boxing up desk items.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Retiring Coworker's Cleared Desk. Main subject: 44-year-old American man with a shaved head and goatee wearing the exact T-shirt from the attached mockup image. Preserve the exact printed wording “REPLACING ME IS EASY BUT GETTING THEM TO DO THE SAME SH!T I DID IS DAMN NEAR IMPOSSIBLE”. The person is boxing up desk items. They speak naturally and spend most of the dialogue talking specifically about the T-shirt: “My coworkers are going to lose it when they read this. Check out the bold lettering, the print quality is great.” Then they straighten the collar and give a playful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 Night Shift Break Room — 40-year-old American man with tattooed forearms</w:t>
      </w:r>
    </w:p>
    <w:p>
      <w:r>
        <w:rPr>
          <w:b/>
        </w:rPr>
        <w:t xml:space="preserve">TITLE: </w:t>
      </w:r>
      <w:r>
        <w:t>People Can't Stop Reading This</w:t>
      </w:r>
    </w:p>
    <w:p>
      <w:r>
        <w:rPr>
          <w:b/>
        </w:rPr>
        <w:t xml:space="preserve">HASHTAGS: </w:t>
      </w:r>
      <w:r>
        <w:t>#Easy #Replacing #DadHumor #FriendGroup #FoodieHumor #GiftIdea #StatementTee #HumorShirt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“REPLACING ME IS EASY BUT GETTING THEM TO DO THE SAME SH!T I DID IS DAMN NEAR IMPOSSIBLE”, the same typography, ink colours and graphic layout (white tall condensed caps lines with bold white middle lines, gold SH!T, big golden-yellow bold IMPOSSIBLE), and the same black T-shirt presentation. Do not change, rewrite, shorten, add, remove, or rearrange any wording. Create a highly photorealistic 40-year-old American man with tattooed forearms in a realistic American setting at a Night Shift Break Room. The person is slumping with a coffee.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Night Shift Break Room. Main subject: 40-year-old American man with tattooed forearms wearing the exact T-shirt from the attached mockup image. Preserve the exact printed wording “REPLACING ME IS EASY BUT GETTING THEM TO DO THE SAME SH!T I DID IS DAMN NEAR IMPOSSIBLE”. The person is slumping with a coffee. They speak naturally and spend most of the dialogue talking specifically about the T-shirt: “New shirt day, and it's a good one. It's soft, and the way the lines stack makes it unforgettable.” Then they straighten the collar and give a playful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 Restaurant Kitchen — 47-year-old American man with a worn ball cap</w:t>
      </w:r>
    </w:p>
    <w:p>
      <w:r>
        <w:rPr>
          <w:b/>
        </w:rPr>
        <w:t xml:space="preserve">TITLE: </w:t>
      </w:r>
      <w:r>
        <w:t>Replacing Me Is Easy — Shirt Check 😂</w:t>
      </w:r>
    </w:p>
    <w:p>
      <w:r>
        <w:rPr>
          <w:b/>
        </w:rPr>
        <w:t xml:space="preserve">HASHTAGS: </w:t>
      </w:r>
      <w:r>
        <w:t>#Replacing #Easy #FriendGroup #WorkHumor #EverydayHumor #SarcasticShirt #SarcasmLovers #GiftIdea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“REPLACING ME IS EASY BUT GETTING THEM TO DO THE SAME SH!T I DID IS DAMN NEAR IMPOSSIBLE”, the same typography, ink colours and graphic layout (white tall condensed caps lines with bold white middle lines, gold SH!T, big golden-yellow bold IMPOSSIBLE), and the same black T-shirt presentation. Do not change, rewrite, shorten, add, remove, or rearrange any wording. Create a highly photorealistic 47-year-old American man with a worn ball cap in a realistic American setting at a restaurant kitchen. The person is stirring a pot with a rag on shoulder.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restaurant kitchen. Main subject: 47-year-old American man with a worn ball cap wearing the exact T-shirt from the attached mockup image. Preserve the exact printed wording “REPLACING ME IS EASY BUT GETTING THEM TO DO THE SAME SH!T I DID IS DAMN NEAR IMPOSSIBLE”. The person is stirring a pot with a rag on shoulder. They speak naturally and spend most of the dialogue talking specifically about the T-shirt: “New shirt day, and it's a good one. It prints big and bold, with the layout front and center.” Then they tap the lettering and nod proudly.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 Gas Station Counter — 59-year-old American woman with a silver bob</w:t>
      </w:r>
    </w:p>
    <w:p>
      <w:r>
        <w:rPr>
          <w:b/>
        </w:rPr>
        <w:t xml:space="preserve">TITLE: </w:t>
      </w:r>
      <w:r>
        <w:t>Replacing Me Is Easy 😂</w:t>
      </w:r>
    </w:p>
    <w:p>
      <w:r>
        <w:rPr>
          <w:b/>
        </w:rPr>
        <w:t xml:space="preserve">HASHTAGS: </w:t>
      </w:r>
      <w:r>
        <w:t>#Easy #Replacing #EverydayHumor #DadHumor #WorkHumor #GiftIdea #StatementTee #ShirtCheck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“REPLACING ME IS EASY BUT GETTING THEM TO DO THE SAME SH!T I DID IS DAMN NEAR IMPOSSIBLE”, the same typography, ink colours and graphic layout (white tall condensed caps lines with bold white middle lines, gold SH!T, big golden-yellow bold IMPOSSIBLE), and the same black T-shirt presentation. Do not change, rewrite, shorten, add, remove, or rearrange any wording. Create a highly photorealistic 59-year-old American woman with a silver bob in a realistic American setting at a gas station counter. The person is handling a late shift.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gas station counter. Main subject: 59-year-old American woman with a silver bob wearing the exact T-shirt from the attached mockup image. Preserve the exact printed wording “REPLACING ME IS EASY BUT GETTING THEM TO DO THE SAME SH!T I DID IS DAMN NEAR IMPOSSIBLE”. The person is handling a late shift. They speak naturally and spend most of the dialogue talking specifically about the T-shirt: “Behold, the shirt of the week. Honestly, the crisp white print is why I bought it.” Then they glance down at the shirt, laugh, and look back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 Fire Station Kitchen — 55-year-old American man with a shaved head and goatee</w:t>
      </w:r>
    </w:p>
    <w:p>
      <w:r>
        <w:rPr>
          <w:b/>
        </w:rPr>
        <w:t xml:space="preserve">TITLE: </w:t>
      </w:r>
      <w:r>
        <w:t>This Shirt Says It All 😂</w:t>
      </w:r>
    </w:p>
    <w:p>
      <w:r>
        <w:rPr>
          <w:b/>
        </w:rPr>
        <w:t xml:space="preserve">HASHTAGS: </w:t>
      </w:r>
      <w:r>
        <w:t>#Easy #Replacing #FriendGroup #EverydayHumor #FoodieHumor #ShirtCheck #FunnyTShirt #FunnyShirts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“REPLACING ME IS EASY BUT GETTING THEM TO DO THE SAME SH!T I DID IS DAMN NEAR IMPOSSIBLE”, the same typography, ink colours and graphic layout (white tall condensed caps lines with bold white middle lines, gold SH!T, big golden-yellow bold IMPOSSIBLE), and the same black T-shirt presentation. Do not change, rewrite, shorten, add, remove, or rearrange any wording. Create a highly photorealistic 55-year-old American man with a shaved head and goatee in a realistic American setting at a fire station kitchen. The person is stirring chili with a spoon.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fire station kitchen. Main subject: 55-year-old American man with a shaved head and goatee wearing the exact T-shirt from the attached mockup image. Preserve the exact printed wording “REPLACING ME IS EASY BUT GETTING THEM TO DO THE SAME SH!T I DID IS DAMN NEAR IMPOSSIBLE”. The person is stirring chili with a spoon. They speak naturally and spend most of the dialogue talking specifically about the T-shirt: “People stop me just to read it. Check out the crisp white print, the print quality is great.” Then they straighten the collar and give a playful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 Construction Site — 61-year-old American man with wavy brown hair</w:t>
      </w:r>
    </w:p>
    <w:p>
      <w:r>
        <w:rPr>
          <w:b/>
        </w:rPr>
        <w:t xml:space="preserve">TITLE: </w:t>
      </w:r>
      <w:r>
        <w:t>Wait Until You Read This Shirt</w:t>
      </w:r>
    </w:p>
    <w:p>
      <w:r>
        <w:rPr>
          <w:b/>
        </w:rPr>
        <w:t xml:space="preserve">HASHTAGS: </w:t>
      </w:r>
      <w:r>
        <w:t>#Replacing #Easy #FriendGroup #FoodieHumor #OfficeHumor #TShirtLovers #StatementTee #SarcasmLovers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“REPLACING ME IS EASY BUT GETTING THEM TO DO THE SAME SH!T I DID IS DAMN NEAR IMPOSSIBLE”, the same typography, ink colours and graphic layout (white tall condensed caps lines with bold white middle lines, gold SH!T, big golden-yellow bold IMPOSSIBLE), and the same black T-shirt presentation. Do not change, rewrite, shorten, add, remove, or rearrange any wording. Create a highly photorealistic 61-year-old American man with wavy brown hair in a realistic American setting at a construction site. The person is measuring a board.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construction site. Main subject: 61-year-old American man with wavy brown hair wearing the exact T-shirt from the attached mockup image. Preserve the exact printed wording “REPLACING ME IS EASY BUT GETTING THEM TO DO THE SAME SH!T I DID IS DAMN NEAR IMPOSSIBLE”. The person is measuring a board. They speak naturally and spend most of the dialogue talking specifically about the T-shirt: “I'm not saying a word, the shirt says it all. The message is loud and clear, and the contrast against the black fabric is the cherry on top.” Then they turn slightly left and right to show the shirt from a natural angle.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 Super Bowl Watch Party — 34-year-old American man with black-framed glasses</w:t>
      </w:r>
    </w:p>
    <w:p>
      <w:r>
        <w:rPr>
          <w:b/>
        </w:rPr>
        <w:t xml:space="preserve">TITLE: </w:t>
      </w:r>
      <w:r>
        <w:t>Everyone Reads This Shirt Twice</w:t>
      </w:r>
    </w:p>
    <w:p>
      <w:r>
        <w:rPr>
          <w:b/>
        </w:rPr>
        <w:t xml:space="preserve">HASHTAGS: </w:t>
      </w:r>
      <w:r>
        <w:t>#Replacing #Easy #FriendGroup #OfficeHumor #PartyShirt #FunnyShirts #FunnyGift #ShirtCheck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“REPLACING ME IS EASY BUT GETTING THEM TO DO THE SAME SH!T I DID IS DAMN NEAR IMPOSSIBLE”, the same typography, ink colours and graphic layout (white tall condensed caps lines with bold white middle lines, gold SH!T, big golden-yellow bold IMPOSSIBLE), and the same black T-shirt presentation. Do not change, rewrite, shorten, add, remove, or rearrange any wording. Create a highly photorealistic 34-year-old American man with black-framed glasses in a realistic American setting at a Super Bowl watch party. The person is pointing at a big TV with a plate of wings.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Super Bowl watch party. Main subject: 34-year-old American man with black-framed glasses wearing the exact T-shirt from the attached mockup image. Preserve the exact printed wording “REPLACING ME IS EASY BUT GETTING THEM TO DO THE SAME SH!T I DID IS DAMN NEAR IMPOSSIBLE”. The person is pointing at a big TV with a plate of wings. They speak naturally and spend most of the dialogue talking specifically about the T-shirt: “I couldn't resist this one when I saw it. Look at the crisp white print, it really pops against the black fabric.” Then they lean toward the camera and tap the center of the chest.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 Training Session Conference Room — 39-year-old American man with wavy brown hair</w:t>
      </w:r>
    </w:p>
    <w:p>
      <w:r>
        <w:rPr>
          <w:b/>
        </w:rPr>
        <w:t xml:space="preserve">TITLE: </w:t>
      </w:r>
      <w:r>
        <w:t>The Funniest Shirt Gift Idea 😂</w:t>
      </w:r>
    </w:p>
    <w:p>
      <w:r>
        <w:rPr>
          <w:b/>
        </w:rPr>
        <w:t xml:space="preserve">HASHTAGS: </w:t>
      </w:r>
      <w:r>
        <w:t>#Easy #Replacing #OfficeHumor #WorkHumor #FoodieHumor #AdultHumor #GiftIdea #SarcasmLovers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“REPLACING ME IS EASY BUT GETTING THEM TO DO THE SAME SH!T I DID IS DAMN NEAR IMPOSSIBLE”, the same typography, ink colours and graphic layout (white tall condensed caps lines with bold white middle lines, gold SH!T, big golden-yellow bold IMPOSSIBLE), and the same black T-shirt presentation. Do not change, rewrite, shorten, add, remove, or rearrange any wording. Create a highly photorealistic 39-year-old American man with wavy brown hair in a realistic American setting at a Training Session Conference Room. The person is pointing at a binder.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Training Session Conference Room. Main subject: 39-year-old American man with wavy brown hair wearing the exact T-shirt from the attached mockup image. Preserve the exact printed wording “REPLACING ME IS EASY BUT GETTING THEM TO DO THE SAME SH!T I DID IS DAMN NEAR IMPOSSIBLE”. The person is pointing at a binder. They speak naturally and spend most of the dialogue talking specifically about the T-shirt: “I wore it just to make my team laugh. The whole layout is bold, especially the way the lines stack.” Then they tug the hem and show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 Dart League Bar — 30-year-old American woman with a messy bun</w:t>
      </w:r>
    </w:p>
    <w:p>
      <w:r>
        <w:rPr>
          <w:b/>
        </w:rPr>
        <w:t xml:space="preserve">TITLE: </w:t>
      </w:r>
      <w:r>
        <w:t>I Wore This Just For The Reaction</w:t>
      </w:r>
    </w:p>
    <w:p>
      <w:r>
        <w:rPr>
          <w:b/>
        </w:rPr>
        <w:t xml:space="preserve">HASHTAGS: </w:t>
      </w:r>
      <w:r>
        <w:t>#Easy #Replacing #DadHumor #OfficeHumor #FriendGroup #StatementTee #ShirtCheck #AdultHumor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“REPLACING ME IS EASY BUT GETTING THEM TO DO THE SAME SH!T I DID IS DAMN NEAR IMPOSSIBLE”, the same typography, ink colours and graphic layout (white tall condensed caps lines with bold white middle lines, gold SH!T, big golden-yellow bold IMPOSSIBLE), and the same black T-shirt presentation. Do not change, rewrite, shorten, add, remove, or rearrange any wording. Create a highly photorealistic 30-year-old American woman with a messy bun in a realistic American setting at a dart league bar. The person is aiming a dart toward the board.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dart league bar. Main subject: 30-year-old American woman with a messy bun wearing the exact T-shirt from the attached mockup image. Preserve the exact printed wording “REPLACING ME IS EASY BUT GETTING THEM TO DO THE SAME SH!T I DID IS DAMN NEAR IMPOSSIBLE”. The person is aiming a dart toward the board. They speak naturally and spend most of the dialogue talking specifically about the T-shirt: “Behold, the shirt of the week. Everyone reads the whole thing, then notices the size of the words.”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 Food Truck Park — 45-year-old American woman with long dark braids</w:t>
      </w:r>
    </w:p>
    <w:p>
      <w:r>
        <w:rPr>
          <w:b/>
        </w:rPr>
        <w:t xml:space="preserve">TITLE: </w:t>
      </w:r>
      <w:r>
        <w:t>This Shirt Gets Stopped Everywhere</w:t>
      </w:r>
    </w:p>
    <w:p>
      <w:r>
        <w:rPr>
          <w:b/>
        </w:rPr>
        <w:t xml:space="preserve">HASHTAGS: </w:t>
      </w:r>
      <w:r>
        <w:t>#Replacing #Easy #FriendGroup #PartyShirt #OfficeHumor #FunnyShirts #StatementTee #SarcasmLovers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“REPLACING ME IS EASY BUT GETTING THEM TO DO THE SAME SH!T I DID IS DAMN NEAR IMPOSSIBLE”, the same typography, ink colours and graphic layout (white tall condensed caps lines with bold white middle lines, gold SH!T, big golden-yellow bold IMPOSSIBLE), and the same black T-shirt presentation. Do not change, rewrite, shorten, add, remove, or rearrange any wording. Create a highly photorealistic 45-year-old American woman with long dark braids in a realistic American setting at a food truck park. The person is unwrapping a burrito at a picnic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food truck park. Main subject: 45-year-old American woman with long dark braids wearing the exact T-shirt from the attached mockup image. Preserve the exact printed wording “REPLACING ME IS EASY BUT GETTING THEM TO DO THE SAME SH!T I DID IS DAMN NEAR IMPOSSIBLE”. The person is unwrapping a burrito at a picnic table. They speak naturally and spend most of the dialogue talking specifically about the T-shirt: “This is my go-to when I'm in the mood to joke. Even the details like the bold lettering are on point.” Then they take a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 Car Repair Shop — 45-year-old American man with a shaved head and goatee</w:t>
      </w:r>
    </w:p>
    <w:p>
      <w:r>
        <w:rPr>
          <w:b/>
        </w:rPr>
        <w:t xml:space="preserve">TITLE: </w:t>
      </w:r>
      <w:r>
        <w:t>Gift Idea: Replacing Me Is Easy</w:t>
      </w:r>
    </w:p>
    <w:p>
      <w:r>
        <w:rPr>
          <w:b/>
        </w:rPr>
        <w:t xml:space="preserve">HASHTAGS: </w:t>
      </w:r>
      <w:r>
        <w:t>#Easy #Replacing #FoodieHumor #OfficeHumor #WorkHumor #AdultHumor #ShirtCheck #StatementTee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“REPLACING ME IS EASY BUT GETTING THEM TO DO THE SAME SH!T I DID IS DAMN NEAR IMPOSSIBLE”, the same typography, ink colours and graphic layout (white tall condensed caps lines with bold white middle lines, gold SH!T, big golden-yellow bold IMPOSSIBLE), and the same black T-shirt presentation. Do not change, rewrite, shorten, add, remove, or rearrange any wording. Create a highly photorealistic 45-year-old American man with a shaved head and goatee in a realistic American setting at a car repair shop. The person is wiping hands on a rag.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car repair shop. Main subject: 45-year-old American man with a shaved head and goatee wearing the exact T-shirt from the attached mockup image. Preserve the exact printed wording “REPLACING ME IS EASY BUT GETTING THEM TO DO THE SAME SH!T I DID IS DAMN NEAR IMPOSSIBLE”. The person is wiping hands on a rag. They speak naturally and spend most of the dialogue talking specifically about the T-shirt: “I might buy a few of these for everybody at work. Every line lands, but the big headline is the killer.” Then they run a finger along the printed lines.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12. Local Coffee Shop — 51-year-old American woman with a messy bun</w:t>
      </w:r>
    </w:p>
    <w:p>
      <w:r>
        <w:rPr>
          <w:b/>
        </w:rPr>
        <w:t xml:space="preserve">TITLE: </w:t>
      </w:r>
      <w:r>
        <w:t>Read It Slowly 😂</w:t>
      </w:r>
    </w:p>
    <w:p>
      <w:r>
        <w:rPr>
          <w:b/>
        </w:rPr>
        <w:t xml:space="preserve">HASHTAGS: </w:t>
      </w:r>
      <w:r>
        <w:t>#Replacing #Easy #FoodieHumor #WorkHumor #FriendGroup #SarcasmLovers #FunnyTShirt #ShirtCheck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“REPLACING ME IS EASY BUT GETTING THEM TO DO THE SAME SH!T I DID IS DAMN NEAR IMPOSSIBLE”, the same typography, ink colours and graphic layout (white tall condensed caps lines with bold white middle lines, gold SH!T, big golden-yellow bold IMPOSSIBLE), and the same black T-shirt presentation. Do not change, rewrite, shorten, add, remove, or rearrange any wording. Create a highly photorealistic 51-year-old American woman with a messy bun in a realistic American setting at a local coffee shop. The person is waiting at the counter for a latte.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local coffee shop. Main subject: 51-year-old American woman with a messy bun wearing the exact T-shirt from the attached mockup image. Preserve the exact printed wording “REPLACING ME IS EASY BUT GETTING THEM TO DO THE SAME SH!T I DID IS DAMN NEAR IMPOSSIBLE”. The person is waiting at the counter for a latte. They speak naturally and spend most of the dialogue talking specifically about the T-shirt: “I swear this shirt gets a reaction every single time. It prints big and bold, with the big headline front and center.”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13. Job Site Trailer — 54-year-old American man with a worn ball cap</w:t>
      </w:r>
    </w:p>
    <w:p>
      <w:r>
        <w:rPr>
          <w:b/>
        </w:rPr>
        <w:t xml:space="preserve">TITLE: </w:t>
      </w:r>
      <w:r>
        <w:t>Bold Shirt, Bigger Laugh</w:t>
      </w:r>
    </w:p>
    <w:p>
      <w:r>
        <w:rPr>
          <w:b/>
        </w:rPr>
        <w:t xml:space="preserve">HASHTAGS: </w:t>
      </w:r>
      <w:r>
        <w:t>#Easy #Replacing #WorkHumor #PartyShirt #FriendGroup #ShirtCheck #GiftIdea #StatementTee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“REPLACING ME IS EASY BUT GETTING THEM TO DO THE SAME SH!T I DID IS DAMN NEAR IMPOSSIBLE”, the same typography, ink colours and graphic layout (white tall condensed caps lines with bold white middle lines, gold SH!T, big golden-yellow bold IMPOSSIBLE), and the same black T-shirt presentation. Do not change, rewrite, shorten, add, remove, or rearrange any wording. Create a highly photorealistic 54-year-old American man with a worn ball cap in a realistic American setting at a Job Site Trailer. The person is reviewing plans on a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Job Site Trailer. Main subject: 54-year-old American man with a worn ball cap wearing the exact T-shirt from the attached mockup image. Preserve the exact printed wording “REPLACING ME IS EASY BUT GETTING THEM TO DO THE SAME SH!T I DID IS DAMN NEAR IMPOSSIBLE”. The person is reviewing plans on a table. They speak naturally and spend most of the dialogue talking specifically about the T-shirt: “This is the shirt I grab when I want a laugh. That print isn't going to fade, and the contrast against the black fabric proves it.” Then they run a finger along the printed lines.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14. Cubicle Office — 34-year-old American woman with a bright smile and laugh lines</w:t>
      </w:r>
    </w:p>
    <w:p>
      <w:r>
        <w:rPr>
          <w:b/>
        </w:rPr>
        <w:t xml:space="preserve">TITLE: </w:t>
      </w:r>
      <w:r>
        <w:t>People Can't Stop Reading This</w:t>
      </w:r>
    </w:p>
    <w:p>
      <w:r>
        <w:rPr>
          <w:b/>
        </w:rPr>
        <w:t xml:space="preserve">HASHTAGS: </w:t>
      </w:r>
      <w:r>
        <w:t>#Easy #Replacing #EverydayHumor #FriendGroup #WorkHumor #FunnyShirts #SarcasmLovers #TShirtLovers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“REPLACING ME IS EASY BUT GETTING THEM TO DO THE SAME SH!T I DID IS DAMN NEAR IMPOSSIBLE”, the same typography, ink colours and graphic layout (white tall condensed caps lines with bold white middle lines, gold SH!T, big golden-yellow bold IMPOSSIBLE), and the same black T-shirt presentation. Do not change, rewrite, shorten, add, remove, or rearrange any wording. Create a highly photorealistic 34-year-old American woman with a bright smile and laugh lines in a realistic American setting at a cubicle office. The person is leaning back in a desk chair with a coffee mug.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cubicle office. Main subject: 34-year-old American woman with a bright smile and laugh lines wearing the exact T-shirt from the attached mockup image. Preserve the exact printed wording “REPLACING ME IS EASY BUT GETTING THEM TO DO THE SAME SH!T I DID IS DAMN NEAR IMPOSSIBLE”. The person is leaning back in a desk chair with a coffee mug. They speak naturally and spend most of the dialogue talking specifically about the T-shirt: “It says what I'm thinking without me saying a word. You can't miss the big headline on this black cotton shirt.” Then they straighten the collar and give a playful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15. Coworking Space — 35-year-old American woman with a messy bun</w:t>
      </w:r>
    </w:p>
    <w:p>
      <w:r>
        <w:rPr>
          <w:b/>
        </w:rPr>
        <w:t xml:space="preserve">TITLE: </w:t>
      </w:r>
      <w:r>
        <w:t>Replacing Me Is Easy — Shirt Check 😂</w:t>
      </w:r>
    </w:p>
    <w:p>
      <w:r>
        <w:rPr>
          <w:b/>
        </w:rPr>
        <w:t xml:space="preserve">HASHTAGS: </w:t>
      </w:r>
      <w:r>
        <w:t>#Replacing #Easy #EverydayHumor #OfficeHumor #DadHumor #FunnyGift #AdultHumor #FunnyShirts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“REPLACING ME IS EASY BUT GETTING THEM TO DO THE SAME SH!T I DID IS DAMN NEAR IMPOSSIBLE”, the same typography, ink colours and graphic layout (white tall condensed caps lines with bold white middle lines, gold SH!T, big golden-yellow bold IMPOSSIBLE), and the same black T-shirt presentation. Do not change, rewrite, shorten, add, remove, or rearrange any wording. Create a highly photorealistic 35-year-old American woman with a messy bun in a realistic American setting at a coworking space. The person is answering a call.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coworking space. Main subject: 35-year-old American woman with a messy bun wearing the exact T-shirt from the attached mockup image. Preserve the exact printed wording “REPLACING ME IS EASY BUT GETTING THEM TO DO THE SAME SH!T I DID IS DAMN NEAR IMPOSSIBLE”. The person is answering a call. They speak naturally and spend most of the dialogue talking specifically about the T-shirt: “This shirt was worth every penny. The whole thing is readable from ten feet away.” Then they shake their head, laughing, and point at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16. Bar After Work — 45-year-old American woman with short dark pixie hair</w:t>
      </w:r>
    </w:p>
    <w:p>
      <w:r>
        <w:rPr>
          <w:b/>
        </w:rPr>
        <w:t xml:space="preserve">TITLE: </w:t>
      </w:r>
      <w:r>
        <w:t>Replacing Me Is Easy 😂</w:t>
      </w:r>
    </w:p>
    <w:p>
      <w:r>
        <w:rPr>
          <w:b/>
        </w:rPr>
        <w:t xml:space="preserve">HASHTAGS: </w:t>
      </w:r>
      <w:r>
        <w:t>#Replacing #Easy #PartyShirt #FriendGroup #OfficeHumor #HumorShirt #FunnyGift #ShirtCheck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“REPLACING ME IS EASY BUT GETTING THEM TO DO THE SAME SH!T I DID IS DAMN NEAR IMPOSSIBLE”, the same typography, ink colours and graphic layout (white tall condensed caps lines with bold white middle lines, gold SH!T, big golden-yellow bold IMPOSSIBLE), and the same black T-shirt presentation. Do not change, rewrite, shorten, add, remove, or rearrange any wording. Create a highly photorealistic 45-year-old American woman with short dark pixie hair in a realistic American setting at a bar after work. The person is raising a beer to coworkers.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bar after work. Main subject: 45-year-old American woman with short dark pixie hair wearing the exact T-shirt from the attached mockup image. Preserve the exact printed wording “REPLACING ME IS EASY BUT GETTING THEM TO DO THE SAME SH!T I DID IS DAMN NEAR IMPOSSIBLE”. The person is raising a beer to coworkers. They speak naturally and spend most of the dialogue talking specifically about the T-shirt: “Let me show you why this shirt is a hit. It's soft, and the bold lettering makes it unforgettable.” Then they spread their arms slightly to present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17. Delivery Truck — 50-year-old American man with a buzz cut</w:t>
      </w:r>
    </w:p>
    <w:p>
      <w:r>
        <w:rPr>
          <w:b/>
        </w:rPr>
        <w:t xml:space="preserve">TITLE: </w:t>
      </w:r>
      <w:r>
        <w:t>This Shirt Says It All 😂</w:t>
      </w:r>
    </w:p>
    <w:p>
      <w:r>
        <w:rPr>
          <w:b/>
        </w:rPr>
        <w:t xml:space="preserve">HASHTAGS: </w:t>
      </w:r>
      <w:r>
        <w:t>#Easy #Replacing #OfficeHumor #PartyShirt #FoodieHumor #GiftIdea #HumorShirt #FunnyGift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“REPLACING ME IS EASY BUT GETTING THEM TO DO THE SAME SH!T I DID IS DAMN NEAR IMPOSSIBLE”, the same typography, ink colours and graphic layout (white tall condensed caps lines with bold white middle lines, gold SH!T, big golden-yellow bold IMPOSSIBLE), and the same black T-shirt presentation. Do not change, rewrite, shorten, add, remove, or rearrange any wording. Create a highly photorealistic 50-year-old American man with a buzz cut in a realistic American setting at a delivery truck. The person is loading boxes.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delivery truck. Main subject: 50-year-old American man with a buzz cut wearing the exact T-shirt from the attached mockup image. Preserve the exact printed wording “REPLACING ME IS EASY BUT GETTING THEM TO DO THE SAME SH!T I DID IS DAMN NEAR IMPOSSIBLE”. The person is loading boxes. They speak naturally and spend most of the dialogue talking specifically about the T-shirt: “This shirt does the talking for me today. Even the details like the contrast against the black fabric are on point.” Then they brush off the shirt and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18. Utility Truck — 55-year-old American woman with big hoop earrings</w:t>
      </w:r>
    </w:p>
    <w:p>
      <w:r>
        <w:rPr>
          <w:b/>
        </w:rPr>
        <w:t xml:space="preserve">TITLE: </w:t>
      </w:r>
      <w:r>
        <w:t>Wait Until You Read This Shirt</w:t>
      </w:r>
    </w:p>
    <w:p>
      <w:r>
        <w:rPr>
          <w:b/>
        </w:rPr>
        <w:t xml:space="preserve">HASHTAGS: </w:t>
      </w:r>
      <w:r>
        <w:t>#Replacing #Easy #FoodieHumor #FriendGroup #OfficeHumor #FunnyGift #SarcasticShirt #ShirtCheck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“REPLACING ME IS EASY BUT GETTING THEM TO DO THE SAME SH!T I DID IS DAMN NEAR IMPOSSIBLE”, the same typography, ink colours and graphic layout (white tall condensed caps lines with bold white middle lines, gold SH!T, big golden-yellow bold IMPOSSIBLE), and the same black T-shirt presentation. Do not change, rewrite, shorten, add, remove, or rearrange any wording. Create a highly photorealistic 55-year-old American woman with big hoop earrings in a realistic American setting at a utility truck. The person is checking a clipboard with a hard hat.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utility truck. Main subject: 55-year-old American woman with big hoop earrings wearing the exact T-shirt from the attached mockup image. Preserve the exact printed wording “REPLACING ME IS EASY BUT GETTING THEM TO DO THE SAME SH!T I DID IS DAMN NEAR IMPOSSIBLE”. The person is checking a clipboard with a hard hat. They speak naturally and spend most of the dialogue talking specifically about the T-shirt: “Somebody had to bring this shirt out in public. That's the whole message right there, no extra words needed.” Then they spread their arms slightly to present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19. Shop Floor Foreman Station — 37-year-old American man with a buzz cut</w:t>
      </w:r>
    </w:p>
    <w:p>
      <w:r>
        <w:rPr>
          <w:b/>
        </w:rPr>
        <w:t xml:space="preserve">TITLE: </w:t>
      </w:r>
      <w:r>
        <w:t>Everyone Reads This Shirt Twice</w:t>
      </w:r>
    </w:p>
    <w:p>
      <w:r>
        <w:rPr>
          <w:b/>
        </w:rPr>
        <w:t xml:space="preserve">HASHTAGS: </w:t>
      </w:r>
      <w:r>
        <w:t>#Replacing #Easy #EverydayHumor #WorkHumor #OfficeHumor #FunnyShirts #TShirtLovers #GiftIdea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“REPLACING ME IS EASY BUT GETTING THEM TO DO THE SAME SH!T I DID IS DAMN NEAR IMPOSSIBLE”, the same typography, ink colours and graphic layout (white tall condensed caps lines with bold white middle lines, gold SH!T, big golden-yellow bold IMPOSSIBLE), and the same black T-shirt presentation. Do not change, rewrite, shorten, add, remove, or rearrange any wording. Create a highly photorealistic 37-year-old American man with a buzz cut in a realistic American setting at a Shop Floor Foreman Station. The person is crossing arms by machines.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Shop Floor Foreman Station. Main subject: 37-year-old American man with a buzz cut wearing the exact T-shirt from the attached mockup image. Preserve the exact printed wording “REPLACING ME IS EASY BUT GETTING THEM TO DO THE SAME SH!T I DID IS DAMN NEAR IMPOSSIBLE”. The person is crossing arms by machines. They speak naturally and spend most of the dialogue talking specifically about the T-shirt: “I dare you not to smile at this shirt. The message is loud and clear, and the contrast against the black fabric is the cherry on top.” Then they tug the hem and show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20. Barbecue Pit Yard — 40-year-old American man with a worn ball cap</w:t>
      </w:r>
    </w:p>
    <w:p>
      <w:r>
        <w:rPr>
          <w:b/>
        </w:rPr>
        <w:t xml:space="preserve">TITLE: </w:t>
      </w:r>
      <w:r>
        <w:t>The Funniest Shirt Gift Idea 😂</w:t>
      </w:r>
    </w:p>
    <w:p>
      <w:r>
        <w:rPr>
          <w:b/>
        </w:rPr>
        <w:t xml:space="preserve">HASHTAGS: </w:t>
      </w:r>
      <w:r>
        <w:t>#Easy #Replacing #PartyShirt #EverydayHumor #OfficeHumor #FunnyShirts #GiftIdea #StatementTee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“REPLACING ME IS EASY BUT GETTING THEM TO DO THE SAME SH!T I DID IS DAMN NEAR IMPOSSIBLE”, the same typography, ink colours and graphic layout (white tall condensed caps lines with bold white middle lines, gold SH!T, big golden-yellow bold IMPOSSIBLE), and the same black T-shirt presentation. Do not change, rewrite, shorten, add, remove, or rearrange any wording. Create a highly photorealistic 40-year-old American man with a worn ball cap in a realistic American setting at a barbecue pit yard. The person is stoking charcoal with long tongs.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barbecue pit yard. Main subject: 40-year-old American man with a worn ball cap wearing the exact T-shirt from the attached mockup image. Preserve the exact printed wording “REPLACING ME IS EASY BUT GETTING THEM TO DO THE SAME SH!T I DID IS DAMN NEAR IMPOSSIBLE”. The person is stoking charcoal with long tongs. They speak naturally and spend most of the dialogue talking specifically about the T-shirt: “I swear this shirt gets a reaction every single time. You can't miss the layout on this black cotton shirt.” Then they give a small proud nod and open their arms.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21. Barbecue Competition Tent — 52-year-old American man with a flannel-style lumberjack beard</w:t>
      </w:r>
    </w:p>
    <w:p>
      <w:r>
        <w:rPr>
          <w:b/>
        </w:rPr>
        <w:t xml:space="preserve">TITLE: </w:t>
      </w:r>
      <w:r>
        <w:t>I Wore This Just For The Reaction</w:t>
      </w:r>
    </w:p>
    <w:p>
      <w:r>
        <w:rPr>
          <w:b/>
        </w:rPr>
        <w:t xml:space="preserve">HASHTAGS: </w:t>
      </w:r>
      <w:r>
        <w:t>#Easy #Replacing #EverydayHumor #OfficeHumor #DadHumor #AdultHumor #FunnyShirts #SarcasmLovers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“REPLACING ME IS EASY BUT GETTING THEM TO DO THE SAME SH!T I DID IS DAMN NEAR IMPOSSIBLE”, the same typography, ink colours and graphic layout (white tall condensed caps lines with bold white middle lines, gold SH!T, big golden-yellow bold IMPOSSIBLE), and the same black T-shirt presentation. Do not change, rewrite, shorten, add, remove, or rearrange any wording. Create a highly photorealistic 52-year-old American man with a flannel-style lumberjack beard in a realistic American setting at a barbecue competition tent. The person is basting ribs with a brush.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barbecue competition tent. Main subject: 52-year-old American man with a flannel-style lumberjack beard wearing the exact T-shirt from the attached mockup image. Preserve the exact printed wording “REPLACING ME IS EASY BUT GETTING THEM TO DO THE SAME SH!T I DID IS DAMN NEAR IMPOSSIBLE”. The person is basting ribs with a brush. They speak naturally and spend most of the dialogue talking specifically about the T-shirt: “Let me show you why this shirt is a hit. It's a perfect gift, and the big headline seals the deal.”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22. Trucking Dispatch Office — 57-year-old American man with short gray hair</w:t>
      </w:r>
    </w:p>
    <w:p>
      <w:r>
        <w:rPr>
          <w:b/>
        </w:rPr>
        <w:t xml:space="preserve">TITLE: </w:t>
      </w:r>
      <w:r>
        <w:t>This Shirt Gets Stopped Everywhere</w:t>
      </w:r>
    </w:p>
    <w:p>
      <w:r>
        <w:rPr>
          <w:b/>
        </w:rPr>
        <w:t xml:space="preserve">HASHTAGS: </w:t>
      </w:r>
      <w:r>
        <w:t>#Easy #Replacing #PartyShirt #FriendGroup #FoodieHumor #GiftIdea #StatementTee #SarcasticShirt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“REPLACING ME IS EASY BUT GETTING THEM TO DO THE SAME SH!T I DID IS DAMN NEAR IMPOSSIBLE”, the same typography, ink colours and graphic layout (white tall condensed caps lines with bold white middle lines, gold SH!T, big golden-yellow bold IMPOSSIBLE), and the same black T-shirt presentation. Do not change, rewrite, shorten, add, remove, or rearrange any wording. Create a highly photorealistic 57-year-old American man with short gray hair in a realistic American setting at a Trucking Dispatch Office. The person is talking on a headset.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Trucking Dispatch Office. Main subject: 57-year-old American man with short gray hair wearing the exact T-shirt from the attached mockup image. Preserve the exact printed wording “REPLACING ME IS EASY BUT GETTING THEM TO DO THE SAME SH!T I DID IS DAMN NEAR IMPOSSIBLE”. The person is talking on a headset. They speak naturally and spend most of the dialogue talking specifically about the T-shirt: “This is the shirt that breaks the ice. Great gift idea for anyone who loves a laugh.” Then they wink at the camera and tap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23. Farm Barn — 35-year-old American man with a flannel-style lumberjack beard</w:t>
      </w:r>
    </w:p>
    <w:p>
      <w:r>
        <w:rPr>
          <w:b/>
        </w:rPr>
        <w:t xml:space="preserve">TITLE: </w:t>
      </w:r>
      <w:r>
        <w:t>Gift Idea: Replacing Me Is Easy</w:t>
      </w:r>
    </w:p>
    <w:p>
      <w:r>
        <w:rPr>
          <w:b/>
        </w:rPr>
        <w:t xml:space="preserve">HASHTAGS: </w:t>
      </w:r>
      <w:r>
        <w:t>#Replacing #Easy #OfficeHumor #PartyShirt #FriendGroup #FunnyGift #TShirtLovers #SarcasmLovers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“REPLACING ME IS EASY BUT GETTING THEM TO DO THE SAME SH!T I DID IS DAMN NEAR IMPOSSIBLE”, the same typography, ink colours and graphic layout (white tall condensed caps lines with bold white middle lines, gold SH!T, big golden-yellow bold IMPOSSIBLE), and the same black T-shirt presentation. Do not change, rewrite, shorten, add, remove, or rearrange any wording. Create a highly photorealistic 35-year-old American man with a flannel-style lumberjack beard in a realistic American setting at a farm barn. The person is checking a gate.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farm barn. Main subject: 35-year-old American man with a flannel-style lumberjack beard wearing the exact T-shirt from the attached mockup image. Preserve the exact printed wording “REPLACING ME IS EASY BUT GETTING THEM TO DO THE SAME SH!T I DID IS DAMN NEAR IMPOSSIBLE”. The person is checking a gate. They speak naturally and spend most of the dialogue talking specifically about the T-shirt: “I might buy a few of these for my team. It's a real crowd-pleaser, thanks to the contrast against the black fabric.” Then they hold the shirt out with both hands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24. Hospital Hallway — 48-year-old American man with a salt-and-pepper beard</w:t>
      </w:r>
    </w:p>
    <w:p>
      <w:r>
        <w:rPr>
          <w:b/>
        </w:rPr>
        <w:t xml:space="preserve">TITLE: </w:t>
      </w:r>
      <w:r>
        <w:t>Read It Slowly 😂</w:t>
      </w:r>
    </w:p>
    <w:p>
      <w:r>
        <w:rPr>
          <w:b/>
        </w:rPr>
        <w:t xml:space="preserve">HASHTAGS: </w:t>
      </w:r>
      <w:r>
        <w:t>#Replacing #Easy #OfficeHumor #WorkHumor #PartyShirt #FunnyGift #TShirtLovers #AdultHumor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“REPLACING ME IS EASY BUT GETTING THEM TO DO THE SAME SH!T I DID IS DAMN NEAR IMPOSSIBLE”, the same typography, ink colours and graphic layout (white tall condensed caps lines with bold white middle lines, gold SH!T, big golden-yellow bold IMPOSSIBLE), and the same black T-shirt presentation. Do not change, rewrite, shorten, add, remove, or rearrange any wording. Create a highly photorealistic 48-year-old American man with a salt-and-pepper beard in a realistic American setting at a hospital hallway. The person is walking with a clipboard.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hospital hallway. Main subject: 48-year-old American man with a salt-and-pepper beard wearing the exact T-shirt from the attached mockup image. Preserve the exact printed wording “REPLACING ME IS EASY BUT GETTING THEM TO DO THE SAME SH!T I DID IS DAMN NEAR IMPOSSIBLE”. The person is walking with a clipboard. They speak naturally and spend most of the dialogue talking specifically about the T-shirt: “I couldn't resist this one when I saw it. It looks even better in person, especially the layout.” Then they tap the lettering and nod proudly.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25. Hospital Supply Closet — 62-year-old American man with a shaved head and goatee</w:t>
      </w:r>
    </w:p>
    <w:p>
      <w:r>
        <w:rPr>
          <w:b/>
        </w:rPr>
        <w:t xml:space="preserve">TITLE: </w:t>
      </w:r>
      <w:r>
        <w:t>Bold Shirt, Bigger Laugh</w:t>
      </w:r>
    </w:p>
    <w:p>
      <w:r>
        <w:rPr>
          <w:b/>
        </w:rPr>
        <w:t xml:space="preserve">HASHTAGS: </w:t>
      </w:r>
      <w:r>
        <w:t>#Replacing #Easy #DadHumor #PartyShirt #FoodieHumor #ShirtCheck #FunnyTShirt #TShirtLovers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“REPLACING ME IS EASY BUT GETTING THEM TO DO THE SAME SH!T I DID IS DAMN NEAR IMPOSSIBLE”, the same typography, ink colours and graphic layout (white tall condensed caps lines with bold white middle lines, gold SH!T, big golden-yellow bold IMPOSSIBLE), and the same black T-shirt presentation. Do not change, rewrite, shorten, add, remove, or rearrange any wording. Create a highly photorealistic 62-year-old American man with a shaved head and goatee in a realistic American setting at a Hospital Supply Closet. The person is restocking a shelf.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Hospital Supply Closet. Main subject: 62-year-old American man with a shaved head and goatee wearing the exact T-shirt from the attached mockup image. Preserve the exact printed wording “REPLACING ME IS EASY BUT GETTING THEM TO DO THE SAME SH!T I DID IS DAMN NEAR IMPOSSIBLE”. The person is restocking a shelf. They speak naturally and spend most of the dialogue talking specifically about the T-shirt: “Wait until you read what's on my shirt. Check out the size of the words, the print quality is great.” Then they cover their mouth, laugh,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26. Plumbing Van Tailgate — 48-year-old American man with a trimmed white beard</w:t>
      </w:r>
    </w:p>
    <w:p>
      <w:r>
        <w:rPr>
          <w:b/>
        </w:rPr>
        <w:t xml:space="preserve">TITLE: </w:t>
      </w:r>
      <w:r>
        <w:t>People Can't Stop Reading This</w:t>
      </w:r>
    </w:p>
    <w:p>
      <w:r>
        <w:rPr>
          <w:b/>
        </w:rPr>
        <w:t xml:space="preserve">HASHTAGS: </w:t>
      </w:r>
      <w:r>
        <w:t>#Easy #Replacing #FriendGroup #FoodieHumor #WorkHumor #SarcasticShirt #FunnyShirts #FunnyGift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“REPLACING ME IS EASY BUT GETTING THEM TO DO THE SAME SH!T I DID IS DAMN NEAR IMPOSSIBLE”, the same typography, ink colours and graphic layout (white tall condensed caps lines with bold white middle lines, gold SH!T, big golden-yellow bold IMPOSSIBLE), and the same black T-shirt presentation. Do not change, rewrite, shorten, add, remove, or rearrange any wording. Create a highly photorealistic 48-year-old American man with a trimmed white beard in a realistic American setting at a Plumbing Van Tailgate. The person is sorting pipe fittings.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Plumbing Van Tailgate. Main subject: 48-year-old American man with a trimmed white beard wearing the exact T-shirt from the attached mockup image. Preserve the exact printed wording “REPLACING ME IS EASY BUT GETTING THEM TO DO THE SAME SH!T I DID IS DAMN NEAR IMPOSSIBLE”. The person is sorting pipe fittings. They speak naturally and spend most of the dialogue talking specifically about the T-shirt: “This shirt was worth every penny. It's a perfect gift, and the big headline seals the deal.” Then they tap the lettering and nod proudly.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27. Office Break Room — 55-year-old American man with a knit beanie</w:t>
      </w:r>
    </w:p>
    <w:p>
      <w:r>
        <w:rPr>
          <w:b/>
        </w:rPr>
        <w:t xml:space="preserve">TITLE: </w:t>
      </w:r>
      <w:r>
        <w:t>Replacing Me Is Easy — Shirt Check 😂</w:t>
      </w:r>
    </w:p>
    <w:p>
      <w:r>
        <w:rPr>
          <w:b/>
        </w:rPr>
        <w:t xml:space="preserve">HASHTAGS: </w:t>
      </w:r>
      <w:r>
        <w:t>#Easy #Replacing #WorkHumor #OfficeHumor #PartyShirt #GiftIdea #SarcasticShirt #FunnyTShirt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“REPLACING ME IS EASY BUT GETTING THEM TO DO THE SAME SH!T I DID IS DAMN NEAR IMPOSSIBLE”, the same typography, ink colours and graphic layout (white tall condensed caps lines with bold white middle lines, gold SH!T, big golden-yellow bold IMPOSSIBLE), and the same black T-shirt presentation. Do not change, rewrite, shorten, add, remove, or rearrange any wording. Create a highly photorealistic 55-year-old American man with a knit beanie in a realistic American setting at an office break room. The person is pouring a cup of coffee by the microwave.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office break room. Main subject: 55-year-old American man with a knit beanie wearing the exact T-shirt from the attached mockup image. Preserve the exact printed wording “REPLACING ME IS EASY BUT GETTING THEM TO DO THE SAME SH!T I DID IS DAMN NEAR IMPOSSIBLE”. The person is pouring a cup of coffee by the microwave. They speak naturally and spend most of the dialogue talking specifically about the T-shirt: “This is the shirt I grab when I want a laugh. The whole layout is bold, especially the big headline.” Then they brush off the shirt and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28. Food Hall — 30-year-old American man with a bright smile and laugh lines</w:t>
      </w:r>
    </w:p>
    <w:p>
      <w:r>
        <w:rPr>
          <w:b/>
        </w:rPr>
        <w:t xml:space="preserve">TITLE: </w:t>
      </w:r>
      <w:r>
        <w:t>Replacing Me Is Easy 😂</w:t>
      </w:r>
    </w:p>
    <w:p>
      <w:r>
        <w:rPr>
          <w:b/>
        </w:rPr>
        <w:t xml:space="preserve">HASHTAGS: </w:t>
      </w:r>
      <w:r>
        <w:t>#Replacing #Easy #WorkHumor #FoodieHumor #EverydayHumor #HumorShirt #GiftIdea #FunnyShirts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“REPLACING ME IS EASY BUT GETTING THEM TO DO THE SAME SH!T I DID IS DAMN NEAR IMPOSSIBLE”, the same typography, ink colours and graphic layout (white tall condensed caps lines with bold white middle lines, gold SH!T, big golden-yellow bold IMPOSSIBLE), and the same black T-shirt presentation. Do not change, rewrite, shorten, add, remove, or rearrange any wording. Create a highly photorealistic 30-year-old American man with a bright smile and laugh lines in a realistic American setting at a food hall. The person is carrying two paper bags to a communal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food hall. Main subject: 30-year-old American man with a bright smile and laugh lines wearing the exact T-shirt from the attached mockup image. Preserve the exact printed wording “REPLACING ME IS EASY BUT GETTING THEM TO DO THE SAME SH!T I DID IS DAMN NEAR IMPOSSIBLE”. The person is carrying two paper bags to a communal table. They speak naturally and spend most of the dialogue talking specifically about the T-shirt: “I wore it just to make my coworkers laugh. That's the whole message right there, no extra words needed.” Then they tug the hem and show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29. Mechanic Bay Tool Wall — 55-year-old American man with a flannel-style lumberjack beard</w:t>
      </w:r>
    </w:p>
    <w:p>
      <w:r>
        <w:rPr>
          <w:b/>
        </w:rPr>
        <w:t xml:space="preserve">TITLE: </w:t>
      </w:r>
      <w:r>
        <w:t>This Shirt Says It All 😂</w:t>
      </w:r>
    </w:p>
    <w:p>
      <w:r>
        <w:rPr>
          <w:b/>
        </w:rPr>
        <w:t xml:space="preserve">HASHTAGS: </w:t>
      </w:r>
      <w:r>
        <w:t>#Easy #Replacing #OfficeHumor #EverydayHumor #PartyShirt #SarcasmLovers #SarcasticShirt #ShirtCheck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“REPLACING ME IS EASY BUT GETTING THEM TO DO THE SAME SH!T I DID IS DAMN NEAR IMPOSSIBLE”, the same typography, ink colours and graphic layout (white tall condensed caps lines with bold white middle lines, gold SH!T, big golden-yellow bold IMPOSSIBLE), and the same black T-shirt presentation. Do not change, rewrite, shorten, add, remove, or rearrange any wording. Create a highly photorealistic 55-year-old American man with a flannel-style lumberjack beard in a realistic American setting at a Mechanic Bay Tool Wall. The person is wiping a wrench.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Mechanic Bay Tool Wall. Main subject: 55-year-old American man with a flannel-style lumberjack beard wearing the exact T-shirt from the attached mockup image. Preserve the exact printed wording “REPLACING ME IS EASY BUT GETTING THEM TO DO THE SAME SH!T I DID IS DAMN NEAR IMPOSSIBLE”. The person is wiping a wrench. They speak naturally and spend most of the dialogue talking specifically about the T-shirt: “My whole day changes when someone reads this. The bold lettering sells it every single time.” Then they point to the headline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30. Bank Branch — 43-year-old American woman with short dark pixie hair</w:t>
      </w:r>
    </w:p>
    <w:p>
      <w:r>
        <w:rPr>
          <w:b/>
        </w:rPr>
        <w:t xml:space="preserve">TITLE: </w:t>
      </w:r>
      <w:r>
        <w:t>Wait Until You Read This Shirt</w:t>
      </w:r>
    </w:p>
    <w:p>
      <w:r>
        <w:rPr>
          <w:b/>
        </w:rPr>
        <w:t xml:space="preserve">HASHTAGS: </w:t>
      </w:r>
      <w:r>
        <w:t>#Easy #Replacing #OfficeHumor #FriendGroup #EverydayHumor #FunnyShirts #GiftIdea #SarcasticShirt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“REPLACING ME IS EASY BUT GETTING THEM TO DO THE SAME SH!T I DID IS DAMN NEAR IMPOSSIBLE”, the same typography, ink colours and graphic layout (white tall condensed caps lines with bold white middle lines, gold SH!T, big golden-yellow bold IMPOSSIBLE), and the same black T-shirt presentation. Do not change, rewrite, shorten, add, remove, or rearrange any wording. Create a highly photorealistic 43-year-old American woman with short dark pixie hair in a realistic American setting at a bank branch. The person is counting forms with a pen.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bank branch. Main subject: 43-year-old American woman with short dark pixie hair wearing the exact T-shirt from the attached mockup image. Preserve the exact printed wording “REPLACING ME IS EASY BUT GETTING THEM TO DO THE SAME SH!T I DID IS DAMN NEAR IMPOSSIBLE”. The person is counting forms with a pen. They speak naturally and spend most of the dialogue talking specifically about the T-shirt: “I thought about it for about two seconds before putting it on. I can't stop smiling at the big headline.” Then they turn slightly left and right to show the shirt from a natural angle.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31. Retirement Party Room — 58-year-old American man with a bright smile and laugh lines</w:t>
      </w:r>
    </w:p>
    <w:p>
      <w:r>
        <w:rPr>
          <w:b/>
        </w:rPr>
        <w:t xml:space="preserve">TITLE: </w:t>
      </w:r>
      <w:r>
        <w:t>Everyone Reads This Shirt Twice</w:t>
      </w:r>
    </w:p>
    <w:p>
      <w:r>
        <w:rPr>
          <w:b/>
        </w:rPr>
        <w:t xml:space="preserve">HASHTAGS: </w:t>
      </w:r>
      <w:r>
        <w:t>#Replacing #Easy #WorkHumor #FoodieHumor #FriendGroup #ShirtCheck #GiftIdea #StatementTee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“REPLACING ME IS EASY BUT GETTING THEM TO DO THE SAME SH!T I DID IS DAMN NEAR IMPOSSIBLE”, the same typography, ink colours and graphic layout (white tall condensed caps lines with bold white middle lines, gold SH!T, big golden-yellow bold IMPOSSIBLE), and the same black T-shirt presentation. Do not change, rewrite, shorten, add, remove, or rearrange any wording. Create a highly photorealistic 58-year-old American man with a bright smile and laugh lines in a realistic American setting at a retirement party room. The person is accepting a cake slice.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retirement party room. Main subject: 58-year-old American man with a bright smile and laugh lines wearing the exact T-shirt from the attached mockup image. Preserve the exact printed wording “REPLACING ME IS EASY BUT GETTING THEM TO DO THE SAME SH!T I DID IS DAMN NEAR IMPOSSIBLE”. The person is accepting a cake slice. They speak naturally and spend most of the dialogue talking specifically about the T-shirt: “This is the shirt that breaks the ice. People point at the layout before they even say hi.” Then they glance down at the shirt, laugh, and look back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32. Restaurant Line Kitchen — 57-year-old American man with a knit beanie</w:t>
      </w:r>
    </w:p>
    <w:p>
      <w:r>
        <w:rPr>
          <w:b/>
        </w:rPr>
        <w:t xml:space="preserve">TITLE: </w:t>
      </w:r>
      <w:r>
        <w:t>The Funniest Shirt Gift Idea 😂</w:t>
      </w:r>
    </w:p>
    <w:p>
      <w:r>
        <w:rPr>
          <w:b/>
        </w:rPr>
        <w:t xml:space="preserve">HASHTAGS: </w:t>
      </w:r>
      <w:r>
        <w:t>#Replacing #Easy #EverydayHumor #FoodieHumor #FriendGroup #FunnyTShirt #ShirtCheck #StatementTee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“REPLACING ME IS EASY BUT GETTING THEM TO DO THE SAME SH!T I DID IS DAMN NEAR IMPOSSIBLE”, the same typography, ink colours and graphic layout (white tall condensed caps lines with bold white middle lines, gold SH!T, big golden-yellow bold IMPOSSIBLE), and the same black T-shirt presentation. Do not change, rewrite, shorten, add, remove, or rearrange any wording. Create a highly photorealistic 57-year-old American man with a knit beanie in a realistic American setting at a Restaurant Line Kitchen. The person is plating a dish.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Restaurant Line Kitchen. Main subject: 57-year-old American man with a knit beanie wearing the exact T-shirt from the attached mockup image. Preserve the exact printed wording “REPLACING ME IS EASY BUT GETTING THEM TO DO THE SAME SH!T I DID IS DAMN NEAR IMPOSSIBLE”. The person is plating a dish. They speak naturally and spend most of the dialogue talking specifically about the T-shirt: “New shirt day, and it's a good one. People point at the size of the words before they even say hi.” Then they step closer so the design fills more of the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33. Hardware Store Aisle — 52-year-old American woman with a neat ponytail</w:t>
      </w:r>
    </w:p>
    <w:p>
      <w:r>
        <w:rPr>
          <w:b/>
        </w:rPr>
        <w:t xml:space="preserve">TITLE: </w:t>
      </w:r>
      <w:r>
        <w:t>I Wore This Just For The Reaction</w:t>
      </w:r>
    </w:p>
    <w:p>
      <w:r>
        <w:rPr>
          <w:b/>
        </w:rPr>
        <w:t xml:space="preserve">HASHTAGS: </w:t>
      </w:r>
      <w:r>
        <w:t>#Easy #Replacing #EverydayHumor #WorkHumor #FriendGroup #SarcasmLovers #TShirtLovers #HumorShirt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“REPLACING ME IS EASY BUT GETTING THEM TO DO THE SAME SH!T I DID IS DAMN NEAR IMPOSSIBLE”, the same typography, ink colours and graphic layout (white tall condensed caps lines with bold white middle lines, gold SH!T, big golden-yellow bold IMPOSSIBLE), and the same black T-shirt presentation. Do not change, rewrite, shorten, add, remove, or rearrange any wording. Create a highly photorealistic 52-year-old American woman with a neat ponytail in a realistic American setting at a hardware store aisle. The person is comparing two paint cans.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hardware store aisle. Main subject: 52-year-old American woman with a neat ponytail wearing the exact T-shirt from the attached mockup image. Preserve the exact printed wording “REPLACING ME IS EASY BUT GETTING THEM TO DO THE SAME SH!T I DID IS DAMN NEAR IMPOSSIBLE”. The person is comparing two paint cans. They speak naturally and spend most of the dialogue talking specifically about the T-shirt: “I've gotten more smiles in this than anything else. Wear it once, and everybody remembers the layout.” Then they step closer so the design fills more of the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34. Living Room Game Night — 43-year-old American man with a knit beanie</w:t>
      </w:r>
    </w:p>
    <w:p>
      <w:r>
        <w:rPr>
          <w:b/>
        </w:rPr>
        <w:t xml:space="preserve">TITLE: </w:t>
      </w:r>
      <w:r>
        <w:t>This Shirt Gets Stopped Everywhere</w:t>
      </w:r>
    </w:p>
    <w:p>
      <w:r>
        <w:rPr>
          <w:b/>
        </w:rPr>
        <w:t xml:space="preserve">HASHTAGS: </w:t>
      </w:r>
      <w:r>
        <w:t>#Replacing #Easy #DadHumor #OfficeHumor #WorkHumor #AdultHumor #SarcasmLovers #FunnyShirts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“REPLACING ME IS EASY BUT GETTING THEM TO DO THE SAME SH!T I DID IS DAMN NEAR IMPOSSIBLE”, the same typography, ink colours and graphic layout (white tall condensed caps lines with bold white middle lines, gold SH!T, big golden-yellow bold IMPOSSIBLE), and the same black T-shirt presentation. Do not change, rewrite, shorten, add, remove, or rearrange any wording. Create a highly photorealistic 43-year-old American man with a knit beanie in a realistic American setting at a living room game night. The person is dealing cards across the coffee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living room game night. Main subject: 43-year-old American man with a knit beanie wearing the exact T-shirt from the attached mockup image. Preserve the exact printed wording “REPLACING ME IS EASY BUT GETTING THEM TO DO THE SAME SH!T I DID IS DAMN NEAR IMPOSSIBLE”. The person is dealing cards across the coffee table. They speak naturally and spend most of the dialogue talking specifically about the T-shirt: “I've gotten more smiles in this than anything else. That print isn't going to fade, and the way the lines stack proves it.” Then they turn slightly left and right to show the shirt from a natural angle.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35. Bakery Back Kitchen — 53-year-old American woman with short gray hair</w:t>
      </w:r>
    </w:p>
    <w:p>
      <w:r>
        <w:rPr>
          <w:b/>
        </w:rPr>
        <w:t xml:space="preserve">TITLE: </w:t>
      </w:r>
      <w:r>
        <w:t>Gift Idea: Replacing Me Is Easy</w:t>
      </w:r>
    </w:p>
    <w:p>
      <w:r>
        <w:rPr>
          <w:b/>
        </w:rPr>
        <w:t xml:space="preserve">HASHTAGS: </w:t>
      </w:r>
      <w:r>
        <w:t>#Easy #Replacing #DadHumor #OfficeHumor #FriendGroup #TShirtLovers #SarcasticShirt #FunnyShirts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“REPLACING ME IS EASY BUT GETTING THEM TO DO THE SAME SH!T I DID IS DAMN NEAR IMPOSSIBLE”, the same typography, ink colours and graphic layout (white tall condensed caps lines with bold white middle lines, gold SH!T, big golden-yellow bold IMPOSSIBLE), and the same black T-shirt presentation. Do not change, rewrite, shorten, add, remove, or rearrange any wording. Create a highly photorealistic 53-year-old American woman with short gray hair in a realistic American setting at a bakery back kitchen. The person is dusting flour off hands.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bakery back kitchen. Main subject: 53-year-old American woman with short gray hair wearing the exact T-shirt from the attached mockup image. Preserve the exact printed wording “REPLACING ME IS EASY BUT GETTING THEM TO DO THE SAME SH!T I DID IS DAMN NEAR IMPOSSIBLE”. The person is dusting flour off hands. They speak naturally and spend most of the dialogue talking specifically about the T-shirt: “This is my go-to when I'm in the mood to joke. The words are huge, and the layout gives it that kick.” Then they tilt their head and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36. Conference Room — 44-year-old American woman with a bright smile and laugh lines</w:t>
      </w:r>
    </w:p>
    <w:p>
      <w:r>
        <w:rPr>
          <w:b/>
        </w:rPr>
        <w:t xml:space="preserve">TITLE: </w:t>
      </w:r>
      <w:r>
        <w:t>Read It Slowly 😂</w:t>
      </w:r>
    </w:p>
    <w:p>
      <w:r>
        <w:rPr>
          <w:b/>
        </w:rPr>
        <w:t xml:space="preserve">HASHTAGS: </w:t>
      </w:r>
      <w:r>
        <w:t>#Replacing #Easy #FoodieHumor #FriendGroup #DadHumor #SarcasmLovers #HumorShirt #ShirtCheck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“REPLACING ME IS EASY BUT GETTING THEM TO DO THE SAME SH!T I DID IS DAMN NEAR IMPOSSIBLE”, the same typography, ink colours and graphic layout (white tall condensed caps lines with bold white middle lines, gold SH!T, big golden-yellow bold IMPOSSIBLE), and the same black T-shirt presentation. Do not change, rewrite, shorten, add, remove, or rearrange any wording. Create a highly photorealistic 44-year-old American woman with a bright smile and laugh lines in a realistic American setting at a conference room. The person is holding a coffee with a tired grin.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conference room. Main subject: 44-year-old American woman with a bright smile and laugh lines wearing the exact T-shirt from the attached mockup image. Preserve the exact printed wording “REPLACING ME IS EASY BUT GETTING THEM TO DO THE SAME SH!T I DID IS DAMN NEAR IMPOSSIBLE”. The person is holding a coffee with a tired grin. They speak naturally and spend most of the dialogue talking specifically about the T-shirt: “Everyone does a double take at this shirt. The design is simple, but the big headline makes it hit.” Then they give a small proud nod and open their arms.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37. Suburban Backyard BBQ — 47-year-old American man with a bright smile and laugh lines</w:t>
      </w:r>
    </w:p>
    <w:p>
      <w:r>
        <w:rPr>
          <w:b/>
        </w:rPr>
        <w:t xml:space="preserve">TITLE: </w:t>
      </w:r>
      <w:r>
        <w:t>Bold Shirt, Bigger Laugh</w:t>
      </w:r>
    </w:p>
    <w:p>
      <w:r>
        <w:rPr>
          <w:b/>
        </w:rPr>
        <w:t xml:space="preserve">HASHTAGS: </w:t>
      </w:r>
      <w:r>
        <w:t>#Easy #Replacing #EverydayHumor #PartyShirt #FoodieHumor #AdultHumor #FunnyTShirt #HumorShirt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“REPLACING ME IS EASY BUT GETTING THEM TO DO THE SAME SH!T I DID IS DAMN NEAR IMPOSSIBLE”, the same typography, ink colours and graphic layout (white tall condensed caps lines with bold white middle lines, gold SH!T, big golden-yellow bold IMPOSSIBLE), and the same black T-shirt presentation. Do not change, rewrite, shorten, add, remove, or rearrange any wording. Create a highly photorealistic 47-year-old American man with a bright smile and laugh lines in a realistic American setting at a suburban backyard BBQ. The person is holding barbecue tongs beside the grill.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suburban backyard BBQ. Main subject: 47-year-old American man with a bright smile and laugh lines wearing the exact T-shirt from the attached mockup image. Preserve the exact printed wording “REPLACING ME IS EASY BUT GETTING THEM TO DO THE SAME SH!T I DID IS DAMN NEAR IMPOSSIBLE”. The person is holding barbecue tongs beside the grill. They speak naturally and spend most of the dialogue talking specifically about the T-shirt: “New shirt day, and it's a good one. You can't miss the crisp white print on this black cotton shirt.” Then they spread their arms slightly to present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38. Electrical Panel Job Site — 54-year-old American man with a flannel-style lumberjack beard</w:t>
      </w:r>
    </w:p>
    <w:p>
      <w:r>
        <w:rPr>
          <w:b/>
        </w:rPr>
        <w:t xml:space="preserve">TITLE: </w:t>
      </w:r>
      <w:r>
        <w:t>People Can't Stop Reading This</w:t>
      </w:r>
    </w:p>
    <w:p>
      <w:r>
        <w:rPr>
          <w:b/>
        </w:rPr>
        <w:t xml:space="preserve">HASHTAGS: </w:t>
      </w:r>
      <w:r>
        <w:t>#Easy #Replacing #EverydayHumor #PartyShirt #FoodieHumor #StatementTee #FunnyGift #GiftIdea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“REPLACING ME IS EASY BUT GETTING THEM TO DO THE SAME SH!T I DID IS DAMN NEAR IMPOSSIBLE”, the same typography, ink colours and graphic layout (white tall condensed caps lines with bold white middle lines, gold SH!T, big golden-yellow bold IMPOSSIBLE), and the same black T-shirt presentation. Do not change, rewrite, shorten, add, remove, or rearrange any wording. Create a highly photorealistic 54-year-old American man with a flannel-style lumberjack beard in a realistic American setting at a Electrical Panel Job Site. The person is checking a panel with a flashlight.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Electrical Panel Job Site. Main subject: 54-year-old American man with a flannel-style lumberjack beard wearing the exact T-shirt from the attached mockup image. Preserve the exact printed wording “REPLACING ME IS EASY BUT GETTING THEM TO DO THE SAME SH!T I DID IS DAMN NEAR IMPOSSIBLE”. The person is checking a panel with a flashlight. They speak naturally and spend most of the dialogue talking specifically about the T-shirt: “This is the shirt I grab when I want a laugh. I like how the contrast against the black fabric breaks up the lines.” Then they tug the hem and show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39. Hotel Front Desk — 49-year-old American woman with short dark pixie hair</w:t>
      </w:r>
    </w:p>
    <w:p>
      <w:r>
        <w:rPr>
          <w:b/>
        </w:rPr>
        <w:t xml:space="preserve">TITLE: </w:t>
      </w:r>
      <w:r>
        <w:t>Replacing Me Is Easy — Shirt Check 😂</w:t>
      </w:r>
    </w:p>
    <w:p>
      <w:r>
        <w:rPr>
          <w:b/>
        </w:rPr>
        <w:t xml:space="preserve">HASHTAGS: </w:t>
      </w:r>
      <w:r>
        <w:t>#Easy #Replacing #FriendGroup #FoodieHumor #OfficeHumor #AdultHumor #GiftIdea #HumorShirt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“REPLACING ME IS EASY BUT GETTING THEM TO DO THE SAME SH!T I DID IS DAMN NEAR IMPOSSIBLE”, the same typography, ink colours and graphic layout (white tall condensed caps lines with bold white middle lines, gold SH!T, big golden-yellow bold IMPOSSIBLE), and the same black T-shirt presentation. Do not change, rewrite, shorten, add, remove, or rearrange any wording. Create a highly photorealistic 49-year-old American woman with short dark pixie hair in a realistic American setting at a hotel front desk. The person is answering a phone.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hotel front desk. Main subject: 49-year-old American woman with short dark pixie hair wearing the exact T-shirt from the attached mockup image. Preserve the exact printed wording “REPLACING ME IS EASY BUT GETTING THEM TO DO THE SAME SH!T I DID IS DAMN NEAR IMPOSSIBLE”. The person is answering a phone. They speak naturally and spend most of the dialogue talking specifically about the T-shirt: “Let's see who reads this shirt first. I like how the size of the words breaks up the lines.” Then they give a small proud nod and open their arms.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40. Backyard Fire Pit — 60-year-old American man with a friendly gray mustache</w:t>
      </w:r>
    </w:p>
    <w:p>
      <w:r>
        <w:rPr>
          <w:b/>
        </w:rPr>
        <w:t xml:space="preserve">TITLE: </w:t>
      </w:r>
      <w:r>
        <w:t>Replacing Me Is Easy 😂</w:t>
      </w:r>
    </w:p>
    <w:p>
      <w:r>
        <w:rPr>
          <w:b/>
        </w:rPr>
        <w:t xml:space="preserve">HASHTAGS: </w:t>
      </w:r>
      <w:r>
        <w:t>#Easy #Replacing #OfficeHumor #DadHumor #FoodieHumor #FunnyShirts #AdultHumor #HumorShirt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“REPLACING ME IS EASY BUT GETTING THEM TO DO THE SAME SH!T I DID IS DAMN NEAR IMPOSSIBLE”, the same typography, ink colours and graphic layout (white tall condensed caps lines with bold white middle lines, gold SH!T, big golden-yellow bold IMPOSSIBLE), and the same black T-shirt presentation. Do not change, rewrite, shorten, add, remove, or rearrange any wording. Create a highly photorealistic 60-year-old American man with a friendly gray mustache in a realistic American setting at a backyard fire pit. The person is roasting a marshmallow on a stick.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backyard fire pit. Main subject: 60-year-old American man with a friendly gray mustache wearing the exact T-shirt from the attached mockup image. Preserve the exact printed wording “REPLACING ME IS EASY BUT GETTING THEM TO DO THE SAME SH!T I DID IS DAMN NEAR IMPOSSIBLE”. The person is roasting a marshmallow on a stick. They speak naturally and spend most of the dialogue talking specifically about the T-shirt: “Someone gave me this and now I'm hooked. Everyone reads the whole thing, then notices the contrast against the black fabric.” Then they mouth the words silently, then smile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41. Open Office — 58-year-old American man with wavy brown hair</w:t>
      </w:r>
    </w:p>
    <w:p>
      <w:r>
        <w:rPr>
          <w:b/>
        </w:rPr>
        <w:t xml:space="preserve">TITLE: </w:t>
      </w:r>
      <w:r>
        <w:t>This Shirt Says It All 😂</w:t>
      </w:r>
    </w:p>
    <w:p>
      <w:r>
        <w:rPr>
          <w:b/>
        </w:rPr>
        <w:t xml:space="preserve">HASHTAGS: </w:t>
      </w:r>
      <w:r>
        <w:t>#Easy #Replacing #DadHumor #WorkHumor #EverydayHumor #HumorShirt #ShirtCheck #StatementTee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“REPLACING ME IS EASY BUT GETTING THEM TO DO THE SAME SH!T I DID IS DAMN NEAR IMPOSSIBLE”, the same typography, ink colours and graphic layout (white tall condensed caps lines with bold white middle lines, gold SH!T, big golden-yellow bold IMPOSSIBLE), and the same black T-shirt presentation. Do not change, rewrite, shorten, add, remove, or rearrange any wording. Create a highly photorealistic 58-year-old American man with wavy brown hair in a realistic American setting at an open office. The person is stacking papers at a desk.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open office. Main subject: 58-year-old American man with wavy brown hair wearing the exact T-shirt from the attached mockup image. Preserve the exact printed wording “REPLACING ME IS EASY BUT GETTING THEM TO DO THE SAME SH!T I DID IS DAMN NEAR IMPOSSIBLE”. The person is stacking papers at a desk. They speak naturally and spend most of the dialogue talking specifically about the T-shirt: “Behold, the shirt of the week. Check out the crisp white print, the print quality is great.” Then they tug the hem and show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42. Factory Break Area — 44-year-old American man with a buzz cut</w:t>
      </w:r>
    </w:p>
    <w:p>
      <w:r>
        <w:rPr>
          <w:b/>
        </w:rPr>
        <w:t xml:space="preserve">TITLE: </w:t>
      </w:r>
      <w:r>
        <w:t>Wait Until You Read This Shirt</w:t>
      </w:r>
    </w:p>
    <w:p>
      <w:r>
        <w:rPr>
          <w:b/>
        </w:rPr>
        <w:t xml:space="preserve">HASHTAGS: </w:t>
      </w:r>
      <w:r>
        <w:t>#Replacing #Easy #FriendGroup #FoodieHumor #OfficeHumor #FunnyGift #TShirtLovers #SarcasmLovers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“REPLACING ME IS EASY BUT GETTING THEM TO DO THE SAME SH!T I DID IS DAMN NEAR IMPOSSIBLE”, the same typography, ink colours and graphic layout (white tall condensed caps lines with bold white middle lines, gold SH!T, big golden-yellow bold IMPOSSIBLE), and the same black T-shirt presentation. Do not change, rewrite, shorten, add, remove, or rearrange any wording. Create a highly photorealistic 44-year-old American man with a buzz cut in a realistic American setting at a factory break area. The person is sitting with a lunchbox.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factory break area. Main subject: 44-year-old American man with a buzz cut wearing the exact T-shirt from the attached mockup image. Preserve the exact printed wording “REPLACING ME IS EASY BUT GETTING THEM TO DO THE SAME SH!T I DID IS DAMN NEAR IMPOSSIBLE”. The person is sitting with a lunchbox. They speak naturally and spend most of the dialogue talking specifically about the T-shirt: “I thought about it for about two seconds before putting it on. The fit is comfy and the contrast against the black fabric looks sharp.” Then they cover their mouth, laugh,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43. School Office — 59-year-old American woman with black-framed glasses</w:t>
      </w:r>
    </w:p>
    <w:p>
      <w:r>
        <w:rPr>
          <w:b/>
        </w:rPr>
        <w:t xml:space="preserve">TITLE: </w:t>
      </w:r>
      <w:r>
        <w:t>Everyone Reads This Shirt Twice</w:t>
      </w:r>
    </w:p>
    <w:p>
      <w:r>
        <w:rPr>
          <w:b/>
        </w:rPr>
        <w:t xml:space="preserve">HASHTAGS: </w:t>
      </w:r>
      <w:r>
        <w:t>#Easy #Replacing #PartyShirt #OfficeHumor #WorkHumor #TShirtLovers #StatementTee #ShirtCheck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“REPLACING ME IS EASY BUT GETTING THEM TO DO THE SAME SH!T I DID IS DAMN NEAR IMPOSSIBLE”, the same typography, ink colours and graphic layout (white tall condensed caps lines with bold white middle lines, gold SH!T, big golden-yellow bold IMPOSSIBLE), and the same black T-shirt presentation. Do not change, rewrite, shorten, add, remove, or rearrange any wording. Create a highly photorealistic 59-year-old American woman with black-framed glasses in a realistic American setting at a school office. The person is reading a stack of forms.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school office. Main subject: 59-year-old American woman with black-framed glasses wearing the exact T-shirt from the attached mockup image. Preserve the exact printed wording “REPLACING ME IS EASY BUT GETTING THEM TO DO THE SAME SH!T I DID IS DAMN NEAR IMPOSSIBLE”. The person is reading a stack of forms. They speak naturally and spend most of the dialogue talking specifically about the T-shirt: “I wore this on purpose, no regrets. Pair it with jeans, and the contrast against the black fabric does the rest.” Then they brush off the shirt and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44. Company Parking Lot — 42-year-old American man with tattooed forearms</w:t>
      </w:r>
    </w:p>
    <w:p>
      <w:r>
        <w:rPr>
          <w:b/>
        </w:rPr>
        <w:t xml:space="preserve">TITLE: </w:t>
      </w:r>
      <w:r>
        <w:t>The Funniest Shirt Gift Idea 😂</w:t>
      </w:r>
    </w:p>
    <w:p>
      <w:r>
        <w:rPr>
          <w:b/>
        </w:rPr>
        <w:t xml:space="preserve">HASHTAGS: </w:t>
      </w:r>
      <w:r>
        <w:t>#Replacing #Easy #FriendGroup #PartyShirt #EverydayHumor #SarcasticShirt #FunnyGift #FunnyShirts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“REPLACING ME IS EASY BUT GETTING THEM TO DO THE SAME SH!T I DID IS DAMN NEAR IMPOSSIBLE”, the same typography, ink colours and graphic layout (white tall condensed caps lines with bold white middle lines, gold SH!T, big golden-yellow bold IMPOSSIBLE), and the same black T-shirt presentation. Do not change, rewrite, shorten, add, remove, or rearrange any wording. Create a highly photorealistic 42-year-old American man with tattooed forearms in a realistic American setting at a company parking lot. The person is leaning on a car door with a lunch bag.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company parking lot. Main subject: 42-year-old American man with tattooed forearms wearing the exact T-shirt from the attached mockup image. Preserve the exact printed wording “REPLACING ME IS EASY BUT GETTING THEM TO DO THE SAME SH!T I DID IS DAMN NEAR IMPOSSIBLE”. The person is leaning on a car door with a lunch bag. They speak naturally and spend most of the dialogue talking specifically about the T-shirt: “Take a good look at what I'm wearing. People point at the bold lettering before they even say hi.” Then they step closer so the design fills more of the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45. Retirement Send-Off Office Lobby — 53-year-old American woman with black-framed glasses</w:t>
      </w:r>
    </w:p>
    <w:p>
      <w:r>
        <w:rPr>
          <w:b/>
        </w:rPr>
        <w:t xml:space="preserve">TITLE: </w:t>
      </w:r>
      <w:r>
        <w:t>I Wore This Just For The Reaction</w:t>
      </w:r>
    </w:p>
    <w:p>
      <w:r>
        <w:rPr>
          <w:b/>
        </w:rPr>
        <w:t xml:space="preserve">HASHTAGS: </w:t>
      </w:r>
      <w:r>
        <w:t>#Replacing #Easy #OfficeHumor #EverydayHumor #FoodieHumor #FunnyTShirt #FunnyShirts #StatementTee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“REPLACING ME IS EASY BUT GETTING THEM TO DO THE SAME SH!T I DID IS DAMN NEAR IMPOSSIBLE”, the same typography, ink colours and graphic layout (white tall condensed caps lines with bold white middle lines, gold SH!T, big golden-yellow bold IMPOSSIBLE), and the same black T-shirt presentation. Do not change, rewrite, shorten, add, remove, or rearrange any wording. Create a highly photorealistic 53-year-old American woman with black-framed glasses in a realistic American setting at a Retirement Send-Off Office Lobby. The person is shaking a hand with a smirk.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Retirement Send-Off Office Lobby. Main subject: 53-year-old American woman with black-framed glasses wearing the exact T-shirt from the attached mockup image. Preserve the exact printed wording “REPLACING ME IS EASY BUT GETTING THEM TO DO THE SAME SH!T I DID IS DAMN NEAR IMPOSSIBLE”. The person is shaking a hand with a smirk. They speak naturally and spend most of the dialogue talking specifically about the T-shirt: “My whole day changes when someone reads this. The whole thing is readable from ten feet away.” Then they take a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46. Warehouse Floor — 36-year-old American woman with long dark braids</w:t>
      </w:r>
    </w:p>
    <w:p>
      <w:r>
        <w:rPr>
          <w:b/>
        </w:rPr>
        <w:t xml:space="preserve">TITLE: </w:t>
      </w:r>
      <w:r>
        <w:t>This Shirt Gets Stopped Everywhere</w:t>
      </w:r>
    </w:p>
    <w:p>
      <w:r>
        <w:rPr>
          <w:b/>
        </w:rPr>
        <w:t xml:space="preserve">HASHTAGS: </w:t>
      </w:r>
      <w:r>
        <w:t>#Easy #Replacing #EverydayHumor #FriendGroup #PartyShirt #FunnyGift #FunnyTShirt #GiftIdea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“REPLACING ME IS EASY BUT GETTING THEM TO DO THE SAME SH!T I DID IS DAMN NEAR IMPOSSIBLE”, the same typography, ink colours and graphic layout (white tall condensed caps lines with bold white middle lines, gold SH!T, big golden-yellow bold IMPOSSIBLE), and the same black T-shirt presentation. Do not change, rewrite, shorten, add, remove, or rearrange any wording. Create a highly photorealistic 36-year-old American woman with long dark braids in a realistic American setting at a warehouse floor. The person is checking a clipboard.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warehouse floor. Main subject: 36-year-old American woman with long dark braids wearing the exact T-shirt from the attached mockup image. Preserve the exact printed wording “REPLACING ME IS EASY BUT GETTING THEM TO DO THE SAME SH!T I DID IS DAMN NEAR IMPOSSIBLE”. The person is checking a clipboard. They speak naturally and spend most of the dialogue talking specifically about the T-shirt: “Wait until you read what's on my shirt. I like how the bold lettering breaks up the lines.” Then they glance down at the shirt, laugh, and look back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47. Retail Store Stockroom — 47-year-old American woman with a silver bob</w:t>
      </w:r>
    </w:p>
    <w:p>
      <w:r>
        <w:rPr>
          <w:b/>
        </w:rPr>
        <w:t xml:space="preserve">TITLE: </w:t>
      </w:r>
      <w:r>
        <w:t>Gift Idea: Replacing Me Is Easy</w:t>
      </w:r>
    </w:p>
    <w:p>
      <w:r>
        <w:rPr>
          <w:b/>
        </w:rPr>
        <w:t xml:space="preserve">HASHTAGS: </w:t>
      </w:r>
      <w:r>
        <w:t>#Easy #Replacing #FoodieHumor #OfficeHumor #DadHumor #FunnyTShirt #ShirtCheck #HumorShirt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“REPLACING ME IS EASY BUT GETTING THEM TO DO THE SAME SH!T I DID IS DAMN NEAR IMPOSSIBLE”, the same typography, ink colours and graphic layout (white tall condensed caps lines with bold white middle lines, gold SH!T, big golden-yellow bold IMPOSSIBLE), and the same black T-shirt presentation. Do not change, rewrite, shorten, add, remove, or rearrange any wording. Create a highly photorealistic 47-year-old American woman with a silver bob in a realistic American setting at a retail store stockroom. The person is restocking shelves.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retail store stockroom. Main subject: 47-year-old American woman with a silver bob wearing the exact T-shirt from the attached mockup image. Preserve the exact printed wording “REPLACING ME IS EASY BUT GETTING THEM TO DO THE SAME SH!T I DID IS DAMN NEAR IMPOSSIBLE”. The person is restocking shelves. They speak naturally and spend most of the dialogue talking specifically about the T-shirt: “New shirt day, and it's a good one. It prints big and bold, with the crisp white print front and center.” Then they give a small proud nod and open their arms.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48. Company Picnic — 37-year-old American woman with thick curly hair</w:t>
      </w:r>
    </w:p>
    <w:p>
      <w:r>
        <w:rPr>
          <w:b/>
        </w:rPr>
        <w:t xml:space="preserve">TITLE: </w:t>
      </w:r>
      <w:r>
        <w:t>Read It Slowly 😂</w:t>
      </w:r>
    </w:p>
    <w:p>
      <w:r>
        <w:rPr>
          <w:b/>
        </w:rPr>
        <w:t xml:space="preserve">HASHTAGS: </w:t>
      </w:r>
      <w:r>
        <w:t>#Replacing #Easy #FriendGroup #OfficeHumor #DadHumor #SarcasticShirt #FunnyShirts #GiftIdea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“REPLACING ME IS EASY BUT GETTING THEM TO DO THE SAME SH!T I DID IS DAMN NEAR IMPOSSIBLE”, the same typography, ink colours and graphic layout (white tall condensed caps lines with bold white middle lines, gold SH!T, big golden-yellow bold IMPOSSIBLE), and the same black T-shirt presentation. Do not change, rewrite, shorten, add, remove, or rearrange any wording. Create a highly photorealistic 37-year-old American woman with thick curly hair in a realistic American setting at a company picnic. The person is loading a paper plate at a buffet.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company picnic. Main subject: 37-year-old American woman with thick curly hair wearing the exact T-shirt from the attached mockup image. Preserve the exact printed wording “REPLACING ME IS EASY BUT GETTING THEM TO DO THE SAME SH!T I DID IS DAMN NEAR IMPOSSIBLE”. The person is loading a paper plate at a buffet. They speak naturally and spend most of the dialogue talking specifically about the T-shirt: “Don't let the soft cotton fool you, this shirt has attitude. I can't stop smiling at the contrast against the black fabric.” Then they straighten the collar and give a playful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49. Teacher's Classroom After Hours — 62-year-old American man with short gray hair</w:t>
      </w:r>
    </w:p>
    <w:p>
      <w:r>
        <w:rPr>
          <w:b/>
        </w:rPr>
        <w:t xml:space="preserve">TITLE: </w:t>
      </w:r>
      <w:r>
        <w:t>Bold Shirt, Bigger Laugh</w:t>
      </w:r>
    </w:p>
    <w:p>
      <w:r>
        <w:rPr>
          <w:b/>
        </w:rPr>
        <w:t xml:space="preserve">HASHTAGS: </w:t>
      </w:r>
      <w:r>
        <w:t>#Replacing #Easy #EverydayHumor #DadHumor #OfficeHumor #TShirtLovers #SarcasmLovers #FunnyGift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“REPLACING ME IS EASY BUT GETTING THEM TO DO THE SAME SH!T I DID IS DAMN NEAR IMPOSSIBLE”, the same typography, ink colours and graphic layout (white tall condensed caps lines with bold white middle lines, gold SH!T, big golden-yellow bold IMPOSSIBLE), and the same black T-shirt presentation. Do not change, rewrite, shorten, add, remove, or rearrange any wording. Create a highly photorealistic 62-year-old American man with short gray hair in a realistic American setting at a Teacher's Classroom After Hours. The person is stacking papers.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Teacher's Classroom After Hours. Main subject: 62-year-old American man with short gray hair wearing the exact T-shirt from the attached mockup image. Preserve the exact printed wording “REPLACING ME IS EASY BUT GETTING THEM TO DO THE SAME SH!T I DID IS DAMN NEAR IMPOSSIBLE”. The person is stacking papers. They speak naturally and spend most of the dialogue talking specifically about the T-shirt: “I wore this on purpose, no regrets. That print isn't going to fade, and the size of the words proves it.” Then they hold the shirt out with both hands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50. Work Happy Hour — 62-year-old American man with black-framed glasses</w:t>
      </w:r>
    </w:p>
    <w:p>
      <w:r>
        <w:rPr>
          <w:b/>
        </w:rPr>
        <w:t xml:space="preserve">TITLE: </w:t>
      </w:r>
      <w:r>
        <w:t>People Can't Stop Reading This</w:t>
      </w:r>
    </w:p>
    <w:p>
      <w:r>
        <w:rPr>
          <w:b/>
        </w:rPr>
        <w:t xml:space="preserve">HASHTAGS: </w:t>
      </w:r>
      <w:r>
        <w:t>#Replacing #Easy #DadHumor #WorkHumor #OfficeHumor #SarcasticShirt #ShirtCheck #StatementTee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“REPLACING ME IS EASY BUT GETTING THEM TO DO THE SAME SH!T I DID IS DAMN NEAR IMPOSSIBLE”, the same typography, ink colours and graphic layout (white tall condensed caps lines with bold white middle lines, gold SH!T, big golden-yellow bold IMPOSSIBLE), and the same black T-shirt presentation. Do not change, rewrite, shorten, add, remove, or rearrange any wording. Create a highly photorealistic 62-year-old American man with black-framed glasses in a realistic American setting at a work happy hour. The person is raising a glass beside coworkers.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work happy hour. Main subject: 62-year-old American man with black-framed glasses wearing the exact T-shirt from the attached mockup image. Preserve the exact printed wording “REPLACING ME IS EASY BUT GETTING THEM TO DO THE SAME SH!T I DID IS DAMN NEAR IMPOSSIBLE”. The person is raising a glass beside coworkers. They speak naturally and spend most of the dialogue talking specifically about the T-shirt: “Here's the shirt everybody keeps asking about. Everyone reads the whole thing, then notices the bold lettering.” Then they brush off the shirt and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51. Going-Away Cake Table — 51-year-old American man with a salt-and-pepper beard</w:t>
      </w:r>
    </w:p>
    <w:p>
      <w:r>
        <w:rPr>
          <w:b/>
        </w:rPr>
        <w:t xml:space="preserve">TITLE: </w:t>
      </w:r>
      <w:r>
        <w:t>Good Luck Replacing Me 😂</w:t>
      </w:r>
    </w:p>
    <w:p>
      <w:r>
        <w:rPr>
          <w:b/>
        </w:rPr>
        <w:t xml:space="preserve">HASHTAGS: </w:t>
      </w:r>
      <w:r>
        <w:t>#Easy #Replacing #SarcasticShirt #StatementTee #ShirtCheck #WorkHumor #LastDay #FunnyGift #RetirementGift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“REPLACING ME IS EASY BUT GETTING THEM TO DO THE SAME SH!T I DID IS DAMN NEAR IMPOSSIBLE”, the same typography, ink colours and graphic layout (white tall condensed caps lines with bold white middle lines, gold SH!T, big golden-yellow bold IMPOSSIBLE), and the same black T-shirt presentation. Do not change, rewrite, shorten, add, remove, or rearrange any wording. Create a highly photorealistic 51-year-old American man with a salt-and-pepper beard in a realistic American setting at a going-away cake table. The person is cutting a retirement cake.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going-away cake table. Main subject: 51-year-old American man with a salt-and-pepper beard wearing the exact T-shirt from the attached mockup image. Preserve the exact printed wording “REPLACING ME IS EASY BUT GETTING THEM TO DO THE SAME SH!T I DID IS DAMN NEAR IMPOSSIBLE”. The person is cutting a retirement cake. They speak naturally and spend most of the dialogue talking specifically about the T-shirt: “Best retirement shirt ever. The gold really pops against the black cotton.” Then they tap IMPOSSIBLE and shrug with a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coworkers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52. Last Day At Work Desk — 56-year-old American man with a knit beanie</w:t>
      </w:r>
    </w:p>
    <w:p>
      <w:r>
        <w:rPr>
          <w:b/>
        </w:rPr>
        <w:t xml:space="preserve">TITLE: </w:t>
      </w:r>
      <w:r>
        <w:t>Good Luck Replacing Me 😂</w:t>
      </w:r>
    </w:p>
    <w:p>
      <w:r>
        <w:rPr>
          <w:b/>
        </w:rPr>
        <w:t xml:space="preserve">HASHTAGS: </w:t>
      </w:r>
      <w:r>
        <w:t>#Easy #Replacing #HardWorker #AdultHumor #FunnyGift #GiftIdea #WorkHumor #RetirementGift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“REPLACING ME IS EASY BUT GETTING THEM TO DO THE SAME SH!T I DID IS DAMN NEAR IMPOSSIBLE”, the same typography, ink colours and graphic layout (white tall condensed caps lines with bold white middle lines, gold SH!T, big golden-yellow bold IMPOSSIBLE), and the same black T-shirt presentation. Do not change, rewrite, shorten, add, remove, or rearrange any wording. Create a highly photorealistic 56-year-old American man with a knit beanie in a realistic American setting at a last day at work desk. The person is packing a box of desk items.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last day at work desk. Main subject: 56-year-old American man with a knit beanie wearing the exact T-shirt from the attached mockup image. Preserve the exact printed wording “REPLACING ME IS EASY BUT GETTING THEM TO DO THE SAME SH!T I DID IS DAMN NEAR IMPOSSIBLE”. The person is packing a box of desk items. They speak naturally and spend most of the dialogue talking specifically about the T-shirt: “Okay, read this one carefully. Perfect retirement gift for the hardest worker you know.” Then they tap IMPOSSIBLE and shrug with a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53. Farewell Lunch Restaurant — 54-year-old American man with a trimmed white beard</w:t>
      </w:r>
    </w:p>
    <w:p>
      <w:r>
        <w:rPr>
          <w:b/>
        </w:rPr>
        <w:t xml:space="preserve">TITLE: </w:t>
      </w:r>
      <w:r>
        <w:t>Retirement Shirt Check</w:t>
      </w:r>
    </w:p>
    <w:p>
      <w:r>
        <w:rPr>
          <w:b/>
        </w:rPr>
        <w:t xml:space="preserve">HASHTAGS: </w:t>
      </w:r>
      <w:r>
        <w:t>#Easy #Replacing #StatementTee #GiftIdea #RetirementGift #Retirement #AdultHumor #ShirtCheck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“REPLACING ME IS EASY BUT GETTING THEM TO DO THE SAME SH!T I DID IS DAMN NEAR IMPOSSIBLE”, the same typography, ink colours and graphic layout (white tall condensed caps lines with bold white middle lines, gold SH!T, big golden-yellow bold IMPOSSIBLE), and the same black T-shirt presentation. Do not change, rewrite, shorten, add, remove, or rearrange any wording. Create a highly photorealistic 54-year-old American man with a trimmed white beard in a realistic American setting at a farewell lunch restaurant. The person is raising a glass at a long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farewell lunch restaurant. Main subject: 54-year-old American man with a trimmed white beard wearing the exact T-shirt from the attached mockup image. Preserve the exact printed wording “REPLACING ME IS EASY BUT GETTING THEM TO DO THE SAME SH!T I DID IS DAMN NEAR IMPOSSIBLE”. The person is raising a glass at a long table. They speak naturally and spend most of the dialogue talking specifically about the T-shirt: “Shirt check, last day edition. Every hard worker wants one.”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coworker off-camera saying "That's true" and laughing,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54. Two Weeks Notice Office — 48-year-old American man with short gray hair</w:t>
      </w:r>
    </w:p>
    <w:p>
      <w:r>
        <w:rPr>
          <w:b/>
        </w:rPr>
        <w:t xml:space="preserve">TITLE: </w:t>
      </w:r>
      <w:r>
        <w:t>Retirement Shirt Check</w:t>
      </w:r>
    </w:p>
    <w:p>
      <w:r>
        <w:rPr>
          <w:b/>
        </w:rPr>
        <w:t xml:space="preserve">HASHTAGS: </w:t>
      </w:r>
      <w:r>
        <w:t>#Easy #Replacing #SarcasticShirt #BlueCollar #ShirtCheck #LastDay #StatementTee #RetirementGift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“REPLACING ME IS EASY BUT GETTING THEM TO DO THE SAME SH!T I DID IS DAMN NEAR IMPOSSIBLE”, the same typography, ink colours and graphic layout (white tall condensed caps lines with bold white middle lines, gold SH!T, big golden-yellow bold IMPOSSIBLE), and the same black T-shirt presentation. Do not change, rewrite, shorten, add, remove, or rearrange any wording. Create a highly photorealistic 48-year-old American man with short gray hair in a realistic American setting at a two weeks notice office. The person is handing over a folder with a grin.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two weeks notice office. Main subject: 48-year-old American man with short gray hair wearing the exact T-shirt from the attached mockup image. Preserve the exact printed wording “REPLACING ME IS EASY BUT GETTING THEM TO DO THE SAME SH!T I DID IS DAMN NEAR IMPOSSIBLE”. The person is handing over a folder with a grin. They speak naturally and spend most of the dialogue talking specifically about the T-shirt: “Good luck replacing me. Every hard worker wants one.”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55. Training The New Hire Desk — 55-year-old American man with tattooed forearms</w:t>
      </w:r>
    </w:p>
    <w:p>
      <w:r>
        <w:rPr>
          <w:b/>
        </w:rPr>
        <w:t xml:space="preserve">TITLE: </w:t>
      </w:r>
      <w:r>
        <w:t>Retirement Gift Idea</w:t>
      </w:r>
    </w:p>
    <w:p>
      <w:r>
        <w:rPr>
          <w:b/>
        </w:rPr>
        <w:t xml:space="preserve">HASHTAGS: </w:t>
      </w:r>
      <w:r>
        <w:t>#Easy #Replacing #WorkHumor #GiftIdea #SarcasticShirt #FunnyTShirt #AdultHumor #HardWorker #Retirement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“REPLACING ME IS EASY BUT GETTING THEM TO DO THE SAME SH!T I DID IS DAMN NEAR IMPOSSIBLE”, the same typography, ink colours and graphic layout (white tall condensed caps lines with bold white middle lines, gold SH!T, big golden-yellow bold IMPOSSIBLE), and the same black T-shirt presentation. Do not change, rewrite, shorten, add, remove, or rearrange any wording. Create a highly photorealistic 55-year-old American man with tattooed forearms in a realistic American setting at a training the new hire desk. The person is pointing at a computer screen for someone off-camera.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training the new hire desk. Main subject: 55-year-old American man with tattooed forearms wearing the exact T-shirt from the attached mockup image. Preserve the exact printed wording “REPLACING ME IS EASY BUT GETTING THEM TO DO THE SAME SH!T I DID IS DAMN NEAR IMPOSSIBLE”. The person is pointing at a computer screen for someone off-camera. They speak naturally and spend most of the dialogue talking specifically about the T-shirt: “They'll figure it out, eventually. Great gift for anyone leaving a job they carried.”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coworkers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56. Handoff Meeting — 32-year-old American woman with big hoop earrings</w:t>
      </w:r>
    </w:p>
    <w:p>
      <w:r>
        <w:rPr>
          <w:b/>
        </w:rPr>
        <w:t xml:space="preserve">TITLE: </w:t>
      </w:r>
      <w:r>
        <w:t>Hard Worker Shirt 💪</w:t>
      </w:r>
    </w:p>
    <w:p>
      <w:r>
        <w:rPr>
          <w:b/>
        </w:rPr>
        <w:t xml:space="preserve">HASHTAGS: </w:t>
      </w:r>
      <w:r>
        <w:t>#Easy #Replacing #StatementTee #WorkHumor #BlueCollar #FunnyTShirt #Retirement #FunnyGift #HardWorker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“REPLACING ME IS EASY BUT GETTING THEM TO DO THE SAME SH!T I DID IS DAMN NEAR IMPOSSIBLE”, the same typography, ink colours and graphic layout (white tall condensed caps lines with bold white middle lines, gold SH!T, big golden-yellow bold IMPOSSIBLE), and the same black T-shirt presentation. Do not change, rewrite, shorten, add, remove, or rearrange any wording. Create a highly photorealistic 32-year-old American woman with big hoop earrings in a realistic American setting at a handoff meeting. The person is sliding a thick binder across a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handoff meeting. Main subject: 32-year-old American woman with big hoop earrings wearing the exact T-shirt from the attached mockup image. Preserve the exact printed wording “REPLACING ME IS EASY BUT GETTING THEM TO DO THE SAME SH!T I DID IS DAMN NEAR IMPOSSIBLE”. The person is sliding a thick binder across a table. They speak naturally and spend most of the dialogue talking specifically about the T-shirt: “My boss did not laugh. The tall condensed caps read clean from across the shop.”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57. Employee Badge Return Desk — 35-year-old American woman with black-framed glasses</w:t>
      </w:r>
    </w:p>
    <w:p>
      <w:r>
        <w:rPr>
          <w:b/>
        </w:rPr>
        <w:t xml:space="preserve">TITLE: </w:t>
      </w:r>
      <w:r>
        <w:t>Retirement Gift Idea</w:t>
      </w:r>
    </w:p>
    <w:p>
      <w:r>
        <w:rPr>
          <w:b/>
        </w:rPr>
        <w:t xml:space="preserve">HASHTAGS: </w:t>
      </w:r>
      <w:r>
        <w:t>#Easy #Replacing #SarcasticShirt #FunnyGift #ShirtCheck #RetirementGift #GiftIdea #Retirement #HardWorker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“REPLACING ME IS EASY BUT GETTING THEM TO DO THE SAME SH!T I DID IS DAMN NEAR IMPOSSIBLE”, the same typography, ink colours and graphic layout (white tall condensed caps lines with bold white middle lines, gold SH!T, big golden-yellow bold IMPOSSIBLE), and the same black T-shirt presentation. Do not change, rewrite, shorten, add, remove, or rearrange any wording. Create a highly photorealistic 35-year-old American woman with black-framed glasses in a realistic American setting at an employee badge return desk. The person is handing back an ID badge.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employee badge return desk. Main subject: 35-year-old American woman with black-framed glasses wearing the exact T-shirt from the attached mockup image. Preserve the exact printed wording “REPLACING ME IS EASY BUT GETTING THEM TO DO THE SAME SH!T I DID IS DAMN NEAR IMPOSSIBLE”. The person is handing back an ID badge. They speak naturally and spend most of the dialogue talking specifically about the T-shirt: “Somebody had to say it. The gold SH!T with the exclamation point is a sneaky touch.”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58. Exit Interview Room — 32-year-old American woman with wavy blond hair</w:t>
      </w:r>
    </w:p>
    <w:p>
      <w:r>
        <w:rPr>
          <w:b/>
        </w:rPr>
        <w:t xml:space="preserve">TITLE: </w:t>
      </w:r>
      <w:r>
        <w:t>Damn Near Impossible</w:t>
      </w:r>
    </w:p>
    <w:p>
      <w:r>
        <w:rPr>
          <w:b/>
        </w:rPr>
        <w:t xml:space="preserve">HASHTAGS: </w:t>
      </w:r>
      <w:r>
        <w:t>#Easy #Replacing #LastDay #AdultHumor #ShirtCheck #HardWorker #GiftIdea #RetirementGift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“REPLACING ME IS EASY BUT GETTING THEM TO DO THE SAME SH!T I DID IS DAMN NEAR IMPOSSIBLE”, the same typography, ink colours and graphic layout (white tall condensed caps lines with bold white middle lines, gold SH!T, big golden-yellow bold IMPOSSIBLE), and the same black T-shirt presentation. Do not change, rewrite, shorten, add, remove, or rearrange any wording. Create a highly photorealistic 32-year-old American woman with wavy blond hair in a realistic American setting at an exit interview room. The person is sitting with arms crossed and a smile.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exit interview room. Main subject: 32-year-old American woman with wavy blond hair wearing the exact T-shirt from the attached mockup image. Preserve the exact printed wording “REPLACING ME IS EASY BUT GETTING THEM TO DO THE SAME SH!T I DID IS DAMN NEAR IMPOSSIBLE”. The person is sitting with arms crossed and a smile. They speak naturally and spend most of the dialogue talking specifically about the T-shirt: “Best retirement shirt ever. Great gift for anyone leaving a job they carried.”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59. New Job First Day Lobby — 58-year-old American man with a knit beanie</w:t>
      </w:r>
    </w:p>
    <w:p>
      <w:r>
        <w:rPr>
          <w:b/>
        </w:rPr>
        <w:t xml:space="preserve">TITLE: </w:t>
      </w:r>
      <w:r>
        <w:t>Last Day At Work</w:t>
      </w:r>
    </w:p>
    <w:p>
      <w:r>
        <w:rPr>
          <w:b/>
        </w:rPr>
        <w:t xml:space="preserve">HASHTAGS: </w:t>
      </w:r>
      <w:r>
        <w:t>#Easy #Replacing #WorkHumor #LastDay #GiftIdea #FunnyTShirt #Retirement #StatementTee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“REPLACING ME IS EASY BUT GETTING THEM TO DO THE SAME SH!T I DID IS DAMN NEAR IMPOSSIBLE”, the same typography, ink colours and graphic layout (white tall condensed caps lines with bold white middle lines, gold SH!T, big golden-yellow bold IMPOSSIBLE), and the same black T-shirt presentation. Do not change, rewrite, shorten, add, remove, or rearrange any wording. Create a highly photorealistic 58-year-old American man with a knit beanie in a realistic American setting at a new job first day lobby. The person is holding a new badge.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new job first day lobby. Main subject: 58-year-old American man with a knit beanie wearing the exact T-shirt from the attached mockup image. Preserve the exact printed wording “REPLACING ME IS EASY BUT GETTING THEM TO DO THE SAME SH!T I DID IS DAMN NEAR IMPOSSIBLE”. The person is holding a new badge. They speak naturally and spend most of the dialogue talking specifically about the T-shirt: “This shirt is my official two weeks notice. The gold really pops against the black cotton.”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coworker off-camera saying "That's true" and laughing,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60. Promotion Party — 58-year-old American woman with round glasses</w:t>
      </w:r>
    </w:p>
    <w:p>
      <w:r>
        <w:rPr>
          <w:b/>
        </w:rPr>
        <w:t xml:space="preserve">TITLE: </w:t>
      </w:r>
      <w:r>
        <w:t>Retirement Gift Idea</w:t>
      </w:r>
    </w:p>
    <w:p>
      <w:r>
        <w:rPr>
          <w:b/>
        </w:rPr>
        <w:t xml:space="preserve">HASHTAGS: </w:t>
      </w:r>
      <w:r>
        <w:t>#Easy #Replacing #GiftIdea #RetirementGift #WorkHumor #LastDay #AdultHumor #BlueCollar #HardWorker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“REPLACING ME IS EASY BUT GETTING THEM TO DO THE SAME SH!T I DID IS DAMN NEAR IMPOSSIBLE”, the same typography, ink colours and graphic layout (white tall condensed caps lines with bold white middle lines, gold SH!T, big golden-yellow bold IMPOSSIBLE), and the same black T-shirt presentation. Do not change, rewrite, shorten, add, remove, or rearrange any wording. Create a highly photorealistic 58-year-old American woman with round glasses in a realistic American setting at a promotion party. The person is holding a slice of cake.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promotion party. Main subject: 58-year-old American woman with round glasses wearing the exact T-shirt from the attached mockup image. Preserve the exact printed wording “REPLACING ME IS EASY BUT GETTING THEM TO DO THE SAME SH!T I DID IS DAMN NEAR IMPOSSIBLE”. The person is holding a slice of cake. They speak naturally and spend most of the dialogue talking specifically about the T-shirt: “I trained them, but still. Every hard worker wants one.”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coworkers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61. Job Fair Booth — 46-year-old American woman with a messy bun</w:t>
      </w:r>
    </w:p>
    <w:p>
      <w:r>
        <w:rPr>
          <w:b/>
        </w:rPr>
        <w:t xml:space="preserve">TITLE: </w:t>
      </w:r>
      <w:r>
        <w:t>Last Day At Work</w:t>
      </w:r>
    </w:p>
    <w:p>
      <w:r>
        <w:rPr>
          <w:b/>
        </w:rPr>
        <w:t xml:space="preserve">HASHTAGS: </w:t>
      </w:r>
      <w:r>
        <w:t>#Easy #Replacing #BlueCollar #StatementTee #WorkHumor #FunnyGift #AdultHumor #GiftIdea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“REPLACING ME IS EASY BUT GETTING THEM TO DO THE SAME SH!T I DID IS DAMN NEAR IMPOSSIBLE”, the same typography, ink colours and graphic layout (white tall condensed caps lines with bold white middle lines, gold SH!T, big golden-yellow bold IMPOSSIBLE), and the same black T-shirt presentation. Do not change, rewrite, shorten, add, remove, or rearrange any wording. Create a highly photorealistic 46-year-old American woman with a messy bun in a realistic American setting at a job fair booth. The person is holding a resume folder.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job fair booth. Main subject: 46-year-old American woman with a messy bun wearing the exact T-shirt from the attached mockup image. Preserve the exact printed wording “REPLACING ME IS EASY BUT GETTING THEM TO DO THE SAME SH!T I DID IS DAMN NEAR IMPOSSIBLE”. The person is holding a resume folder. They speak naturally and spend most of the dialogue talking specifically about the T-shirt: “Best retirement shirt ever. Bold, honest and a little bit cocky.” Then they tap IMPOSSIBLE and shrug with a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62. LinkedIn Headshot Studio — 39-year-old American man with wavy brown hair</w:t>
      </w:r>
    </w:p>
    <w:p>
      <w:r>
        <w:rPr>
          <w:b/>
        </w:rPr>
        <w:t xml:space="preserve">TITLE: </w:t>
      </w:r>
      <w:r>
        <w:t>Hard Worker Shirt 💪</w:t>
      </w:r>
    </w:p>
    <w:p>
      <w:r>
        <w:rPr>
          <w:b/>
        </w:rPr>
        <w:t xml:space="preserve">HASHTAGS: </w:t>
      </w:r>
      <w:r>
        <w:t>#Easy #Replacing #Retirement #ShirtCheck #BlueCollar #FunnyGift #FunnyTShirt #AdultHumor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“REPLACING ME IS EASY BUT GETTING THEM TO DO THE SAME SH!T I DID IS DAMN NEAR IMPOSSIBLE”, the same typography, ink colours and graphic layout (white tall condensed caps lines with bold white middle lines, gold SH!T, big golden-yellow bold IMPOSSIBLE), and the same black T-shirt presentation. Do not change, rewrite, shorten, add, remove, or rearrange any wording. Create a highly photorealistic 39-year-old American man with wavy brown hair in a realistic American setting at a linkedin headshot studio. The person is posing for a headshot.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linkedin headshot studio. Main subject: 39-year-old American man with wavy brown hair wearing the exact T-shirt from the attached mockup image. Preserve the exact printed wording “REPLACING ME IS EASY BUT GETTING THEM TO DO THE SAME SH!T I DID IS DAMN NEAR IMPOSSIBLE”. The person is posing for a headshot. They speak naturally and spend most of the dialogue talking specifically about the T-shirt: “This one gets a laugh every time. Still looks sharp after a lot of washes.”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coworker off-camera saying "That's true" and laughing,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63. Small Business Opening Day — 38-year-old American woman with a messy bun</w:t>
      </w:r>
    </w:p>
    <w:p>
      <w:r>
        <w:rPr>
          <w:b/>
        </w:rPr>
        <w:t xml:space="preserve">TITLE: </w:t>
      </w:r>
      <w:r>
        <w:t>Two Weeks Notice Shirt</w:t>
      </w:r>
    </w:p>
    <w:p>
      <w:r>
        <w:rPr>
          <w:b/>
        </w:rPr>
        <w:t xml:space="preserve">HASHTAGS: </w:t>
      </w:r>
      <w:r>
        <w:t>#Easy #Replacing #FunnyTShirt #ShirtCheck #FunnyGift #GiftIdea #WorkHumor #AdultHumor #Retirement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“REPLACING ME IS EASY BUT GETTING THEM TO DO THE SAME SH!T I DID IS DAMN NEAR IMPOSSIBLE”, the same typography, ink colours and graphic layout (white tall condensed caps lines with bold white middle lines, gold SH!T, big golden-yellow bold IMPOSSIBLE), and the same black T-shirt presentation. Do not change, rewrite, shorten, add, remove, or rearrange any wording. Create a highly photorealistic 38-year-old American woman with a messy bun in a realistic American setting at a small business opening day. The person is cutting a ribbon.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small business opening day. Main subject: 38-year-old American woman with a messy bun wearing the exact T-shirt from the attached mockup image. Preserve the exact printed wording “REPLACING ME IS EASY BUT GETTING THEM TO DO THE SAME SH!T I DID IS DAMN NEAR IMPOSSIBLE”. The person is cutting a ribbon. They speak naturally and spend most of the dialogue talking specifically about the T-shirt: “Okay, read this one carefully. Every hard worker wants one.” Then they tap IMPOSSIBLE and shrug with a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64. Food Truck Owner Window — 47-year-old American woman with round glasses</w:t>
      </w:r>
    </w:p>
    <w:p>
      <w:r>
        <w:rPr>
          <w:b/>
        </w:rPr>
        <w:t xml:space="preserve">TITLE: </w:t>
      </w:r>
      <w:r>
        <w:t>Retirement Gift Idea</w:t>
      </w:r>
    </w:p>
    <w:p>
      <w:r>
        <w:rPr>
          <w:b/>
        </w:rPr>
        <w:t xml:space="preserve">HASHTAGS: </w:t>
      </w:r>
      <w:r>
        <w:t>#Easy #Replacing #WorkHumor #StatementTee #LastDay #SarcasticShirt #RetirementGift #AdultHumor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“REPLACING ME IS EASY BUT GETTING THEM TO DO THE SAME SH!T I DID IS DAMN NEAR IMPOSSIBLE”, the same typography, ink colours and graphic layout (white tall condensed caps lines with bold white middle lines, gold SH!T, big golden-yellow bold IMPOSSIBLE), and the same black T-shirt presentation. Do not change, rewrite, shorten, add, remove, or rearrange any wording. Create a highly photorealistic 47-year-old American woman with round glasses in a realistic American setting at a food truck owner window. The person is handing out an order.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food truck owner window. Main subject: 47-year-old American woman with round glasses wearing the exact T-shirt from the attached mockup image. Preserve the exact printed wording “REPLACING ME IS EASY BUT GETTING THEM TO DO THE SAME SH!T I DID IS DAMN NEAR IMPOSSIBLE”. The person is handing out an order. They speak naturally and spend most of the dialogue talking specifically about the T-shirt: “My boss did not laugh. Still looks sharp after a lot of washes.”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65. Barbershop Owner Chair — 60-year-old American woman with wavy blond hair</w:t>
      </w:r>
    </w:p>
    <w:p>
      <w:r>
        <w:rPr>
          <w:b/>
        </w:rPr>
        <w:t xml:space="preserve">TITLE: </w:t>
      </w:r>
      <w:r>
        <w:t>Read It To The Gold</w:t>
      </w:r>
    </w:p>
    <w:p>
      <w:r>
        <w:rPr>
          <w:b/>
        </w:rPr>
        <w:t xml:space="preserve">HASHTAGS: </w:t>
      </w:r>
      <w:r>
        <w:t>#Easy #Replacing #StatementTee #GiftIdea #RetirementGift #AdultHumor #WorkHumor #SarcasticShirt #HardWorker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“REPLACING ME IS EASY BUT GETTING THEM TO DO THE SAME SH!T I DID IS DAMN NEAR IMPOSSIBLE”, the same typography, ink colours and graphic layout (white tall condensed caps lines with bold white middle lines, gold SH!T, big golden-yellow bold IMPOSSIBLE), and the same black T-shirt presentation. Do not change, rewrite, shorten, add, remove, or rearrange any wording. Create a highly photorealistic 60-year-old American woman with wavy blond hair in a realistic American setting at a barbershop owner chair. The person is sweeping up after a cut.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barbershop owner chair. Main subject: 60-year-old American woman with wavy blond hair wearing the exact T-shirt from the attached mockup image. Preserve the exact printed wording “REPLACING ME IS EASY BUT GETTING THEM TO DO THE SAME SH!T I DID IS DAMN NEAR IMPOSSIBLE”. The person is sweeping up after a cut. They speak naturally and spend most of the dialogue talking specifically about the T-shirt: “Best retirement shirt ever. The gold really pops against the black cotton.”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coworkers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66. Salon Owner Station — 57-year-old American man with short gray hair</w:t>
      </w:r>
    </w:p>
    <w:p>
      <w:r>
        <w:rPr>
          <w:b/>
        </w:rPr>
        <w:t xml:space="preserve">TITLE: </w:t>
      </w:r>
      <w:r>
        <w:t>Every Hard Worker Needs This</w:t>
      </w:r>
    </w:p>
    <w:p>
      <w:r>
        <w:rPr>
          <w:b/>
        </w:rPr>
        <w:t xml:space="preserve">HASHTAGS: </w:t>
      </w:r>
      <w:r>
        <w:t>#Easy #Replacing #Retirement #AdultHumor #RetirementGift #ShirtCheck #GiftIdea #FunnyTShirt #LastDay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“REPLACING ME IS EASY BUT GETTING THEM TO DO THE SAME SH!T I DID IS DAMN NEAR IMPOSSIBLE”, the same typography, ink colours and graphic layout (white tall condensed caps lines with bold white middle lines, gold SH!T, big golden-yellow bold IMPOSSIBLE), and the same black T-shirt presentation. Do not change, rewrite, shorten, add, remove, or rearrange any wording. Create a highly photorealistic 57-year-old American man with short gray hair in a realistic American setting at a salon owner station. The person is styling a client's hair.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salon owner station. Main subject: 57-year-old American man with short gray hair wearing the exact T-shirt from the attached mockup image. Preserve the exact printed wording “REPLACING ME IS EASY BUT GETTING THEM TO DO THE SAME SH!T I DID IS DAMN NEAR IMPOSSIBLE”. The person is styling a client's hair. They speak naturally and spend most of the dialogue talking specifically about the T-shirt: “My boss did not laugh. The gold SH!T with the exclamation point is a sneaky touch.”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coworkers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67. Tire Shop Owner Bay — 56-year-old American man with a buzz cut</w:t>
      </w:r>
    </w:p>
    <w:p>
      <w:r>
        <w:rPr>
          <w:b/>
        </w:rPr>
        <w:t xml:space="preserve">TITLE: </w:t>
      </w:r>
      <w:r>
        <w:t>Good Luck Replacing Me 😂</w:t>
      </w:r>
    </w:p>
    <w:p>
      <w:r>
        <w:rPr>
          <w:b/>
        </w:rPr>
        <w:t xml:space="preserve">HASHTAGS: </w:t>
      </w:r>
      <w:r>
        <w:t>#Easy #Replacing #Retirement #StatementTee #LastDay #FunnyGift #AdultHumor #RetirementGift #HardWorker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“REPLACING ME IS EASY BUT GETTING THEM TO DO THE SAME SH!T I DID IS DAMN NEAR IMPOSSIBLE”, the same typography, ink colours and graphic layout (white tall condensed caps lines with bold white middle lines, gold SH!T, big golden-yellow bold IMPOSSIBLE), and the same black T-shirt presentation. Do not change, rewrite, shorten, add, remove, or rearrange any wording. Create a highly photorealistic 56-year-old American man with a buzz cut in a realistic American setting at a tire shop owner bay. The person is wiping hands with a shop rag.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tire shop owner bay. Main subject: 56-year-old American man with a buzz cut wearing the exact T-shirt from the attached mockup image. Preserve the exact printed wording “REPLACING ME IS EASY BUT GETTING THEM TO DO THE SAME SH!T I DID IS DAMN NEAR IMPOSSIBLE”. The person is wiping hands with a shop rag. They speak naturally and spend most of the dialogue talking specifically about the T-shirt: “My boss did not laugh. The gold SH!T with the exclamation point is a sneaky touch.”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68. Farm Supply Store Owner Counter — 37-year-old American woman with a messy bun</w:t>
      </w:r>
    </w:p>
    <w:p>
      <w:r>
        <w:rPr>
          <w:b/>
        </w:rPr>
        <w:t xml:space="preserve">TITLE: </w:t>
      </w:r>
      <w:r>
        <w:t>Good Luck Replacing Me 😂</w:t>
      </w:r>
    </w:p>
    <w:p>
      <w:r>
        <w:rPr>
          <w:b/>
        </w:rPr>
        <w:t xml:space="preserve">HASHTAGS: </w:t>
      </w:r>
      <w:r>
        <w:t>#Easy #Replacing #SarcasticShirt #ShirtCheck #AdultHumor #LastDay #HardWorker #Retirement #RetirementGift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“REPLACING ME IS EASY BUT GETTING THEM TO DO THE SAME SH!T I DID IS DAMN NEAR IMPOSSIBLE”, the same typography, ink colours and graphic layout (white tall condensed caps lines with bold white middle lines, gold SH!T, big golden-yellow bold IMPOSSIBLE), and the same black T-shirt presentation. Do not change, rewrite, shorten, add, remove, or rearrange any wording. Create a highly photorealistic 37-year-old American woman with a messy bun in a realistic American setting at a farm supply store owner counter. The person is ringing up a customer.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farm supply store owner counter. Main subject: 37-year-old American woman with a messy bun wearing the exact T-shirt from the attached mockup image. Preserve the exact printed wording “REPLACING ME IS EASY BUT GETTING THEM TO DO THE SAME SH!T I DID IS DAMN NEAR IMPOSSIBLE”. The person is ringing up a customer. They speak naturally and spend most of the dialogue talking specifically about the T-shirt: “Shirt check, last day edition. Bold, honest and a little bit cocky.”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69. Diner Owner Grill — 30-year-old American man with a knit beanie</w:t>
      </w:r>
    </w:p>
    <w:p>
      <w:r>
        <w:rPr>
          <w:b/>
        </w:rPr>
        <w:t xml:space="preserve">TITLE: </w:t>
      </w:r>
      <w:r>
        <w:t>Damn Near Impossible</w:t>
      </w:r>
    </w:p>
    <w:p>
      <w:r>
        <w:rPr>
          <w:b/>
        </w:rPr>
        <w:t xml:space="preserve">HASHTAGS: </w:t>
      </w:r>
      <w:r>
        <w:t>#Easy #Replacing #HardWorker #AdultHumor #SarcasticShirt #ShirtCheck #GiftIdea #BlueCollar #WorkHumor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“REPLACING ME IS EASY BUT GETTING THEM TO DO THE SAME SH!T I DID IS DAMN NEAR IMPOSSIBLE”, the same typography, ink colours and graphic layout (white tall condensed caps lines with bold white middle lines, gold SH!T, big golden-yellow bold IMPOSSIBLE), and the same black T-shirt presentation. Do not change, rewrite, shorten, add, remove, or rearrange any wording. Create a highly photorealistic 30-year-old American man with a knit beanie in a realistic American setting at a diner owner grill. The person is flipping pancakes on a flat top.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diner owner grill. Main subject: 30-year-old American man with a knit beanie wearing the exact T-shirt from the attached mockup image. Preserve the exact printed wording “REPLACING ME IS EASY BUT GETTING THEM TO DO THE SAME SH!T I DID IS DAMN NEAR IMPOSSIBLE”. The person is flipping pancakes on a flat top. They speak naturally and spend most of the dialogue talking specifically about the T-shirt: “Wore this to my retirement party on purpose. Great gift for anyone leaving a job they carried.”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coworker off-camera saying "That's true" and laughing,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70. Bakery Owner Counter — 45-year-old American man with short gray hair</w:t>
      </w:r>
    </w:p>
    <w:p>
      <w:r>
        <w:rPr>
          <w:b/>
        </w:rPr>
        <w:t xml:space="preserve">TITLE: </w:t>
      </w:r>
      <w:r>
        <w:t>Good Luck Replacing Me 😂</w:t>
      </w:r>
    </w:p>
    <w:p>
      <w:r>
        <w:rPr>
          <w:b/>
        </w:rPr>
        <w:t xml:space="preserve">HASHTAGS: </w:t>
      </w:r>
      <w:r>
        <w:t>#Easy #Replacing #HardWorker #WorkHumor #BlueCollar #AdultHumor #FunnyTShirt #StatementTee #Retirement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“REPLACING ME IS EASY BUT GETTING THEM TO DO THE SAME SH!T I DID IS DAMN NEAR IMPOSSIBLE”, the same typography, ink colours and graphic layout (white tall condensed caps lines with bold white middle lines, gold SH!T, big golden-yellow bold IMPOSSIBLE), and the same black T-shirt presentation. Do not change, rewrite, shorten, add, remove, or rearrange any wording. Create a highly photorealistic 45-year-old American man with short gray hair in a realistic American setting at a bakery owner counter. The person is boxing up a dozen donuts.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bakery owner counter. Main subject: 45-year-old American man with short gray hair wearing the exact T-shirt from the attached mockup image. Preserve the exact printed wording “REPLACING ME IS EASY BUT GETTING THEM TO DO THE SAME SH!T I DID IS DAMN NEAR IMPOSSIBLE”. The person is boxing up a dozen donuts. They speak naturally and spend most of the dialogue talking specifically about the T-shirt: “My coworkers want one now. Bold, honest and a little bit cocky.”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71. Coffee Roaster Owner Bench — 36-year-old American man with a knit beanie</w:t>
      </w:r>
    </w:p>
    <w:p>
      <w:r>
        <w:rPr>
          <w:b/>
        </w:rPr>
        <w:t xml:space="preserve">TITLE: </w:t>
      </w:r>
      <w:r>
        <w:t>Read It To The Gold</w:t>
      </w:r>
    </w:p>
    <w:p>
      <w:r>
        <w:rPr>
          <w:b/>
        </w:rPr>
        <w:t xml:space="preserve">HASHTAGS: </w:t>
      </w:r>
      <w:r>
        <w:t>#Easy #Replacing #WorkHumor #FunnyGift #BlueCollar #SarcasticShirt #HardWorker #StatementTee #RetirementGift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“REPLACING ME IS EASY BUT GETTING THEM TO DO THE SAME SH!T I DID IS DAMN NEAR IMPOSSIBLE”, the same typography, ink colours and graphic layout (white tall condensed caps lines with bold white middle lines, gold SH!T, big golden-yellow bold IMPOSSIBLE), and the same black T-shirt presentation. Do not change, rewrite, shorten, add, remove, or rearrange any wording. Create a highly photorealistic 36-year-old American man with a knit beanie in a realistic American setting at a coffee roaster owner bench. The person is scooping coffee beans.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coffee roaster owner bench. Main subject: 36-year-old American man with a knit beanie wearing the exact T-shirt from the attached mockup image. Preserve the exact printed wording “REPLACING ME IS EASY BUT GETTING THEM TO DO THE SAME SH!T I DID IS DAMN NEAR IMPOSSIBLE”. The person is scooping coffee beans. They speak naturally and spend most of the dialogue talking specifically about the T-shirt: “My coworkers want one now. Perfect retirement gift for the hardest worker you know.”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72. Welding Shop — 45-year-old American woman with black-framed glasses</w:t>
      </w:r>
    </w:p>
    <w:p>
      <w:r>
        <w:rPr>
          <w:b/>
        </w:rPr>
        <w:t xml:space="preserve">TITLE: </w:t>
      </w:r>
      <w:r>
        <w:t>Damn Near Impossible</w:t>
      </w:r>
    </w:p>
    <w:p>
      <w:r>
        <w:rPr>
          <w:b/>
        </w:rPr>
        <w:t xml:space="preserve">HASHTAGS: </w:t>
      </w:r>
      <w:r>
        <w:t>#Easy #Replacing #GiftIdea #FunnyTShirt #LastDay #SarcasticShirt #WorkHumor #Retirement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“REPLACING ME IS EASY BUT GETTING THEM TO DO THE SAME SH!T I DID IS DAMN NEAR IMPOSSIBLE”, the same typography, ink colours and graphic layout (white tall condensed caps lines with bold white middle lines, gold SH!T, big golden-yellow bold IMPOSSIBLE), and the same black T-shirt presentation. Do not change, rewrite, shorten, add, remove, or rearrange any wording. Create a highly photorealistic 45-year-old American woman with black-framed glasses in a realistic American setting at a welding shop. The person is lifting a welding helmet.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welding shop. Main subject: 45-year-old American woman with black-framed glasses wearing the exact T-shirt from the attached mockup image. Preserve the exact printed wording “REPLACING ME IS EASY BUT GETTING THEM TO DO THE SAME SH!T I DID IS DAMN NEAR IMPOSSIBLE”. The person is lifting a welding helmet. They speak naturally and spend most of the dialogue talking specifically about the T-shirt: “My boss did not laugh. It's soft, fits great, and the print stays crisp.” Then they dust off their hands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coworkers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73. Machine Shop — 46-year-old American man with a trimmed white beard</w:t>
      </w:r>
    </w:p>
    <w:p>
      <w:r>
        <w:rPr>
          <w:b/>
        </w:rPr>
        <w:t xml:space="preserve">TITLE: </w:t>
      </w:r>
      <w:r>
        <w:t>Good Luck Replacing Me 😂</w:t>
      </w:r>
    </w:p>
    <w:p>
      <w:r>
        <w:rPr>
          <w:b/>
        </w:rPr>
        <w:t xml:space="preserve">HASHTAGS: </w:t>
      </w:r>
      <w:r>
        <w:t>#Easy #Replacing #FunnyTShirt #FunnyGift #Retirement #RetirementGift #GiftIdea #LastDay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“REPLACING ME IS EASY BUT GETTING THEM TO DO THE SAME SH!T I DID IS DAMN NEAR IMPOSSIBLE”, the same typography, ink colours and graphic layout (white tall condensed caps lines with bold white middle lines, gold SH!T, big golden-yellow bold IMPOSSIBLE), and the same black T-shirt presentation. Do not change, rewrite, shorten, add, remove, or rearrange any wording. Create a highly photorealistic 46-year-old American man with a trimmed white beard in a realistic American setting at a machine shop. The person is measuring a part with calipers.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machine shop. Main subject: 46-year-old American man with a trimmed white beard wearing the exact T-shirt from the attached mockup image. Preserve the exact printed wording “REPLACING ME IS EASY BUT GETTING THEM TO DO THE SAME SH!T I DID IS DAMN NEAR IMPOSSIBLE”. The person is measuring a part with calipers. They speak naturally and spend most of the dialogue talking specifically about the T-shirt: “Damn near impossible, it says so right here. Every hard worker wants one.” Then they tap IMPOSSIBLE and shrug with a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coworker off-camera saying "That's true" and laughing,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74. Electrician Van — 55-year-old American man with a trimmed white beard</w:t>
      </w:r>
    </w:p>
    <w:p>
      <w:r>
        <w:rPr>
          <w:b/>
        </w:rPr>
        <w:t xml:space="preserve">TITLE: </w:t>
      </w:r>
      <w:r>
        <w:t>Last Day At Work</w:t>
      </w:r>
    </w:p>
    <w:p>
      <w:r>
        <w:rPr>
          <w:b/>
        </w:rPr>
        <w:t xml:space="preserve">HASHTAGS: </w:t>
      </w:r>
      <w:r>
        <w:t>#Easy #Replacing #FunnyTShirt #WorkHumor #ShirtCheck #Retirement #FunnyGift #RetirementGift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“REPLACING ME IS EASY BUT GETTING THEM TO DO THE SAME SH!T I DID IS DAMN NEAR IMPOSSIBLE”, the same typography, ink colours and graphic layout (white tall condensed caps lines with bold white middle lines, gold SH!T, big golden-yellow bold IMPOSSIBLE), and the same black T-shirt presentation. Do not change, rewrite, shorten, add, remove, or rearrange any wording. Create a highly photorealistic 55-year-old American man with a trimmed white beard in a realistic American setting at an electrician van. The person is pulling a coil of wire from the van.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electrician van. Main subject: 55-year-old American man with a trimmed white beard wearing the exact T-shirt from the attached mockup image. Preserve the exact printed wording “REPLACING ME IS EASY BUT GETTING THEM TO DO THE SAME SH!T I DID IS DAMN NEAR IMPOSSIBLE”. The person is pulling a coil of wire from the van. They speak naturally and spend most of the dialogue talking specifically about the T-shirt: “They'll figure it out, eventually. The gold SH!T with the exclamation point is a sneaky touch.”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75. HVAC Rooftop Unit — 58-year-old American man with round glasses</w:t>
      </w:r>
    </w:p>
    <w:p>
      <w:r>
        <w:rPr>
          <w:b/>
        </w:rPr>
        <w:t xml:space="preserve">TITLE: </w:t>
      </w:r>
      <w:r>
        <w:t>Retirement Shirt Check</w:t>
      </w:r>
    </w:p>
    <w:p>
      <w:r>
        <w:rPr>
          <w:b/>
        </w:rPr>
        <w:t xml:space="preserve">HASHTAGS: </w:t>
      </w:r>
      <w:r>
        <w:t>#Easy #Replacing #LastDay #StatementTee #Retirement #ShirtCheck #FunnyGift #FunnyTShirt #BlueCollar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“REPLACING ME IS EASY BUT GETTING THEM TO DO THE SAME SH!T I DID IS DAMN NEAR IMPOSSIBLE”, the same typography, ink colours and graphic layout (white tall condensed caps lines with bold white middle lines, gold SH!T, big golden-yellow bold IMPOSSIBLE), and the same black T-shirt presentation. Do not change, rewrite, shorten, add, remove, or rearrange any wording. Create a highly photorealistic 58-year-old American man with round glasses in a realistic American setting at a HVAC rooftop unit. The person is checking an air conditioning unit.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HVAC rooftop unit. Main subject: 58-year-old American man with round glasses wearing the exact T-shirt from the attached mockup image. Preserve the exact printed wording “REPLACING ME IS EASY BUT GETTING THEM TO DO THE SAME SH!T I DID IS DAMN NEAR IMPOSSIBLE”. The person is checking an air conditioning unit. They speak naturally and spend most of the dialogue talking specifically about the T-shirt: “My coworkers want one now. Bold, honest and a little bit cocky.”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coworkers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76. Roofing Crew Truck — 50-year-old American woman with curly auburn hair</w:t>
      </w:r>
    </w:p>
    <w:p>
      <w:r>
        <w:rPr>
          <w:b/>
        </w:rPr>
        <w:t xml:space="preserve">TITLE: </w:t>
      </w:r>
      <w:r>
        <w:t>Two Weeks Notice Shirt</w:t>
      </w:r>
    </w:p>
    <w:p>
      <w:r>
        <w:rPr>
          <w:b/>
        </w:rPr>
        <w:t xml:space="preserve">HASHTAGS: </w:t>
      </w:r>
      <w:r>
        <w:t>#Easy #Replacing #FunnyTShirt #AdultHumor #WorkHumor #HardWorker #ShirtCheck #BlueCollar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“REPLACING ME IS EASY BUT GETTING THEM TO DO THE SAME SH!T I DID IS DAMN NEAR IMPOSSIBLE”, the same typography, ink colours and graphic layout (white tall condensed caps lines with bold white middle lines, gold SH!T, big golden-yellow bold IMPOSSIBLE), and the same black T-shirt presentation. Do not change, rewrite, shorten, add, remove, or rearrange any wording. Create a highly photorealistic 50-year-old American woman with curly auburn hair in a realistic American setting at a roofing crew truck. The person is carrying a bundle of shingles.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roofing crew truck. Main subject: 50-year-old American woman with curly auburn hair wearing the exact T-shirt from the attached mockup image. Preserve the exact printed wording “REPLACING ME IS EASY BUT GETTING THEM TO DO THE SAME SH!T I DID IS DAMN NEAR IMPOSSIBLE”. The person is carrying a bundle of shingles. They speak naturally and spend most of the dialogue talking specifically about the T-shirt: “Somebody had to say it. Perfect retirement gift for the hardest worker you know.”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coworkers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77. Lumber Yard Forklift — 47-year-old American man with black-framed glasses</w:t>
      </w:r>
    </w:p>
    <w:p>
      <w:r>
        <w:rPr>
          <w:b/>
        </w:rPr>
        <w:t xml:space="preserve">TITLE: </w:t>
      </w:r>
      <w:r>
        <w:t>Hard Worker Shirt 💪</w:t>
      </w:r>
    </w:p>
    <w:p>
      <w:r>
        <w:rPr>
          <w:b/>
        </w:rPr>
        <w:t xml:space="preserve">HASHTAGS: </w:t>
      </w:r>
      <w:r>
        <w:t>#Easy #Replacing #HardWorker #RetirementGift #AdultHumor #FunnyGift #GiftIdea #ShirtCheck #Retirement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“REPLACING ME IS EASY BUT GETTING THEM TO DO THE SAME SH!T I DID IS DAMN NEAR IMPOSSIBLE”, the same typography, ink colours and graphic layout (white tall condensed caps lines with bold white middle lines, gold SH!T, big golden-yellow bold IMPOSSIBLE), and the same black T-shirt presentation. Do not change, rewrite, shorten, add, remove, or rearrange any wording. Create a highly photorealistic 47-year-old American man with black-framed glasses in a realistic American setting at a lumber yard forklift. The person is driving a forklift.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lumber yard forklift. Main subject: 47-year-old American man with black-framed glasses wearing the exact T-shirt from the attached mockup image. Preserve the exact printed wording “REPLACING ME IS EASY BUT GETTING THEM TO DO THE SAME SH!T I DID IS DAMN NEAR IMPOSSIBLE”. The person is driving a forklift. They speak naturally and spend most of the dialogue talking specifically about the T-shirt: “My coworkers want one now. The gold SH!T with the exclamation point is a sneaky touch.”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78. Distribution Center Dock — 40-year-old American woman with wavy blond hair</w:t>
      </w:r>
    </w:p>
    <w:p>
      <w:r>
        <w:rPr>
          <w:b/>
        </w:rPr>
        <w:t xml:space="preserve">TITLE: </w:t>
      </w:r>
      <w:r>
        <w:t>Every Hard Worker Needs This</w:t>
      </w:r>
    </w:p>
    <w:p>
      <w:r>
        <w:rPr>
          <w:b/>
        </w:rPr>
        <w:t xml:space="preserve">HASHTAGS: </w:t>
      </w:r>
      <w:r>
        <w:t>#Easy #Replacing #SarcasticShirt #Retirement #HardWorker #RetirementGift #StatementTee #WorkHumor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“REPLACING ME IS EASY BUT GETTING THEM TO DO THE SAME SH!T I DID IS DAMN NEAR IMPOSSIBLE”, the same typography, ink colours and graphic layout (white tall condensed caps lines with bold white middle lines, gold SH!T, big golden-yellow bold IMPOSSIBLE), and the same black T-shirt presentation. Do not change, rewrite, shorten, add, remove, or rearrange any wording. Create a highly photorealistic 40-year-old American woman with wavy blond hair in a realistic American setting at a distribution center dock. The person is scanning a pallet.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distribution center dock. Main subject: 40-year-old American woman with wavy blond hair wearing the exact T-shirt from the attached mockup image. Preserve the exact printed wording “REPLACING ME IS EASY BUT GETTING THEM TO DO THE SAME SH!T I DID IS DAMN NEAR IMPOSSIBLE”. The person is scanning a pallet. They speak naturally and spend most of the dialogue talking specifically about the T-shirt: “This one gets a laugh every time. That big golden-yellow IMPOSSIBLE is the best part.”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coworker off-camera saying "That's true" and laughing,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79. Freight Truck Cab — 35-year-old American man with a backwards cap</w:t>
      </w:r>
    </w:p>
    <w:p>
      <w:r>
        <w:rPr>
          <w:b/>
        </w:rPr>
        <w:t xml:space="preserve">TITLE: </w:t>
      </w:r>
      <w:r>
        <w:t>Damn Near Impossible</w:t>
      </w:r>
    </w:p>
    <w:p>
      <w:r>
        <w:rPr>
          <w:b/>
        </w:rPr>
        <w:t xml:space="preserve">HASHTAGS: </w:t>
      </w:r>
      <w:r>
        <w:t>#Easy #Replacing #WorkHumor #HardWorker #GiftIdea #Retirement #SarcasticShirt #ShirtCheck #RetirementGift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“REPLACING ME IS EASY BUT GETTING THEM TO DO THE SAME SH!T I DID IS DAMN NEAR IMPOSSIBLE”, the same typography, ink colours and graphic layout (white tall condensed caps lines with bold white middle lines, gold SH!T, big golden-yellow bold IMPOSSIBLE), and the same black T-shirt presentation. Do not change, rewrite, shorten, add, remove, or rearrange any wording. Create a highly photorealistic 35-year-old American man with a backwards cap in a realistic American setting at a freight truck cab. The person is sitting in the driver's seat with a coffee.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freight truck cab. Main subject: 35-year-old American man with a backwards cap wearing the exact T-shirt from the attached mockup image. Preserve the exact printed wording “REPLACING ME IS EASY BUT GETTING THEM TO DO THE SAME SH!T I DID IS DAMN NEAR IMPOSSIBLE”. The person is sitting in the driver's seat with a coffee. They speak naturally and spend most of the dialogue talking specifically about the T-shirt: “My coworkers want one now. Perfect retirement gift for the hardest worker you know.”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80. Railroad Crew Yard — 39-year-old American man with a shaved head and goatee</w:t>
      </w:r>
    </w:p>
    <w:p>
      <w:r>
        <w:rPr>
          <w:b/>
        </w:rPr>
        <w:t xml:space="preserve">TITLE: </w:t>
      </w:r>
      <w:r>
        <w:t>Last Day At Work</w:t>
      </w:r>
    </w:p>
    <w:p>
      <w:r>
        <w:rPr>
          <w:b/>
        </w:rPr>
        <w:t xml:space="preserve">HASHTAGS: </w:t>
      </w:r>
      <w:r>
        <w:t>#Easy #Replacing #GiftIdea #ShirtCheck #Retirement #RetirementGift #AdultHumor #WorkHumor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“REPLACING ME IS EASY BUT GETTING THEM TO DO THE SAME SH!T I DID IS DAMN NEAR IMPOSSIBLE”, the same typography, ink colours and graphic layout (white tall condensed caps lines with bold white middle lines, gold SH!T, big golden-yellow bold IMPOSSIBLE), and the same black T-shirt presentation. Do not change, rewrite, shorten, add, remove, or rearrange any wording. Create a highly photorealistic 39-year-old American man with a shaved head and goatee in a realistic American setting at a railroad crew yard. The person is holding a lantern by the tracks.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railroad crew yard. Main subject: 39-year-old American man with a shaved head and goatee wearing the exact T-shirt from the attached mockup image. Preserve the exact printed wording “REPLACING ME IS EASY BUT GETTING THEM TO DO THE SAME SH!T I DID IS DAMN NEAR IMPOSSIBLE”. The person is holding a lantern by the tracks. They speak naturally and spend most of the dialogue talking specifically about the T-shirt: “Best retirement shirt ever. Great gift for anyone leaving a job they carried.”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81. Oil Field Truck — 42-year-old American man with a bright smile and laugh lines</w:t>
      </w:r>
    </w:p>
    <w:p>
      <w:r>
        <w:rPr>
          <w:b/>
        </w:rPr>
        <w:t xml:space="preserve">TITLE: </w:t>
      </w:r>
      <w:r>
        <w:t>Two Weeks Notice Shirt</w:t>
      </w:r>
    </w:p>
    <w:p>
      <w:r>
        <w:rPr>
          <w:b/>
        </w:rPr>
        <w:t xml:space="preserve">HASHTAGS: </w:t>
      </w:r>
      <w:r>
        <w:t>#Easy #Replacing #HardWorker #ShirtCheck #FunnyTShirt #FunnyGift #BlueCollar #RetirementGift #Retirement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“REPLACING ME IS EASY BUT GETTING THEM TO DO THE SAME SH!T I DID IS DAMN NEAR IMPOSSIBLE”, the same typography, ink colours and graphic layout (white tall condensed caps lines with bold white middle lines, gold SH!T, big golden-yellow bold IMPOSSIBLE), and the same black T-shirt presentation. Do not change, rewrite, shorten, add, remove, or rearrange any wording. Create a highly photorealistic 42-year-old American man with a bright smile and laugh lines in a realistic American setting at an oil field truck. The person is leaning on a work truck.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oil field truck. Main subject: 42-year-old American man with a bright smile and laugh lines wearing the exact T-shirt from the attached mockup image. Preserve the exact printed wording “REPLACING ME IS EASY BUT GETTING THEM TO DO THE SAME SH!T I DID IS DAMN NEAR IMPOSSIBLE”. The person is leaning on a work truck. They speak naturally and spend most of the dialogue talking specifically about the T-shirt: “My boss did not laugh. The tall condensed caps read clean from across the shop.” Then they dust off their hands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82. Logging Truck Stop — 37-year-old American woman with a messy bun</w:t>
      </w:r>
    </w:p>
    <w:p>
      <w:r>
        <w:rPr>
          <w:b/>
        </w:rPr>
        <w:t xml:space="preserve">TITLE: </w:t>
      </w:r>
      <w:r>
        <w:t>They'll Miss Me</w:t>
      </w:r>
    </w:p>
    <w:p>
      <w:r>
        <w:rPr>
          <w:b/>
        </w:rPr>
        <w:t xml:space="preserve">HASHTAGS: </w:t>
      </w:r>
      <w:r>
        <w:t>#Easy #Replacing #FunnyGift #GiftIdea #WorkHumor #BlueCollar #SarcasticShirt #StatementTee #Retirement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“REPLACING ME IS EASY BUT GETTING THEM TO DO THE SAME SH!T I DID IS DAMN NEAR IMPOSSIBLE”, the same typography, ink colours and graphic layout (white tall condensed caps lines with bold white middle lines, gold SH!T, big golden-yellow bold IMPOSSIBLE), and the same black T-shirt presentation. Do not change, rewrite, shorten, add, remove, or rearrange any wording. Create a highly photorealistic 37-year-old American woman with a messy bun in a realistic American setting at a logging truck stop. The person is holding a thermos.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logging truck stop. Main subject: 37-year-old American woman with a messy bun wearing the exact T-shirt from the attached mockup image. Preserve the exact printed wording “REPLACING ME IS EASY BUT GETTING THEM TO DO THE SAME SH!T I DID IS DAMN NEAR IMPOSSIBLE”. The person is holding a thermos. They speak naturally and spend most of the dialogue talking specifically about the T-shirt: “Somebody had to say it. Every hard worker wants one.”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coworkers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83. Landscaping Crew Trailer — 45-year-old American man with round glasses</w:t>
      </w:r>
    </w:p>
    <w:p>
      <w:r>
        <w:rPr>
          <w:b/>
        </w:rPr>
        <w:t xml:space="preserve">TITLE: </w:t>
      </w:r>
      <w:r>
        <w:t>They'll Miss Me</w:t>
      </w:r>
    </w:p>
    <w:p>
      <w:r>
        <w:rPr>
          <w:b/>
        </w:rPr>
        <w:t xml:space="preserve">HASHTAGS: </w:t>
      </w:r>
      <w:r>
        <w:t>#Easy #Replacing #FunnyTShirt #ShirtCheck #StatementTee #HardWorker #GiftIdea #RetirementGift #BlueCollar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“REPLACING ME IS EASY BUT GETTING THEM TO DO THE SAME SH!T I DID IS DAMN NEAR IMPOSSIBLE”, the same typography, ink colours and graphic layout (white tall condensed caps lines with bold white middle lines, gold SH!T, big golden-yellow bold IMPOSSIBLE), and the same black T-shirt presentation. Do not change, rewrite, shorten, add, remove, or rearrange any wording. Create a highly photorealistic 45-year-old American man with round glasses in a realistic American setting at a landscaping crew trailer. The person is lowering a mower ramp.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landscaping crew trailer. Main subject: 45-year-old American man with round glasses wearing the exact T-shirt from the attached mockup image. Preserve the exact printed wording “REPLACING ME IS EASY BUT GETTING THEM TO DO THE SAME SH!T I DID IS DAMN NEAR IMPOSSIBLE”. The person is lowering a mower ramp. They speak naturally and spend most of the dialogue talking specifically about the T-shirt: “They'll figure it out, eventually. Still looks sharp after a lot of washes.” Then they dust off their hands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coworker off-camera saying "That's true" and laughing,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84. Pool Service Truck — 53-year-old American woman with a silver bob</w:t>
      </w:r>
    </w:p>
    <w:p>
      <w:r>
        <w:rPr>
          <w:b/>
        </w:rPr>
        <w:t xml:space="preserve">TITLE: </w:t>
      </w:r>
      <w:r>
        <w:t>Retirement Shirt Check</w:t>
      </w:r>
    </w:p>
    <w:p>
      <w:r>
        <w:rPr>
          <w:b/>
        </w:rPr>
        <w:t xml:space="preserve">HASHTAGS: </w:t>
      </w:r>
      <w:r>
        <w:t>#Easy #Replacing #WorkHumor #GiftIdea #BlueCollar #FunnyTShirt #AdultHumor #Retirement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“REPLACING ME IS EASY BUT GETTING THEM TO DO THE SAME SH!T I DID IS DAMN NEAR IMPOSSIBLE”, the same typography, ink colours and graphic layout (white tall condensed caps lines with bold white middle lines, gold SH!T, big golden-yellow bold IMPOSSIBLE), and the same black T-shirt presentation. Do not change, rewrite, shorten, add, remove, or rearrange any wording. Create a highly photorealistic 53-year-old American woman with a silver bob in a realistic American setting at a pool service truck. The person is holding a pool skimmer.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pool service truck. Main subject: 53-year-old American woman with a silver bob wearing the exact T-shirt from the attached mockup image. Preserve the exact printed wording “REPLACING ME IS EASY BUT GETTING THEM TO DO THE SAME SH!T I DID IS DAMN NEAR IMPOSSIBLE”. The person is holding a pool skimmer. They speak naturally and spend most of the dialogue talking specifically about the T-shirt: “Good luck replacing me. Perfect retirement gift for the hardest worker you know.” Then they tap IMPOSSIBLE and shrug with a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85. Pest Control Truck — 35-year-old American man with black-framed glasses</w:t>
      </w:r>
    </w:p>
    <w:p>
      <w:r>
        <w:rPr>
          <w:b/>
        </w:rPr>
        <w:t xml:space="preserve">TITLE: </w:t>
      </w:r>
      <w:r>
        <w:t>Read It To The Gold</w:t>
      </w:r>
    </w:p>
    <w:p>
      <w:r>
        <w:rPr>
          <w:b/>
        </w:rPr>
        <w:t xml:space="preserve">HASHTAGS: </w:t>
      </w:r>
      <w:r>
        <w:t>#Easy #Replacing #HardWorker #SarcasticShirt #FunnyTShirt #LastDay #BlueCollar #Retirement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“REPLACING ME IS EASY BUT GETTING THEM TO DO THE SAME SH!T I DID IS DAMN NEAR IMPOSSIBLE”, the same typography, ink colours and graphic layout (white tall condensed caps lines with bold white middle lines, gold SH!T, big golden-yellow bold IMPOSSIBLE), and the same black T-shirt presentation. Do not change, rewrite, shorten, add, remove, or rearrange any wording. Create a highly photorealistic 35-year-old American man with black-framed glasses in a realistic American setting at a pest control truck. The person is holding a sprayer by the truck.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pest control truck. Main subject: 35-year-old American man with black-framed glasses wearing the exact T-shirt from the attached mockup image. Preserve the exact printed wording “REPLACING ME IS EASY BUT GETTING THEM TO DO THE SAME SH!T I DID IS DAMN NEAR IMPOSSIBLE”. The person is holding a sprayer by the truck. They speak naturally and spend most of the dialogue talking specifically about the T-shirt: “Best retirement shirt ever. Everyone reads it and nods in agreement.”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coworker off-camera saying "That's true" and laughing,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86. Locksmith Van — 54-year-old American woman with a silver bob</w:t>
      </w:r>
    </w:p>
    <w:p>
      <w:r>
        <w:rPr>
          <w:b/>
        </w:rPr>
        <w:t xml:space="preserve">TITLE: </w:t>
      </w:r>
      <w:r>
        <w:t>They'll Miss Me</w:t>
      </w:r>
    </w:p>
    <w:p>
      <w:r>
        <w:rPr>
          <w:b/>
        </w:rPr>
        <w:t xml:space="preserve">HASHTAGS: </w:t>
      </w:r>
      <w:r>
        <w:t>#Easy #Replacing #StatementTee #FunnyTShirt #AdultHumor #HardWorker #Retirement #LastDay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“REPLACING ME IS EASY BUT GETTING THEM TO DO THE SAME SH!T I DID IS DAMN NEAR IMPOSSIBLE”, the same typography, ink colours and graphic layout (white tall condensed caps lines with bold white middle lines, gold SH!T, big golden-yellow bold IMPOSSIBLE), and the same black T-shirt presentation. Do not change, rewrite, shorten, add, remove, or rearrange any wording. Create a highly photorealistic 54-year-old American woman with a silver bob in a realistic American setting at a locksmith van. The person is holding a ring of keys.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locksmith van. Main subject: 54-year-old American woman with a silver bob wearing the exact T-shirt from the attached mockup image. Preserve the exact printed wording “REPLACING ME IS EASY BUT GETTING THEM TO DO THE SAME SH!T I DID IS DAMN NEAR IMPOSSIBLE”. The person is holding a ring of keys. They speak naturally and spend most of the dialogue talking specifically about the T-shirt: “I trained them, but still. That big golden-yellow IMPOSSIBLE is the best part.”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coworkers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87. Appliance Repair Kitchen — 53-year-old American man with tattooed forearms</w:t>
      </w:r>
    </w:p>
    <w:p>
      <w:r>
        <w:rPr>
          <w:b/>
        </w:rPr>
        <w:t xml:space="preserve">TITLE: </w:t>
      </w:r>
      <w:r>
        <w:t>They'll Miss Me</w:t>
      </w:r>
    </w:p>
    <w:p>
      <w:r>
        <w:rPr>
          <w:b/>
        </w:rPr>
        <w:t xml:space="preserve">HASHTAGS: </w:t>
      </w:r>
      <w:r>
        <w:t>#Easy #Replacing #RetirementGift #LastDay #BlueCollar #ShirtCheck #FunnyTShirt #Retirement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“REPLACING ME IS EASY BUT GETTING THEM TO DO THE SAME SH!T I DID IS DAMN NEAR IMPOSSIBLE”, the same typography, ink colours and graphic layout (white tall condensed caps lines with bold white middle lines, gold SH!T, big golden-yellow bold IMPOSSIBLE), and the same black T-shirt presentation. Do not change, rewrite, shorten, add, remove, or rearrange any wording. Create a highly photorealistic 53-year-old American man with tattooed forearms in a realistic American setting at an appliance repair kitchen. The person is holding a toolbox by a dishwasher.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appliance repair kitchen. Main subject: 53-year-old American man with tattooed forearms wearing the exact T-shirt from the attached mockup image. Preserve the exact printed wording “REPLACING ME IS EASY BUT GETTING THEM TO DO THE SAME SH!T I DID IS DAMN NEAR IMPOSSIBLE”. The person is holding a toolbox by a dishwasher. They speak naturally and spend most of the dialogue talking specifically about the T-shirt: “Best retirement shirt ever. Perfect retirement gift for the hardest worker you know.”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coworkers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88. IT Server Room — 61-year-old American man with a flannel-style lumberjack beard</w:t>
      </w:r>
    </w:p>
    <w:p>
      <w:r>
        <w:rPr>
          <w:b/>
        </w:rPr>
        <w:t xml:space="preserve">TITLE: </w:t>
      </w:r>
      <w:r>
        <w:t>Read It To The Gold</w:t>
      </w:r>
    </w:p>
    <w:p>
      <w:r>
        <w:rPr>
          <w:b/>
        </w:rPr>
        <w:t xml:space="preserve">HASHTAGS: </w:t>
      </w:r>
      <w:r>
        <w:t>#Easy #Replacing #BlueCollar #WorkHumor #LastDay #StatementTee #GiftIdea #HardWorker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“REPLACING ME IS EASY BUT GETTING THEM TO DO THE SAME SH!T I DID IS DAMN NEAR IMPOSSIBLE”, the same typography, ink colours and graphic layout (white tall condensed caps lines with bold white middle lines, gold SH!T, big golden-yellow bold IMPOSSIBLE), and the same black T-shirt presentation. Do not change, rewrite, shorten, add, remove, or rearrange any wording. Create a highly photorealistic 61-year-old American man with a flannel-style lumberjack beard in a realistic American setting at an IT server room. The person is plugging in a network cable.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IT server room. Main subject: 61-year-old American man with a flannel-style lumberjack beard wearing the exact T-shirt from the attached mockup image. Preserve the exact printed wording “REPLACING ME IS EASY BUT GETTING THEM TO DO THE SAME SH!T I DID IS DAMN NEAR IMPOSSIBLE”. The person is plugging in a network cable. They speak naturally and spend most of the dialogue talking specifically about the T-shirt: “Rate this shirt, one to ten. The gold really pops against the black cotton.” Then they dust off their hands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89. IT Help Desk — 35-year-old American man with a worn ball cap</w:t>
      </w:r>
    </w:p>
    <w:p>
      <w:r>
        <w:rPr>
          <w:b/>
        </w:rPr>
        <w:t xml:space="preserve">TITLE: </w:t>
      </w:r>
      <w:r>
        <w:t>Hard Worker Shirt 💪</w:t>
      </w:r>
    </w:p>
    <w:p>
      <w:r>
        <w:rPr>
          <w:b/>
        </w:rPr>
        <w:t xml:space="preserve">HASHTAGS: </w:t>
      </w:r>
      <w:r>
        <w:t>#Easy #Replacing #RetirementGift #FunnyGift #AdultHumor #LastDay #BlueCollar #WorkHumor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“REPLACING ME IS EASY BUT GETTING THEM TO DO THE SAME SH!T I DID IS DAMN NEAR IMPOSSIBLE”, the same typography, ink colours and graphic layout (white tall condensed caps lines with bold white middle lines, gold SH!T, big golden-yellow bold IMPOSSIBLE), and the same black T-shirt presentation. Do not change, rewrite, shorten, add, remove, or rearrange any wording. Create a highly photorealistic 35-year-old American man with a worn ball cap in a realistic American setting at an IT help desk. The person is fixing a laptop.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IT help desk. Main subject: 35-year-old American man with a worn ball cap wearing the exact T-shirt from the attached mockup image. Preserve the exact printed wording “REPLACING ME IS EASY BUT GETTING THEM TO DO THE SAME SH!T I DID IS DAMN NEAR IMPOSSIBLE”. The person is fixing a laptop. They speak naturally and spend most of the dialogue talking specifically about the T-shirt: “Okay, read this one carefully. That big golden-yellow IMPOSSIBLE is the best part.”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90. Accounting Office Tax Season — 61-year-old American man with a shaved head and goatee</w:t>
      </w:r>
    </w:p>
    <w:p>
      <w:r>
        <w:rPr>
          <w:b/>
        </w:rPr>
        <w:t xml:space="preserve">TITLE: </w:t>
      </w:r>
      <w:r>
        <w:t>Retirement Gift Idea</w:t>
      </w:r>
    </w:p>
    <w:p>
      <w:r>
        <w:rPr>
          <w:b/>
        </w:rPr>
        <w:t xml:space="preserve">HASHTAGS: </w:t>
      </w:r>
      <w:r>
        <w:t>#Easy #Replacing #SarcasticShirt #StatementTee #BlueCollar #RetirementGift #ShirtCheck #HardWorker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“REPLACING ME IS EASY BUT GETTING THEM TO DO THE SAME SH!T I DID IS DAMN NEAR IMPOSSIBLE”, the same typography, ink colours and graphic layout (white tall condensed caps lines with bold white middle lines, gold SH!T, big golden-yellow bold IMPOSSIBLE), and the same black T-shirt presentation. Do not change, rewrite, shorten, add, remove, or rearrange any wording. Create a highly photorealistic 61-year-old American man with a shaved head and goatee in a realistic American setting at an accounting office tax season. The person is holding a stack of folders.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accounting office tax season. Main subject: 61-year-old American man with a shaved head and goatee wearing the exact T-shirt from the attached mockup image. Preserve the exact printed wording “REPLACING ME IS EASY BUT GETTING THEM TO DO THE SAME SH!T I DID IS DAMN NEAR IMPOSSIBLE”. The person is holding a stack of folders. They speak naturally and spend most of the dialogue talking specifically about the T-shirt: “Wore this to my retirement party on purpose. Still looks sharp after a lot of washes.” Then they tap IMPOSSIBLE and shrug with a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coworker off-camera saying "That's true" and laughing,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91. Payroll Desk — 60-year-old American man with a bright smile and laugh lines</w:t>
      </w:r>
    </w:p>
    <w:p>
      <w:r>
        <w:rPr>
          <w:b/>
        </w:rPr>
        <w:t xml:space="preserve">TITLE: </w:t>
      </w:r>
      <w:r>
        <w:t>Two Weeks Notice Shirt</w:t>
      </w:r>
    </w:p>
    <w:p>
      <w:r>
        <w:rPr>
          <w:b/>
        </w:rPr>
        <w:t xml:space="preserve">HASHTAGS: </w:t>
      </w:r>
      <w:r>
        <w:t>#Easy #Replacing #RetirementGift #StatementTee #FunnyGift #LastDay #FunnyTShirt #SarcasticShirt #Retirement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“REPLACING ME IS EASY BUT GETTING THEM TO DO THE SAME SH!T I DID IS DAMN NEAR IMPOSSIBLE”, the same typography, ink colours and graphic layout (white tall condensed caps lines with bold white middle lines, gold SH!T, big golden-yellow bold IMPOSSIBLE), and the same black T-shirt presentation. Do not change, rewrite, shorten, add, remove, or rearrange any wording. Create a highly photorealistic 60-year-old American man with a bright smile and laugh lines in a realistic American setting at a payroll desk. The person is typing on a calculator.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payroll desk. Main subject: 60-year-old American man with a bright smile and laugh lines wearing the exact T-shirt from the attached mockup image. Preserve the exact printed wording “REPLACING ME IS EASY BUT GETTING THEM TO DO THE SAME SH!T I DID IS DAMN NEAR IMPOSSIBLE”. The person is typing on a calculator. They speak naturally and spend most of the dialogue talking specifically about the T-shirt: “They'll figure it out, eventually. The gold SH!T with the exclamation point is a sneaky touch.”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coworker off-camera saying "That's true" and laughing,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92. Nurse Station Night Shift — 38-year-old American woman with a headband</w:t>
      </w:r>
    </w:p>
    <w:p>
      <w:r>
        <w:rPr>
          <w:b/>
        </w:rPr>
        <w:t xml:space="preserve">TITLE: </w:t>
      </w:r>
      <w:r>
        <w:t>Two Weeks Notice Shirt</w:t>
      </w:r>
    </w:p>
    <w:p>
      <w:r>
        <w:rPr>
          <w:b/>
        </w:rPr>
        <w:t xml:space="preserve">HASHTAGS: </w:t>
      </w:r>
      <w:r>
        <w:t>#Easy #Replacing #AdultHumor #RetirementGift #ShirtCheck #BlueCollar #FunnyGift #WorkHumor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“REPLACING ME IS EASY BUT GETTING THEM TO DO THE SAME SH!T I DID IS DAMN NEAR IMPOSSIBLE”, the same typography, ink colours and graphic layout (white tall condensed caps lines with bold white middle lines, gold SH!T, big golden-yellow bold IMPOSSIBLE), and the same black T-shirt presentation. Do not change, rewrite, shorten, add, remove, or rearrange any wording. Create a highly photorealistic 38-year-old American woman with a headband in a realistic American setting at a nurse station night shift. The person is holding a clipboard.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nurse station night shift. Main subject: 38-year-old American woman with a headband wearing the exact T-shirt from the attached mockup image. Preserve the exact printed wording “REPLACING ME IS EASY BUT GETTING THEM TO DO THE SAME SH!T I DID IS DAMN NEAR IMPOSSIBLE”. The person is holding a clipboard. They speak naturally and spend most of the dialogue talking specifically about the T-shirt: “Wore this to my retirement party on purpose. Every hard worker wants one.”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coworker off-camera saying "That's true" and laughing,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93. EMT Ambulance Bay — 49-year-old American man with a friendly gray mustache</w:t>
      </w:r>
    </w:p>
    <w:p>
      <w:r>
        <w:rPr>
          <w:b/>
        </w:rPr>
        <w:t xml:space="preserve">TITLE: </w:t>
      </w:r>
      <w:r>
        <w:t>Retirement Shirt Check</w:t>
      </w:r>
    </w:p>
    <w:p>
      <w:r>
        <w:rPr>
          <w:b/>
        </w:rPr>
        <w:t xml:space="preserve">HASHTAGS: </w:t>
      </w:r>
      <w:r>
        <w:t>#Easy #Replacing #LastDay #Retirement #GiftIdea #FunnyTShirt #AdultHumor #HardWorker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“REPLACING ME IS EASY BUT GETTING THEM TO DO THE SAME SH!T I DID IS DAMN NEAR IMPOSSIBLE”, the same typography, ink colours and graphic layout (white tall condensed caps lines with bold white middle lines, gold SH!T, big golden-yellow bold IMPOSSIBLE), and the same black T-shirt presentation. Do not change, rewrite, shorten, add, remove, or rearrange any wording. Create a highly photorealistic 49-year-old American man with a friendly gray mustache in a realistic American setting at an EMT ambulance bay. The person is holding a coffee by the ambulance.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EMT ambulance bay. Main subject: 49-year-old American man with a friendly gray mustache wearing the exact T-shirt from the attached mockup image. Preserve the exact printed wording “REPLACING ME IS EASY BUT GETTING THEM TO DO THE SAME SH!T I DID IS DAMN NEAR IMPOSSIBLE”. The person is holding a coffee by the ambulance. They speak naturally and spend most of the dialogue talking specifically about the T-shirt: “My coworkers want one now. The bold white middle lines make the message hit.” Then they dust off their hands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coworker off-camera saying "That's true" and laughing,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94. Police Station Break Room — 33-year-old American man with a buzz cut</w:t>
      </w:r>
    </w:p>
    <w:p>
      <w:r>
        <w:rPr>
          <w:b/>
        </w:rPr>
        <w:t xml:space="preserve">TITLE: </w:t>
      </w:r>
      <w:r>
        <w:t>Retirement Gift Idea</w:t>
      </w:r>
    </w:p>
    <w:p>
      <w:r>
        <w:rPr>
          <w:b/>
        </w:rPr>
        <w:t xml:space="preserve">HASHTAGS: </w:t>
      </w:r>
      <w:r>
        <w:t>#Easy #Replacing #StatementTee #GiftIdea #FunnyGift #Retirement #FunnyTShirt #AdultHumor #RetirementGift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“REPLACING ME IS EASY BUT GETTING THEM TO DO THE SAME SH!T I DID IS DAMN NEAR IMPOSSIBLE”, the same typography, ink colours and graphic layout (white tall condensed caps lines with bold white middle lines, gold SH!T, big golden-yellow bold IMPOSSIBLE), and the same black T-shirt presentation. Do not change, rewrite, shorten, add, remove, or rearrange any wording. Create a highly photorealistic 33-year-old American man with a buzz cut in a realistic American setting at a police station break room. The person is pouring a coffee.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police station break room. Main subject: 33-year-old American man with a buzz cut wearing the exact T-shirt from the attached mockup image. Preserve the exact printed wording “REPLACING ME IS EASY BUT GETTING THEM TO DO THE SAME SH!T I DID IS DAMN NEAR IMPOSSIBLE”. The person is pouring a coffee. They speak naturally and spend most of the dialogue talking specifically about the T-shirt: “Okay, read this one carefully. Every hard worker wants one.” Then they dust off their hands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95. Firefighter Engine Bay — 45-year-old American woman with wavy blond hair</w:t>
      </w:r>
    </w:p>
    <w:p>
      <w:r>
        <w:rPr>
          <w:b/>
        </w:rPr>
        <w:t xml:space="preserve">TITLE: </w:t>
      </w:r>
      <w:r>
        <w:t>Damn Near Impossible</w:t>
      </w:r>
    </w:p>
    <w:p>
      <w:r>
        <w:rPr>
          <w:b/>
        </w:rPr>
        <w:t xml:space="preserve">HASHTAGS: </w:t>
      </w:r>
      <w:r>
        <w:t>#Easy #Replacing #StatementTee #SarcasticShirt #HardWorker #RetirementGift #BlueCollar #AdultHumor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“REPLACING ME IS EASY BUT GETTING THEM TO DO THE SAME SH!T I DID IS DAMN NEAR IMPOSSIBLE”, the same typography, ink colours and graphic layout (white tall condensed caps lines with bold white middle lines, gold SH!T, big golden-yellow bold IMPOSSIBLE), and the same black T-shirt presentation. Do not change, rewrite, shorten, add, remove, or rearrange any wording. Create a highly photorealistic 45-year-old American woman with wavy blond hair in a realistic American setting at a firefighter engine bay. The person is wiping down a fire truck.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firefighter engine bay. Main subject: 45-year-old American woman with wavy blond hair wearing the exact T-shirt from the attached mockup image. Preserve the exact printed wording “REPLACING ME IS EASY BUT GETTING THEM TO DO THE SAME SH!T I DID IS DAMN NEAR IMPOSSIBLE”. The person is wiping down a fire truck. They speak naturally and spend most of the dialogue talking specifically about the T-shirt: “My boss did not laugh. Great gift for anyone leaving a job they carried.”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96. Dispatch Center — 44-year-old American man with a bright smile and laugh lines</w:t>
      </w:r>
    </w:p>
    <w:p>
      <w:r>
        <w:rPr>
          <w:b/>
        </w:rPr>
        <w:t xml:space="preserve">TITLE: </w:t>
      </w:r>
      <w:r>
        <w:t>Retirement Gift Idea</w:t>
      </w:r>
    </w:p>
    <w:p>
      <w:r>
        <w:rPr>
          <w:b/>
        </w:rPr>
        <w:t xml:space="preserve">HASHTAGS: </w:t>
      </w:r>
      <w:r>
        <w:t>#Easy #Replacing #Retirement #RetirementGift #FunnyTShirt #WorkHumor #BlueCollar #HardWorker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“REPLACING ME IS EASY BUT GETTING THEM TO DO THE SAME SH!T I DID IS DAMN NEAR IMPOSSIBLE”, the same typography, ink colours and graphic layout (white tall condensed caps lines with bold white middle lines, gold SH!T, big golden-yellow bold IMPOSSIBLE), and the same black T-shirt presentation. Do not change, rewrite, shorten, add, remove, or rearrange any wording. Create a highly photorealistic 44-year-old American man with a bright smile and laugh lines in a realistic American setting at a dispatch center. The person is adjusting a headset.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dispatch center. Main subject: 44-year-old American man with a bright smile and laugh lines wearing the exact T-shirt from the attached mockup image. Preserve the exact printed wording “REPLACING ME IS EASY BUT GETTING THEM TO DO THE SAME SH!T I DID IS DAMN NEAR IMPOSSIBLE”. The person is adjusting a headset. They speak naturally and spend most of the dialogue talking specifically about the T-shirt: “My coworkers want one now. The gold SH!T with the exclamation point is a sneaky touch.”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coworker off-camera saying "That's true" and laughing,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97. Hotel Housekeeping Cart — 38-year-old American man with black-framed glasses</w:t>
      </w:r>
    </w:p>
    <w:p>
      <w:r>
        <w:rPr>
          <w:b/>
        </w:rPr>
        <w:t xml:space="preserve">TITLE: </w:t>
      </w:r>
      <w:r>
        <w:t>Read It To The Gold</w:t>
      </w:r>
    </w:p>
    <w:p>
      <w:r>
        <w:rPr>
          <w:b/>
        </w:rPr>
        <w:t xml:space="preserve">HASHTAGS: </w:t>
      </w:r>
      <w:r>
        <w:t>#Easy #Replacing #RetirementGift #HardWorker #AdultHumor #ShirtCheck #WorkHumor #LastDay #Retirement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“REPLACING ME IS EASY BUT GETTING THEM TO DO THE SAME SH!T I DID IS DAMN NEAR IMPOSSIBLE”, the same typography, ink colours and graphic layout (white tall condensed caps lines with bold white middle lines, gold SH!T, big golden-yellow bold IMPOSSIBLE), and the same black T-shirt presentation. Do not change, rewrite, shorten, add, remove, or rearrange any wording. Create a highly photorealistic 38-year-old American man with black-framed glasses in a realistic American setting at a hotel housekeeping cart. The person is folding a towel.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hotel housekeeping cart. Main subject: 38-year-old American man with black-framed glasses wearing the exact T-shirt from the attached mockup image. Preserve the exact printed wording “REPLACING ME IS EASY BUT GETTING THEM TO DO THE SAME SH!T I DID IS DAMN NEAR IMPOSSIBLE”. The person is folding a towel. They speak naturally and spend most of the dialogue talking specifically about the T-shirt: “Good luck replacing me. The tall condensed caps read clean from across the shop.”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coworker off-camera saying "That's true" and laughing,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98. Hotel Night Audit Office — 61-year-old American man with a knit beanie</w:t>
      </w:r>
    </w:p>
    <w:p>
      <w:r>
        <w:rPr>
          <w:b/>
        </w:rPr>
        <w:t xml:space="preserve">TITLE: </w:t>
      </w:r>
      <w:r>
        <w:t>Last Day At Work</w:t>
      </w:r>
    </w:p>
    <w:p>
      <w:r>
        <w:rPr>
          <w:b/>
        </w:rPr>
        <w:t xml:space="preserve">HASHTAGS: </w:t>
      </w:r>
      <w:r>
        <w:t>#Easy #Replacing #RetirementGift #StatementTee #GiftIdea #WorkHumor #HardWorker #Retirement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“REPLACING ME IS EASY BUT GETTING THEM TO DO THE SAME SH!T I DID IS DAMN NEAR IMPOSSIBLE”, the same typography, ink colours and graphic layout (white tall condensed caps lines with bold white middle lines, gold SH!T, big golden-yellow bold IMPOSSIBLE), and the same black T-shirt presentation. Do not change, rewrite, shorten, add, remove, or rearrange any wording. Create a highly photorealistic 61-year-old American man with a knit beanie in a realistic American setting at a hotel night audit office. The person is leaning on the front desk.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hotel night audit office. Main subject: 61-year-old American man with a knit beanie wearing the exact T-shirt from the attached mockup image. Preserve the exact printed wording “REPLACING ME IS EASY BUT GETTING THEM TO DO THE SAME SH!T I DID IS DAMN NEAR IMPOSSIBLE”. The person is leaning on the front desk. They speak naturally and spend most of the dialogue talking specifically about the T-shirt: “Good luck replacing me. Great gift for anyone leaving a job they carried.”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coworkers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99. Grill Station At A Steakhouse — 50-year-old American woman with wavy blond hair</w:t>
      </w:r>
    </w:p>
    <w:p>
      <w:r>
        <w:rPr>
          <w:b/>
        </w:rPr>
        <w:t xml:space="preserve">TITLE: </w:t>
      </w:r>
      <w:r>
        <w:t>Hard Worker Shirt 💪</w:t>
      </w:r>
    </w:p>
    <w:p>
      <w:r>
        <w:rPr>
          <w:b/>
        </w:rPr>
        <w:t xml:space="preserve">HASHTAGS: </w:t>
      </w:r>
      <w:r>
        <w:t>#Easy #Replacing #ShirtCheck #FunnyGift #BlueCollar #StatementTee #WorkHumor #SarcasticShirt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“REPLACING ME IS EASY BUT GETTING THEM TO DO THE SAME SH!T I DID IS DAMN NEAR IMPOSSIBLE”, the same typography, ink colours and graphic layout (white tall condensed caps lines with bold white middle lines, gold SH!T, big golden-yellow bold IMPOSSIBLE), and the same black T-shirt presentation. Do not change, rewrite, shorten, add, remove, or rearrange any wording. Create a highly photorealistic 50-year-old American woman with wavy blond hair in a realistic American setting at a grill station at A steakhouse. The person is plating a dish.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grill station at A steakhouse. Main subject: 50-year-old American woman with wavy blond hair wearing the exact T-shirt from the attached mockup image. Preserve the exact printed wording “REPLACING ME IS EASY BUT GETTING THEM TO DO THE SAME SH!T I DID IS DAMN NEAR IMPOSSIBLE”. The person is plating a dish. They speak naturally and spend most of the dialogue talking specifically about the T-shirt: “Rate this shirt, one to ten. Everyone reads it and nods in agreement.” Then they tap IMPOSSIBLE and shrug with a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100. Bartender Station — 57-year-old American man with a worn ball cap</w:t>
      </w:r>
    </w:p>
    <w:p>
      <w:r>
        <w:rPr>
          <w:b/>
        </w:rPr>
        <w:t xml:space="preserve">TITLE: </w:t>
      </w:r>
      <w:r>
        <w:t>Damn Near Impossible</w:t>
      </w:r>
    </w:p>
    <w:p>
      <w:r>
        <w:rPr>
          <w:b/>
        </w:rPr>
        <w:t xml:space="preserve">HASHTAGS: </w:t>
      </w:r>
      <w:r>
        <w:t>#Easy #Replacing #HardWorker #AdultHumor #StatementTee #LastDay #SarcasticShirt #Retirement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“REPLACING ME IS EASY BUT GETTING THEM TO DO THE SAME SH!T I DID IS DAMN NEAR IMPOSSIBLE”, the same typography, ink colours and graphic layout (white tall condensed caps lines with bold white middle lines, gold SH!T, big golden-yellow bold IMPOSSIBLE), and the same black T-shirt presentation. Do not change, rewrite, shorten, add, remove, or rearrange any wording. Create a highly photorealistic 57-year-old American man with a worn ball cap in a realistic American setting at a bartender station. The person is pouring a drink.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bartender station. Main subject: 57-year-old American man with a worn ball cap wearing the exact T-shirt from the attached mockup image. Preserve the exact printed wording “REPLACING ME IS EASY BUT GETTING THEM TO DO THE SAME SH!T I DID IS DAMN NEAR IMPOSSIBLE”. The person is pouring a drink. They speak naturally and spend most of the dialogue talking specifically about the T-shirt: “This one gets a laugh every time. Bold, honest and a little bit cocky.”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coworkers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101. Head Chef Pass — 50-year-old American woman with short gray hair</w:t>
      </w:r>
    </w:p>
    <w:p>
      <w:r>
        <w:rPr>
          <w:b/>
        </w:rPr>
        <w:t xml:space="preserve">TITLE: </w:t>
      </w:r>
      <w:r>
        <w:t>Good Luck Replacing Me 😂</w:t>
      </w:r>
    </w:p>
    <w:p>
      <w:r>
        <w:rPr>
          <w:b/>
        </w:rPr>
        <w:t xml:space="preserve">HASHTAGS: </w:t>
      </w:r>
      <w:r>
        <w:t>#Easy #Replacing #RetirementGift #FunnyGift #StatementTee #LastDay #FunnyTShirt #ShirtCheck #WorkHumor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“REPLACING ME IS EASY BUT GETTING THEM TO DO THE SAME SH!T I DID IS DAMN NEAR IMPOSSIBLE”, the same typography, ink colours and graphic layout (white tall condensed caps lines with bold white middle lines, gold SH!T, big golden-yellow bold IMPOSSIBLE), and the same black T-shirt presentation. Do not change, rewrite, shorten, add, remove, or rearrange any wording. Create a highly photorealistic 50-year-old American woman with short gray hair in a realistic American setting at a head chef pass. The person is wiping a plate rim.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head chef pass. Main subject: 50-year-old American woman with short gray hair wearing the exact T-shirt from the attached mockup image. Preserve the exact printed wording “REPLACING ME IS EASY BUT GETTING THEM TO DO THE SAME SH!T I DID IS DAMN NEAR IMPOSSIBLE”. The person is wiping a plate rim. They speak naturally and spend most of the dialogue talking specifically about the T-shirt: “My coworkers want one now. It's soft, fits great, and the print stays crisp.” Then they dust off their hands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102. Catering Van — 38-year-old American man with curly black hair</w:t>
      </w:r>
    </w:p>
    <w:p>
      <w:r>
        <w:rPr>
          <w:b/>
        </w:rPr>
        <w:t xml:space="preserve">TITLE: </w:t>
      </w:r>
      <w:r>
        <w:t>Every Hard Worker Needs This</w:t>
      </w:r>
    </w:p>
    <w:p>
      <w:r>
        <w:rPr>
          <w:b/>
        </w:rPr>
        <w:t xml:space="preserve">HASHTAGS: </w:t>
      </w:r>
      <w:r>
        <w:t>#Easy #Replacing #StatementTee #AdultHumor #WorkHumor #Retirement #GiftIdea #HardWorker #LastDay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“REPLACING ME IS EASY BUT GETTING THEM TO DO THE SAME SH!T I DID IS DAMN NEAR IMPOSSIBLE”, the same typography, ink colours and graphic layout (white tall condensed caps lines with bold white middle lines, gold SH!T, big golden-yellow bold IMPOSSIBLE), and the same black T-shirt presentation. Do not change, rewrite, shorten, add, remove, or rearrange any wording. Create a highly photorealistic 38-year-old American man with curly black hair in a realistic American setting at a catering van. The person is carrying a tray of food.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catering van. Main subject: 38-year-old American man with curly black hair wearing the exact T-shirt from the attached mockup image. Preserve the exact printed wording “REPLACING ME IS EASY BUT GETTING THEM TO DO THE SAME SH!T I DID IS DAMN NEAR IMPOSSIBLE”. The person is carrying a tray of food. They speak naturally and spend most of the dialogue talking specifically about the T-shirt: “Best retirement shirt ever. The bold white middle lines make the message hit.”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coworkers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103. Grocery Store Night Stocking — 34-year-old American man with black-framed glasses</w:t>
      </w:r>
    </w:p>
    <w:p>
      <w:r>
        <w:rPr>
          <w:b/>
        </w:rPr>
        <w:t xml:space="preserve">TITLE: </w:t>
      </w:r>
      <w:r>
        <w:t>Damn Near Impossible</w:t>
      </w:r>
    </w:p>
    <w:p>
      <w:r>
        <w:rPr>
          <w:b/>
        </w:rPr>
        <w:t xml:space="preserve">HASHTAGS: </w:t>
      </w:r>
      <w:r>
        <w:t>#Easy #Replacing #RetirementGift #FunnyGift #GiftIdea #AdultHumor #FunnyTShirt #LastDay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“REPLACING ME IS EASY BUT GETTING THEM TO DO THE SAME SH!T I DID IS DAMN NEAR IMPOSSIBLE”, the same typography, ink colours and graphic layout (white tall condensed caps lines with bold white middle lines, gold SH!T, big golden-yellow bold IMPOSSIBLE), and the same black T-shirt presentation. Do not change, rewrite, shorten, add, remove, or rearrange any wording. Create a highly photorealistic 34-year-old American man with black-framed glasses in a realistic American setting at a grocery store night stocking. The person is stacking cans on a shelf.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grocery store night stocking. Main subject: 34-year-old American man with black-framed glasses wearing the exact T-shirt from the attached mockup image. Preserve the exact printed wording “REPLACING ME IS EASY BUT GETTING THEM TO DO THE SAME SH!T I DID IS DAMN NEAR IMPOSSIBLE”. The person is stacking cans on a shelf. They speak naturally and spend most of the dialogue talking specifically about the T-shirt: “My coworkers want one now. The bold white middle lines make the message hit.”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coworkers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104. Pharmacy Tech Counter — 44-year-old American woman with a knit beanie</w:t>
      </w:r>
    </w:p>
    <w:p>
      <w:r>
        <w:rPr>
          <w:b/>
        </w:rPr>
        <w:t xml:space="preserve">TITLE: </w:t>
      </w:r>
      <w:r>
        <w:t>Retirement Gift Idea</w:t>
      </w:r>
    </w:p>
    <w:p>
      <w:r>
        <w:rPr>
          <w:b/>
        </w:rPr>
        <w:t xml:space="preserve">HASHTAGS: </w:t>
      </w:r>
      <w:r>
        <w:t>#Easy #Replacing #GiftIdea #AdultHumor #Retirement #WorkHumor #SarcasticShirt #FunnyGift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“REPLACING ME IS EASY BUT GETTING THEM TO DO THE SAME SH!T I DID IS DAMN NEAR IMPOSSIBLE”, the same typography, ink colours and graphic layout (white tall condensed caps lines with bold white middle lines, gold SH!T, big golden-yellow bold IMPOSSIBLE), and the same black T-shirt presentation. Do not change, rewrite, shorten, add, remove, or rearrange any wording. Create a highly photorealistic 44-year-old American woman with a knit beanie in a realistic American setting at a pharmacy tech counter. The person is counting pills on a tray.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pharmacy tech counter. Main subject: 44-year-old American woman with a knit beanie wearing the exact T-shirt from the attached mockup image. Preserve the exact printed wording “REPLACING ME IS EASY BUT GETTING THEM TO DO THE SAME SH!T I DID IS DAMN NEAR IMPOSSIBLE”. The person is counting pills on a tray. They speak naturally and spend most of the dialogue talking specifically about the T-shirt: “Damn near impossible, it says so right here. The tall condensed caps read clean from across the shop.”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105. Bank Vault Office — 37-year-old American woman with short dark pixie hair</w:t>
      </w:r>
    </w:p>
    <w:p>
      <w:r>
        <w:rPr>
          <w:b/>
        </w:rPr>
        <w:t xml:space="preserve">TITLE: </w:t>
      </w:r>
      <w:r>
        <w:t>They'll Miss Me</w:t>
      </w:r>
    </w:p>
    <w:p>
      <w:r>
        <w:rPr>
          <w:b/>
        </w:rPr>
        <w:t xml:space="preserve">HASHTAGS: </w:t>
      </w:r>
      <w:r>
        <w:t>#Easy #Replacing #BlueCollar #AdultHumor #Retirement #SarcasticShirt #WorkHumor #ShirtCheck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“REPLACING ME IS EASY BUT GETTING THEM TO DO THE SAME SH!T I DID IS DAMN NEAR IMPOSSIBLE”, the same typography, ink colours and graphic layout (white tall condensed caps lines with bold white middle lines, gold SH!T, big golden-yellow bold IMPOSSIBLE), and the same black T-shirt presentation. Do not change, rewrite, shorten, add, remove, or rearrange any wording. Create a highly photorealistic 37-year-old American woman with short dark pixie hair in a realistic American setting at a bank vault office. The person is holding a deposit bag.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bank vault office. Main subject: 37-year-old American woman with short dark pixie hair wearing the exact T-shirt from the attached mockup image. Preserve the exact printed wording “REPLACING ME IS EASY BUT GETTING THEM TO DO THE SAME SH!T I DID IS DAMN NEAR IMPOSSIBLE”. The person is holding a deposit bag. They speak naturally and spend most of the dialogue talking specifically about the T-shirt: “My boss did not laugh. Every hard worker wants one.”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coworker off-camera saying "That's true" and laughing,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106. Real Estate Office — 36-year-old American woman with freckles and red hair</w:t>
      </w:r>
    </w:p>
    <w:p>
      <w:r>
        <w:rPr>
          <w:b/>
        </w:rPr>
        <w:t xml:space="preserve">TITLE: </w:t>
      </w:r>
      <w:r>
        <w:t>Good Luck Replacing Me 😂</w:t>
      </w:r>
    </w:p>
    <w:p>
      <w:r>
        <w:rPr>
          <w:b/>
        </w:rPr>
        <w:t xml:space="preserve">HASHTAGS: </w:t>
      </w:r>
      <w:r>
        <w:t>#Easy #Replacing #HardWorker #BlueCollar #RetirementGift #FunnyTShirt #FunnyGift #ShirtCheck #LastDay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“REPLACING ME IS EASY BUT GETTING THEM TO DO THE SAME SH!T I DID IS DAMN NEAR IMPOSSIBLE”, the same typography, ink colours and graphic layout (white tall condensed caps lines with bold white middle lines, gold SH!T, big golden-yellow bold IMPOSSIBLE), and the same black T-shirt presentation. Do not change, rewrite, shorten, add, remove, or rearrange any wording. Create a highly photorealistic 36-year-old American woman with freckles and red hair in a realistic American setting at a real estate office. The person is holding a sold sign.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real estate office. Main subject: 36-year-old American woman with freckles and red hair wearing the exact T-shirt from the attached mockup image. Preserve the exact printed wording “REPLACING ME IS EASY BUT GETTING THEM TO DO THE SAME SH!T I DID IS DAMN NEAR IMPOSSIBLE”. The person is holding a sold sign. They speak naturally and spend most of the dialogue talking specifically about the T-shirt: “My boss did not laugh. Everyone reads it and nods in agreement.” Then they dust off their hands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coworker off-camera saying "That's true" and laughing,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107. Car Dealership Sales Floor — 51-year-old American woman with freckles and red hair</w:t>
      </w:r>
    </w:p>
    <w:p>
      <w:r>
        <w:rPr>
          <w:b/>
        </w:rPr>
        <w:t xml:space="preserve">TITLE: </w:t>
      </w:r>
      <w:r>
        <w:t>Read It To The Gold</w:t>
      </w:r>
    </w:p>
    <w:p>
      <w:r>
        <w:rPr>
          <w:b/>
        </w:rPr>
        <w:t xml:space="preserve">HASHTAGS: </w:t>
      </w:r>
      <w:r>
        <w:t>#Easy #Replacing #RetirementGift #SarcasticShirt #BlueCollar #GiftIdea #FunnyTShirt #HardWorker #Retirement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“REPLACING ME IS EASY BUT GETTING THEM TO DO THE SAME SH!T I DID IS DAMN NEAR IMPOSSIBLE”, the same typography, ink colours and graphic layout (white tall condensed caps lines with bold white middle lines, gold SH!T, big golden-yellow bold IMPOSSIBLE), and the same black T-shirt presentation. Do not change, rewrite, shorten, add, remove, or rearrange any wording. Create a highly photorealistic 51-year-old American woman with freckles and red hair in a realistic American setting at a car dealership sales floor. The person is holding car keys.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car dealership sales floor. Main subject: 51-year-old American woman with freckles and red hair wearing the exact T-shirt from the attached mockup image. Preserve the exact printed wording “REPLACING ME IS EASY BUT GETTING THEM TO DO THE SAME SH!T I DID IS DAMN NEAR IMPOSSIBLE”. The person is holding car keys. They speak naturally and spend most of the dialogue talking specifically about the T-shirt: “This one gets a laugh every time. Great gift for anyone leaving a job they carried.”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108. Insurance Agency Desk — 46-year-old American man with a worn ball cap</w:t>
      </w:r>
    </w:p>
    <w:p>
      <w:r>
        <w:rPr>
          <w:b/>
        </w:rPr>
        <w:t xml:space="preserve">TITLE: </w:t>
      </w:r>
      <w:r>
        <w:t>Last Day At Work</w:t>
      </w:r>
    </w:p>
    <w:p>
      <w:r>
        <w:rPr>
          <w:b/>
        </w:rPr>
        <w:t xml:space="preserve">HASHTAGS: </w:t>
      </w:r>
      <w:r>
        <w:t>#Easy #Replacing #FunnyTShirt #HardWorker #SarcasticShirt #StatementTee #Retirement #FunnyGift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“REPLACING ME IS EASY BUT GETTING THEM TO DO THE SAME SH!T I DID IS DAMN NEAR IMPOSSIBLE”, the same typography, ink colours and graphic layout (white tall condensed caps lines with bold white middle lines, gold SH!T, big golden-yellow bold IMPOSSIBLE), and the same black T-shirt presentation. Do not change, rewrite, shorten, add, remove, or rearrange any wording. Create a highly photorealistic 46-year-old American man with a worn ball cap in a realistic American setting at an insurance agency desk. The person is holding a policy folder.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insurance agency desk. Main subject: 46-year-old American man with a worn ball cap wearing the exact T-shirt from the attached mockup image. Preserve the exact printed wording “REPLACING ME IS EASY BUT GETTING THEM TO DO THE SAME SH!T I DID IS DAMN NEAR IMPOSSIBLE”. The person is holding a policy folder. They speak naturally and spend most of the dialogue talking specifically about the T-shirt: “Good luck replacing me. Every hard worker wants one.”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109. Church Office Volunteer Desk — 56-year-old American woman with black-framed glasses</w:t>
      </w:r>
    </w:p>
    <w:p>
      <w:r>
        <w:rPr>
          <w:b/>
        </w:rPr>
        <w:t xml:space="preserve">TITLE: </w:t>
      </w:r>
      <w:r>
        <w:t>Read It To The Gold</w:t>
      </w:r>
    </w:p>
    <w:p>
      <w:r>
        <w:rPr>
          <w:b/>
        </w:rPr>
        <w:t xml:space="preserve">HASHTAGS: </w:t>
      </w:r>
      <w:r>
        <w:t>#Easy #Replacing #ShirtCheck #GiftIdea #RetirementGift #LastDay #SarcasticShirt #AdultHumor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“REPLACING ME IS EASY BUT GETTING THEM TO DO THE SAME SH!T I DID IS DAMN NEAR IMPOSSIBLE”, the same typography, ink colours and graphic layout (white tall condensed caps lines with bold white middle lines, gold SH!T, big golden-yellow bold IMPOSSIBLE), and the same black T-shirt presentation. Do not change, rewrite, shorten, add, remove, or rearrange any wording. Create a highly photorealistic 56-year-old American woman with black-framed glasses in a realistic American setting at a church office volunteer desk. The person is stapling bulletins.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church office volunteer desk. Main subject: 56-year-old American woman with black-framed glasses wearing the exact T-shirt from the attached mockup image. Preserve the exact printed wording “REPLACING ME IS EASY BUT GETTING THEM TO DO THE SAME SH!T I DID IS DAMN NEAR IMPOSSIBLE”. The person is stapling bulletins. They speak naturally and spend most of the dialogue talking specifically about the T-shirt: “Rate this shirt, one to ten. The gold really pops against the black cotton.” Then they dust off their hands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coworkers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110. HOA Treasurer Meeting — 58-year-old American man with a worn ball cap</w:t>
      </w:r>
    </w:p>
    <w:p>
      <w:r>
        <w:rPr>
          <w:b/>
        </w:rPr>
        <w:t xml:space="preserve">TITLE: </w:t>
      </w:r>
      <w:r>
        <w:t>Good Luck Replacing Me 😂</w:t>
      </w:r>
    </w:p>
    <w:p>
      <w:r>
        <w:rPr>
          <w:b/>
        </w:rPr>
        <w:t xml:space="preserve">HASHTAGS: </w:t>
      </w:r>
      <w:r>
        <w:t>#Easy #Replacing #FunnyGift #BlueCollar #SarcasticShirt #WorkHumor #ShirtCheck #StatementTee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“REPLACING ME IS EASY BUT GETTING THEM TO DO THE SAME SH!T I DID IS DAMN NEAR IMPOSSIBLE”, the same typography, ink colours and graphic layout (white tall condensed caps lines with bold white middle lines, gold SH!T, big golden-yellow bold IMPOSSIBLE), and the same black T-shirt presentation. Do not change, rewrite, shorten, add, remove, or rearrange any wording. Create a highly photorealistic 58-year-old American man with a worn ball cap in a realistic American setting at a HOA treasurer meeting. The person is holding a ledger.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HOA treasurer meeting. Main subject: 58-year-old American man with a worn ball cap wearing the exact T-shirt from the attached mockup image. Preserve the exact printed wording “REPLACING ME IS EASY BUT GETTING THEM TO DO THE SAME SH!T I DID IS DAMN NEAR IMPOSSIBLE”. The person is holding a ledger. They speak naturally and spend most of the dialogue talking specifically about the T-shirt: “They'll figure it out, eventually. The bold white middle lines make the message hit.” Then they dust off their hands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coworkers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111. Volunteer Fire Department Fundraiser — 54-year-old American woman with black-framed glasses</w:t>
      </w:r>
    </w:p>
    <w:p>
      <w:r>
        <w:rPr>
          <w:b/>
        </w:rPr>
        <w:t xml:space="preserve">TITLE: </w:t>
      </w:r>
      <w:r>
        <w:t>Good Luck Replacing Me 😂</w:t>
      </w:r>
    </w:p>
    <w:p>
      <w:r>
        <w:rPr>
          <w:b/>
        </w:rPr>
        <w:t xml:space="preserve">HASHTAGS: </w:t>
      </w:r>
      <w:r>
        <w:t>#Easy #Replacing #HardWorker #RetirementGift #StatementTee #ShirtCheck #Retirement #FunnyGift #WorkHumor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“REPLACING ME IS EASY BUT GETTING THEM TO DO THE SAME SH!T I DID IS DAMN NEAR IMPOSSIBLE”, the same typography, ink colours and graphic layout (white tall condensed caps lines with bold white middle lines, gold SH!T, big golden-yellow bold IMPOSSIBLE), and the same black T-shirt presentation. Do not change, rewrite, shorten, add, remove, or rearrange any wording. Create a highly photorealistic 54-year-old American woman with black-framed glasses in a realistic American setting at a volunteer fire department fundraiser. The person is flipping pancakes.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volunteer fire department fundraiser. Main subject: 54-year-old American woman with black-framed glasses wearing the exact T-shirt from the attached mockup image. Preserve the exact printed wording “REPLACING ME IS EASY BUT GETTING THEM TO DO THE SAME SH!T I DID IS DAMN NEAR IMPOSSIBLE”. The person is flipping pancakes. They speak naturally and spend most of the dialogue talking specifically about the T-shirt: “Shirt check, last day edition. The tall condensed caps read clean from across the shop.”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coworker off-camera saying "That's true" and laughing,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112. Union Hall Meeting — 51-year-old American woman with a messy bun</w:t>
      </w:r>
    </w:p>
    <w:p>
      <w:r>
        <w:rPr>
          <w:b/>
        </w:rPr>
        <w:t xml:space="preserve">TITLE: </w:t>
      </w:r>
      <w:r>
        <w:t>Damn Near Impossible</w:t>
      </w:r>
    </w:p>
    <w:p>
      <w:r>
        <w:rPr>
          <w:b/>
        </w:rPr>
        <w:t xml:space="preserve">HASHTAGS: </w:t>
      </w:r>
      <w:r>
        <w:t>#Easy #Replacing #StatementTee #WorkHumor #FunnyGift #ShirtCheck #SarcasticShirt #FunnyTShirt #BlueCollar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“REPLACING ME IS EASY BUT GETTING THEM TO DO THE SAME SH!T I DID IS DAMN NEAR IMPOSSIBLE”, the same typography, ink colours and graphic layout (white tall condensed caps lines with bold white middle lines, gold SH!T, big golden-yellow bold IMPOSSIBLE), and the same black T-shirt presentation. Do not change, rewrite, shorten, add, remove, or rearrange any wording. Create a highly photorealistic 51-year-old American woman with a messy bun in a realistic American setting at an union hall meeting. The person is sitting with arms crossed.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union hall meeting. Main subject: 51-year-old American woman with a messy bun wearing the exact T-shirt from the attached mockup image. Preserve the exact printed wording “REPLACING ME IS EASY BUT GETTING THEM TO DO THE SAME SH!T I DID IS DAMN NEAR IMPOSSIBLE”. The person is sitting with arms crossed. They speak naturally and spend most of the dialogue talking specifically about the T-shirt: “This shirt is my official two weeks notice. That big golden-yellow IMPOSSIBLE is the best part.”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113. Company Softball Game — 36-year-old American man with round glasses</w:t>
      </w:r>
    </w:p>
    <w:p>
      <w:r>
        <w:rPr>
          <w:b/>
        </w:rPr>
        <w:t xml:space="preserve">TITLE: </w:t>
      </w:r>
      <w:r>
        <w:t>Two Weeks Notice Shirt</w:t>
      </w:r>
    </w:p>
    <w:p>
      <w:r>
        <w:rPr>
          <w:b/>
        </w:rPr>
        <w:t xml:space="preserve">HASHTAGS: </w:t>
      </w:r>
      <w:r>
        <w:t>#Easy #Replacing #RetirementGift #AdultHumor #BlueCollar #FunnyGift #ShirtCheck #WorkHumor #HardWorker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“REPLACING ME IS EASY BUT GETTING THEM TO DO THE SAME SH!T I DID IS DAMN NEAR IMPOSSIBLE”, the same typography, ink colours and graphic layout (white tall condensed caps lines with bold white middle lines, gold SH!T, big golden-yellow bold IMPOSSIBLE), and the same black T-shirt presentation. Do not change, rewrite, shorten, add, remove, or rearrange any wording. Create a highly photorealistic 36-year-old American man with round glasses in a realistic American setting at a company softball game. The person is holding a bat.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company softball game. Main subject: 36-year-old American man with round glasses wearing the exact T-shirt from the attached mockup image. Preserve the exact printed wording “REPLACING ME IS EASY BUT GETTING THEM TO DO THE SAME SH!T I DID IS DAMN NEAR IMPOSSIBLE”. The person is holding a bat. They speak naturally and spend most of the dialogue talking specifically about the T-shirt: “They'll figure it out, eventually. The gold SH!T with the exclamation point is a sneaky touch.” Then they tap IMPOSSIBLE and shrug with a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coworkers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114. Taproom After Shift — 51-year-old American man with a backwards cap</w:t>
      </w:r>
    </w:p>
    <w:p>
      <w:r>
        <w:rPr>
          <w:b/>
        </w:rPr>
        <w:t xml:space="preserve">TITLE: </w:t>
      </w:r>
      <w:r>
        <w:t>Retirement Gift Idea</w:t>
      </w:r>
    </w:p>
    <w:p>
      <w:r>
        <w:rPr>
          <w:b/>
        </w:rPr>
        <w:t xml:space="preserve">HASHTAGS: </w:t>
      </w:r>
      <w:r>
        <w:t>#Easy #Replacing #AdultHumor #FunnyGift #HardWorker #LastDay #BlueCollar #StatementTee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“REPLACING ME IS EASY BUT GETTING THEM TO DO THE SAME SH!T I DID IS DAMN NEAR IMPOSSIBLE”, the same typography, ink colours and graphic layout (white tall condensed caps lines with bold white middle lines, gold SH!T, big golden-yellow bold IMPOSSIBLE), and the same black T-shirt presentation. Do not change, rewrite, shorten, add, remove, or rearrange any wording. Create a highly photorealistic 51-year-old American man with a backwards cap in a realistic American setting at a taproom after shift. The person is holding a pint.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taproom after shift. Main subject: 51-year-old American man with a backwards cap wearing the exact T-shirt from the attached mockup image. Preserve the exact printed wording “REPLACING ME IS EASY BUT GETTING THEM TO DO THE SAME SH!T I DID IS DAMN NEAR IMPOSSIBLE”. The person is holding a pint. They speak naturally and spend most of the dialogue talking specifically about the T-shirt: “This shirt is my official two weeks notice. Everyone reads it and nods in agreement.”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115. Retirement Fishing Trip — 61-year-old American man with a bright smile and laugh lines</w:t>
      </w:r>
    </w:p>
    <w:p>
      <w:r>
        <w:rPr>
          <w:b/>
        </w:rPr>
        <w:t xml:space="preserve">TITLE: </w:t>
      </w:r>
      <w:r>
        <w:t>Retirement Shirt Check</w:t>
      </w:r>
    </w:p>
    <w:p>
      <w:r>
        <w:rPr>
          <w:b/>
        </w:rPr>
        <w:t xml:space="preserve">HASHTAGS: </w:t>
      </w:r>
      <w:r>
        <w:t>#Easy #Replacing #GiftIdea #WorkHumor #LastDay #StatementTee #FunnyGift #BlueCollar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“REPLACING ME IS EASY BUT GETTING THEM TO DO THE SAME SH!T I DID IS DAMN NEAR IMPOSSIBLE”, the same typography, ink colours and graphic layout (white tall condensed caps lines with bold white middle lines, gold SH!T, big golden-yellow bold IMPOSSIBLE), and the same black T-shirt presentation. Do not change, rewrite, shorten, add, remove, or rearrange any wording. Create a highly photorealistic 61-year-old American man with a bright smile and laugh lines in a realistic American setting at a retirement fishing trip. The person is holding a fishing rod.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retirement fishing trip. Main subject: 61-year-old American man with a bright smile and laugh lines wearing the exact T-shirt from the attached mockup image. Preserve the exact printed wording “REPLACING ME IS EASY BUT GETTING THEM TO DO THE SAME SH!T I DID IS DAMN NEAR IMPOSSIBLE”. The person is holding a fishing rod. They speak naturally and spend most of the dialogue talking specifically about the T-shirt: “Okay, read this one carefully. The bold white middle lines make the message hit.”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coworker off-camera saying "That's true" and laughing,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116. Retirement Golf Round — 30-year-old American woman with round glasses</w:t>
      </w:r>
    </w:p>
    <w:p>
      <w:r>
        <w:rPr>
          <w:b/>
        </w:rPr>
        <w:t xml:space="preserve">TITLE: </w:t>
      </w:r>
      <w:r>
        <w:t>Damn Near Impossible</w:t>
      </w:r>
    </w:p>
    <w:p>
      <w:r>
        <w:rPr>
          <w:b/>
        </w:rPr>
        <w:t xml:space="preserve">HASHTAGS: </w:t>
      </w:r>
      <w:r>
        <w:t>#Easy #Replacing #AdultHumor #SarcasticShirt #ShirtCheck #BlueCollar #WorkHumor #FunnyGift #RetirementGift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“REPLACING ME IS EASY BUT GETTING THEM TO DO THE SAME SH!T I DID IS DAMN NEAR IMPOSSIBLE”, the same typography, ink colours and graphic layout (white tall condensed caps lines with bold white middle lines, gold SH!T, big golden-yellow bold IMPOSSIBLE), and the same black T-shirt presentation. Do not change, rewrite, shorten, add, remove, or rearrange any wording. Create a highly photorealistic 30-year-old American woman with round glasses in a realistic American setting at a retirement golf round. The person is holding a driver.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retirement golf round. Main subject: 30-year-old American woman with round glasses wearing the exact T-shirt from the attached mockup image. Preserve the exact printed wording “REPLACING ME IS EASY BUT GETTING THEM TO DO THE SAME SH!T I DID IS DAMN NEAR IMPOSSIBLE”. The person is holding a driver. They speak naturally and spend most of the dialogue talking specifically about the T-shirt: “I trained them, but still. Every hard worker wants one.”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coworkers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117. Retirement Beach Vacation — 45-year-old American man with a trimmed white beard</w:t>
      </w:r>
    </w:p>
    <w:p>
      <w:r>
        <w:rPr>
          <w:b/>
        </w:rPr>
        <w:t xml:space="preserve">TITLE: </w:t>
      </w:r>
      <w:r>
        <w:t>Damn Near Impossible</w:t>
      </w:r>
    </w:p>
    <w:p>
      <w:r>
        <w:rPr>
          <w:b/>
        </w:rPr>
        <w:t xml:space="preserve">HASHTAGS: </w:t>
      </w:r>
      <w:r>
        <w:t>#Easy #Replacing #AdultHumor #ShirtCheck #GiftIdea #HardWorker #BlueCollar #SarcasticShirt #LastDay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“REPLACING ME IS EASY BUT GETTING THEM TO DO THE SAME SH!T I DID IS DAMN NEAR IMPOSSIBLE”, the same typography, ink colours and graphic layout (white tall condensed caps lines with bold white middle lines, gold SH!T, big golden-yellow bold IMPOSSIBLE), and the same black T-shirt presentation. Do not change, rewrite, shorten, add, remove, or rearrange any wording. Create a highly photorealistic 45-year-old American man with a trimmed white beard in a realistic American setting at a retirement beach vacation. The person is holding a frozen drink.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retirement beach vacation. Main subject: 45-year-old American man with a trimmed white beard wearing the exact T-shirt from the attached mockup image. Preserve the exact printed wording “REPLACING ME IS EASY BUT GETTING THEM TO DO THE SAME SH!T I DID IS DAMN NEAR IMPOSSIBLE”. The person is holding a frozen drink. They speak naturally and spend most of the dialogue talking specifically about the T-shirt: “Best retirement shirt ever. That big golden-yellow IMPOSSIBLE is the best part.”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118. Retirement RV Trip — 47-year-old American woman with a neat ponytail</w:t>
      </w:r>
    </w:p>
    <w:p>
      <w:r>
        <w:rPr>
          <w:b/>
        </w:rPr>
        <w:t xml:space="preserve">TITLE: </w:t>
      </w:r>
      <w:r>
        <w:t>They'll Miss Me</w:t>
      </w:r>
    </w:p>
    <w:p>
      <w:r>
        <w:rPr>
          <w:b/>
        </w:rPr>
        <w:t xml:space="preserve">HASHTAGS: </w:t>
      </w:r>
      <w:r>
        <w:t>#Easy #Replacing #RetirementGift #StatementTee #LastDay #Retirement #HardWorker #FunnyTShirt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“REPLACING ME IS EASY BUT GETTING THEM TO DO THE SAME SH!T I DID IS DAMN NEAR IMPOSSIBLE”, the same typography, ink colours and graphic layout (white tall condensed caps lines with bold white middle lines, gold SH!T, big golden-yellow bold IMPOSSIBLE), and the same black T-shirt presentation. Do not change, rewrite, shorten, add, remove, or rearrange any wording. Create a highly photorealistic 47-year-old American woman with a neat ponytail in a realistic American setting at a retirement RV trip. The person is sitting in a camp chair by an RV.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retirement RV trip. Main subject: 47-year-old American woman with a neat ponytail wearing the exact T-shirt from the attached mockup image. Preserve the exact printed wording “REPLACING ME IS EASY BUT GETTING THEM TO DO THE SAME SH!T I DID IS DAMN NEAR IMPOSSIBLE”. The person is sitting in a camp chair by an RV. They speak naturally and spend most of the dialogue talking specifically about the T-shirt: “They'll figure it out, eventually. The tall condensed caps read clean from across the shop.”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coworkers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119. Retirement Porch Rocking Chair — 41-year-old American man with a flannel-style lumberjack beard</w:t>
      </w:r>
    </w:p>
    <w:p>
      <w:r>
        <w:rPr>
          <w:b/>
        </w:rPr>
        <w:t xml:space="preserve">TITLE: </w:t>
      </w:r>
      <w:r>
        <w:t>They'll Miss Me</w:t>
      </w:r>
    </w:p>
    <w:p>
      <w:r>
        <w:rPr>
          <w:b/>
        </w:rPr>
        <w:t xml:space="preserve">HASHTAGS: </w:t>
      </w:r>
      <w:r>
        <w:t>#Easy #Replacing #RetirementGift #SarcasticShirt #StatementTee #LastDay #Retirement #BlueCollar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“REPLACING ME IS EASY BUT GETTING THEM TO DO THE SAME SH!T I DID IS DAMN NEAR IMPOSSIBLE”, the same typography, ink colours and graphic layout (white tall condensed caps lines with bold white middle lines, gold SH!T, big golden-yellow bold IMPOSSIBLE), and the same black T-shirt presentation. Do not change, rewrite, shorten, add, remove, or rearrange any wording. Create a highly photorealistic 41-year-old American man with a flannel-style lumberjack beard in a realistic American setting at a retirement porch rocking chair. The person is rocking with an iced tea.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retirement porch rocking chair. Main subject: 41-year-old American man with a flannel-style lumberjack beard wearing the exact T-shirt from the attached mockup image. Preserve the exact printed wording “REPLACING ME IS EASY BUT GETTING THEM TO DO THE SAME SH!T I DID IS DAMN NEAR IMPOSSIBLE”. The person is rocking with an iced tea. They speak naturally and spend most of the dialogue talking specifically about the T-shirt: “Good luck replacing me. Bold, honest and a little bit cocky.”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120. Retirement Garden — 56-year-old American man with a shaved head and goatee</w:t>
      </w:r>
    </w:p>
    <w:p>
      <w:r>
        <w:rPr>
          <w:b/>
        </w:rPr>
        <w:t xml:space="preserve">TITLE: </w:t>
      </w:r>
      <w:r>
        <w:t>Two Weeks Notice Shirt</w:t>
      </w:r>
    </w:p>
    <w:p>
      <w:r>
        <w:rPr>
          <w:b/>
        </w:rPr>
        <w:t xml:space="preserve">HASHTAGS: </w:t>
      </w:r>
      <w:r>
        <w:t>#Easy #Replacing #WorkHumor #BlueCollar #GiftIdea #FunnyGift #RetirementGift #HardWorker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“REPLACING ME IS EASY BUT GETTING THEM TO DO THE SAME SH!T I DID IS DAMN NEAR IMPOSSIBLE”, the same typography, ink colours and graphic layout (white tall condensed caps lines with bold white middle lines, gold SH!T, big golden-yellow bold IMPOSSIBLE), and the same black T-shirt presentation. Do not change, rewrite, shorten, add, remove, or rearrange any wording. Create a highly photorealistic 56-year-old American man with a shaved head and goatee in a realistic American setting at a retirement garden. The person is watering tomatoes.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retirement garden. Main subject: 56-year-old American man with a shaved head and goatee wearing the exact T-shirt from the attached mockup image. Preserve the exact printed wording “REPLACING ME IS EASY BUT GETTING THEM TO DO THE SAME SH!T I DID IS DAMN NEAR IMPOSSIBLE”. The person is watering tomatoes. They speak naturally and spend most of the dialogue talking specifically about the T-shirt: “My boss did not laugh. The gold SH!T with the exclamation point is a sneaky touch.”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 coworker off-camera saying "That's true" and laughing,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