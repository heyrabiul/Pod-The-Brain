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Rock Paper Scissors Cat Paws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Kitchen Counter — 29-year-old American man with black-framed glasses</w:t>
      </w:r>
    </w:p>
    <w:p>
      <w:r>
        <w:rPr>
          <w:b/>
        </w:rPr>
        <w:t xml:space="preserve">TITLE: </w:t>
      </w:r>
      <w:r>
        <w:t>Read It Slowly 😂</w:t>
      </w:r>
    </w:p>
    <w:p>
      <w:r>
        <w:rPr>
          <w:b/>
        </w:rPr>
        <w:t xml:space="preserve">HASHTAGS: </w:t>
      </w:r>
      <w:r>
        <w:t>#Paws #Scissors #FriendGroup #OfficeHumor #PetLovers #TShirtLovers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29-year-old American man with black-framed glasses in a realistic American setting at a kitchen counter. The person is laughing while a cat sits near the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counter. Main subject: 29-year-old American man with black-framed glasses wearing the exact T-shirt from the attached mockup image. Preserve the exact printed wording “ROCK PAPER SCISSORS /”. The person is laughing while a cat sits near the bowl. They speak naturally and spend most of the dialogue talking specifically about the T-shirt: “Someone gave me this and now I'm hooked. The whole layout is bold, especially the size of the words.”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Cat Adoption Event — 39-year-old American woman with round glasses</w:t>
      </w:r>
    </w:p>
    <w:p>
      <w:r>
        <w:rPr>
          <w:b/>
        </w:rPr>
        <w:t xml:space="preserve">TITLE: </w:t>
      </w:r>
      <w:r>
        <w:t>Bold Shirt, Bigger Laugh</w:t>
      </w:r>
    </w:p>
    <w:p>
      <w:r>
        <w:rPr>
          <w:b/>
        </w:rPr>
        <w:t xml:space="preserve">HASHTAGS: </w:t>
      </w:r>
      <w:r>
        <w:t>#Paws #Paper #HolidayGift #MomLife #FamilyHumor #AdultHumor #HumorShirt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39-year-old American woman with round glasses in a realistic American setting at a Cat Adoption Event. The person is holding up a paw-print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Adoption Event. Main subject: 39-year-old American woman with round glasses wearing the exact T-shirt from the attached mockup image. Preserve the exact printed wording “ROCK PAPER SCISSORS /”. The person is holding up a paw-print sign. They speak naturally and spend most of the dialogue talking specifically about the T-shirt: “This is my new favorite shirt for my family. Whoever designed the contrast against the black fabric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Neighborhood Cul-De-Sac — 41-year-old American man with a flannel-style lumberjack beard</w:t>
      </w:r>
    </w:p>
    <w:p>
      <w:r>
        <w:rPr>
          <w:b/>
        </w:rPr>
        <w:t xml:space="preserve">TITLE: </w:t>
      </w:r>
      <w:r>
        <w:t>People Can't Stop Reading This</w:t>
      </w:r>
    </w:p>
    <w:p>
      <w:r>
        <w:rPr>
          <w:b/>
        </w:rPr>
        <w:t xml:space="preserve">HASHTAGS: </w:t>
      </w:r>
      <w:r>
        <w:t>#Scissors #Paper #FriendGroup #HolidayGift #MomLife #StatementTee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41-year-old American man with a flannel-style lumberjack beard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41-year-old American man with a flannel-style lumberjack beard wearing the exact T-shirt from the attached mockup image. Preserve the exact printed wording “ROCK PAPER SCISSORS /”. The person is waving to a passing neighbor. They speak naturally and spend most of the dialogue talking specifically about the T-shirt: “I can't walk past anyone without them reading it. It looks even better in person, especially the cartoon cat paws.”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Library Reading Nook — 50-year-old American woman with a messy bun</w:t>
      </w:r>
    </w:p>
    <w:p>
      <w:r>
        <w:rPr>
          <w:b/>
        </w:rPr>
        <w:t xml:space="preserve">TITLE: </w:t>
      </w:r>
      <w:r>
        <w:t>Rock Paper Scissors Cat Paws — Shirt Check 😂</w:t>
      </w:r>
    </w:p>
    <w:p>
      <w:r>
        <w:rPr>
          <w:b/>
        </w:rPr>
        <w:t xml:space="preserve">HASHTAGS: </w:t>
      </w:r>
      <w:r>
        <w:t>#Paws #Rock #FriendGroup #PetLovers #FamilyHumor #SarcasmLovers #TShirtLovers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50-year-old American woman with a messy bun in a realistic American setting at a library reading nook. The person is petting a cat on a cushion.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reading nook. Main subject: 50-year-old American woman with a messy bun wearing the exact T-shirt from the attached mockup image. Preserve the exact printed wording “ROCK PAPER SCISSORS /”. The person is petting a cat on a cushion. They speak naturally and spend most of the dialogue talking specifically about the T-shirt: “I wore it just to make the whole crew laugh. Even the details like the way the lines stack are on point.”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Cat Cafe — 58-year-old American man with a buzz cut</w:t>
      </w:r>
    </w:p>
    <w:p>
      <w:r>
        <w:rPr>
          <w:b/>
        </w:rPr>
        <w:t xml:space="preserve">TITLE: </w:t>
      </w:r>
      <w:r>
        <w:t>Rock Paper Scissors Cat Paws 😂</w:t>
      </w:r>
    </w:p>
    <w:p>
      <w:r>
        <w:rPr>
          <w:b/>
        </w:rPr>
        <w:t xml:space="preserve">HASHTAGS: </w:t>
      </w:r>
      <w:r>
        <w:t>#Paper #Paws #FamilyHumor #OfficeHumor #FriendGroup #FunnyShirts #SarcasmLovers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58-year-old American man with a buzz cut in a realistic American setting at a cat cafe. The person is petting a cat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Main subject: 58-year-old American man with a buzz cut wearing the exact T-shirt from the attached mockup image. Preserve the exact printed wording “ROCK PAPER SCISSORS /”. The person is petting a cat on a table. They speak naturally and spend most of the dialogue talking specifically about the T-shirt: “My friends are going to lose it when they read this. Whoever designed the contrast against the black fabric nailed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Living Room Couch — 33-year-old American man with tattooed forearms</w:t>
      </w:r>
    </w:p>
    <w:p>
      <w:r>
        <w:rPr>
          <w:b/>
        </w:rPr>
        <w:t xml:space="preserve">TITLE: </w:t>
      </w:r>
      <w:r>
        <w:t>This Shirt Says It All 😂</w:t>
      </w:r>
    </w:p>
    <w:p>
      <w:r>
        <w:rPr>
          <w:b/>
        </w:rPr>
        <w:t xml:space="preserve">HASHTAGS: </w:t>
      </w:r>
      <w:r>
        <w:t>#Rock #Paper #FamilyHumor #OfficeHumor #MomLife #GiftIdea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33-year-old American man with tattooed forearms in a realistic American setting at a living room couch. The person is holding a cat and making a paw gesture.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33-year-old American man with tattooed forearms wearing the exact T-shirt from the attached mockup image. Preserve the exact printed wording “ROCK PAPER SCISSORS /”. The person is holding a cat and making a paw gesture. They speak naturally and spend most of the dialogue talking specifically about the T-shirt: “Take a good look at what I'm wearing. Even the details like the big headline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Playroom With Kids — 34-year-old American woman with a bright smile and laugh lines</w:t>
      </w:r>
    </w:p>
    <w:p>
      <w:r>
        <w:rPr>
          <w:b/>
        </w:rPr>
        <w:t xml:space="preserve">TITLE: </w:t>
      </w:r>
      <w:r>
        <w:t>Wait Until You Read This Shirt</w:t>
      </w:r>
    </w:p>
    <w:p>
      <w:r>
        <w:rPr>
          <w:b/>
        </w:rPr>
        <w:t xml:space="preserve">HASHTAGS: </w:t>
      </w:r>
      <w:r>
        <w:t>#Paper #Paws #HolidayGift #MomLife #PetLovers #GiftIdea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34-year-old American woman with a bright smile and laugh lines in a realistic American setting at a playroom with kids. The person is doing rock paper scissors with a child.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playroom with kids. Main subject: 34-year-old American woman with a bright smile and laugh lines wearing the exact T-shirt from the attached mockup image. Preserve the exact printed wording “ROCK PAPER SCISSORS /”. The person is doing rock paper scissors with a child. They speak naturally and spend most of the dialogue talking specifically about the T-shirt: “Someone gave me this and now I'm hooked. It's a perfect gift, and the layout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Vet Clinic Exam Room — 37-year-old American man with tattooed forearms</w:t>
      </w:r>
    </w:p>
    <w:p>
      <w:r>
        <w:rPr>
          <w:b/>
        </w:rPr>
        <w:t xml:space="preserve">TITLE: </w:t>
      </w:r>
      <w:r>
        <w:t>Everyone Reads This Shirt Twice</w:t>
      </w:r>
    </w:p>
    <w:p>
      <w:r>
        <w:rPr>
          <w:b/>
        </w:rPr>
        <w:t xml:space="preserve">HASHTAGS: </w:t>
      </w:r>
      <w:r>
        <w:t>#Scissors #Rock #MomLife #HolidayGift #FriendGroup #AdultHumor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37-year-old American man with tattooed forearms in a realistic American setting at a vet clinic exam room. The person is waving a cat toy at an indifferent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 clinic exam room. Main subject: 37-year-old American man with tattooed forearms wearing the exact T-shirt from the attached mockup image. Preserve the exact printed wording “ROCK PAPER SCISSORS /”. The person is waving a cat toy at an indifferent cat. They speak naturally and spend most of the dialogue talking specifically about the T-shirt: “It says what I'm thinking without me saying a word. I like how the way the lines stack breaks up the lines.”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Cat Tree Living Room — 39-year-old American woman with freckles and red hair</w:t>
      </w:r>
    </w:p>
    <w:p>
      <w:r>
        <w:rPr>
          <w:b/>
        </w:rPr>
        <w:t xml:space="preserve">TITLE: </w:t>
      </w:r>
      <w:r>
        <w:t>The Funniest Shirt Gift Idea 😂</w:t>
      </w:r>
    </w:p>
    <w:p>
      <w:r>
        <w:rPr>
          <w:b/>
        </w:rPr>
        <w:t xml:space="preserve">HASHTAGS: </w:t>
      </w:r>
      <w:r>
        <w:t>#Scissors #Paper #FriendGroup #MomLife #PetLovers #AdultHumor #FunnyShirts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39-year-old American woman with freckles and red hair in a realistic American setting at a Cat Tree Living Room. The person is dangling a toy for a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Tree Living Room. Main subject: 39-year-old American woman with freckles and red hair wearing the exact T-shirt from the attached mockup image. Preserve the exact printed wording “ROCK PAPER SCISSORS /”. The person is dangling a toy for a cat. They speak naturally and spend most of the dialogue talking specifically about the T-shirt: “Someone gave me this and now I'm hooked.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Kids' Birthday Bounce House — 58-year-old American woman with short gray hair</w:t>
      </w:r>
    </w:p>
    <w:p>
      <w:r>
        <w:rPr>
          <w:b/>
        </w:rPr>
        <w:t xml:space="preserve">TITLE: </w:t>
      </w:r>
      <w:r>
        <w:t>I Wore This Just For The Reaction</w:t>
      </w:r>
    </w:p>
    <w:p>
      <w:r>
        <w:rPr>
          <w:b/>
        </w:rPr>
        <w:t xml:space="preserve">HASHTAGS: </w:t>
      </w:r>
      <w:r>
        <w:t>#Paper #Paws #FamilyHumor #FriendGroup #HolidayGift #HumorShirt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58-year-old American woman with short gray hair in a realistic American setting at a kids' birthday bounce house. The person is catching a balloon.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kids' birthday bounce house. Main subject: 58-year-old American woman with short gray hair wearing the exact T-shirt from the attached mockup image. Preserve the exact printed wording “ROCK PAPER SCISSORS /”. The person is catching a balloon. They speak naturally and spend most of the dialogue talking specifically about the T-shirt: “Alright, shirt check. People point at the crisp white print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Kitchen Island — 38-year-old American woman with a knit beanie</w:t>
      </w:r>
    </w:p>
    <w:p>
      <w:r>
        <w:rPr>
          <w:b/>
        </w:rPr>
        <w:t xml:space="preserve">TITLE: </w:t>
      </w:r>
      <w:r>
        <w:t>This Shirt Gets Stopped Everywhere</w:t>
      </w:r>
    </w:p>
    <w:p>
      <w:r>
        <w:rPr>
          <w:b/>
        </w:rPr>
        <w:t xml:space="preserve">HASHTAGS: </w:t>
      </w:r>
      <w:r>
        <w:t>#Scissors #Rock #OfficeHumor #FamilyHumor #FriendGroup #AdultHumor #ShirtCheck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38-year-old American woman with a knit beanie in a realistic American setting at a kitchen island. The person is decorating cupcakes with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38-year-old American woman with a knit beanie wearing the exact T-shirt from the attached mockup image. Preserve the exact printed wording “ROCK PAPER SCISSORS /”. The person is decorating cupcakes with sprinkles. They speak naturally and spend most of the dialogue talking specifically about the T-shirt: “This shirt is a conversation starter, trust me. The fit is comfy and the size of the words looks sharp.”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Pet Food Aisle — 29-year-old American woman with wavy blond hair</w:t>
      </w:r>
    </w:p>
    <w:p>
      <w:r>
        <w:rPr>
          <w:b/>
        </w:rPr>
        <w:t xml:space="preserve">TITLE: </w:t>
      </w:r>
      <w:r>
        <w:t>Gift Idea: Rock Paper Scissors Cat Paws</w:t>
      </w:r>
    </w:p>
    <w:p>
      <w:r>
        <w:rPr>
          <w:b/>
        </w:rPr>
        <w:t xml:space="preserve">HASHTAGS: </w:t>
      </w:r>
      <w:r>
        <w:t>#Paper #Rock #FamilyHumor #PetLovers #HolidayGift #ShirtCheck #SarcasmLovers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29-year-old American woman with wavy blond hair in a realistic American setting at a Pet Food Aisle. The person is reading a cat food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Food Aisle. Main subject: 29-year-old American woman with wavy blond hair wearing the exact T-shirt from the attached mockup image. Preserve the exact printed wording “ROCK PAPER SCISSORS /”. The person is reading a cat food label. They speak naturally and spend most of the dialogue talking specifically about the T-shirt: “Honestly, it's the best gift I could give my coworkers. It's the lettering and the bold lettering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Sunny Apartment Balcony — 27-year-old American man with a flannel-style lumberjack beard</w:t>
      </w:r>
    </w:p>
    <w:p>
      <w:r>
        <w:rPr>
          <w:b/>
        </w:rPr>
        <w:t xml:space="preserve">TITLE: </w:t>
      </w:r>
      <w:r>
        <w:t>Read It Slowly 😂</w:t>
      </w:r>
    </w:p>
    <w:p>
      <w:r>
        <w:rPr>
          <w:b/>
        </w:rPr>
        <w:t xml:space="preserve">HASHTAGS: </w:t>
      </w:r>
      <w:r>
        <w:t>#Paws #Scissors #HolidayGift #FamilyHumor #FriendGroup #StatementTee #HumorShirt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27-year-old American man with a flannel-style lumberjack beard in a realistic American setting at a sunny apartment balcony. The person is dangling a feather toy for a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sunny apartment balcony. Main subject: 27-year-old American man with a flannel-style lumberjack beard wearing the exact T-shirt from the attached mockup image. Preserve the exact printed wording “ROCK PAPER SCISSORS /”. The person is dangling a feather toy for a cat. They speak naturally and spend most of the dialogue talking specifically about the T-shirt: “Let me show you why this shirt is a hit. It looks even better in person, especially the way the lines stack.”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Cat Show Hall — 55-year-old American woman with short gray hair</w:t>
      </w:r>
    </w:p>
    <w:p>
      <w:r>
        <w:rPr>
          <w:b/>
        </w:rPr>
        <w:t xml:space="preserve">TITLE: </w:t>
      </w:r>
      <w:r>
        <w:t>Bold Shirt, Bigger Laugh</w:t>
      </w:r>
    </w:p>
    <w:p>
      <w:r>
        <w:rPr>
          <w:b/>
        </w:rPr>
        <w:t xml:space="preserve">HASHTAGS: </w:t>
      </w:r>
      <w:r>
        <w:t>#Rock #Paper #HolidayGift #FamilyHumor #FriendGroup #ShirtCheck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55-year-old American woman with short gray hair in a realistic American setting at a Cat Show Hall. The person is waving beside a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Show Hall. Main subject: 55-year-old American woman with short gray hair wearing the exact T-shirt from the attached mockup image. Preserve the exact printed wording “ROCK PAPER SCISSORS /”. The person is waving beside a cat carrier. They speak naturally and spend most of the dialogue talking specifically about the T-shirt: “I thought about it for about two seconds before putting it on. I like how the contrast against the black fabric breaks up the lines.”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Veterinarian Parking Lot — 32-year-old American woman with short dark pixie hair</w:t>
      </w:r>
    </w:p>
    <w:p>
      <w:r>
        <w:rPr>
          <w:b/>
        </w:rPr>
        <w:t xml:space="preserve">TITLE: </w:t>
      </w:r>
      <w:r>
        <w:t>People Can't Stop Reading This</w:t>
      </w:r>
    </w:p>
    <w:p>
      <w:r>
        <w:rPr>
          <w:b/>
        </w:rPr>
        <w:t xml:space="preserve">HASHTAGS: </w:t>
      </w:r>
      <w:r>
        <w:t>#Paws #Scissors #HolidayGift #MomLife #PetLovers #StatementTee #SarcasmLovers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32-year-old American woman with short dark pixie hair in a realistic American setting at a Veterinarian Parking Lot. The person is carrying a cat carrier to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Veterinarian Parking Lot. Main subject: 32-year-old American woman with short dark pixie hair wearing the exact T-shirt from the attached mockup image. Preserve the exact printed wording “ROCK PAPER SCISSORS /”. The person is carrying a cat carrier to a car. They speak naturally and spend most of the dialogue talking specifically about the T-shirt: “I can't walk past anyone without them reading it. I can't stop smiling at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Gift Wrap Station — 29-year-old American man with a knit beanie</w:t>
      </w:r>
    </w:p>
    <w:p>
      <w:r>
        <w:rPr>
          <w:b/>
        </w:rPr>
        <w:t xml:space="preserve">TITLE: </w:t>
      </w:r>
      <w:r>
        <w:t>Rock Paper Scissors Cat Paws — Shirt Check 😂</w:t>
      </w:r>
    </w:p>
    <w:p>
      <w:r>
        <w:rPr>
          <w:b/>
        </w:rPr>
        <w:t xml:space="preserve">HASHTAGS: </w:t>
      </w:r>
      <w:r>
        <w:t>#Rock #Paws #MomLife #HolidayGift #FriendGroup #GiftIdea #FunnyShirts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29-year-old American man with a knit beanie in a realistic American setting at a gift wrap station. The person is folding paper around 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wrap station. Main subject: 29-year-old American man with a knit beanie wearing the exact T-shirt from the attached mockup image. Preserve the exact printed wording “ROCK PAPER SCISSORS /”. The person is folding paper around a box. They speak naturally and spend most of the dialogue talking specifically about the T-shirt: “I might buy a few of these for everybody. The print is crisp, and the cartoon cat paws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Cat-Lover Craft Table — 23-year-old American woman with light-brown shoulder-length hair</w:t>
      </w:r>
    </w:p>
    <w:p>
      <w:r>
        <w:rPr>
          <w:b/>
        </w:rPr>
        <w:t xml:space="preserve">TITLE: </w:t>
      </w:r>
      <w:r>
        <w:t>Rock Paper Scissors Cat Paws 😂</w:t>
      </w:r>
    </w:p>
    <w:p>
      <w:r>
        <w:rPr>
          <w:b/>
        </w:rPr>
        <w:t xml:space="preserve">HASHTAGS: </w:t>
      </w:r>
      <w:r>
        <w:t>#Paws #Rock #OfficeHumor #FamilyHumor #PetLovers #SarcasmLovers #StatementTee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23-year-old American woman with light-brown shoulder-length hair in a realistic American setting at a Cat-Lover Craft Table. The person is painting a paw print on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Cat-Lover Craft Table. Main subject: 23-year-old American woman with light-brown shoulder-length hair wearing the exact T-shirt from the attached mockup image. Preserve the exact printed wording “ROCK PAPER SCISSORS /”. The person is painting a paw print on a mug. They speak naturally and spend most of the dialogue talking specifically about the T-shirt: “I'm not saying a word, the shirt says it all. The words are huge, and the cartoon cat paws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Pet Photo Studio — 49-year-old American woman with a bright smile and laugh lines</w:t>
      </w:r>
    </w:p>
    <w:p>
      <w:r>
        <w:rPr>
          <w:b/>
        </w:rPr>
        <w:t xml:space="preserve">TITLE: </w:t>
      </w:r>
      <w:r>
        <w:t>This Shirt Says It All 😂</w:t>
      </w:r>
    </w:p>
    <w:p>
      <w:r>
        <w:rPr>
          <w:b/>
        </w:rPr>
        <w:t xml:space="preserve">HASHTAGS: </w:t>
      </w:r>
      <w:r>
        <w:t>#Paper #Rock #OfficeHumor #FamilyHumor #MomLife #AdultHumor #TShirtLovers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49-year-old American woman with a bright smile and laugh lines in a realistic American setting at a Pet Photo Studio. The person is posing with a cat on a stool.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Photo Studio. Main subject: 49-year-old American woman with a bright smile and laugh lines wearing the exact T-shirt from the attached mockup image. Preserve the exact printed wording “ROCK PAPER SCISSORS /”. The person is posing with a cat on a stool. They speak naturally and spend most of the dialogue talking specifically about the T-shirt: “This shirt does the talking for me today. The design is simple, but the layout makes it hit.”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Sunlit Sofa — 44-year-old American woman with a neat ponytail</w:t>
      </w:r>
    </w:p>
    <w:p>
      <w:r>
        <w:rPr>
          <w:b/>
        </w:rPr>
        <w:t xml:space="preserve">TITLE: </w:t>
      </w:r>
      <w:r>
        <w:t>Wait Until You Read This Shirt</w:t>
      </w:r>
    </w:p>
    <w:p>
      <w:r>
        <w:rPr>
          <w:b/>
        </w:rPr>
        <w:t xml:space="preserve">HASHTAGS: </w:t>
      </w:r>
      <w:r>
        <w:t>#Paper #Paws #MomLife #FriendGroup #FamilyHumor #HumorShirt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44-year-old American woman with a neat ponytail in a realistic American setting at a Sunlit Sofa. The person is dangling a feather toy for a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Sunlit Sofa. Main subject: 44-year-old American woman with a neat ponytail wearing the exact T-shirt from the attached mockup image. Preserve the exact printed wording “ROCK PAPER SCISSORS /”. The person is dangling a feather toy for a cat. They speak naturally and spend most of the dialogue talking specifically about the T-shirt: “I'm wearing this one on purpose today. It's soft, and the layout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Dorm Common Room — 26-year-old American man with a knit beanie</w:t>
      </w:r>
    </w:p>
    <w:p>
      <w:r>
        <w:rPr>
          <w:b/>
        </w:rPr>
        <w:t xml:space="preserve">TITLE: </w:t>
      </w:r>
      <w:r>
        <w:t>Everyone Reads This Shirt Twice</w:t>
      </w:r>
    </w:p>
    <w:p>
      <w:r>
        <w:rPr>
          <w:b/>
        </w:rPr>
        <w:t xml:space="preserve">HASHTAGS: </w:t>
      </w:r>
      <w:r>
        <w:t>#Rock #Paws #FamilyHumor #HolidayGift #PetLovers #GiftIdea #FunnyTShirt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26-year-old American man with a knit beanie in a realistic American setting at a dorm common room. The person is sitting cross-legged with a cat on the 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dorm common room. Main subject: 26-year-old American man with a knit beanie wearing the exact T-shirt from the attached mockup image. Preserve the exact printed wording “ROCK PAPER SCISSORS /”. The person is sitting cross-legged with a cat on the rug. They speak naturally and spend most of the dialogue talking specifically about the T-shirt: “Don't let the soft cotton fool you, this shirt has attitude. Honestly, the contrast against the black fabric is why I bought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Cat Condo Aisle At A Pet Store — 22-year-old American woman with wavy blond hair</w:t>
      </w:r>
    </w:p>
    <w:p>
      <w:r>
        <w:rPr>
          <w:b/>
        </w:rPr>
        <w:t xml:space="preserve">TITLE: </w:t>
      </w:r>
      <w:r>
        <w:t>The Funniest Shirt Gift Idea 😂</w:t>
      </w:r>
    </w:p>
    <w:p>
      <w:r>
        <w:rPr>
          <w:b/>
        </w:rPr>
        <w:t xml:space="preserve">HASHTAGS: </w:t>
      </w:r>
      <w:r>
        <w:t>#Paws #Paper #FamilyHumor #OfficeHumor #FriendGroup #StatementTee #AdultHumor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22-year-old American woman with wavy blond hair in a realistic American setting at a Cat Condo Aisle At A Pet Store. The person is choosing a cat scratching post.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Condo Aisle At A Pet Store. Main subject: 22-year-old American woman with wavy blond hair wearing the exact T-shirt from the attached mockup image. Preserve the exact printed wording “ROCK PAPER SCISSORS /”. The person is choosing a cat scratching post. They speak naturally and spend most of the dialogue talking specifically about the T-shirt: “Take a good look at what I'm wearing. Look at the cartoon cat paws, it really pops against the black fabric.”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College Campus Quad — 38-year-old American man with tattooed forearms</w:t>
      </w:r>
    </w:p>
    <w:p>
      <w:r>
        <w:rPr>
          <w:b/>
        </w:rPr>
        <w:t xml:space="preserve">TITLE: </w:t>
      </w:r>
      <w:r>
        <w:t>I Wore This Just For The Reaction</w:t>
      </w:r>
    </w:p>
    <w:p>
      <w:r>
        <w:rPr>
          <w:b/>
        </w:rPr>
        <w:t xml:space="preserve">HASHTAGS: </w:t>
      </w:r>
      <w:r>
        <w:t>#Scissors #Paper #MomLife #FamilyHumor #PetLovers #HumorShirt #FunnyTShirt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38-year-old American man with tattooed forearms in a realistic American setting at a college campus quad. The person is walking between classes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campus quad. Main subject: 38-year-old American man with tattooed forearms wearing the exact T-shirt from the attached mockup image. Preserve the exact printed wording “ROCK PAPER SCISSORS /”. The person is walking between classes with a coffee. They speak naturally and spend most of the dialogue talking specifically about the T-shirt: “This shirt was worth every penny. It's a real crowd-pleaser, thanks to the crisp white print.”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Mall Food Court — 58-year-old American woman with thick curly hair</w:t>
      </w:r>
    </w:p>
    <w:p>
      <w:r>
        <w:rPr>
          <w:b/>
        </w:rPr>
        <w:t xml:space="preserve">TITLE: </w:t>
      </w:r>
      <w:r>
        <w:t>This Shirt Gets Stopped Everywhere</w:t>
      </w:r>
    </w:p>
    <w:p>
      <w:r>
        <w:rPr>
          <w:b/>
        </w:rPr>
        <w:t xml:space="preserve">HASHTAGS: </w:t>
      </w:r>
      <w:r>
        <w:t>#Rock #Paws #HolidayGift #PetLovers #FamilyHumor #StatementTee #SarcasmLovers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58-year-old American woman with thick curly hair in a realistic American setting at a mall food court. The person is tilting a drink cup toward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58-year-old American woman with thick curly hair wearing the exact T-shirt from the attached mockup image. Preserve the exact printed wording “ROCK PAPER SCISSORS /”. The person is tilting a drink cup toward friends. They speak naturally and spend most of the dialogue talking specifically about the T-shirt: “This is the shirt that breaks the ice. It's a perfect gift, and the bold lettering seals the deal.”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Company Picnic — 53-year-old American man with a trimmed white beard</w:t>
      </w:r>
    </w:p>
    <w:p>
      <w:r>
        <w:rPr>
          <w:b/>
        </w:rPr>
        <w:t xml:space="preserve">TITLE: </w:t>
      </w:r>
      <w:r>
        <w:t>Gift Idea: Rock Paper Scissors Cat Paws</w:t>
      </w:r>
    </w:p>
    <w:p>
      <w:r>
        <w:rPr>
          <w:b/>
        </w:rPr>
        <w:t xml:space="preserve">HASHTAGS: </w:t>
      </w:r>
      <w:r>
        <w:t>#Paper #Scissors #HolidayGift #FriendGroup #FamilyHumor #SarcasticShirt #SarcasmLovers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53-year-old American man with a trimmed white beard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53-year-old American man with a trimmed white beard wearing the exact T-shirt from the attached mockup image. Preserve the exact printed wording “ROCK PAPER SCISSORS /”. The person is loading a paper plate at a buffet. They speak naturally and spend most of the dialogue talking specifically about the T-shirt: “Here's the shirt everybody keeps asking about.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Bookstore Aisle — 35-year-old American man with a worn ball cap</w:t>
      </w:r>
    </w:p>
    <w:p>
      <w:r>
        <w:rPr>
          <w:b/>
        </w:rPr>
        <w:t xml:space="preserve">TITLE: </w:t>
      </w:r>
      <w:r>
        <w:t>Read It Slowly 😂</w:t>
      </w:r>
    </w:p>
    <w:p>
      <w:r>
        <w:rPr>
          <w:b/>
        </w:rPr>
        <w:t xml:space="preserve">HASHTAGS: </w:t>
      </w:r>
      <w:r>
        <w:t>#Paper #Scissors #PetLovers #OfficeHumor #HolidayGift #HumorShirt #FunnyTShirt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35-year-old American man with a worn ball cap in a realistic American setting at a bookstore aisle. The person is pulling a book from a high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aisle. Main subject: 35-year-old American man with a worn ball cap wearing the exact T-shirt from the attached mockup image. Preserve the exact printed wording “ROCK PAPER SCISSORS /”. The person is pulling a book from a high shelf. They speak naturally and spend most of the dialogue talking specifically about the T-shirt: “Somebody had to bring this shirt out in public. It looks even better in person, especially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Living Room Game Night — 38-year-old American woman with a neat ponytail</w:t>
      </w:r>
    </w:p>
    <w:p>
      <w:r>
        <w:rPr>
          <w:b/>
        </w:rPr>
        <w:t xml:space="preserve">TITLE: </w:t>
      </w:r>
      <w:r>
        <w:t>Bold Shirt, Bigger Laugh</w:t>
      </w:r>
    </w:p>
    <w:p>
      <w:r>
        <w:rPr>
          <w:b/>
        </w:rPr>
        <w:t xml:space="preserve">HASHTAGS: </w:t>
      </w:r>
      <w:r>
        <w:t>#Paper #Scissors #OfficeHumor #FriendGroup #PetLovers #HumorShirt #FunnyTShirt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38-year-old American woman with a neat ponytail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38-year-old American woman with a neat ponytail wearing the exact T-shirt from the attached mockup image. Preserve the exact printed wording “ROCK PAPER SCISSORS /”. The person is dealing cards across the coffee table. They speak naturally and spend most of the dialogue talking specifically about the T-shirt: “I'm not saying a word, the shirt says it all. The whole thing is readable from ten feet away.”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PTA Meeting Hallway — 43-year-old American woman with round glasses</w:t>
      </w:r>
    </w:p>
    <w:p>
      <w:r>
        <w:rPr>
          <w:b/>
        </w:rPr>
        <w:t xml:space="preserve">TITLE: </w:t>
      </w:r>
      <w:r>
        <w:t>People Can't Stop Reading This</w:t>
      </w:r>
    </w:p>
    <w:p>
      <w:r>
        <w:rPr>
          <w:b/>
        </w:rPr>
        <w:t xml:space="preserve">HASHTAGS: </w:t>
      </w:r>
      <w:r>
        <w:t>#Rock #Paws #FamilyHumor #OfficeHumor #MomLife #SarcasticShirt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woman with round glasses in a realistic American setting at a PTA meeting hallway. The person is carrying a stack of folded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PTA meeting hallway. Main subject: 43-year-old American woman with round glasses wearing the exact T-shirt from the attached mockup image. Preserve the exact printed wording “ROCK PAPER SCISSORS /”. The person is carrying a stack of folded flyers. They speak naturally and spend most of the dialogue talking specifically about the T-shirt: “Behold, the shirt of the week. Pair it with jeans, and the size of the words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Rescue Fundraiser Booth — 32-year-old American woman with black-framed glasses</w:t>
      </w:r>
    </w:p>
    <w:p>
      <w:r>
        <w:rPr>
          <w:b/>
        </w:rPr>
        <w:t xml:space="preserve">TITLE: </w:t>
      </w:r>
      <w:r>
        <w:t>Rock Paper Scissors Cat Paws — Shirt Check 😂</w:t>
      </w:r>
    </w:p>
    <w:p>
      <w:r>
        <w:rPr>
          <w:b/>
        </w:rPr>
        <w:t xml:space="preserve">HASHTAGS: </w:t>
      </w:r>
      <w:r>
        <w:t>#Paper #Paws #HolidayGift #OfficeHumor #MomLife #HumorShirt #FunnyTShirt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32-year-old American woman with black-framed glasses in a realistic American setting at a rescue fundraiser booth. The person is handing out flyers near a cat cage.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rescue fundraiser booth. Main subject: 32-year-old American woman with black-framed glasses wearing the exact T-shirt from the attached mockup image. Preserve the exact printed wording “ROCK PAPER SCISSORS /”. The person is handing out flyers near a cat cage. They speak naturally and spend most of the dialogue talking specifically about the T-shirt: “Let's see who reads this shirt first. Every line lands, but the layout is the killer.”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Bedroom Window Seat — 43-year-old American woman with a neat ponytail</w:t>
      </w:r>
    </w:p>
    <w:p>
      <w:r>
        <w:rPr>
          <w:b/>
        </w:rPr>
        <w:t xml:space="preserve">TITLE: </w:t>
      </w:r>
      <w:r>
        <w:t>Rock Paper Scissors Cat Paws 😂</w:t>
      </w:r>
    </w:p>
    <w:p>
      <w:r>
        <w:rPr>
          <w:b/>
        </w:rPr>
        <w:t xml:space="preserve">HASHTAGS: </w:t>
      </w:r>
      <w:r>
        <w:t>#Scissors #Paws #FamilyHumor #HolidayGift #OfficeHumor #FunnyGift #ShirtCheck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woman with a neat ponytail in a realistic American setting at a bedroom window seat. The person is cuddling a cat in the sunlight.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window seat. Main subject: 43-year-old American woman with a neat ponytail wearing the exact T-shirt from the attached mockup image. Preserve the exact printed wording “ROCK PAPER SCISSORS /”. The person is cuddling a cat in the sunlight. They speak naturally and spend most of the dialogue talking specifically about the T-shirt: “I couldn't resist this one when I saw it. The fit is comfy and the size of the words looks sharp.”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Arcade — 36-year-old American woman with freckles and red hair</w:t>
      </w:r>
    </w:p>
    <w:p>
      <w:r>
        <w:rPr>
          <w:b/>
        </w:rPr>
        <w:t xml:space="preserve">TITLE: </w:t>
      </w:r>
      <w:r>
        <w:t>This Shirt Says It All 😂</w:t>
      </w:r>
    </w:p>
    <w:p>
      <w:r>
        <w:rPr>
          <w:b/>
        </w:rPr>
        <w:t xml:space="preserve">HASHTAGS: </w:t>
      </w:r>
      <w:r>
        <w:t>#Rock #Paper #PetLovers #HolidayGift #FamilyHumor #FunnyTShirt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36-year-old American woman with freckles and red hair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36-year-old American woman with freckles and red hair wearing the exact T-shirt from the attached mockup image. Preserve the exact printed wording “ROCK PAPER SCISSORS /”. The person is working the joystick on a cabinet game. They speak naturally and spend most of the dialogue talking specifically about the T-shirt: “I dare you not to smile at this shirt. The message is loud and clear, and the size of the words is the cherry on top.”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Yarn Shop — 48-year-old American woman with light-brown shoulder-length hair</w:t>
      </w:r>
    </w:p>
    <w:p>
      <w:r>
        <w:rPr>
          <w:b/>
        </w:rPr>
        <w:t xml:space="preserve">TITLE: </w:t>
      </w:r>
      <w:r>
        <w:t>Wait Until You Read This Shirt</w:t>
      </w:r>
    </w:p>
    <w:p>
      <w:r>
        <w:rPr>
          <w:b/>
        </w:rPr>
        <w:t xml:space="preserve">HASHTAGS: </w:t>
      </w:r>
      <w:r>
        <w:t>#Paws #Paper #PetLovers #HolidayGift #OfficeHumor #FunnyTShirt #AdultHumor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48-year-old American woman with light-brown shoulder-length hair in a realistic American setting at a Yarn Shop. The person is picking out yarn with a cat tote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Yarn Shop. Main subject: 48-year-old American woman with light-brown shoulder-length hair wearing the exact T-shirt from the attached mockup image. Preserve the exact printed wording “ROCK PAPER SCISSORS /”. The person is picking out yarn with a cat tote bag. They speak naturally and spend most of the dialogue talking specifically about the T-shirt: “This is hands down the funniest thing in my closet. It looks even better in person, especially the crisp white print.”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Animal Shelter Adoption Room — 32-year-old American woman with big hoop earrings</w:t>
      </w:r>
    </w:p>
    <w:p>
      <w:r>
        <w:rPr>
          <w:b/>
        </w:rPr>
        <w:t xml:space="preserve">TITLE: </w:t>
      </w:r>
      <w:r>
        <w:t>Everyone Reads This Shirt Twice</w:t>
      </w:r>
    </w:p>
    <w:p>
      <w:r>
        <w:rPr>
          <w:b/>
        </w:rPr>
        <w:t xml:space="preserve">HASHTAGS: </w:t>
      </w:r>
      <w:r>
        <w:t>#Paws #Rock #OfficeHumor #HolidayGift #FriendGroup #StatementTee #TShirtLovers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32-year-old American woman with big hoop earrings in a realistic American setting at an animal shelter adoption room. The person is playing with a kitten through a cage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animal shelter adoption room. Main subject: 32-year-old American woman with big hoop earrings wearing the exact T-shirt from the attached mockup image. Preserve the exact printed wording “ROCK PAPER SCISSORS /”. The person is playing with a kitten through a cage door. They speak naturally and spend most of the dialogue talking specifically about the T-shirt: “This is my go-to when I'm in the mood to joke. It's the lettering and the layout that make it work.”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Veterinary Reception Desk — 38-year-old American woman with a bright smile and laugh lines</w:t>
      </w:r>
    </w:p>
    <w:p>
      <w:r>
        <w:rPr>
          <w:b/>
        </w:rPr>
        <w:t xml:space="preserve">TITLE: </w:t>
      </w:r>
      <w:r>
        <w:t>The Funniest Shirt Gift Idea 😂</w:t>
      </w:r>
    </w:p>
    <w:p>
      <w:r>
        <w:rPr>
          <w:b/>
        </w:rPr>
        <w:t xml:space="preserve">HASHTAGS: </w:t>
      </w:r>
      <w:r>
        <w:t>#Paws #Scissors #FriendGroup #HolidayGift #FamilyHumor #StatementTee #FunnyShirts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38-year-old American woman with a bright smile and laugh lines in a realistic American setting at a Veterinary Reception Desk. The person is checking in with a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Veterinary Reception Desk. Main subject: 38-year-old American woman with a bright smile and laugh lines wearing the exact T-shirt from the attached mockup image. Preserve the exact printed wording “ROCK PAPER SCISSORS /”. The person is checking in with a cat carrier. They speak naturally and spend most of the dialogue talking specifically about the T-shirt: “Okay, you have to see this shirt. It's a perfect gift, and the cartoon cat paws seals the deal.”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Treehouse Deck — 56-year-old American woman with short dark pixie hair</w:t>
      </w:r>
    </w:p>
    <w:p>
      <w:r>
        <w:rPr>
          <w:b/>
        </w:rPr>
        <w:t xml:space="preserve">TITLE: </w:t>
      </w:r>
      <w:r>
        <w:t>I Wore This Just For The Reaction</w:t>
      </w:r>
    </w:p>
    <w:p>
      <w:r>
        <w:rPr>
          <w:b/>
        </w:rPr>
        <w:t xml:space="preserve">HASHTAGS: </w:t>
      </w:r>
      <w:r>
        <w:t>#Scissors #Paper #HolidayGift #FamilyHumor #OfficeHumor #StatementTee #SarcasmLovers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woman with short dark pixie hair in a realistic American setting at a treehouse deck. The person is leaning on a wooden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treehouse deck. Main subject: 56-year-old American woman with short dark pixie hair wearing the exact T-shirt from the attached mockup image. Preserve the exact printed wording “ROCK PAPER SCISSORS /”. The person is leaning on a wooden railing. They speak naturally and spend most of the dialogue talking specifically about the T-shirt: “Alright, shirt check. Check out the layout,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Coffee Shop Patio — 32-year-old American man with a bright smile and laugh lines</w:t>
      </w:r>
    </w:p>
    <w:p>
      <w:r>
        <w:rPr>
          <w:b/>
        </w:rPr>
        <w:t xml:space="preserve">TITLE: </w:t>
      </w:r>
      <w:r>
        <w:t>This Shirt Gets Stopped Everywhere</w:t>
      </w:r>
    </w:p>
    <w:p>
      <w:r>
        <w:rPr>
          <w:b/>
        </w:rPr>
        <w:t xml:space="preserve">HASHTAGS: </w:t>
      </w:r>
      <w:r>
        <w:t>#Rock #Scissors #MomLife #HolidayGift #PetLovers #FunnyTShirt #TShirtLovers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32-year-old American man with a bright smile and laugh lines in a realistic American setting at a coffee shop patio. The person is holding up three fingers in a game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patio. Main subject: 32-year-old American man with a bright smile and laugh lines wearing the exact T-shirt from the attached mockup image. Preserve the exact printed wording “ROCK PAPER SCISSORS /”. The person is holding up three fingers in a game with a friend. They speak naturally and spend most of the dialogue talking specifically about the T-shirt: “Honestly, it's the best gift I could give the whole crew. The print is crisp, and the size of the words stands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Cat Rescue Volunteer Day — 47-year-old American woman with a messy bun</w:t>
      </w:r>
    </w:p>
    <w:p>
      <w:r>
        <w:rPr>
          <w:b/>
        </w:rPr>
        <w:t xml:space="preserve">TITLE: </w:t>
      </w:r>
      <w:r>
        <w:t>Gift Idea: Rock Paper Scissors Cat Paws</w:t>
      </w:r>
    </w:p>
    <w:p>
      <w:r>
        <w:rPr>
          <w:b/>
        </w:rPr>
        <w:t xml:space="preserve">HASHTAGS: </w:t>
      </w:r>
      <w:r>
        <w:t>#Paper #Paws #HolidayGift #PetLovers #FriendGroup #GiftIdea #FunnyShirts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47-year-old American woman with a messy bun in a realistic American setting at a Cat Rescue Volunteer Day. The person is brushing a fluffy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Rescue Volunteer Day. Main subject: 47-year-old American woman with a messy bun wearing the exact T-shirt from the attached mockup image. Preserve the exact printed wording “ROCK PAPER SCISSORS /”. The person is brushing a fluffy cat. They speak naturally and spend most of the dialogue talking specifically about the T-shirt: “People stop me just to read it. Even the details like the way the lines stack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Pet Store Aisle — 55-year-old American man with black-framed glasses</w:t>
      </w:r>
    </w:p>
    <w:p>
      <w:r>
        <w:rPr>
          <w:b/>
        </w:rPr>
        <w:t xml:space="preserve">TITLE: </w:t>
      </w:r>
      <w:r>
        <w:t>Read It Slowly 😂</w:t>
      </w:r>
    </w:p>
    <w:p>
      <w:r>
        <w:rPr>
          <w:b/>
        </w:rPr>
        <w:t xml:space="preserve">HASHTAGS: </w:t>
      </w:r>
      <w:r>
        <w:t>#Rock #Paper #HolidayGift #MomLife #FamilyHumor #AdultHumor #StatementTee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55-year-old American man with black-framed glasses in a realistic American setting at a pet store aisle. The person is choosing a cat toy from a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aisle. Main subject: 55-year-old American man with black-framed glasses wearing the exact T-shirt from the attached mockup image. Preserve the exact printed wording “ROCK PAPER SCISSORS /”. The person is choosing a cat toy from a rack. They speak naturally and spend most of the dialogue talking specifically about the T-shirt: “People always ask where I got this shirt. It's the lettering and the contrast against the black fabric that make it work.”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Window Perch Bedroom — 56-year-old American woman with light-brown shoulder-length hair</w:t>
      </w:r>
    </w:p>
    <w:p>
      <w:r>
        <w:rPr>
          <w:b/>
        </w:rPr>
        <w:t xml:space="preserve">TITLE: </w:t>
      </w:r>
      <w:r>
        <w:t>Bold Shirt, Bigger Laugh</w:t>
      </w:r>
    </w:p>
    <w:p>
      <w:r>
        <w:rPr>
          <w:b/>
        </w:rPr>
        <w:t xml:space="preserve">HASHTAGS: </w:t>
      </w:r>
      <w:r>
        <w:t>#Paper #Rock #PetLovers #MomLife #FriendGroup #FunnyShirts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woman with light-brown shoulder-length hair in a realistic American setting at a Window Perch Bedroom. The person is holding a cat up near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Window Perch Bedroom. Main subject: 56-year-old American woman with light-brown shoulder-length hair wearing the exact T-shirt from the attached mockup image. Preserve the exact printed wording “ROCK PAPER SCISSORS /”. The person is holding a cat up near the window. They speak naturally and spend most of the dialogue talking specifically about the T-shirt: “New shirt day, and it's a good one. You can't miss the crisp white print on this black cotton shirt.”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Farmers Market — 25-year-old American man with a buzz cut</w:t>
      </w:r>
    </w:p>
    <w:p>
      <w:r>
        <w:rPr>
          <w:b/>
        </w:rPr>
        <w:t xml:space="preserve">TITLE: </w:t>
      </w:r>
      <w:r>
        <w:t>People Can't Stop Reading This</w:t>
      </w:r>
    </w:p>
    <w:p>
      <w:r>
        <w:rPr>
          <w:b/>
        </w:rPr>
        <w:t xml:space="preserve">HASHTAGS: </w:t>
      </w:r>
      <w:r>
        <w:t>#Paper #Rock #PetLovers #OfficeHumor #FriendGroup #FunnyTShirt #SarcasmLovers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25-year-old American man with a buzz cut in a realistic American setting at a farmers market. The person is buying cat treats from a vendor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25-year-old American man with a buzz cut wearing the exact T-shirt from the attached mockup image. Preserve the exact printed wording “ROCK PAPER SCISSORS /”. The person is buying cat treats from a vendor stand. They speak naturally and spend most of the dialogue talking specifically about the T-shirt: “I swear this shirt gets a reaction every single time. Read it slowly, because the bold lettering is what gets people.”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Cookie Bake Sale — 31-year-old American woman with a messy bun</w:t>
      </w:r>
    </w:p>
    <w:p>
      <w:r>
        <w:rPr>
          <w:b/>
        </w:rPr>
        <w:t xml:space="preserve">TITLE: </w:t>
      </w:r>
      <w:r>
        <w:t>Rock Paper Scissors Cat Paws — Shirt Check 😂</w:t>
      </w:r>
    </w:p>
    <w:p>
      <w:r>
        <w:rPr>
          <w:b/>
        </w:rPr>
        <w:t xml:space="preserve">HASHTAGS: </w:t>
      </w:r>
      <w:r>
        <w:t>#Paws #Rock #FamilyHumor #FriendGroup #OfficeHumor #HumorShirt #TShirtLovers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31-year-old American woman with a messy bun in a realistic American setting at a cookie bake sale. The person is arranging cookies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cookie bake sale. Main subject: 31-year-old American woman with a messy bun wearing the exact T-shirt from the attached mockup image. Preserve the exact printed wording “ROCK PAPER SCISSORS /”. The person is arranging cookies on a table. They speak naturally and spend most of the dialogue talking specifically about the T-shirt: “Wait until you read what's on my shirt. It's the lettering and the layout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School Classroom — 59-year-old American man with a receding hairline and kind eyes</w:t>
      </w:r>
    </w:p>
    <w:p>
      <w:r>
        <w:rPr>
          <w:b/>
        </w:rPr>
        <w:t xml:space="preserve">TITLE: </w:t>
      </w:r>
      <w:r>
        <w:t>Rock Paper Scissors Cat Paws 😂</w:t>
      </w:r>
    </w:p>
    <w:p>
      <w:r>
        <w:rPr>
          <w:b/>
        </w:rPr>
        <w:t xml:space="preserve">HASHTAGS: </w:t>
      </w:r>
      <w:r>
        <w:t>#Paper #Paws #PetLovers #HolidayGift #FriendGroup #StatementTee #ShirtCheck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59-year-old American man with a receding hairline and kind eyes in a realistic American setting at a school classroom. The person is showing a paw-themed craft to kids.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classroom. Main subject: 59-year-old American man with a receding hairline and kind eyes wearing the exact T-shirt from the attached mockup image. Preserve the exact printed wording “ROCK PAPER SCISSORS /”. The person is showing a paw-themed craft to kids. They speak naturally and spend most of the dialogue talking specifically about the T-shirt: “Somebody had to bring this shirt out in public. Honestly, the layout is why I bought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Pumpkin Spice Cafe — 27-year-old American woman with round glasses</w:t>
      </w:r>
    </w:p>
    <w:p>
      <w:r>
        <w:rPr>
          <w:b/>
        </w:rPr>
        <w:t xml:space="preserve">TITLE: </w:t>
      </w:r>
      <w:r>
        <w:t>This Shirt Says It All 😂</w:t>
      </w:r>
    </w:p>
    <w:p>
      <w:r>
        <w:rPr>
          <w:b/>
        </w:rPr>
        <w:t xml:space="preserve">HASHTAGS: </w:t>
      </w:r>
      <w:r>
        <w:t>#Rock #Paws #PetLovers #MomLife #FriendGroup #FunnyShirts #StatementTee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27-year-old American woman with round glasses in a realistic American setting at a pumpkin spice cafe. The person is holding a cup with orange sprinkles.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spice cafe. Main subject: 27-year-old American woman with round glasses wearing the exact T-shirt from the attached mockup image. Preserve the exact printed wording “ROCK PAPER SCISSORS /”. The person is holding a cup with orange sprinkles. They speak naturally and spend most of the dialogue talking specifically about the T-shirt: “Everyone does a double take at this shirt. The print is crisp, and the way the lines stack stands 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Veterinarian Waiting Room — 58-year-old American woman with a messy bun</w:t>
      </w:r>
    </w:p>
    <w:p>
      <w:r>
        <w:rPr>
          <w:b/>
        </w:rPr>
        <w:t xml:space="preserve">TITLE: </w:t>
      </w:r>
      <w:r>
        <w:t>Wait Until You Read This Shirt</w:t>
      </w:r>
    </w:p>
    <w:p>
      <w:r>
        <w:rPr>
          <w:b/>
        </w:rPr>
        <w:t xml:space="preserve">HASHTAGS: </w:t>
      </w:r>
      <w:r>
        <w:t>#Paws #Rock #MomLife #PetLovers #HolidayGift #TShirtLovers #StatementTee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58-year-old American woman with a messy bun in a realistic American setting at a veterinarian waiting room. The person is holding a cat carrier on her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veterinarian waiting room. Main subject: 58-year-old American woman with a messy bun wearing the exact T-shirt from the attached mockup image. Preserve the exact printed wording “ROCK PAPER SCISSORS /”. The person is holding a cat carrier on her lap. They speak naturally and spend most of the dialogue talking specifically about the T-shirt: “Behold, the shirt of the week. It's the lettering and the crisp white print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Backyard Porch — 34-year-old American man with a knit beanie</w:t>
      </w:r>
    </w:p>
    <w:p>
      <w:r>
        <w:rPr>
          <w:b/>
        </w:rPr>
        <w:t xml:space="preserve">TITLE: </w:t>
      </w:r>
      <w:r>
        <w:t>Everyone Reads This Shirt Twice</w:t>
      </w:r>
    </w:p>
    <w:p>
      <w:r>
        <w:rPr>
          <w:b/>
        </w:rPr>
        <w:t xml:space="preserve">HASHTAGS: </w:t>
      </w:r>
      <w:r>
        <w:t>#Paper #Paws #FamilyHumor #FriendGroup #PetLovers #SarcasticShirt #TShirtLovers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34-year-old American man with a knit beanie in a realistic American setting at a backyard porch. The person is playing rock paper scissors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porch. Main subject: 34-year-old American man with a knit beanie wearing the exact T-shirt from the attached mockup image. Preserve the exact printed wording “ROCK PAPER SCISSORS /”. The person is playing rock paper scissors with a friend. They speak naturally and spend most of the dialogue talking specifically about the T-shirt: “New shirt day, and it's a good one. Honestly, the crisp white print is why I bought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Cat Cafe Patio — 43-year-old American woman with a headband</w:t>
      </w:r>
    </w:p>
    <w:p>
      <w:r>
        <w:rPr>
          <w:b/>
        </w:rPr>
        <w:t xml:space="preserve">TITLE: </w:t>
      </w:r>
      <w:r>
        <w:t>The Funniest Shirt Gift Idea 😂</w:t>
      </w:r>
    </w:p>
    <w:p>
      <w:r>
        <w:rPr>
          <w:b/>
        </w:rPr>
        <w:t xml:space="preserve">HASHTAGS: </w:t>
      </w:r>
      <w:r>
        <w:t>#Rock #Scissors #FriendGroup #MomLife #OfficeHumor #TShirtLovers #GiftIdea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woman with a headband in a realistic American setting at a Cat Cafe Patio. The person is laughing while a cat paws at a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Patio. Main subject: 43-year-old American woman with a headband wearing the exact T-shirt from the attached mockup image. Preserve the exact printed wording “ROCK PAPER SCISSORS /”. The person is laughing while a cat paws at a toy. They speak naturally and spend most of the dialogue talking specifically about the T-shirt: “Tell me you don't laugh at this. The whole layout is bold, especially the way the lines stack.”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Front Lawn Sprinkler — 31-year-old American man with black-framed glasses</w:t>
      </w:r>
    </w:p>
    <w:p>
      <w:r>
        <w:rPr>
          <w:b/>
        </w:rPr>
        <w:t xml:space="preserve">TITLE: </w:t>
      </w:r>
      <w:r>
        <w:t>I Wore This Just For The Reaction</w:t>
      </w:r>
    </w:p>
    <w:p>
      <w:r>
        <w:rPr>
          <w:b/>
        </w:rPr>
        <w:t xml:space="preserve">HASHTAGS: </w:t>
      </w:r>
      <w:r>
        <w:t>#Rock #Scissors #MomLife #FriendGroup #HolidayGift #HumorShirt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31-year-old American man with black-framed glasses in a realistic American setting at a front lawn sprinkler. The person is dodging a sprinkler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sprinkler. Main subject: 31-year-old American man with black-framed glasses wearing the exact T-shirt from the attached mockup image. Preserve the exact printed wording “ROCK PAPER SCISSORS /”. The person is dodging a sprinkler with a laugh. They speak naturally and spend most of the dialogue talking specifically about the T-shirt: “I've gotten more smiles in this than anything else. Check out the layout, the print quality is great.”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Pet Grooming Salon — 45-year-old American woman with a headband</w:t>
      </w:r>
    </w:p>
    <w:p>
      <w:r>
        <w:rPr>
          <w:b/>
        </w:rPr>
        <w:t xml:space="preserve">TITLE: </w:t>
      </w:r>
      <w:r>
        <w:t>This Shirt Gets Stopped Everywhere</w:t>
      </w:r>
    </w:p>
    <w:p>
      <w:r>
        <w:rPr>
          <w:b/>
        </w:rPr>
        <w:t xml:space="preserve">HASHTAGS: </w:t>
      </w:r>
      <w:r>
        <w:t>#Rock #Paws #HolidayGift #MomLife #FriendGroup #AdultHumor #FunnyShirts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45-year-old American woman with a headband in a realistic American setting at a pet grooming salon. The person is smiling next to a fluffy cat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grooming salon. Main subject: 45-year-old American woman with a headband wearing the exact T-shirt from the attached mockup image. Preserve the exact printed wording “ROCK PAPER SCISSORS /”. The person is smiling next to a fluffy cat on a table. They speak naturally and spend most of the dialogue talking specifically about the T-shirt: “People always ask where I got this shirt. I love the big headline, you can read it from across the room.”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Book Club Living Room — 45-year-old American woman with light-brown shoulder-length hair</w:t>
      </w:r>
    </w:p>
    <w:p>
      <w:r>
        <w:rPr>
          <w:b/>
        </w:rPr>
        <w:t xml:space="preserve">TITLE: </w:t>
      </w:r>
      <w:r>
        <w:t>Gift Idea: Rock Paper Scissors Cat Paws</w:t>
      </w:r>
    </w:p>
    <w:p>
      <w:r>
        <w:rPr>
          <w:b/>
        </w:rPr>
        <w:t xml:space="preserve">HASHTAGS: </w:t>
      </w:r>
      <w:r>
        <w:t>#Rock #Paws #OfficeHumor #HolidayGift #FamilyHumor #GiftIdea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45-year-old American woman with light-brown shoulder-length hair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45-year-old American woman with light-brown shoulder-length hair wearing the exact T-shirt from the attached mockup image. Preserve the exact printed wording “ROCK PAPER SCISSORS /”. The person is holding a novel next to a plate of cookies. They speak naturally and spend most of the dialogue talking specifically about the T-shirt: “I might buy a few of these for my coworkers. Honestly, the cartoon cat paws is why I bought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Office Break Room — 56-year-old American woman with black-framed glasses</w:t>
      </w:r>
    </w:p>
    <w:p>
      <w:r>
        <w:rPr>
          <w:b/>
        </w:rPr>
        <w:t xml:space="preserve">TITLE: </w:t>
      </w:r>
      <w:r>
        <w:t>Read It Slowly 😂</w:t>
      </w:r>
    </w:p>
    <w:p>
      <w:r>
        <w:rPr>
          <w:b/>
        </w:rPr>
        <w:t xml:space="preserve">HASHTAGS: </w:t>
      </w:r>
      <w:r>
        <w:t>#Scissors #Rock #HolidayGift #PetLovers #FriendGroup #GiftIdea #SarcasmLovers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woman with black-framed glasses in a realistic American setting at an office break room. The person is showing coworkers a cat photo on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56-year-old American woman with black-framed glasses wearing the exact T-shirt from the attached mockup image. Preserve the exact printed wording “ROCK PAPER SCISSORS /”. The person is showing coworkers a cat photo on a phone. They speak naturally and spend most of the dialogue talking specifically about the T-shirt: “Tell me you don't laugh at this. The words are huge, and the bold lettering gives it that kick.”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Bookstore Cafe — 22-year-old American man with a salt-and-pepper beard</w:t>
      </w:r>
    </w:p>
    <w:p>
      <w:r>
        <w:rPr>
          <w:b/>
        </w:rPr>
        <w:t xml:space="preserve">TITLE: </w:t>
      </w:r>
      <w:r>
        <w:t>Bold Shirt, Bigger Laugh</w:t>
      </w:r>
    </w:p>
    <w:p>
      <w:r>
        <w:rPr>
          <w:b/>
        </w:rPr>
        <w:t xml:space="preserve">HASHTAGS: </w:t>
      </w:r>
      <w:r>
        <w:t>#Paws #Scissors #FamilyHumor #HolidayGift #FriendGroup #GiftIdea #FunnyTShirt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22-year-old American man with a salt-and-pepper beard in a realistic American setting at a bookstore cafe. The person is chatting with a friend over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cafe. Main subject: 22-year-old American man with a salt-and-pepper beard wearing the exact T-shirt from the attached mockup image. Preserve the exact printed wording “ROCK PAPER SCISSORS /”. The person is chatting with a friend over tea. They speak naturally and spend most of the dialogue talking specifically about the T-shirt: “My whole day changes when someone reads this. Whoever designed the bold lettering nailed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Cat Lounge Window Seat — 31-year-old American woman with long dark braids</w:t>
      </w:r>
    </w:p>
    <w:p>
      <w:r>
        <w:rPr>
          <w:b/>
        </w:rPr>
        <w:t xml:space="preserve">TITLE: </w:t>
      </w:r>
      <w:r>
        <w:t>Every Cat Lover Needs This</w:t>
      </w:r>
    </w:p>
    <w:p>
      <w:r>
        <w:rPr>
          <w:b/>
        </w:rPr>
        <w:t xml:space="preserve">HASHTAGS: </w:t>
      </w:r>
      <w:r>
        <w:t>#Paws #Scissors #FunnyTShirt #GiftIdea #CatDad #FunnyGift #CatMom #CatPaws #PetLovers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31-year-old American woman with long dark braids in a realistic American setting at a cat lounge window seat. The person is petting a cat on a cushion.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lounge window seat. Main subject: 31-year-old American woman with long dark braids wearing the exact T-shirt from the attached mockup image. Preserve the exact printed wording “ROCK PAPER SCISSORS /”. The person is petting a cat on a cushion. They speak naturally and spend most of the dialogue talking specifically about the T-shirt: “My cat approved this shirt. Everyone stops to look at the paws.”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Humane Society Kitten Room — 40-year-old American woman with thick curly hair</w:t>
      </w:r>
    </w:p>
    <w:p>
      <w:r>
        <w:rPr>
          <w:b/>
        </w:rPr>
        <w:t xml:space="preserve">TITLE: </w:t>
      </w:r>
      <w:r>
        <w:t>Cat Mom Gift Idea</w:t>
      </w:r>
    </w:p>
    <w:p>
      <w:r>
        <w:rPr>
          <w:b/>
        </w:rPr>
        <w:t xml:space="preserve">HASHTAGS: </w:t>
      </w:r>
      <w:r>
        <w:t>#Paws #Scissors #CatMom #PetLovers #CatDad #FunnyGift #GiftIdea #ToeBeans #CatsOfInstagram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40-year-old American woman with thick curly hair in a realistic American setting at a humane society kitten room. The person is holding a tiny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humane society kitten room. Main subject: 40-year-old American woman with thick curly hair wearing the exact T-shirt from the attached mockup image. Preserve the exact printed wording “ROCK PAPER SCISSORS /”. The person is holding a tiny kitten. They speak naturally and spend most of the dialogue talking specifically about the T-shirt: “Okay, look at the third paw. Cute, funny and so true.”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Charity Gala For Animals — 38-year-old American man with black-framed glasses</w:t>
      </w:r>
    </w:p>
    <w:p>
      <w:r>
        <w:rPr>
          <w:b/>
        </w:rPr>
        <w:t xml:space="preserve">TITLE: </w:t>
      </w:r>
      <w:r>
        <w:t>Toe Beans Shirt 🐾</w:t>
      </w:r>
    </w:p>
    <w:p>
      <w:r>
        <w:rPr>
          <w:b/>
        </w:rPr>
        <w:t xml:space="preserve">HASHTAGS: </w:t>
      </w:r>
      <w:r>
        <w:t>#Paws #Scissors #CatsOfInstagram #FunnyGift #CatMom #CatHumor #GiftIdea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38-year-old American man with black-framed glasses in a realistic American setting at a charity gala for animals. The person is holding a raffle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gala for animals. Main subject: 38-year-old American man with black-framed glasses wearing the exact T-shirt from the attached mockup image. Preserve the exact printed wording “ROCK PAPER SCISSORS /”. The person is holding a raffle ticket. They speak naturally and spend most of the dialogue talking specifically about the T-shirt: “Best cat shirt I own. Every cat mom and cat dad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Pedigree Cat Expo Ring — 34-year-old American woman with a neat ponytail</w:t>
      </w:r>
    </w:p>
    <w:p>
      <w:r>
        <w:rPr>
          <w:b/>
        </w:rPr>
        <w:t xml:space="preserve">TITLE: </w:t>
      </w:r>
      <w:r>
        <w:t>Cats Don't Play Fair</w:t>
      </w:r>
    </w:p>
    <w:p>
      <w:r>
        <w:rPr>
          <w:b/>
        </w:rPr>
        <w:t xml:space="preserve">HASHTAGS: </w:t>
      </w:r>
      <w:r>
        <w:t>#Paws #Scissors #CatLover #FunnyGift #CatHumor #CatMom #CatDad #CatsOfInstagram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34-year-old American woman with a neat ponytail in a realistic American setting at a pedigree cat expo ring. The person is watching a fluffy cat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pedigree cat expo ring. Main subject: 34-year-old American woman with a neat ponytail wearing the exact T-shirt from the attached mockup image. Preserve the exact printed wording “ROCK PAPER SCISSORS /”. The person is watching a fluffy cat on a table. They speak naturally and spend most of the dialogue talking specifically about the T-shirt: “Best cat shirt I own.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Pet Boutique — 43-year-old American man with round glasses</w:t>
      </w:r>
    </w:p>
    <w:p>
      <w:r>
        <w:rPr>
          <w:b/>
        </w:rPr>
        <w:t xml:space="preserve">TITLE: </w:t>
      </w:r>
      <w:r>
        <w:t>My Cat Always Wins</w:t>
      </w:r>
    </w:p>
    <w:p>
      <w:r>
        <w:rPr>
          <w:b/>
        </w:rPr>
        <w:t xml:space="preserve">HASHTAGS: </w:t>
      </w:r>
      <w:r>
        <w:t>#Paws #Scissors #FunnyTShirt #CatHumor #CatLover #PetLovers #ShirtCheck #CatDad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man with round glasses in a realistic American setting at a pet boutique. The person is holding a cat toy mouse.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boutique. Main subject: 43-year-old American man with round glasses wearing the exact T-shirt from the attached mockup image. Preserve the exact printed wording “ROCK PAPER SCISSORS /”. The person is holding a cat toy mouse. They speak naturally and spend most of the dialogue talking specifically about the T-shirt: “Shirt check, cat lover edition. Perfect gift for any cat lover.”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Cat Toy Shop — 37-year-old American woman with light-brown shoulder-length hair</w:t>
      </w:r>
    </w:p>
    <w:p>
      <w:r>
        <w:rPr>
          <w:b/>
        </w:rPr>
        <w:t xml:space="preserve">TITLE: </w:t>
      </w:r>
      <w:r>
        <w:t>Cats Don't Play Fair</w:t>
      </w:r>
    </w:p>
    <w:p>
      <w:r>
        <w:rPr>
          <w:b/>
        </w:rPr>
        <w:t xml:space="preserve">HASHTAGS: </w:t>
      </w:r>
      <w:r>
        <w:t>#Paws #Scissors #ToeBeans #CatDad #StatementTee #CatsOfInstagram #FunnyGift #CatPaws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37-year-old American woman with light-brown shoulder-length hair in a realistic American setting at a cat toy shop. The person is holding a feather wand.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toy shop. Main subject: 37-year-old American woman with light-brown shoulder-length hair wearing the exact T-shirt from the attached mockup image. Preserve the exact printed wording “ROCK PAPER SCISSORS /”. The person is holding a feather wand. They speak naturally and spend most of the dialogue talking specifically about the T-shirt: “Somebody had to make this shirt. The claws on the third paw are the whole joke.”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Cat Furniture Store — 41-year-old American woman with a knit beanie</w:t>
      </w:r>
    </w:p>
    <w:p>
      <w:r>
        <w:rPr>
          <w:b/>
        </w:rPr>
        <w:t xml:space="preserve">TITLE: </w:t>
      </w:r>
      <w:r>
        <w:t>Cats Don't Play Fair</w:t>
      </w:r>
    </w:p>
    <w:p>
      <w:r>
        <w:rPr>
          <w:b/>
        </w:rPr>
        <w:t xml:space="preserve">HASHTAGS: </w:t>
      </w:r>
      <w:r>
        <w:t>#Paws #Scissors #CatPaws #FunnyGift #GiftIdea #PetLovers #CatHumor #CatsOfInstagram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41-year-old American woman with a knit beanie in a realistic American setting at a cat furniture store. The person is testing a scratching post.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furniture store. Main subject: 41-year-old American woman with a knit beanie wearing the exact T-shirt from the attached mockup image. Preserve the exact printed wording “ROCK PAPER SCISSORS /”. The person is testing a scratching post. They speak naturally and spend most of the dialogue talking specifically about the T-shirt: “Best cat shirt I own. The three white cat paws with pink pads are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Mobile Grooming Van — 31-year-old American woman with short dark pixie hair</w:t>
      </w:r>
    </w:p>
    <w:p>
      <w:r>
        <w:rPr>
          <w:b/>
        </w:rPr>
        <w:t xml:space="preserve">TITLE: </w:t>
      </w:r>
      <w:r>
        <w:t>Cats Don't Play Fair</w:t>
      </w:r>
    </w:p>
    <w:p>
      <w:r>
        <w:rPr>
          <w:b/>
        </w:rPr>
        <w:t xml:space="preserve">HASHTAGS: </w:t>
      </w:r>
      <w:r>
        <w:t>#Paws #Scissors #PetLovers #ToeBeans #CatLover #ShirtCheck #StatementTee #CatHumor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31-year-old American woman with short dark pixie hair in a realistic American setting at a mobile grooming van. The person is holding a freshly groomed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mobile grooming van. Main subject: 31-year-old American woman with short dark pixie hair wearing the exact T-shirt from the attached mockup image. Preserve the exact printed wording “ROCK PAPER SCISSORS /”. The person is holding a freshly groomed cat. They speak naturally and spend most of the dialogue talking specifically about the T-shirt: “This shirt explains my cat perfectly.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Holiday Pet Portrait Booth — 56-year-old American man with a bright smile and laugh lines</w:t>
      </w:r>
    </w:p>
    <w:p>
      <w:r>
        <w:rPr>
          <w:b/>
        </w:rPr>
        <w:t xml:space="preserve">TITLE: </w:t>
      </w:r>
      <w:r>
        <w:t>Look At The Third Paw 😂</w:t>
      </w:r>
    </w:p>
    <w:p>
      <w:r>
        <w:rPr>
          <w:b/>
        </w:rPr>
        <w:t xml:space="preserve">HASHTAGS: </w:t>
      </w:r>
      <w:r>
        <w:t>#Paws #Scissors #CatHumor #CatsOfInstagram #ShirtCheck #StatementTee #PetLovers #ToeBeans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man with a bright smile and laugh lines in a realistic American setting at a holiday pet portrait booth. The person is posing with a cat on the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pet portrait booth. Main subject: 56-year-old American man with a bright smile and laugh lines wearing the exact T-shirt from the attached mockup image. Preserve the exact printed wording “ROCK PAPER SCISSORS /”. The person is posing with a cat on the lap. They speak naturally and spend most of the dialogue talking specifically about the T-shirt: “My cat approved this shirt. The claws on the third paw are the whole joke.”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Cat Treat Bakery — 50-year-old American man with a backwards cap</w:t>
      </w:r>
    </w:p>
    <w:p>
      <w:r>
        <w:rPr>
          <w:b/>
        </w:rPr>
        <w:t xml:space="preserve">TITLE: </w:t>
      </w:r>
      <w:r>
        <w:t>Toe Beans Shirt 🐾</w:t>
      </w:r>
    </w:p>
    <w:p>
      <w:r>
        <w:rPr>
          <w:b/>
        </w:rPr>
        <w:t xml:space="preserve">HASHTAGS: </w:t>
      </w:r>
      <w:r>
        <w:t>#Paws #Scissors #StatementTee #CatMom #FunnyGift #CatsOfInstagram #FunnyTShirt #CatDad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50-year-old American man with a backwards cap in a realistic American setting at a cat treat bakery. The person is holding a bag of fish treats.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treat bakery. Main subject: 50-year-old American man with a backwards cap wearing the exact T-shirt from the attached mockup image. Preserve the exact printed wording “ROCK PAPER SCISSORS /”. The person is holding a bag of fish treats. They speak naturally and spend most of the dialogue talking specifically about the T-shirt: “Read the paws, not the words.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Catnip Garden — 41-year-old American woman with black-framed glasses</w:t>
      </w:r>
    </w:p>
    <w:p>
      <w:r>
        <w:rPr>
          <w:b/>
        </w:rPr>
        <w:t xml:space="preserve">TITLE: </w:t>
      </w:r>
      <w:r>
        <w:t>Look At The Third Paw 😂</w:t>
      </w:r>
    </w:p>
    <w:p>
      <w:r>
        <w:rPr>
          <w:b/>
        </w:rPr>
        <w:t xml:space="preserve">HASHTAGS: </w:t>
      </w:r>
      <w:r>
        <w:t>#Paws #Scissors #GiftIdea #CatLover #PetLovers #FunnyTShirt #CatDad #ToeBeans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41-year-old American woman with black-framed glasses in a realistic American setting at a catnip garden. The person is snipping fresh catnip.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catnip garden. Main subject: 41-year-old American woman with black-framed glasses wearing the exact T-shirt from the attached mockup image. Preserve the exact printed wording “ROCK PAPER SCISSORS /”. The person is snipping fresh catnip. They speak naturally and spend most of the dialogue talking specifically about the T-shirt: “Somebody had to make this shirt. Cute, funny and so true.”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Kitchen Feeding Time — 50-year-old American woman with freckles and red hair</w:t>
      </w:r>
    </w:p>
    <w:p>
      <w:r>
        <w:rPr>
          <w:b/>
        </w:rPr>
        <w:t xml:space="preserve">TITLE: </w:t>
      </w:r>
      <w:r>
        <w:t>Every Cat Lover Needs This</w:t>
      </w:r>
    </w:p>
    <w:p>
      <w:r>
        <w:rPr>
          <w:b/>
        </w:rPr>
        <w:t xml:space="preserve">HASHTAGS: </w:t>
      </w:r>
      <w:r>
        <w:t>#Paws #Scissors #PetLovers #ToeBeans #FunnyTShirt #CatPaws #CatsOfInstagram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50-year-old American woman with freckles and red hair in a realistic American setting at a kitchen feeding time. The person is pouring kibble into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feeding time. Main subject: 50-year-old American woman with freckles and red hair wearing the exact T-shirt from the attached mockup image. Preserve the exact printed wording “ROCK PAPER SCISSORS /”. The person is pouring kibble into a bowl. They speak naturally and spend most of the dialogue talking specifically about the T-shirt: “My cat approved this shirt. The three white cat paws with pink pads are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Living Room Laser Pointer — 37-year-old American woman with light-brown shoulder-length hair</w:t>
      </w:r>
    </w:p>
    <w:p>
      <w:r>
        <w:rPr>
          <w:b/>
        </w:rPr>
        <w:t xml:space="preserve">TITLE: </w:t>
      </w:r>
      <w:r>
        <w:t>Rock Paper Scissors Claws 🐾</w:t>
      </w:r>
    </w:p>
    <w:p>
      <w:r>
        <w:rPr>
          <w:b/>
        </w:rPr>
        <w:t xml:space="preserve">HASHTAGS: </w:t>
      </w:r>
      <w:r>
        <w:t>#Paws #Scissors #CatPaws #FunnyTShirt #CatMom #PetLovers #StatementTee #CatsOfInstagram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37-year-old American woman with light-brown shoulder-length hair in a realistic American setting at a living room laser pointer. The person is shining a laser pointer for a cat off-camera.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laser pointer. Main subject: 37-year-old American woman with light-brown shoulder-length hair wearing the exact T-shirt from the attached mockup image. Preserve the exact printed wording “ROCK PAPER SCISSORS /”. The person is shining a laser pointer for a cat off-camera. They speak naturally and spend most of the dialogue talking specifically about the T-shirt: “Somebody had to make this shirt. Every cat mom and cat dad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Bay Window With A Cat — 28-year-old American woman with a messy bun</w:t>
      </w:r>
    </w:p>
    <w:p>
      <w:r>
        <w:rPr>
          <w:b/>
        </w:rPr>
        <w:t xml:space="preserve">TITLE: </w:t>
      </w:r>
      <w:r>
        <w:t>Cat Dad Approved</w:t>
      </w:r>
    </w:p>
    <w:p>
      <w:r>
        <w:rPr>
          <w:b/>
        </w:rPr>
        <w:t xml:space="preserve">HASHTAGS: </w:t>
      </w:r>
      <w:r>
        <w:t>#Paws #Scissors #CatMom #CatHumor #CatsOfInstagram #GiftIdea #PetLovers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28-year-old American woman with a messy bun in a realistic American setting at a bay window with A cat. The person is sitting beside a cat in the sun.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bay window with A cat. Main subject: 28-year-old American woman with a messy bun wearing the exact T-shirt from the attached mockup image. Preserve the exact printed wording “ROCK PAPER SCISSORS /”. The person is sitting beside a cat in the sun. They speak naturally and spend most of the dialogue talking specifically about the T-shirt: “Shirt check, cat lover edition. Even the cat hair doesn't show much on this print.”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Cozy Reading Chair With A Cat — 47-year-old American woman with a neat ponytail</w:t>
      </w:r>
    </w:p>
    <w:p>
      <w:r>
        <w:rPr>
          <w:b/>
        </w:rPr>
        <w:t xml:space="preserve">TITLE: </w:t>
      </w:r>
      <w:r>
        <w:t>Cats Don't Play Fair</w:t>
      </w:r>
    </w:p>
    <w:p>
      <w:r>
        <w:rPr>
          <w:b/>
        </w:rPr>
        <w:t xml:space="preserve">HASHTAGS: </w:t>
      </w:r>
      <w:r>
        <w:t>#Paws #Scissors #CatsOfInstagram #FunnyGift #ToeBeans #CatHumor #ShirtCheck #PetLovers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47-year-old American woman with a neat ponytail in a realistic American setting at a cozy reading chair with A cat. The person is reading with a cat on the armrest.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cozy reading chair with A cat. Main subject: 47-year-old American woman with a neat ponytail wearing the exact T-shirt from the attached mockup image. Preserve the exact printed wording “ROCK PAPER SCISSORS /”. The person is reading with a cat on the armrest. They speak naturally and spend most of the dialogue talking specifically about the T-shirt: “Read the paws, not the words. Even the cat hair doesn't show much on this print.”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Home Office With A Cat On The Keyboard — 26-year-old American man with curly black hair</w:t>
      </w:r>
    </w:p>
    <w:p>
      <w:r>
        <w:rPr>
          <w:b/>
        </w:rPr>
        <w:t xml:space="preserve">TITLE: </w:t>
      </w:r>
      <w:r>
        <w:t>Cat Mom Gift Idea</w:t>
      </w:r>
    </w:p>
    <w:p>
      <w:r>
        <w:rPr>
          <w:b/>
        </w:rPr>
        <w:t xml:space="preserve">HASHTAGS: </w:t>
      </w:r>
      <w:r>
        <w:t>#Paws #Scissors #StatementTee #FunnyTShirt #CatHumor #ToeBeans #CatsOfInstagram #CatLover #CatDad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26-year-old American man with curly black hair in a realistic American setting at a home office with A cat on the keyboard. The person is lifting a cat off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with A cat on the keyboard. Main subject: 26-year-old American man with curly black hair wearing the exact T-shirt from the attached mockup image. Preserve the exact printed wording “ROCK PAPER SCISSORS /”. The person is lifting a cat off a laptop. They speak naturally and spend most of the dialogue talking specifically about the T-shirt: “Cat people, this one's for you. Still looks sharp after a lot of washes.”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Video Call With A Cat Cameo — 56-year-old American man with a shaved head and goatee</w:t>
      </w:r>
    </w:p>
    <w:p>
      <w:r>
        <w:rPr>
          <w:b/>
        </w:rPr>
        <w:t xml:space="preserve">TITLE: </w:t>
      </w:r>
      <w:r>
        <w:t>Best Cat Shirt Ever</w:t>
      </w:r>
    </w:p>
    <w:p>
      <w:r>
        <w:rPr>
          <w:b/>
        </w:rPr>
        <w:t xml:space="preserve">HASHTAGS: </w:t>
      </w:r>
      <w:r>
        <w:t>#Paws #Scissors #CatPaws #GiftIdea #StatementTee #FunnyTShirt #CatLover #CatDad #CatsOfInstagram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man with a shaved head and goatee in a realistic American setting at a video call with A cat cameo. The person is holding a cat up to a webcam.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with A cat cameo. Main subject: 56-year-old American man with a shaved head and goatee wearing the exact T-shirt from the attached mockup image. Preserve the exact printed wording “ROCK PAPER SCISSORS /”. The person is holding a cat up to a webcam. They speak naturally and spend most of the dialogue talking specifically about the T-shirt: “Best cat shirt I own. Everyone stops to look at the paws.”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Laundry Basket Cat Nap — 44-year-old American woman with a bright smile and laugh lines</w:t>
      </w:r>
    </w:p>
    <w:p>
      <w:r>
        <w:rPr>
          <w:b/>
        </w:rPr>
        <w:t xml:space="preserve">TITLE: </w:t>
      </w:r>
      <w:r>
        <w:t>Cats Don't Play Fair</w:t>
      </w:r>
    </w:p>
    <w:p>
      <w:r>
        <w:rPr>
          <w:b/>
        </w:rPr>
        <w:t xml:space="preserve">HASHTAGS: </w:t>
      </w:r>
      <w:r>
        <w:t>#Paws #Scissors #CatDad #ShirtCheck #CatHumor #CatPaws #GiftIdea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44-year-old American woman with a bright smile and laugh lines in a realistic American setting at a laundry basket cat nap. The person is folding towels around a sleeping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laundry basket cat nap. Main subject: 44-year-old American woman with a bright smile and laugh lines wearing the exact T-shirt from the attached mockup image. Preserve the exact printed wording “ROCK PAPER SCISSORS /”. The person is folding towels around a sleeping cat. They speak naturally and spend most of the dialogue talking specifically about the T-shirt: “My cat always wins this game. Every cat mom and cat dad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Box Fort For A Cat — 52-year-old American woman with a knit beanie</w:t>
      </w:r>
    </w:p>
    <w:p>
      <w:r>
        <w:rPr>
          <w:b/>
        </w:rPr>
        <w:t xml:space="preserve">TITLE: </w:t>
      </w:r>
      <w:r>
        <w:t>Toe Beans Shirt 🐾</w:t>
      </w:r>
    </w:p>
    <w:p>
      <w:r>
        <w:rPr>
          <w:b/>
        </w:rPr>
        <w:t xml:space="preserve">HASHTAGS: </w:t>
      </w:r>
      <w:r>
        <w:t>#Paws #Scissors #CatLover #StatementTee #CatMom #CatDad #FunnyTShirt #ToeBeans #PetLovers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52-year-old American woman with a knit beanie in a realistic American setting at a box fort for A cat. The person is holding an empty cardboard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 fort for A cat. Main subject: 52-year-old American woman with a knit beanie wearing the exact T-shirt from the attached mockup image. Preserve the exact printed wording “ROCK PAPER SCISSORS /”. The person is holding an empty cardboard box. They speak naturally and spend most of the dialogue talking specifically about the T-shirt: “Read the paws, not the words. It's soft, fits great, and the print stays crisp.”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Christmas Tree With A Cat — 28-year-old American woman with black-framed glasses</w:t>
      </w:r>
    </w:p>
    <w:p>
      <w:r>
        <w:rPr>
          <w:b/>
        </w:rPr>
        <w:t xml:space="preserve">TITLE: </w:t>
      </w:r>
      <w:r>
        <w:t>Every Cat Lover Needs This</w:t>
      </w:r>
    </w:p>
    <w:p>
      <w:r>
        <w:rPr>
          <w:b/>
        </w:rPr>
        <w:t xml:space="preserve">HASHTAGS: </w:t>
      </w:r>
      <w:r>
        <w:t>#Paws #Scissors #ToeBeans #ShirtCheck #FunnyTShirt #CatsOfInstagram #CatLover #CatHumor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28-year-old American woman with black-framed glasses in a realistic American setting at a Christmas tree with A cat. The person is rescuing an ornament from a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with A cat. Main subject: 28-year-old American woman with black-framed glasses wearing the exact T-shirt from the attached mockup image. Preserve the exact printed wording “ROCK PAPER SCISSORS /”. The person is rescuing an ornament from a cat. They speak naturally and spend most of the dialogue talking specifically about the T-shirt: “Look at those little pink beans. Everyone stops to look at the paws.”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Gift Wrapping With A Cat — 28-year-old American man with wavy brown hair</w:t>
      </w:r>
    </w:p>
    <w:p>
      <w:r>
        <w:rPr>
          <w:b/>
        </w:rPr>
        <w:t xml:space="preserve">TITLE: </w:t>
      </w:r>
      <w:r>
        <w:t>Toe Beans Shirt 🐾</w:t>
      </w:r>
    </w:p>
    <w:p>
      <w:r>
        <w:rPr>
          <w:b/>
        </w:rPr>
        <w:t xml:space="preserve">HASHTAGS: </w:t>
      </w:r>
      <w:r>
        <w:t>#Paws #Scissors #CatDad #CatLover #CatMom #ShirtCheck #CatPaws #PetLovers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28-year-old American man with wavy brown hair in a realistic American setting at a gift wrapping with A cat. The person is wrapping a gift while a cat watches.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wrapping with A cat. Main subject: 28-year-old American man with wavy brown hair wearing the exact T-shirt from the attached mockup image. Preserve the exact printed wording “ROCK PAPER SCISSORS /”. The person is wrapping a gift while a cat watches. They speak naturally and spend most of the dialogue talking specifically about the T-shirt: “This shirt explains my cat perfectly. Even the cat hair doesn't show much on this print.”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Knitting Supply Store — 57-year-old American woman with freckles and red hair</w:t>
      </w:r>
    </w:p>
    <w:p>
      <w:r>
        <w:rPr>
          <w:b/>
        </w:rPr>
        <w:t xml:space="preserve">TITLE: </w:t>
      </w:r>
      <w:r>
        <w:t>Cat Dad Approved</w:t>
      </w:r>
    </w:p>
    <w:p>
      <w:r>
        <w:rPr>
          <w:b/>
        </w:rPr>
        <w:t xml:space="preserve">HASHTAGS: </w:t>
      </w:r>
      <w:r>
        <w:t>#Paws #Scissors #GiftIdea #CatMom #PetLovers #FunnyTShirt #CatPaws #ToeBeans #CatDad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57-year-old American woman with freckles and red hair in a realistic American setting at a knitting supply store. The person is holding a skein of yarn.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knitting supply store. Main subject: 57-year-old American woman with freckles and red hair wearing the exact T-shirt from the attached mockup image. Preserve the exact printed wording “ROCK PAPER SCISSORS /”. The person is holding a skein of yarn. They speak naturally and spend most of the dialogue talking specifically about the T-shirt: “Cats don't play fair. The pink toe beans are adorable.”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Knitting Circle — 36-year-old American woman with curly auburn hair</w:t>
      </w:r>
    </w:p>
    <w:p>
      <w:r>
        <w:rPr>
          <w:b/>
        </w:rPr>
        <w:t xml:space="preserve">TITLE: </w:t>
      </w:r>
      <w:r>
        <w:t>Cat Dad Approved</w:t>
      </w:r>
    </w:p>
    <w:p>
      <w:r>
        <w:rPr>
          <w:b/>
        </w:rPr>
        <w:t xml:space="preserve">HASHTAGS: </w:t>
      </w:r>
      <w:r>
        <w:t>#Paws #Scissors #CatLover #CatPaws #FunnyGift #CatHumor #ToeBeans #CatsOfInstagram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36-year-old American woman with curly auburn hair in a realistic American setting at a knitting circle. The person is knitting a small cat sweater.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knitting circle. Main subject: 36-year-old American woman with curly auburn hair wearing the exact T-shirt from the attached mockup image. Preserve the exact printed wording “ROCK PAPER SCISSORS /”. The person is knitting a small cat sweater. They speak naturally and spend most of the dialogue talking specifically about the T-shirt: “Okay, look at the third paw. The three white cat paws with pink pads are so cute.”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Craft Fair Cat Booth — 35-year-old American woman with wavy blond hair</w:t>
      </w:r>
    </w:p>
    <w:p>
      <w:r>
        <w:rPr>
          <w:b/>
        </w:rPr>
        <w:t xml:space="preserve">TITLE: </w:t>
      </w:r>
      <w:r>
        <w:t>Cats Don't Play Fair</w:t>
      </w:r>
    </w:p>
    <w:p>
      <w:r>
        <w:rPr>
          <w:b/>
        </w:rPr>
        <w:t xml:space="preserve">HASHTAGS: </w:t>
      </w:r>
      <w:r>
        <w:t>#Paws #Scissors #StatementTee #CatPaws #CatsOfInstagram #CatLover #CatMom #PetLovers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35-year-old American woman with wavy blond hair in a realistic American setting at a craft fair cat booth. The person is holding cat-shaped earrings.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fair cat booth. Main subject: 35-year-old American woman with wavy blond hair wearing the exact T-shirt from the attached mockup image. Preserve the exact printed wording “ROCK PAPER SCISSORS /”. The person is holding cat-shaped earrings. They speak naturally and spend most of the dialogue talking specifically about the T-shirt: “Cats don't play fair. Every cat mom and cat dad wants one.”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Pottery Studio — 49-year-old American woman with a messy bun</w:t>
      </w:r>
    </w:p>
    <w:p>
      <w:r>
        <w:rPr>
          <w:b/>
        </w:rPr>
        <w:t xml:space="preserve">TITLE: </w:t>
      </w:r>
      <w:r>
        <w:t>Cat Dad Approved</w:t>
      </w:r>
    </w:p>
    <w:p>
      <w:r>
        <w:rPr>
          <w:b/>
        </w:rPr>
        <w:t xml:space="preserve">HASHTAGS: </w:t>
      </w:r>
      <w:r>
        <w:t>#Paws #Scissors #CatHumor #CatLover #CatsOfInstagram #FunnyTShirt #PetLovers #CatMom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49-year-old American woman with a messy bun in a realistic American setting at a pottery studio. The person is painting a cat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studio. Main subject: 49-year-old American woman with a messy bun wearing the exact T-shirt from the attached mockup image. Preserve the exact printed wording “ROCK PAPER SCISSORS /”. The person is painting a cat mug. They speak naturally and spend most of the dialogue talking specifically about the T-shirt: “This shirt explains my cat perfectly. Even the cat hair doesn't show much on this print.”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Paint And Sip Cat Night — 28-year-old American man with wavy brown hair</w:t>
      </w:r>
    </w:p>
    <w:p>
      <w:r>
        <w:rPr>
          <w:b/>
        </w:rPr>
        <w:t xml:space="preserve">TITLE: </w:t>
      </w:r>
      <w:r>
        <w:t>Every Cat Lover Needs This</w:t>
      </w:r>
    </w:p>
    <w:p>
      <w:r>
        <w:rPr>
          <w:b/>
        </w:rPr>
        <w:t xml:space="preserve">HASHTAGS: </w:t>
      </w:r>
      <w:r>
        <w:t>#Paws #Scissors #PetLovers #CatPaws #CatMom #ToeBeans #CatLover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28-year-old American man with wavy brown hair in a realistic American setting at a paint and sip cat night. The person is holding a cat painting.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cat night. Main subject: 28-year-old American man with wavy brown hair wearing the exact T-shirt from the attached mockup image. Preserve the exact printed wording “ROCK PAPER SCISSORS /”. The person is holding a cat painting. They speak naturally and spend most of the dialogue talking specifically about the T-shirt: “Somebody had to make this shirt. Every cat mom and cat dad wants one.”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Cat Yoga Class — 23-year-old American man with a knit beanie</w:t>
      </w:r>
    </w:p>
    <w:p>
      <w:r>
        <w:rPr>
          <w:b/>
        </w:rPr>
        <w:t xml:space="preserve">TITLE: </w:t>
      </w:r>
      <w:r>
        <w:t>Cat Lover Shirt Check</w:t>
      </w:r>
    </w:p>
    <w:p>
      <w:r>
        <w:rPr>
          <w:b/>
        </w:rPr>
        <w:t xml:space="preserve">HASHTAGS: </w:t>
      </w:r>
      <w:r>
        <w:t>#Paws #Scissors #ShirtCheck #GiftIdea #CatsOfInstagram #CatHumor #CatPaws #FunnyGift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23-year-old American man with a knit beanie in a realistic American setting at a cat yoga class. The person is stretching with a cat nearby.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yoga class. Main subject: 23-year-old American man with a knit beanie wearing the exact T-shirt from the attached mockup image. Preserve the exact printed wording “ROCK PAPER SCISSORS /”. The person is stretching with a cat nearby. They speak naturally and spend most of the dialogue talking specifically about the T-shirt: “This one gets a laugh every time. Cute, funny and so true.”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Card Table Rock Paper Scissors Match — 43-year-old American man with a backwards cap</w:t>
      </w:r>
    </w:p>
    <w:p>
      <w:r>
        <w:rPr>
          <w:b/>
        </w:rPr>
        <w:t xml:space="preserve">TITLE: </w:t>
      </w:r>
      <w:r>
        <w:t>Cat Mom Gift Idea</w:t>
      </w:r>
    </w:p>
    <w:p>
      <w:r>
        <w:rPr>
          <w:b/>
        </w:rPr>
        <w:t xml:space="preserve">HASHTAGS: </w:t>
      </w:r>
      <w:r>
        <w:t>#Paws #Scissors #CatsOfInstagram #ShirtCheck #CatDad #CatMom #CatLover #CatPaws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man with a backwards cap in a realistic American setting at a card table rock paper scissors match. The person is playing rock paper scissors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card table rock paper scissors match. Main subject: 43-year-old American man with a backwards cap wearing the exact T-shirt from the attached mockup image. Preserve the exact printed wording “ROCK PAPER SCISSORS /”. The person is playing rock paper scissors across the table. They speak naturally and spend most of the dialogue talking specifically about the T-shirt: “Cats don't play fair. Everyone stops to look at the paws.”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Office Rock Paper Scissors Tournament — 52-year-old American woman with light-brown shoulder-length hair</w:t>
      </w:r>
    </w:p>
    <w:p>
      <w:r>
        <w:rPr>
          <w:b/>
        </w:rPr>
        <w:t xml:space="preserve">TITLE: </w:t>
      </w:r>
      <w:r>
        <w:t>Toe Beans Shirt 🐾</w:t>
      </w:r>
    </w:p>
    <w:p>
      <w:r>
        <w:rPr>
          <w:b/>
        </w:rPr>
        <w:t xml:space="preserve">HASHTAGS: </w:t>
      </w:r>
      <w:r>
        <w:t>#Paws #Scissors #FunnyGift #GiftIdea #CatMom #ToeBeans #PetLovers #CatDad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52-year-old American woman with light-brown shoulder-length hair in a realistic American setting at an office rock paper scissors tournament. The person is throwing paper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rock paper scissors tournament. Main subject: 52-year-old American woman with light-brown shoulder-length hair wearing the exact T-shirt from the attached mockup image. Preserve the exact printed wording “ROCK PAPER SCISSORS /”. The person is throwing paper with a grin. They speak naturally and spend most of the dialogue talking specifically about the T-shirt: “Look at those little pink beans.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Bar Game Night — 49-year-old American man with a friendly gray mustache</w:t>
      </w:r>
    </w:p>
    <w:p>
      <w:r>
        <w:rPr>
          <w:b/>
        </w:rPr>
        <w:t xml:space="preserve">TITLE: </w:t>
      </w:r>
      <w:r>
        <w:t>My Cat Always Wins</w:t>
      </w:r>
    </w:p>
    <w:p>
      <w:r>
        <w:rPr>
          <w:b/>
        </w:rPr>
        <w:t xml:space="preserve">HASHTAGS: </w:t>
      </w:r>
      <w:r>
        <w:t>#Paws #Scissors #CatDad #CatHumor #ToeBeans #CatsOfInstagram #PetLovers #CatLover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49-year-old American man with a friendly gray mustache in a realistic American setting at a bar game night. The person is playing rock paper scissors for the tab.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game night. Main subject: 49-year-old American man with a friendly gray mustache wearing the exact T-shirt from the attached mockup image. Preserve the exact printed wording “ROCK PAPER SCISSORS /”. The person is playing rock paper scissors for the tab. They speak naturally and spend most of the dialogue talking specifically about the T-shirt: “Okay, look at the third paw. Cute, funny and so true.”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Trivia Night Pub — 54-year-old American woman with curly auburn hair</w:t>
      </w:r>
    </w:p>
    <w:p>
      <w:r>
        <w:rPr>
          <w:b/>
        </w:rPr>
        <w:t xml:space="preserve">TITLE: </w:t>
      </w:r>
      <w:r>
        <w:t>Look At The Third Paw 😂</w:t>
      </w:r>
    </w:p>
    <w:p>
      <w:r>
        <w:rPr>
          <w:b/>
        </w:rPr>
        <w:t xml:space="preserve">HASHTAGS: </w:t>
      </w:r>
      <w:r>
        <w:t>#Paws #Scissors #CatsOfInstagram #CatHumor #ShirtCheck #CatLover #ToeBeans #GiftIdea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54-year-old American woman with curly auburn hair in a realistic American setting at a trivia night pub.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54-year-old American woman with curly auburn hair wearing the exact T-shirt from the attached mockup image. Preserve the exact printed wording “ROCK PAPER SCISSORS /”. The person is writing an answer on a sheet. They speak naturally and spend most of the dialogue talking specifically about the T-shirt: “Cats don't play fair. Great gift for a friend with a sassy cat.”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Brewery Patio — 23-year-old American woman with big hoop earrings</w:t>
      </w:r>
    </w:p>
    <w:p>
      <w:r>
        <w:rPr>
          <w:b/>
        </w:rPr>
        <w:t xml:space="preserve">TITLE: </w:t>
      </w:r>
      <w:r>
        <w:t>Every Cat Lover Needs This</w:t>
      </w:r>
    </w:p>
    <w:p>
      <w:r>
        <w:rPr>
          <w:b/>
        </w:rPr>
        <w:t xml:space="preserve">HASHTAGS: </w:t>
      </w:r>
      <w:r>
        <w:t>#Paws #Scissors #CatPaws #CatsOfInstagram #GiftIdea #ToeBeans #CatMom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23-year-old American woman with big hoop earrings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23-year-old American woman with big hoop earrings wearing the exact T-shirt from the attached mockup image. Preserve the exact printed wording “ROCK PAPER SCISSORS /”. The person is holding a pint. They speak naturally and spend most of the dialogue talking specifically about the T-shirt: “Cat people, this one's for you. The pink toe beans are adorable.”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Wine Bar — 43-year-old American man with a shaved head and goatee</w:t>
      </w:r>
    </w:p>
    <w:p>
      <w:r>
        <w:rPr>
          <w:b/>
        </w:rPr>
        <w:t xml:space="preserve">TITLE: </w:t>
      </w:r>
      <w:r>
        <w:t>Cat Dad Approved</w:t>
      </w:r>
    </w:p>
    <w:p>
      <w:r>
        <w:rPr>
          <w:b/>
        </w:rPr>
        <w:t xml:space="preserve">HASHTAGS: </w:t>
      </w:r>
      <w:r>
        <w:t>#Paws #Scissors #ShirtCheck #CatLover #StatementTee #FunnyTShirt #CatDad #CatsOfInstagram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43-year-old American man with a shaved head and goatee in a realistic American setting at a wine bar.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43-year-old American man with a shaved head and goatee wearing the exact T-shirt from the attached mockup image. Preserve the exact printed wording “ROCK PAPER SCISSORS /”. The person is swirling a glass of red. They speak naturally and spend most of the dialogue talking specifically about the T-shirt: “My cat approved this shirt. Great gift for a friend with a sassy cat.”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Latte Art Cafe — 55-year-old American man with a trimmed white beard</w:t>
      </w:r>
    </w:p>
    <w:p>
      <w:r>
        <w:rPr>
          <w:b/>
        </w:rPr>
        <w:t xml:space="preserve">TITLE: </w:t>
      </w:r>
      <w:r>
        <w:t>Best Cat Shirt Ever</w:t>
      </w:r>
    </w:p>
    <w:p>
      <w:r>
        <w:rPr>
          <w:b/>
        </w:rPr>
        <w:t xml:space="preserve">HASHTAGS: </w:t>
      </w:r>
      <w:r>
        <w:t>#Paws #Scissors #CatHumor #PetLovers #CatLover #FunnyGift #CatMom #CatDad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55-year-old American man with a trimmed white beard in a realistic American setting at a latte art cafe. The person is holding a latte with cat foam 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latte art cafe. Main subject: 55-year-old American man with a trimmed white beard wearing the exact T-shirt from the attached mockup image. Preserve the exact printed wording “ROCK PAPER SCISSORS /”. The person is holding a latte with cat foam art. They speak naturally and spend most of the dialogue talking specifically about the T-shirt: “This one gets a laugh every time. Every cat mom and cat dad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Bubble Tea Shop — 30-year-old American woman with short dark pixie hair</w:t>
      </w:r>
    </w:p>
    <w:p>
      <w:r>
        <w:rPr>
          <w:b/>
        </w:rPr>
        <w:t xml:space="preserve">TITLE: </w:t>
      </w:r>
      <w:r>
        <w:t>Cat Dad Approved</w:t>
      </w:r>
    </w:p>
    <w:p>
      <w:r>
        <w:rPr>
          <w:b/>
        </w:rPr>
        <w:t xml:space="preserve">HASHTAGS: </w:t>
      </w:r>
      <w:r>
        <w:t>#Paws #Scissors #StatementTee #CatsOfInstagram #CatMom #FunnyTShirt #PetLovers #CatHumor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30-year-old American woman with short dark pixie hair in a realistic American setting at a bubble tea shop. The person is holding a bubble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bubble tea shop. Main subject: 30-year-old American woman with short dark pixie hair wearing the exact T-shirt from the attached mockup image. Preserve the exact printed wording “ROCK PAPER SCISSORS /”. The person is holding a bubble tea. They speak naturally and spend most of the dialogue talking specifically about the T-shirt: “Shirt check, cat lover edition.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Bakery Counter — 36-year-old American woman with light-brown shoulder-length hair</w:t>
      </w:r>
    </w:p>
    <w:p>
      <w:r>
        <w:rPr>
          <w:b/>
        </w:rPr>
        <w:t xml:space="preserve">TITLE: </w:t>
      </w:r>
      <w:r>
        <w:t>Best Cat Shirt Ever</w:t>
      </w:r>
    </w:p>
    <w:p>
      <w:r>
        <w:rPr>
          <w:b/>
        </w:rPr>
        <w:t xml:space="preserve">HASHTAGS: </w:t>
      </w:r>
      <w:r>
        <w:t>#Paws #Scissors #CatHumor #ToeBeans #CatMom #CatPaws #CatDad #CatLover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36-year-old American woman with light-brown shoulder-length hair in a realistic American setting at a bakery counter. The person is pointing at cat-shaped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36-year-old American woman with light-brown shoulder-length hair wearing the exact T-shirt from the attached mockup image. Preserve the exact printed wording “ROCK PAPER SCISSORS /”. The person is pointing at cat-shaped cookies. They speak naturally and spend most of the dialogue talking specifically about the T-shirt: “Cats don't play fair. Even the cat hair doesn't show much on this print.”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Sushi Bar — 29-year-old American woman with thick curly hair</w:t>
      </w:r>
    </w:p>
    <w:p>
      <w:r>
        <w:rPr>
          <w:b/>
        </w:rPr>
        <w:t xml:space="preserve">TITLE: </w:t>
      </w:r>
      <w:r>
        <w:t>Rock Paper Scissors Claws 🐾</w:t>
      </w:r>
    </w:p>
    <w:p>
      <w:r>
        <w:rPr>
          <w:b/>
        </w:rPr>
        <w:t xml:space="preserve">HASHTAGS: </w:t>
      </w:r>
      <w:r>
        <w:t>#Paws #Scissors #CatsOfInstagram #GiftIdea #ShirtCheck #CatHumor #PetLovers #CatMom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29-year-old American woman with thick curly hair in a realistic American setting at a sushi bar. The person is lifting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29-year-old American woman with thick curly hair wearing the exact T-shirt from the attached mockup image. Preserve the exact printed wording “ROCK PAPER SCISSORS /”. The person is lifting sushi with chopsticks. They speak naturally and spend most of the dialogue talking specifically about the T-shirt: “Look at those little pink beans. Great gift for a friend with a sassy cat.”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Fish Market — 39-year-old American woman with black-framed glasses</w:t>
      </w:r>
    </w:p>
    <w:p>
      <w:r>
        <w:rPr>
          <w:b/>
        </w:rPr>
        <w:t xml:space="preserve">TITLE: </w:t>
      </w:r>
      <w:r>
        <w:t>Cat Mom Gift Idea</w:t>
      </w:r>
    </w:p>
    <w:p>
      <w:r>
        <w:rPr>
          <w:b/>
        </w:rPr>
        <w:t xml:space="preserve">HASHTAGS: </w:t>
      </w:r>
      <w:r>
        <w:t>#Paws #Scissors #PetLovers #ToeBeans #FunnyGift #CatPaws #ShirtCheck #GiftIdea #CatMom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39-year-old American woman with black-framed glasses in a realistic American setting at a fish market. The person is pointing at fresh salmon jokingly.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market. Main subject: 39-year-old American woman with black-framed glasses wearing the exact T-shirt from the attached mockup image. Preserve the exact printed wording “ROCK PAPER SCISSORS /”. The person is pointing at fresh salmon jokingly. They speak naturally and spend most of the dialogue talking specifically about the T-shirt: “My cat approved this shirt. Cute, funny and so true.”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Library Pet Book Display — 40-year-old American woman with curly auburn hair</w:t>
      </w:r>
    </w:p>
    <w:p>
      <w:r>
        <w:rPr>
          <w:b/>
        </w:rPr>
        <w:t xml:space="preserve">TITLE: </w:t>
      </w:r>
      <w:r>
        <w:t>Look At The Third Paw 😂</w:t>
      </w:r>
    </w:p>
    <w:p>
      <w:r>
        <w:rPr>
          <w:b/>
        </w:rPr>
        <w:t xml:space="preserve">HASHTAGS: </w:t>
      </w:r>
      <w:r>
        <w:t>#Paws #Scissors #StatementTee #ShirtCheck #FunnyTShirt #CatDad #FunnyGift #CatLover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40-year-old American woman with curly auburn hair in a realistic American setting at a library pet book display. The person is holding a cat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pet book display. Main subject: 40-year-old American woman with curly auburn hair wearing the exact T-shirt from the attached mockup image. Preserve the exact printed wording “ROCK PAPER SCISSORS /”. The person is holding a cat book. They speak naturally and spend most of the dialogue talking specifically about the T-shirt: “Shirt check, cat lover edition. The three white cat paws with pink pads are so cute.”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Used Book Fair — 56-year-old American woman with big hoop earrings</w:t>
      </w:r>
    </w:p>
    <w:p>
      <w:r>
        <w:rPr>
          <w:b/>
        </w:rPr>
        <w:t xml:space="preserve">TITLE: </w:t>
      </w:r>
      <w:r>
        <w:t>Cat Lover Shirt Check</w:t>
      </w:r>
    </w:p>
    <w:p>
      <w:r>
        <w:rPr>
          <w:b/>
        </w:rPr>
        <w:t xml:space="preserve">HASHTAGS: </w:t>
      </w:r>
      <w:r>
        <w:t>#Paws #Scissors #ToeBeans #ShirtCheck #PetLovers #CatPaws #CatMom #StatementTee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woman with big hoop earrings in a realistic American setting at an used book fair. The person is holding a stack of books.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book fair. Main subject: 56-year-old American woman with big hoop earrings wearing the exact T-shirt from the attached mockup image. Preserve the exact printed wording “ROCK PAPER SCISSORS /”. The person is holding a stack of books. They speak naturally and spend most of the dialogue talking specifically about the T-shirt: “Look at those little pink beans.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Record Store — 33-year-old American woman with a bright smile and laugh lines</w:t>
      </w:r>
    </w:p>
    <w:p>
      <w:r>
        <w:rPr>
          <w:b/>
        </w:rPr>
        <w:t xml:space="preserve">TITLE: </w:t>
      </w:r>
      <w:r>
        <w:t>Cats Don't Play Fair</w:t>
      </w:r>
    </w:p>
    <w:p>
      <w:r>
        <w:rPr>
          <w:b/>
        </w:rPr>
        <w:t xml:space="preserve">HASHTAGS: </w:t>
      </w:r>
      <w:r>
        <w:t>#Paws #Scissors #PetLovers #CatMom #ShirtCheck #CatLover #FunnyGift #CatPaws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33-year-old American woman with a bright smile and laugh lines in a realistic American setting at a record store. The person is flipping through vinyl.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33-year-old American woman with a bright smile and laugh lines wearing the exact T-shirt from the attached mockup image. Preserve the exact printed wording “ROCK PAPER SCISSORS /”. The person is flipping through vinyl. They speak naturally and spend most of the dialogue talking specifically about the T-shirt: “Cats don't play fair. The pink toe beans are adorable.”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Thrift Store — 27-year-old American man with round glasses</w:t>
      </w:r>
    </w:p>
    <w:p>
      <w:r>
        <w:rPr>
          <w:b/>
        </w:rPr>
        <w:t xml:space="preserve">TITLE: </w:t>
      </w:r>
      <w:r>
        <w:t>Toe Beans Shirt 🐾</w:t>
      </w:r>
    </w:p>
    <w:p>
      <w:r>
        <w:rPr>
          <w:b/>
        </w:rPr>
        <w:t xml:space="preserve">HASHTAGS: </w:t>
      </w:r>
      <w:r>
        <w:t>#Paws #Scissors #FunnyTShirt #GiftIdea #ShirtCheck #CatHumor #CatLover #PetLovers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27-year-old American man with round glasses in a realistic American setting at a thrift store. The person is holding up a cat sweater.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27-year-old American man with round glasses wearing the exact T-shirt from the attached mockup image. Preserve the exact printed wording “ROCK PAPER SCISSORS /”. The person is holding up a cat sweater. They speak naturally and spend most of the dialogue talking specifically about the T-shirt: “This one gets a laugh every time. The claws on the third paw are the whole joke.”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Gift Shop — 59-year-old American woman with a headband</w:t>
      </w:r>
    </w:p>
    <w:p>
      <w:r>
        <w:rPr>
          <w:b/>
        </w:rPr>
        <w:t xml:space="preserve">TITLE: </w:t>
      </w:r>
      <w:r>
        <w:t>Cat Mom Gift Idea</w:t>
      </w:r>
    </w:p>
    <w:p>
      <w:r>
        <w:rPr>
          <w:b/>
        </w:rPr>
        <w:t xml:space="preserve">HASHTAGS: </w:t>
      </w:r>
      <w:r>
        <w:t>#Paws #Scissors #CatDad #ShirtCheck #CatMom #ToeBeans #PetLovers #CatLover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59-year-old American woman with a headband in a realistic American setting at a gift shop. The person is holding a cat-shaped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shop. Main subject: 59-year-old American woman with a headband wearing the exact T-shirt from the attached mockup image. Preserve the exact printed wording “ROCK PAPER SCISSORS /”. The person is holding a cat-shaped mug. They speak naturally and spend most of the dialogue talking specifically about the T-shirt: “Cats don't play fair. Cute, funny and so true.”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Stationery Store — 57-year-old American woman with black-framed glasses</w:t>
      </w:r>
    </w:p>
    <w:p>
      <w:r>
        <w:rPr>
          <w:b/>
        </w:rPr>
        <w:t xml:space="preserve">TITLE: </w:t>
      </w:r>
      <w:r>
        <w:t>Cats Don't Play Fair</w:t>
      </w:r>
    </w:p>
    <w:p>
      <w:r>
        <w:rPr>
          <w:b/>
        </w:rPr>
        <w:t xml:space="preserve">HASHTAGS: </w:t>
      </w:r>
      <w:r>
        <w:t>#Paws #Scissors #CatHumor #ToeBeans #CatLover #GiftIdea #FunnyGift #ShirtCheck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57-year-old American woman with black-framed glasses in a realistic American setting at a stationery store. The person is holding cat stickers.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stationery store. Main subject: 57-year-old American woman with black-framed glasses wearing the exact T-shirt from the attached mockup image. Preserve the exact printed wording “ROCK PAPER SCISSORS /”. The person is holding cat stickers. They speak naturally and spend most of the dialogue talking specifically about the T-shirt: “Cat people, this one's for you. The coral-red letters pop against the black.”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Plant Shop — 56-year-old American woman with a silver bob</w:t>
      </w:r>
    </w:p>
    <w:p>
      <w:r>
        <w:rPr>
          <w:b/>
        </w:rPr>
        <w:t xml:space="preserve">TITLE: </w:t>
      </w:r>
      <w:r>
        <w:t>Cat Mom Gift Idea</w:t>
      </w:r>
    </w:p>
    <w:p>
      <w:r>
        <w:rPr>
          <w:b/>
        </w:rPr>
        <w:t xml:space="preserve">HASHTAGS: </w:t>
      </w:r>
      <w:r>
        <w:t>#Paws #Scissors #FunnyGift #CatMom #ShirtCheck #GiftIdea #StatementTee #FunnyTShirt #CatDad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56-year-old American woman with a silver bob in a realistic American setting at a plant shop. The person is holding a cat-safe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Main subject: 56-year-old American woman with a silver bob wearing the exact T-shirt from the attached mockup image. Preserve the exact printed wording “ROCK PAPER SCISSORS /”. The person is holding a cat-safe plant. They speak naturally and spend most of the dialogue talking specifically about the T-shirt: “This shirt explains my cat perfectly. The claws on the third paw are the whole joke.”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Flower Market Stall — 31-year-old American woman with curly auburn hair</w:t>
      </w:r>
    </w:p>
    <w:p>
      <w:r>
        <w:rPr>
          <w:b/>
        </w:rPr>
        <w:t xml:space="preserve">TITLE: </w:t>
      </w:r>
      <w:r>
        <w:t>Cat Dad Approved</w:t>
      </w:r>
    </w:p>
    <w:p>
      <w:r>
        <w:rPr>
          <w:b/>
        </w:rPr>
        <w:t xml:space="preserve">HASHTAGS: </w:t>
      </w:r>
      <w:r>
        <w:t>#Paws #Scissors #FunnyGift #CatLover #ToeBeans #CatMom #StatementTee #CatHumor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31-year-old American woman with curly auburn hair in a realistic American setting at a flower market stall. The person is holding a bouquet of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flower market stall. Main subject: 31-year-old American woman with curly auburn hair wearing the exact T-shirt from the attached mockup image. Preserve the exact printed wording “ROCK PAPER SCISSORS /”. The person is holding a bouquet of flowers. They speak naturally and spend most of the dialogue talking specifically about the T-shirt: “Cats don't play fair. The claws on the third paw are the whole joke.”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Animal Hospital Lobby — 33-year-old American man with wavy brown hair</w:t>
      </w:r>
    </w:p>
    <w:p>
      <w:r>
        <w:rPr>
          <w:b/>
        </w:rPr>
        <w:t xml:space="preserve">TITLE: </w:t>
      </w:r>
      <w:r>
        <w:t>Rock Paper Scissors Claws 🐾</w:t>
      </w:r>
    </w:p>
    <w:p>
      <w:r>
        <w:rPr>
          <w:b/>
        </w:rPr>
        <w:t xml:space="preserve">HASHTAGS: </w:t>
      </w:r>
      <w:r>
        <w:t>#Paws #Scissors #CatPaws #GiftIdea #CatsOfInstagram #CatLover #ShirtCheck #FunnyGift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33-year-old American man with wavy brown hair in a realistic American setting at an animal hospital lobby. The person is holding a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animal hospital lobby. Main subject: 33-year-old American man with wavy brown hair wearing the exact T-shirt from the attached mockup image. Preserve the exact printed wording “ROCK PAPER SCISSORS /”. The person is holding a cat carrier. They speak naturally and spend most of the dialogue talking specifically about the T-shirt: “Somebody had to make this shirt. Even the cat hair doesn't show much on this print.”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Pet Insurance Office — 26-year-old American woman with curly auburn hair</w:t>
      </w:r>
    </w:p>
    <w:p>
      <w:r>
        <w:rPr>
          <w:b/>
        </w:rPr>
        <w:t xml:space="preserve">TITLE: </w:t>
      </w:r>
      <w:r>
        <w:t>Cats Don't Play Fair</w:t>
      </w:r>
    </w:p>
    <w:p>
      <w:r>
        <w:rPr>
          <w:b/>
        </w:rPr>
        <w:t xml:space="preserve">HASHTAGS: </w:t>
      </w:r>
      <w:r>
        <w:t>#Paws #Scissors #CatPaws #ToeBeans #StatementTee #FunnyTShirt #CatHumor #CatLover #CatsOfInstagram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26-year-old American woman with curly auburn hair in a realistic American setting at a pet insurance office. The person is holding a brochure.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insurance office. Main subject: 26-year-old American woman with curly auburn hair wearing the exact T-shirt from the attached mockup image. Preserve the exact printed wording “ROCK PAPER SCISSORS /”. The person is holding a brochure. They speak naturally and spend most of the dialogue talking specifically about the T-shirt: “This one gets a laugh every time. Perfect gift for any cat lover.”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Condo Balcony — 58-year-old American man with a shaved head and goatee</w:t>
      </w:r>
    </w:p>
    <w:p>
      <w:r>
        <w:rPr>
          <w:b/>
        </w:rPr>
        <w:t xml:space="preserve">TITLE: </w:t>
      </w:r>
      <w:r>
        <w:t>Look At The Third Paw 😂</w:t>
      </w:r>
    </w:p>
    <w:p>
      <w:r>
        <w:rPr>
          <w:b/>
        </w:rPr>
        <w:t xml:space="preserve">HASHTAGS: </w:t>
      </w:r>
      <w:r>
        <w:t>#Paws #Scissors #PetLovers #GiftIdea #FunnyGift #CatsOfInstagram #FunnyTShirt #CatHumor #CatMom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58-year-old American man with a shaved head and goatee in a realistic American setting at a condo balcony. The person is sipping coffee next to a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condo balcony. Main subject: 58-year-old American man with a shaved head and goatee wearing the exact T-shirt from the attached mockup image. Preserve the exact printed wording “ROCK PAPER SCISSORS /”. The person is sipping coffee next to a cat. They speak naturally and spend most of the dialogue talking specifically about the T-shirt: “Read the paws, not the words. The claws on the third paw are the whole joke.”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Front Porch Swing — 53-year-old American woman with big hoop earrings</w:t>
      </w:r>
    </w:p>
    <w:p>
      <w:r>
        <w:rPr>
          <w:b/>
        </w:rPr>
        <w:t xml:space="preserve">TITLE: </w:t>
      </w:r>
      <w:r>
        <w:t>Cat Dad Approved</w:t>
      </w:r>
    </w:p>
    <w:p>
      <w:r>
        <w:rPr>
          <w:b/>
        </w:rPr>
        <w:t xml:space="preserve">HASHTAGS: </w:t>
      </w:r>
      <w:r>
        <w:t>#Paws #Scissors #StatementTee #PetLovers #CatsOfInstagram #ShirtCheck #GiftIdea #CatLover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53-year-old American woman with big hoop earrings in a realistic American setting at a front porch swing. The person is swinging with a cat nearby.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53-year-old American woman with big hoop earrings wearing the exact T-shirt from the attached mockup image. Preserve the exact printed wording “ROCK PAPER SCISSORS /”. The person is swinging with a cat nearby. They speak naturally and spend most of the dialogue talking specifically about the T-shirt: “Shirt check, cat lover edition. Still looks sharp after a lot of washes.”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Backyard Catio — 46-year-old American man with a buzz cut</w:t>
      </w:r>
    </w:p>
    <w:p>
      <w:r>
        <w:rPr>
          <w:b/>
        </w:rPr>
        <w:t xml:space="preserve">TITLE: </w:t>
      </w:r>
      <w:r>
        <w:t>Best Cat Shirt Ever</w:t>
      </w:r>
    </w:p>
    <w:p>
      <w:r>
        <w:rPr>
          <w:b/>
        </w:rPr>
        <w:t xml:space="preserve">HASHTAGS: </w:t>
      </w:r>
      <w:r>
        <w:t>#Paws #Scissors #StatementTee #FunnyTShirt #GiftIdea #CatMom #ShirtCheck #PetLovers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46-year-old American man with a buzz cut in a realistic American setting at a backyard catio. The person is sitting inside an outdoor cat enclosure.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catio. Main subject: 46-year-old American man with a buzz cut wearing the exact T-shirt from the attached mockup image. Preserve the exact printed wording “ROCK PAPER SCISSORS /”. The person is sitting inside an outdoor cat enclosure. They speak naturally and spend most of the dialogue talking specifically about the T-shirt: “Cat people, this one's for you. Even the cat hair doesn't show much on this print.”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Sunroom — 48-year-old American woman with a headband</w:t>
      </w:r>
    </w:p>
    <w:p>
      <w:r>
        <w:rPr>
          <w:b/>
        </w:rPr>
        <w:t xml:space="preserve">TITLE: </w:t>
      </w:r>
      <w:r>
        <w:t>Cat Dad Approved</w:t>
      </w:r>
    </w:p>
    <w:p>
      <w:r>
        <w:rPr>
          <w:b/>
        </w:rPr>
        <w:t xml:space="preserve">HASHTAGS: </w:t>
      </w:r>
      <w:r>
        <w:t>#Paws #Scissors #CatPaws #CatDad #ShirtCheck #FunnyTShirt #PetLovers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48-year-old American woman with a headband in a realistic American setting at a sunroom. The person is reading with a cat on the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sunroom. Main subject: 48-year-old American woman with a headband wearing the exact T-shirt from the attached mockup image. Preserve the exact printed wording “ROCK PAPER SCISSORS /”. The person is reading with a cat on the lap. They speak naturally and spend most of the dialogue talking specifically about the T-shirt: “Shirt check, cat lover edition. Every cat mom and cat dad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Kitchen Bake Day — 34-year-old American woman with a neat ponytail</w:t>
      </w:r>
    </w:p>
    <w:p>
      <w:r>
        <w:rPr>
          <w:b/>
        </w:rPr>
        <w:t xml:space="preserve">TITLE: </w:t>
      </w:r>
      <w:r>
        <w:t>Cat Dad Approved</w:t>
      </w:r>
    </w:p>
    <w:p>
      <w:r>
        <w:rPr>
          <w:b/>
        </w:rPr>
        <w:t xml:space="preserve">HASHTAGS: </w:t>
      </w:r>
      <w:r>
        <w:t>#Paws #Scissors #CatDad #GiftIdea #CatLover #FunnyGift #CatMom #PetLovers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34-year-old American woman with a neat ponytail in a realistic American setting at a kitchen bake day. The person is baking cookies with a cat watching.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bake day. Main subject: 34-year-old American woman with a neat ponytail wearing the exact T-shirt from the attached mockup image. Preserve the exact printed wording “ROCK PAPER SCISSORS /”. The person is baking cookies with a cat watching. They speak naturally and spend most of the dialogue talking specifically about the T-shirt: “This shirt explains my cat perfectly.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Living Room Fort — 36-year-old American woman with freckles and red hair</w:t>
      </w:r>
    </w:p>
    <w:p>
      <w:r>
        <w:rPr>
          <w:b/>
        </w:rPr>
        <w:t xml:space="preserve">TITLE: </w:t>
      </w:r>
      <w:r>
        <w:t>Toe Beans Shirt 🐾</w:t>
      </w:r>
    </w:p>
    <w:p>
      <w:r>
        <w:rPr>
          <w:b/>
        </w:rPr>
        <w:t xml:space="preserve">HASHTAGS: </w:t>
      </w:r>
      <w:r>
        <w:t>#Paws #Scissors #ToeBeans #CatPaws #StatementTee #GiftIdea #CatsOfInstagram #CatMom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36-year-old American woman with freckles and red hair in a realistic American setting at a living room fort. The person is sitting inside a blanket fort.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fort. Main subject: 36-year-old American woman with freckles and red hair wearing the exact T-shirt from the attached mockup image. Preserve the exact printed wording “ROCK PAPER SCISSORS /”. The person is sitting inside a blanket fort. They speak naturally and spend most of the dialogue talking specifically about the T-shirt: “Look at those little pink beans. Perfect gift for any cat lover.”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Movie Night Projector — 36-year-old American woman with a neat ponytail</w:t>
      </w:r>
    </w:p>
    <w:p>
      <w:r>
        <w:rPr>
          <w:b/>
        </w:rPr>
        <w:t xml:space="preserve">TITLE: </w:t>
      </w:r>
      <w:r>
        <w:t>Cat Mom Gift Idea</w:t>
      </w:r>
    </w:p>
    <w:p>
      <w:r>
        <w:rPr>
          <w:b/>
        </w:rPr>
        <w:t xml:space="preserve">HASHTAGS: </w:t>
      </w:r>
      <w:r>
        <w:t>#Paws #Scissors #CatLover #CatsOfInstagram #GiftIdea #CatPaws #CatMom #PetLovers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36-year-old American woman with a neat ponytail in a realistic American setting at a movie night projector. The person is holding popcorn with a cat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night projector. Main subject: 36-year-old American woman with a neat ponytail wearing the exact T-shirt from the attached mockup image. Preserve the exact printed wording “ROCK PAPER SCISSORS /”. The person is holding popcorn with a cat on the couch. They speak naturally and spend most of the dialogue talking specifically about the T-shirt: “My cat always wins this game. The pink toe beans are adorable.”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Rainy Day Window — 28-year-old American woman with a headband</w:t>
      </w:r>
    </w:p>
    <w:p>
      <w:r>
        <w:rPr>
          <w:b/>
        </w:rPr>
        <w:t xml:space="preserve">TITLE: </w:t>
      </w:r>
      <w:r>
        <w:t>Cats Don't Play Fair</w:t>
      </w:r>
    </w:p>
    <w:p>
      <w:r>
        <w:rPr>
          <w:b/>
        </w:rPr>
        <w:t xml:space="preserve">HASHTAGS: </w:t>
      </w:r>
      <w:r>
        <w:t>#Paws #Scissors #FunnyGift #PetLovers #CatDad #GiftIdea #ShirtCheck #CatPaws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28-year-old American woman with a headband in a realistic American setting at a rainy day window. The person is holding tea by a rainy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day window. Main subject: 28-year-old American woman with a headband wearing the exact T-shirt from the attached mockup image. Preserve the exact printed wording “ROCK PAPER SCISSORS /”. The person is holding tea by a rainy window. They speak naturally and spend most of the dialogue talking specifically about the T-shirt: “Rate this shirt, one to ten. Cute, funny and so true.”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Supermarket Cat Food Shelf — 48-year-old American man with a bright smile and laugh lines</w:t>
      </w:r>
    </w:p>
    <w:p>
      <w:r>
        <w:rPr>
          <w:b/>
        </w:rPr>
        <w:t xml:space="preserve">TITLE: </w:t>
      </w:r>
      <w:r>
        <w:t>Cat Dad Approved</w:t>
      </w:r>
    </w:p>
    <w:p>
      <w:r>
        <w:rPr>
          <w:b/>
        </w:rPr>
        <w:t xml:space="preserve">HASHTAGS: </w:t>
      </w:r>
      <w:r>
        <w:t>#Paws #Scissors #PetLovers #CatPaws #FunnyGift #GiftIdea #CatLover #CatsOfInstagram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48-year-old American man with a bright smile and laugh lines in a realistic American setting at a supermarket cat food shelf. The person is holding cat food cans.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supermarket cat food shelf. Main subject: 48-year-old American man with a bright smile and laugh lines wearing the exact T-shirt from the attached mockup image. Preserve the exact printed wording “ROCK PAPER SCISSORS /”. The person is holding cat food cans. They speak naturally and spend most of the dialogue talking specifically about the T-shirt: “This one gets a laugh every time. Every cat mom and cat dad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Warehouse Club Cat Litter — 50-year-old American woman with wavy blond hair</w:t>
      </w:r>
    </w:p>
    <w:p>
      <w:r>
        <w:rPr>
          <w:b/>
        </w:rPr>
        <w:t xml:space="preserve">TITLE: </w:t>
      </w:r>
      <w:r>
        <w:t>Look At The Third Paw 😂</w:t>
      </w:r>
    </w:p>
    <w:p>
      <w:r>
        <w:rPr>
          <w:b/>
        </w:rPr>
        <w:t xml:space="preserve">HASHTAGS: </w:t>
      </w:r>
      <w:r>
        <w:t>#Paws #Scissors #CatMom #ToeBeans #FunnyGift #CatsOfInstagram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50-year-old American woman with wavy blond hair in a realistic American setting at a warehouse club cat litter. The person is lifting a giant litter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cat litter. Main subject: 50-year-old American woman with wavy blond hair wearing the exact T-shirt from the attached mockup image. Preserve the exact printed wording “ROCK PAPER SCISSORS /”. The person is lifting a giant litter box. They speak naturally and spend most of the dialogue talking specifically about the T-shirt: “This shirt explains my cat perfectly. Perfect gift for any cat lover.”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Moving Day With A Cat — 55-year-old American woman with long dark braids</w:t>
      </w:r>
    </w:p>
    <w:p>
      <w:r>
        <w:rPr>
          <w:b/>
        </w:rPr>
        <w:t xml:space="preserve">TITLE: </w:t>
      </w:r>
      <w:r>
        <w:t>Rock Paper Scissors Claws 🐾</w:t>
      </w:r>
    </w:p>
    <w:p>
      <w:r>
        <w:rPr>
          <w:b/>
        </w:rPr>
        <w:t xml:space="preserve">HASHTAGS: </w:t>
      </w:r>
      <w:r>
        <w:t>#Paws #Scissors #CatHumor #ToeBeans #CatsOfInstagram #ShirtCheck #CatDad #CatMom #PetLovers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55-year-old American woman with long dark braids in a realistic American setting at a moving day with A cat. The person is carrying a cat carrier into a new home.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with A cat. Main subject: 55-year-old American woman with long dark braids wearing the exact T-shirt from the attached mockup image. Preserve the exact printed wording “ROCK PAPER SCISSORS /”. The person is carrying a cat carrier into a new home. They speak naturally and spend most of the dialogue talking specifically about the T-shirt: “Best cat shirt I own. Perfect gift for any cat lover.”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Housewarming Party — 40-year-old American woman with big hoop earrings</w:t>
      </w:r>
    </w:p>
    <w:p>
      <w:r>
        <w:rPr>
          <w:b/>
        </w:rPr>
        <w:t xml:space="preserve">TITLE: </w:t>
      </w:r>
      <w:r>
        <w:t>Rock Paper Scissors Claws 🐾</w:t>
      </w:r>
    </w:p>
    <w:p>
      <w:r>
        <w:rPr>
          <w:b/>
        </w:rPr>
        <w:t xml:space="preserve">HASHTAGS: </w:t>
      </w:r>
      <w:r>
        <w:t>#Paws #Scissors #CatsOfInstagram #StatementTee #FunnyGift #CatMom #GiftIdea #CatLover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40-year-old American woman with big hoop earrings in a realistic American setting at a housewarming party. The person is holding a cat-themed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40-year-old American woman with big hoop earrings wearing the exact T-shirt from the attached mockup image. Preserve the exact printed wording “ROCK PAPER SCISSORS /”. The person is holding a cat-themed gift. They speak naturally and spend most of the dialogue talking specifically about the T-shirt: “Somebody had to make this shirt. Every cat mom and cat dad wants one.”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Birthday Party For A Cat Lover — 57-year-old American man with a shaved head and goatee</w:t>
      </w:r>
    </w:p>
    <w:p>
      <w:r>
        <w:rPr>
          <w:b/>
        </w:rPr>
        <w:t xml:space="preserve">TITLE: </w:t>
      </w:r>
      <w:r>
        <w:t>Cats Don't Play Fair</w:t>
      </w:r>
    </w:p>
    <w:p>
      <w:r>
        <w:rPr>
          <w:b/>
        </w:rPr>
        <w:t xml:space="preserve">HASHTAGS: </w:t>
      </w:r>
      <w:r>
        <w:t>#Paws #Scissors #StatementTee #CatHumor #FunnyGift #GiftIdea #PetLovers #CatsOfInstagram #CatDad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57-year-old American man with a shaved head and goatee in a realistic American setting at a birthday party for A cat lover. The person is holding a cat-shaped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for A cat lover. Main subject: 57-year-old American man with a shaved head and goatee wearing the exact T-shirt from the attached mockup image. Preserve the exact printed wording “ROCK PAPER SCISSORS /”. The person is holding a cat-shaped cake. They speak naturally and spend most of the dialogue talking specifically about the T-shirt: “My cat always wins this game. Every cat mom and cat dad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Galentine's Day Brunch — 25-year-old American woman with black-framed glasses</w:t>
      </w:r>
    </w:p>
    <w:p>
      <w:r>
        <w:rPr>
          <w:b/>
        </w:rPr>
        <w:t xml:space="preserve">TITLE: </w:t>
      </w:r>
      <w:r>
        <w:t>Look At The Third Paw 😂</w:t>
      </w:r>
    </w:p>
    <w:p>
      <w:r>
        <w:rPr>
          <w:b/>
        </w:rPr>
        <w:t xml:space="preserve">HASHTAGS: </w:t>
      </w:r>
      <w:r>
        <w:t>#Paws #Scissors #CatPaws #GiftIdea #CatMom #ShirtCheck #CatHumor #CatLover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25-year-old American woman with black-framed glasses in a realistic American setting at a galentine's day brunch.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day brunch. Main subject: 25-year-old American woman with black-framed glasses wearing the exact T-shirt from the attached mockup image. Preserve the exact printed wording “ROCK PAPER SCISSORS /”. The person is raising a mimosa. They speak naturally and spend most of the dialogue talking specifically about the T-shirt: “This shirt explains my cat perfectly. Cute, funny and so true.”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Girls' Night — 42-year-old American woman with a messy bun</w:t>
      </w:r>
    </w:p>
    <w:p>
      <w:r>
        <w:rPr>
          <w:b/>
        </w:rPr>
        <w:t xml:space="preserve">TITLE: </w:t>
      </w:r>
      <w:r>
        <w:t>Cat Mom Gift Idea</w:t>
      </w:r>
    </w:p>
    <w:p>
      <w:r>
        <w:rPr>
          <w:b/>
        </w:rPr>
        <w:t xml:space="preserve">HASHTAGS: </w:t>
      </w:r>
      <w:r>
        <w:t>#Paws #Scissors #CatsOfInstagram #CatHumor #CatLover #CatPaws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42-year-old American woman with a messy bun in a realistic American setting at a girls' night. The person is laughing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Main subject: 42-year-old American woman with a messy bun wearing the exact T-shirt from the attached mockup image. Preserve the exact printed wording “ROCK PAPER SCISSORS /”. The person is laughing on a couch. They speak naturally and spend most of the dialogue talking specifically about the T-shirt: “Shirt check, cat lover edition. The three white cat paws with pink pads are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Comedy Club — 39-year-old American woman with wavy blond hair</w:t>
      </w:r>
    </w:p>
    <w:p>
      <w:r>
        <w:rPr>
          <w:b/>
        </w:rPr>
        <w:t xml:space="preserve">TITLE: </w:t>
      </w:r>
      <w:r>
        <w:t>Cats Don't Play Fair</w:t>
      </w:r>
    </w:p>
    <w:p>
      <w:r>
        <w:rPr>
          <w:b/>
        </w:rPr>
        <w:t xml:space="preserve">HASHTAGS: </w:t>
      </w:r>
      <w:r>
        <w:t>#Paws #Scissors #CatMom #CatDad #CatLover #ShirtCheck #CatHumor #FunnyTShirt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39-year-old American woman with wavy blond hair in a realistic American setting at a comedy club.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39-year-old American woman with wavy blond hair wearing the exact T-shirt from the attached mockup image. Preserve the exact printed wording “ROCK PAPER SCISSORS /”. The person is laughing at a small table. They speak naturally and spend most of the dialogue talking specifically about the T-shirt: “Rate this shirt, one to ten. Every cat mom and cat dad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Claw Machine Lounge — 46-year-old American woman with long dark braids</w:t>
      </w:r>
    </w:p>
    <w:p>
      <w:r>
        <w:rPr>
          <w:b/>
        </w:rPr>
        <w:t xml:space="preserve">TITLE: </w:t>
      </w:r>
      <w:r>
        <w:t>Toe Beans Shirt 🐾</w:t>
      </w:r>
    </w:p>
    <w:p>
      <w:r>
        <w:rPr>
          <w:b/>
        </w:rPr>
        <w:t xml:space="preserve">HASHTAGS: </w:t>
      </w:r>
      <w:r>
        <w:t>#Paws #Scissors #CatDad #FunnyTShirt #CatMom #CatPaws #GiftIdea #CatLover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46-year-old American woman with long dark braids in a realistic American setting at a claw machine lounge. The person is playing a claw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claw machine lounge. Main subject: 46-year-old American woman with long dark braids wearing the exact T-shirt from the attached mockup image. Preserve the exact printed wording “ROCK PAPER SCISSORS /”. The person is playing a claw machine. They speak naturally and spend most of the dialogue talking specifically about the T-shirt: “My cat approved this shirt. The claws on the third paw are the whole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Pinball Lounge — 37-year-old American woman with a bright smile and laugh lines</w:t>
      </w:r>
    </w:p>
    <w:p>
      <w:r>
        <w:rPr>
          <w:b/>
        </w:rPr>
        <w:t xml:space="preserve">TITLE: </w:t>
      </w:r>
      <w:r>
        <w:t>Cat Lover Shirt Check</w:t>
      </w:r>
    </w:p>
    <w:p>
      <w:r>
        <w:rPr>
          <w:b/>
        </w:rPr>
        <w:t xml:space="preserve">HASHTAGS: </w:t>
      </w:r>
      <w:r>
        <w:t>#Paws #Scissors #CatsOfInstagram #CatHumor #CatMom #CatDad #PetLovers #FunnyTShirt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37-year-old American woman with a bright smile and laugh lines in a realistic American setting at a pinball lounge. The person is playing pinball.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pinball lounge. Main subject: 37-year-old American woman with a bright smile and laugh lines wearing the exact T-shirt from the attached mockup image. Preserve the exact printed wording “ROCK PAPER SCISSORS /”. The person is playing pinball. They speak naturally and spend most of the dialogue talking specifically about the T-shirt: “Look at those little pink beans. Great gift for a friend with a sassy cat.” Then they make rock, paper, scissors with one hand and point at the paws.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Bowling Night — 49-year-old American man with a shaved head and goatee</w:t>
      </w:r>
    </w:p>
    <w:p>
      <w:r>
        <w:rPr>
          <w:b/>
        </w:rPr>
        <w:t xml:space="preserve">TITLE: </w:t>
      </w:r>
      <w:r>
        <w:t>Cat Mom Gift Idea</w:t>
      </w:r>
    </w:p>
    <w:p>
      <w:r>
        <w:rPr>
          <w:b/>
        </w:rPr>
        <w:t xml:space="preserve">HASHTAGS: </w:t>
      </w:r>
      <w:r>
        <w:t>#Paws #Scissors #PetLovers #ShirtCheck #FunnyGift #CatsOfInstagram #StatementTee #GiftIdea #ToeBeans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49-year-old American man with a shaved head and goatee in a realistic American setting at a bowling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night. Main subject: 49-year-old American man with a shaved head and goatee wearing the exact T-shirt from the attached mockup image. Preserve the exact printed wording “ROCK PAPER SCISSORS /”. The person is holding a bowling ball. They speak naturally and spend most of the dialogue talking specifically about the T-shirt: “Look at those little pink beans. It's soft, fits great, and the print stays crisp.” Then they make a claw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Karaoke Night — 52-year-old American man with short gray hair</w:t>
      </w:r>
    </w:p>
    <w:p>
      <w:r>
        <w:rPr>
          <w:b/>
        </w:rPr>
        <w:t xml:space="preserve">TITLE: </w:t>
      </w:r>
      <w:r>
        <w:t>My Cat Always Wins</w:t>
      </w:r>
    </w:p>
    <w:p>
      <w:r>
        <w:rPr>
          <w:b/>
        </w:rPr>
        <w:t xml:space="preserve">HASHTAGS: </w:t>
      </w:r>
      <w:r>
        <w:t>#Paws #Scissors #CatLover #CatHumor #ToeBeans #ShirtCheck #FunnyGift #FunnyTShirt #CatPaws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52-year-old American man with short gray hair in a realistic American setting at a karaoke night. The person is singing into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52-year-old American man with short gray hair wearing the exact T-shirt from the attached mockup image. Preserve the exact printed wording “ROCK PAPER SCISSORS /”. The person is singing into a mic. They speak naturally and spend most of the dialogue talking specifically about the T-shirt: “This shirt explains my cat perfectly. Cute, funny and so true.”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Road Trip Rest Stop — 42-year-old American man with a bright smile and laugh lines</w:t>
      </w:r>
    </w:p>
    <w:p>
      <w:r>
        <w:rPr>
          <w:b/>
        </w:rPr>
        <w:t xml:space="preserve">TITLE: </w:t>
      </w:r>
      <w:r>
        <w:t>Toe Beans Shirt 🐾</w:t>
      </w:r>
    </w:p>
    <w:p>
      <w:r>
        <w:rPr>
          <w:b/>
        </w:rPr>
        <w:t xml:space="preserve">HASHTAGS: </w:t>
      </w:r>
      <w:r>
        <w:t>#Paws #Scissors #FunnyGift #CatMom #ToeBeans #FunnyTShirt #CatLover #ShirtCheck #PetLovers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42-year-old American man with a bright smile and laugh lines in a realistic American setting at a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42-year-old American man with a bright smile and laugh lines wearing the exact T-shirt from the attached mockup image. Preserve the exact printed wording “ROCK PAPER SCISSORS /”. The person is stretching beside the car. They speak naturally and spend most of the dialogue talking specifically about the T-shirt: “This one gets a laugh every time. Everyone stops to look at the paws.”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Airport Gate — 26-year-old American woman with a neat ponytail</w:t>
      </w:r>
    </w:p>
    <w:p>
      <w:r>
        <w:rPr>
          <w:b/>
        </w:rPr>
        <w:t xml:space="preserve">TITLE: </w:t>
      </w:r>
      <w:r>
        <w:t>Toe Beans Shirt 🐾</w:t>
      </w:r>
    </w:p>
    <w:p>
      <w:r>
        <w:rPr>
          <w:b/>
        </w:rPr>
        <w:t xml:space="preserve">HASHTAGS: </w:t>
      </w:r>
      <w:r>
        <w:t>#Paws #Scissors #PetLovers #FunnyTShirt #CatPaws #CatMom #GiftIdea #CatLover #CatHumor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“ROCK PAPER SCISSORS /”, the same typography, ink colours and graphic layout (coral-red tall condensed caps under three white cartoon cat paws with pink pads, claws on the third), and the same black T-shirt presentation. Do not change, rewrite, shorten, add, remove, or rearrange any wording. Create a highly photorealistic 26-year-old American woman with a neat ponytail in a realistic American setting at an airport gate. The person is holding a cat-print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26-year-old American woman with a neat ponytail wearing the exact T-shirt from the attached mockup image. Preserve the exact printed wording “ROCK PAPER SCISSORS /”. The person is holding a cat-print carry-on. They speak naturally and spend most of the dialogue talking specifically about the T-shirt: “My cat always wins this game. Cute, funny and so true.”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