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Roses Are Red Gonna Punch You</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Loud Sports Bar Booth — 38-year-old American woman with thick curly hair</w:t>
      </w:r>
    </w:p>
    <w:p>
      <w:r>
        <w:rPr>
          <w:b/>
        </w:rPr>
        <w:t xml:space="preserve">TITLE: </w:t>
      </w:r>
      <w:r>
        <w:t>Roses Are Red Gonna Punch You 😂</w:t>
      </w:r>
    </w:p>
    <w:p>
      <w:r>
        <w:rPr>
          <w:b/>
        </w:rPr>
        <w:t xml:space="preserve">HASHTAGS: </w:t>
      </w:r>
      <w:r>
        <w:t>#Roses #Gonna #PartyShirt #EverydayHumor #OfficeHumor #HumorShirt #TShirtLovers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38-year-old American woman with thick curly hair in a realistic American setting at a Loud Sports Bar Booth. The person is glaring at a loud neighbor.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Loud Sports Bar Booth. Main subject: 38-year-old American woman with thick curly hair wearing the exact T-shirt from the attached mockup image. Preserve the exact printed wording “Roses are red, violets are blue, if you don't shut up, I'm gonna punch you. / Roses are red, your eye is blue, because you didn't shut up, when I told you to.”. The person is glaring at a loud neighbor. They speak naturally and spend most of the dialogue talking specifically about the T-shirt: “People stop me just to read it. The whole thing is readable from ten feet away.”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Poker Table — 24-year-old American man with a flannel-style lumberjack beard</w:t>
      </w:r>
    </w:p>
    <w:p>
      <w:r>
        <w:rPr>
          <w:b/>
        </w:rPr>
        <w:t xml:space="preserve">TITLE: </w:t>
      </w:r>
      <w:r>
        <w:t>This Shirt Says It All 😂</w:t>
      </w:r>
    </w:p>
    <w:p>
      <w:r>
        <w:rPr>
          <w:b/>
        </w:rPr>
        <w:t xml:space="preserve">HASHTAGS: </w:t>
      </w:r>
      <w:r>
        <w:t>#Gonna #Punch #RoadTrip #MomLife #EverydayHumor #FunnyTShirt #SarcasmLovers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24-year-old American man with a flannel-style lumberjack beard in a realistic American setting at a Poker Table. The person is telling a talker to hush.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Poker Table. Main subject: 24-year-old American man with a flannel-style lumberjack beard wearing the exact T-shirt from the attached mockup image. Preserve the exact printed wording “Roses are red, violets are blue, if you don't shut up, I'm gonna punch you. / Roses are red, your eye is blue, because you didn't shut up, when I told you to.”. The person is telling a talker to hush. They speak naturally and spend most of the dialogue talking specifically about the T-shirt: “Don't let the soft cotton fool you, this shirt has attitude. The print is crisp, and the bold lettering stands out.”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Living Room Couch — 39-year-old American man with a buzz cut</w:t>
      </w:r>
    </w:p>
    <w:p>
      <w:r>
        <w:rPr>
          <w:b/>
        </w:rPr>
        <w:t xml:space="preserve">TITLE: </w:t>
      </w:r>
      <w:r>
        <w:t>Wait Until You Read This Shirt</w:t>
      </w:r>
    </w:p>
    <w:p>
      <w:r>
        <w:rPr>
          <w:b/>
        </w:rPr>
        <w:t xml:space="preserve">HASHTAGS: </w:t>
      </w:r>
      <w:r>
        <w:t>#Punch #Gonna #MomLife #FriendGroup #EverydayHumor #AdultHumor #StatementTee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39-year-old American man with a buzz cut in a realistic American setting at a living room couch. The person is curling up with a blanket and remote.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couch. Main subject: 39-year-old American man with a buzz cut wearing the exact T-shirt from the attached mockup image. Preserve the exact printed wording “Roses are red, violets are blue, if you don't shut up, I'm gonna punch you. / Roses are red, your eye is blue, because you didn't shut up, when I told you to.”. The person is curling up with a blanket and remote. They speak naturally and spend most of the dialogue talking specifically about the T-shirt: “My whole day changes when someone reads this. The crisp white print is my favorite part of the design.”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Cornhole Lawn — 27-year-old American man with a buzz cut</w:t>
      </w:r>
    </w:p>
    <w:p>
      <w:r>
        <w:rPr>
          <w:b/>
        </w:rPr>
        <w:t xml:space="preserve">TITLE: </w:t>
      </w:r>
      <w:r>
        <w:t>Everyone Reads This Shirt Twice</w:t>
      </w:r>
    </w:p>
    <w:p>
      <w:r>
        <w:rPr>
          <w:b/>
        </w:rPr>
        <w:t xml:space="preserve">HASHTAGS: </w:t>
      </w:r>
      <w:r>
        <w:t>#Roses #Gonna #RoadTrip #FriendGroup #MomLife #StatementTee #TShirtLovers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27-year-old American man with a buzz cut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27-year-old American man with a buzz cut wearing the exact T-shirt from the attached mockup image. Preserve the exact printed wording “Roses are red, violets are blue, if you don't shut up, I'm gonna punch you. / Roses are red, your eye is blue, because you didn't shut up, when I told you to.”. The person is lining up a bag toss. They speak naturally and spend most of the dialogue talking specifically about the T-shirt: “Let's see who reads this shirt first. Great gift idea for anyone who loves a laugh.”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Family Dinner Table — 29-year-old American man with a salt-and-pepper beard</w:t>
      </w:r>
    </w:p>
    <w:p>
      <w:r>
        <w:rPr>
          <w:b/>
        </w:rPr>
        <w:t xml:space="preserve">TITLE: </w:t>
      </w:r>
      <w:r>
        <w:t>The Funniest Shirt Gift Idea 😂</w:t>
      </w:r>
    </w:p>
    <w:p>
      <w:r>
        <w:rPr>
          <w:b/>
        </w:rPr>
        <w:t xml:space="preserve">HASHTAGS: </w:t>
      </w:r>
      <w:r>
        <w:t>#Punch #Gonna #PartyShirt #OfficeHumor #FriendGroup #HumorShirt #SarcasmLovers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29-year-old American man with a salt-and-pepper beard in a realistic American setting at a family dinner table. The person is passing a dish while ignoring a cousin.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dinner table. Main subject: 29-year-old American man with a salt-and-pepper beard wearing the exact T-shirt from the attached mockup image. Preserve the exact printed wording “Roses are red, violets are blue, if you don't shut up, I'm gonna punch you. / Roses are red, your eye is blue, because you didn't shut up, when I told you to.”. The person is passing a dish while ignoring a cousin. They speak naturally and spend most of the dialogue talking specifically about the T-shirt: “This is my new favorite shirt for my boss. Wear it once, and everybody remembers the big headline.”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Long Highway Rest Stop — 35-year-old American man with wavy brown hair</w:t>
      </w:r>
    </w:p>
    <w:p>
      <w:r>
        <w:rPr>
          <w:b/>
        </w:rPr>
        <w:t xml:space="preserve">TITLE: </w:t>
      </w:r>
      <w:r>
        <w:t>I Wore This Just For The Reaction</w:t>
      </w:r>
    </w:p>
    <w:p>
      <w:r>
        <w:rPr>
          <w:b/>
        </w:rPr>
        <w:t xml:space="preserve">HASHTAGS: </w:t>
      </w:r>
      <w:r>
        <w:t>#Punch #Roses #RoadTrip #OfficeHumor #FriendGroup #FunnyGift #SarcasticShirt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35-year-old American man with wavy brown hair in a realistic American setting at a Long Highway Rest Stop. The person is pointing at a noisy kid's dad.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Long Highway Rest Stop. Main subject: 35-year-old American man with wavy brown hair wearing the exact T-shirt from the attached mockup image. Preserve the exact printed wording “Roses are red, violets are blue, if you don't shut up, I'm gonna punch you. / Roses are red, your eye is blue, because you didn't shut up, when I told you to.”. The person is pointing at a noisy kid's dad. They speak naturally and spend most of the dialogue talking specifically about the T-shirt: “Somebody had to bring this shirt out in public. Pair it with jeans, and the layout does the rest.”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Company Picnic — 55-year-old American man with a trimmed white beard</w:t>
      </w:r>
    </w:p>
    <w:p>
      <w:r>
        <w:rPr>
          <w:b/>
        </w:rPr>
        <w:t xml:space="preserve">TITLE: </w:t>
      </w:r>
      <w:r>
        <w:t>This Shirt Gets Stopped Everywhere</w:t>
      </w:r>
    </w:p>
    <w:p>
      <w:r>
        <w:rPr>
          <w:b/>
        </w:rPr>
        <w:t xml:space="preserve">HASHTAGS: </w:t>
      </w:r>
      <w:r>
        <w:t>#Gonna #Punch #PartyShirt #RoadTrip #MomLife #SarcasticShirt #FunnyTShirt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55-year-old American man with a trimmed white beard in a realistic American setting at a company picnic. The person is loading a paper plate at a buffet.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picnic. Main subject: 55-year-old American man with a trimmed white beard wearing the exact T-shirt from the attached mockup image. Preserve the exact printed wording “Roses are red, violets are blue, if you don't shut up, I'm gonna punch you. / Roses are red, your eye is blue, because you didn't shut up, when I told you to.”. The person is loading a paper plate at a buffet. They speak naturally and spend most of the dialogue talking specifically about the T-shirt: “Wait until you read what's on my shirt. Whoever designed the big headline nailed it.”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Noisy Barber Waiting Area — 57-year-old American man with a receding hairline and kind eyes</w:t>
      </w:r>
    </w:p>
    <w:p>
      <w:r>
        <w:rPr>
          <w:b/>
        </w:rPr>
        <w:t xml:space="preserve">TITLE: </w:t>
      </w:r>
      <w:r>
        <w:t>Gift Idea: Roses Are Red Gonna Punch You</w:t>
      </w:r>
    </w:p>
    <w:p>
      <w:r>
        <w:rPr>
          <w:b/>
        </w:rPr>
        <w:t xml:space="preserve">HASHTAGS: </w:t>
      </w:r>
      <w:r>
        <w:t>#Roses #Punch #MomLife #EverydayHumor #RoadTrip #StatementTee #GiftIdea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57-year-old American man with a receding hairline and kind eyes in a realistic American setting at a Noisy Barber Waiting Area. The person is crossing arms at a talker.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Noisy Barber Waiting Area. Main subject: 57-year-old American man with a receding hairline and kind eyes wearing the exact T-shirt from the attached mockup image. Preserve the exact printed wording “Roses are red, violets are blue, if you don't shut up, I'm gonna punch you. / Roses are red, your eye is blue, because you didn't shut up, when I told you to.”. The person is crossing arms at a talker. They speak naturally and spend most of the dialogue talking specifically about the T-shirt: “This one is my little inside joke with everybody at work. Perfect for a birthday present, and the contrast against the black fabric makes it stand out.”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Chatty Gym Locker Aisle — 54-year-old American woman with a neat ponytail</w:t>
      </w:r>
    </w:p>
    <w:p>
      <w:r>
        <w:rPr>
          <w:b/>
        </w:rPr>
        <w:t xml:space="preserve">TITLE: </w:t>
      </w:r>
      <w:r>
        <w:t>Read It Slowly 😂</w:t>
      </w:r>
    </w:p>
    <w:p>
      <w:r>
        <w:rPr>
          <w:b/>
        </w:rPr>
        <w:t xml:space="preserve">HASHTAGS: </w:t>
      </w:r>
      <w:r>
        <w:t>#Punch #Gonna #PartyShirt #RoadTrip #EverydayHumor #TShirtLovers #StatementTee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54-year-old American woman with a neat ponytail in a realistic American setting at a Chatty Gym Locker Aisle. The person is zipping a bag while ignoring a talker.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Chatty Gym Locker Aisle. Main subject: 54-year-old American woman with a neat ponytail wearing the exact T-shirt from the attached mockup image. Preserve the exact printed wording “Roses are red, violets are blue, if you don't shut up, I'm gonna punch you. / Roses are red, your eye is blue, because you didn't shut up, when I told you to.”. The person is zipping a bag while ignoring a talker. They speak naturally and spend most of the dialogue talking specifically about the T-shirt: “This is the shirt that breaks the ice. I can't stop smiling at the size of the words.”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Tattoo Shop Lobby — 27-year-old American woman with a bright smile and laugh lines</w:t>
      </w:r>
    </w:p>
    <w:p>
      <w:r>
        <w:rPr>
          <w:b/>
        </w:rPr>
        <w:t xml:space="preserve">TITLE: </w:t>
      </w:r>
      <w:r>
        <w:t>Bold Shirt, Bigger Laugh</w:t>
      </w:r>
    </w:p>
    <w:p>
      <w:r>
        <w:rPr>
          <w:b/>
        </w:rPr>
        <w:t xml:space="preserve">HASHTAGS: </w:t>
      </w:r>
      <w:r>
        <w:t>#Gonna #Roses #PartyShirt #EverydayHumor #RoadTrip #AdultHumor #HumorShirt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27-year-old American woman with a bright smile and laugh lines in a realistic American setting at a tattoo shop lobby. The person is flipping through a binder of designs.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shop lobby. Main subject: 27-year-old American woman with a bright smile and laugh lines wearing the exact T-shirt from the attached mockup image. Preserve the exact printed wording “Roses are red, violets are blue, if you don't shut up, I'm gonna punch you. / Roses are red, your eye is blue, because you didn't shut up, when I told you to.”. The person is flipping through a binder of designs. They speak naturally and spend most of the dialogue talking specifically about the T-shirt: “I can't walk past anyone without them reading it. People point at the bold lettering before they even say hi.”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Loud Family Barbecue — 58-year-old American woman with big hoop earrings</w:t>
      </w:r>
    </w:p>
    <w:p>
      <w:r>
        <w:rPr>
          <w:b/>
        </w:rPr>
        <w:t xml:space="preserve">TITLE: </w:t>
      </w:r>
      <w:r>
        <w:t>People Can't Stop Reading This</w:t>
      </w:r>
    </w:p>
    <w:p>
      <w:r>
        <w:rPr>
          <w:b/>
        </w:rPr>
        <w:t xml:space="preserve">HASHTAGS: </w:t>
      </w:r>
      <w:r>
        <w:t>#Gonna #Punch #RoadTrip #MomLife #OfficeHumor #AdultHumor #ShirtCheck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58-year-old American woman with big hoop earrings in a realistic American setting at a Loud Family Barbecue. The person is glaring at a loud cousin.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Loud Family Barbecue. Main subject: 58-year-old American woman with big hoop earrings wearing the exact T-shirt from the attached mockup image. Preserve the exact printed wording “Roses are red, violets are blue, if you don't shut up, I'm gonna punch you. / Roses are red, your eye is blue, because you didn't shut up, when I told you to.”. The person is glaring at a loud cousin. They speak naturally and spend most of the dialogue talking specifically about the T-shirt: “This shirt was worth every penny. The print is crisp, and the size of the words stands out.”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March Madness Bar — 26-year-old American woman with long dark braids</w:t>
      </w:r>
    </w:p>
    <w:p>
      <w:r>
        <w:rPr>
          <w:b/>
        </w:rPr>
        <w:t xml:space="preserve">TITLE: </w:t>
      </w:r>
      <w:r>
        <w:t>Roses Are Red Gonna Punch You — Shirt Check 😂</w:t>
      </w:r>
    </w:p>
    <w:p>
      <w:r>
        <w:rPr>
          <w:b/>
        </w:rPr>
        <w:t xml:space="preserve">HASHTAGS: </w:t>
      </w:r>
      <w:r>
        <w:t>#Gonna #Roses #MomLife #EverydayHumor #FriendGroup #AdultHumor #FunnyTShirt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26-year-old American woman with long dark braids in a realistic American setting at a March Madness bar. The person is clutching a bracket and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March Madness bar. Main subject: 26-year-old American woman with long dark braids wearing the exact T-shirt from the attached mockup image. Preserve the exact printed wording “Roses are red, violets are blue, if you don't shut up, I'm gonna punch you. / Roses are red, your eye is blue, because you didn't shut up, when I told you to.”. The person is clutching a bracket and a drink. They speak naturally and spend most of the dialogue talking specifically about the T-shirt: “Everyone does a double take at this shirt. Whoever designed the crisp white print nailed it.”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Laundromat — 31-year-old American woman with a messy bun</w:t>
      </w:r>
    </w:p>
    <w:p>
      <w:r>
        <w:rPr>
          <w:b/>
        </w:rPr>
        <w:t xml:space="preserve">TITLE: </w:t>
      </w:r>
      <w:r>
        <w:t>Roses Are Red Gonna Punch You 😂</w:t>
      </w:r>
    </w:p>
    <w:p>
      <w:r>
        <w:rPr>
          <w:b/>
        </w:rPr>
        <w:t xml:space="preserve">HASHTAGS: </w:t>
      </w:r>
      <w:r>
        <w:t>#Punch #Gonna #OfficeHumor #EverydayHumor #FriendGroup #SarcasticShirt #GiftIdea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31-year-old American woman with a messy bun in a realistic American setting at a laundromat. The person is folding laundry beside a chatty stranger.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31-year-old American woman with a messy bun wearing the exact T-shirt from the attached mockup image. Preserve the exact printed wording “Roses are red, violets are blue, if you don't shut up, I'm gonna punch you. / Roses are red, your eye is blue, because you didn't shut up, when I told you to.”. The person is folding laundry beside a chatty stranger. They speak naturally and spend most of the dialogue talking specifically about the T-shirt: “My boss dared me to wear this out. People point at the size of the words before they even say hi.”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School Pickup Line — 35-year-old American man with a shaved head and goatee</w:t>
      </w:r>
    </w:p>
    <w:p>
      <w:r>
        <w:rPr>
          <w:b/>
        </w:rPr>
        <w:t xml:space="preserve">TITLE: </w:t>
      </w:r>
      <w:r>
        <w:t>This Shirt Says It All 😂</w:t>
      </w:r>
    </w:p>
    <w:p>
      <w:r>
        <w:rPr>
          <w:b/>
        </w:rPr>
        <w:t xml:space="preserve">HASHTAGS: </w:t>
      </w:r>
      <w:r>
        <w:t>#Gonna #Roses #FriendGroup #PartyShirt #OfficeHumor #HumorShirt #GiftIdea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35-year-old American man with a shaved head and goatee in a realistic American setting at a school pickup line. The person is rolling eyes in a parked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school pickup line. Main subject: 35-year-old American man with a shaved head and goatee wearing the exact T-shirt from the attached mockup image. Preserve the exact printed wording “Roses are red, violets are blue, if you don't shut up, I'm gonna punch you. / Roses are red, your eye is blue, because you didn't shut up, when I told you to.”. The person is rolling eyes in a parked car. They speak naturally and spend most of the dialogue talking specifically about the T-shirt: “Somebody had to bring this shirt out in public. Pair it with jeans, and the bold lettering does the rest.”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Ladies' Brunch Patio — 56-year-old American woman with long dark braids</w:t>
      </w:r>
    </w:p>
    <w:p>
      <w:r>
        <w:rPr>
          <w:b/>
        </w:rPr>
        <w:t xml:space="preserve">TITLE: </w:t>
      </w:r>
      <w:r>
        <w:t>Wait Until You Read This Shirt</w:t>
      </w:r>
    </w:p>
    <w:p>
      <w:r>
        <w:rPr>
          <w:b/>
        </w:rPr>
        <w:t xml:space="preserve">HASHTAGS: </w:t>
      </w:r>
      <w:r>
        <w:t>#Roses #Punch #FriendGroup #MomLife #EverydayHumor #SarcasmLovers #HumorShirt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56-year-old American woman with long dark braids in a realistic American setting at a ladies' brunch patio. The person is raising a mimosa at a bright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ladies' brunch patio. Main subject: 56-year-old American woman with long dark braids wearing the exact T-shirt from the attached mockup image. Preserve the exact printed wording “Roses are red, violets are blue, if you don't shut up, I'm gonna punch you. / Roses are red, your eye is blue, because you didn't shut up, when I told you to.”. The person is raising a mimosa at a bright table. They speak naturally and spend most of the dialogue talking specifically about the T-shirt: “Everyone does a double take at this shirt. People point at the size of the words before they even say hi.”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Living Room Game Night — 56-year-old American man with a buzz cut</w:t>
      </w:r>
    </w:p>
    <w:p>
      <w:r>
        <w:rPr>
          <w:b/>
        </w:rPr>
        <w:t xml:space="preserve">TITLE: </w:t>
      </w:r>
      <w:r>
        <w:t>Everyone Reads This Shirt Twice</w:t>
      </w:r>
    </w:p>
    <w:p>
      <w:r>
        <w:rPr>
          <w:b/>
        </w:rPr>
        <w:t xml:space="preserve">HASHTAGS: </w:t>
      </w:r>
      <w:r>
        <w:t>#Punch #Roses #PartyShirt #EverydayHumor #RoadTrip #GiftIdea #TShirtLovers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56-year-old American man with a buzz cut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56-year-old American man with a buzz cut wearing the exact T-shirt from the attached mockup image. Preserve the exact printed wording “Roses are red, violets are blue, if you don't shut up, I'm gonna punch you. / Roses are red, your eye is blue, because you didn't shut up, when I told you to.”. The person is dealing cards across the coffee table. They speak naturally and spend most of the dialogue talking specifically about the T-shirt: “I can't walk past anyone without them reading it. The crisp white print sells it every single time.”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Fishing Boat — 45-year-old American man with black-framed glasses</w:t>
      </w:r>
    </w:p>
    <w:p>
      <w:r>
        <w:rPr>
          <w:b/>
        </w:rPr>
        <w:t xml:space="preserve">TITLE: </w:t>
      </w:r>
      <w:r>
        <w:t>The Funniest Shirt Gift Idea 😂</w:t>
      </w:r>
    </w:p>
    <w:p>
      <w:r>
        <w:rPr>
          <w:b/>
        </w:rPr>
        <w:t xml:space="preserve">HASHTAGS: </w:t>
      </w:r>
      <w:r>
        <w:t>#Roses #Punch #PartyShirt #OfficeHumor #RoadTrip #FunnyShirts #TShirtLovers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45-year-old American man with black-framed glasses in a realistic American setting at a fishing boat. The person is casting a line beside a loud buddy.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boat. Main subject: 45-year-old American man with black-framed glasses wearing the exact T-shirt from the attached mockup image. Preserve the exact printed wording “Roses are red, violets are blue, if you don't shut up, I'm gonna punch you. / Roses are red, your eye is blue, because you didn't shut up, when I told you to.”. The person is casting a line beside a loud buddy. They speak naturally and spend most of the dialogue talking specifically about the T-shirt: “I dare you not to smile at this shirt. I like how the layout breaks up the lines.”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Arcade — 54-year-old American woman with light-brown shoulder-length hair</w:t>
      </w:r>
    </w:p>
    <w:p>
      <w:r>
        <w:rPr>
          <w:b/>
        </w:rPr>
        <w:t xml:space="preserve">TITLE: </w:t>
      </w:r>
      <w:r>
        <w:t>I Wore This Just For The Reaction</w:t>
      </w:r>
    </w:p>
    <w:p>
      <w:r>
        <w:rPr>
          <w:b/>
        </w:rPr>
        <w:t xml:space="preserve">HASHTAGS: </w:t>
      </w:r>
      <w:r>
        <w:t>#Roses #Gonna #EverydayHumor #PartyShirt #MomLife #TShirtLovers #StatementTee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54-year-old American woman with light-brown shoulder-length hair in a realistic American setting at an arcade. The person is working the joystick on a cabinet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Main subject: 54-year-old American woman with light-brown shoulder-length hair wearing the exact T-shirt from the attached mockup image. Preserve the exact printed wording “Roses are red, violets are blue, if you don't shut up, I'm gonna punch you. / Roses are red, your eye is blue, because you didn't shut up, when I told you to.”. The person is working the joystick on a cabinet game. They speak naturally and spend most of the dialogue talking specifically about the T-shirt: “This is my go-to when I'm in the mood to joke. Honestly, the layout is why I bought 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Hair Salon Dryer Chair — 42-year-old American woman with long dark braids</w:t>
      </w:r>
    </w:p>
    <w:p>
      <w:r>
        <w:rPr>
          <w:b/>
        </w:rPr>
        <w:t xml:space="preserve">TITLE: </w:t>
      </w:r>
      <w:r>
        <w:t>This Shirt Gets Stopped Everywhere</w:t>
      </w:r>
    </w:p>
    <w:p>
      <w:r>
        <w:rPr>
          <w:b/>
        </w:rPr>
        <w:t xml:space="preserve">HASHTAGS: </w:t>
      </w:r>
      <w:r>
        <w:t>#Gonna #Punch #PartyShirt #RoadTrip #EverydayHumor #FunnyGift #SarcasmLovers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42-year-old American woman with long dark braids in a realistic American setting at a hair salon dryer chair. The person is rolling eyes at a loud talker.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salon dryer chair. Main subject: 42-year-old American woman with long dark braids wearing the exact T-shirt from the attached mockup image. Preserve the exact printed wording “Roses are red, violets are blue, if you don't shut up, I'm gonna punch you. / Roses are red, your eye is blue, because you didn't shut up, when I told you to.”. The person is rolling eyes at a loud talker. They speak naturally and spend most of the dialogue talking specifically about the T-shirt: “This is hands down the funniest thing in my closet. Read it slowly, because the size of the words is what gets people.”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Train Platform — 29-year-old American man with a buzz cut</w:t>
      </w:r>
    </w:p>
    <w:p>
      <w:r>
        <w:rPr>
          <w:b/>
        </w:rPr>
        <w:t xml:space="preserve">TITLE: </w:t>
      </w:r>
      <w:r>
        <w:t>Gift Idea: Roses Are Red Gonna Punch You</w:t>
      </w:r>
    </w:p>
    <w:p>
      <w:r>
        <w:rPr>
          <w:b/>
        </w:rPr>
        <w:t xml:space="preserve">HASHTAGS: </w:t>
      </w:r>
      <w:r>
        <w:t>#Punch #Roses #MomLife #PartyShirt #FriendGroup #FunnyShirts #TShirtLovers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29-year-old American man with a buzz cut in a realistic American setting at a train platform. The person is standing with a coffee and earbuds.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train platform. Main subject: 29-year-old American man with a buzz cut wearing the exact T-shirt from the attached mockup image. Preserve the exact printed wording “Roses are red, violets are blue, if you don't shut up, I'm gonna punch you. / Roses are red, your eye is blue, because you didn't shut up, when I told you to.”. The person is standing with a coffee and earbuds. They speak naturally and spend most of the dialogue talking specifically about the T-shirt: “This one is going straight to everybody at work for the holidays. The words are huge, and the crisp white print gives it that kick.”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Crowded Airplane Seat — 24-year-old American man with a worn ball cap</w:t>
      </w:r>
    </w:p>
    <w:p>
      <w:r>
        <w:rPr>
          <w:b/>
        </w:rPr>
        <w:t xml:space="preserve">TITLE: </w:t>
      </w:r>
      <w:r>
        <w:t>Read It Slowly 😂</w:t>
      </w:r>
    </w:p>
    <w:p>
      <w:r>
        <w:rPr>
          <w:b/>
        </w:rPr>
        <w:t xml:space="preserve">HASHTAGS: </w:t>
      </w:r>
      <w:r>
        <w:t>#Gonna #Punch #RoadTrip #PartyShirt #FriendGroup #FunnyShirts #TShirtLovers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24-year-old American man with a worn ball cap in a realistic American setting at a Crowded Airplane Seat. The person is pulling on headphones.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Crowded Airplane Seat. Main subject: 24-year-old American man with a worn ball cap wearing the exact T-shirt from the attached mockup image. Preserve the exact printed wording “Roses are red, violets are blue, if you don't shut up, I'm gonna punch you. / Roses are red, your eye is blue, because you didn't shut up, when I told you to.”. The person is pulling on headphones. They speak naturally and spend most of the dialogue talking specifically about the T-shirt: “I've gotten more smiles in this than anything else. The words are huge, and the crisp white print gives it that kick.”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Grocery Store Line — 32-year-old American woman with wavy blond hair</w:t>
      </w:r>
    </w:p>
    <w:p>
      <w:r>
        <w:rPr>
          <w:b/>
        </w:rPr>
        <w:t xml:space="preserve">TITLE: </w:t>
      </w:r>
      <w:r>
        <w:t>Bold Shirt, Bigger Laugh</w:t>
      </w:r>
    </w:p>
    <w:p>
      <w:r>
        <w:rPr>
          <w:b/>
        </w:rPr>
        <w:t xml:space="preserve">HASHTAGS: </w:t>
      </w:r>
      <w:r>
        <w:t>#Punch #Gonna #OfficeHumor #PartyShirt #RoadTrip #GiftIdea #FunnyTShirt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32-year-old American woman with wavy blond hair in a realistic American setting at a grocery store line. The person is holding a cart behind a chatty shopper.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line. Main subject: 32-year-old American woman with wavy blond hair wearing the exact T-shirt from the attached mockup image. Preserve the exact printed wording “Roses are red, violets are blue, if you don't shut up, I'm gonna punch you. / Roses are red, your eye is blue, because you didn't shut up, when I told you to.”. The person is holding a cart behind a chatty shopper. They speak naturally and spend most of the dialogue talking specifically about the T-shirt: “I'm not saying a word, the shirt says it all. People point at the crisp white print before they even say hi.”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New Year's Eve Party — 52-year-old American woman with big hoop earrings</w:t>
      </w:r>
    </w:p>
    <w:p>
      <w:r>
        <w:rPr>
          <w:b/>
        </w:rPr>
        <w:t xml:space="preserve">TITLE: </w:t>
      </w:r>
      <w:r>
        <w:t>People Can't Stop Reading This</w:t>
      </w:r>
    </w:p>
    <w:p>
      <w:r>
        <w:rPr>
          <w:b/>
        </w:rPr>
        <w:t xml:space="preserve">HASHTAGS: </w:t>
      </w:r>
      <w:r>
        <w:t>#Punch #Gonna #PartyShirt #FriendGroup #MomLife #HumorShirt #StatementTee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52-year-old American woman with big hoop earrings in a realistic American setting at a New Year's Eve party. The person is holding a party horn and a flute.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New Year's Eve party. Main subject: 52-year-old American woman with big hoop earrings wearing the exact T-shirt from the attached mockup image. Preserve the exact printed wording “Roses are red, violets are blue, if you don't shut up, I'm gonna punch you. / Roses are red, your eye is blue, because you didn't shut up, when I told you to.”. The person is holding a party horn and a flute. They speak naturally and spend most of the dialogue talking specifically about the T-shirt: “People always ask where I got this shirt. Every line lands, but the layout is the killer.”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Local Coffee Shop — 52-year-old American woman with round glasses</w:t>
      </w:r>
    </w:p>
    <w:p>
      <w:r>
        <w:rPr>
          <w:b/>
        </w:rPr>
        <w:t xml:space="preserve">TITLE: </w:t>
      </w:r>
      <w:r>
        <w:t>Roses Are Red Gonna Punch You — Shirt Check 😂</w:t>
      </w:r>
    </w:p>
    <w:p>
      <w:r>
        <w:rPr>
          <w:b/>
        </w:rPr>
        <w:t xml:space="preserve">HASHTAGS: </w:t>
      </w:r>
      <w:r>
        <w:t>#Punch #Roses #RoadTrip #OfficeHumor #PartyShirt #StatementTee #TShirtLovers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52-year-old American woman with round glasses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52-year-old American woman with round glasses wearing the exact T-shirt from the attached mockup image. Preserve the exact printed wording “Roses are red, violets are blue, if you don't shut up, I'm gonna punch you. / Roses are red, your eye is blue, because you didn't shut up, when I told you to.”. The person is waiting at the counter for a latte. They speak naturally and spend most of the dialogue talking specifically about the T-shirt: “I wore this on purpose, no regrets. Perfect for a birthday present, and the bold lettering makes it stand out.”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Movie Theater Row — 36-year-old American man with black-framed glasses</w:t>
      </w:r>
    </w:p>
    <w:p>
      <w:r>
        <w:rPr>
          <w:b/>
        </w:rPr>
        <w:t xml:space="preserve">TITLE: </w:t>
      </w:r>
      <w:r>
        <w:t>Roses Are Red Gonna Punch You 😂</w:t>
      </w:r>
    </w:p>
    <w:p>
      <w:r>
        <w:rPr>
          <w:b/>
        </w:rPr>
        <w:t xml:space="preserve">HASHTAGS: </w:t>
      </w:r>
      <w:r>
        <w:t>#Gonna #Roses #MomLife #EverydayHumor #FriendGroup #StatementTee #FunnyTShirt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36-year-old American man with black-framed glasses in a realistic American setting at a Movie Theater Row. The person is shushing the row behind.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Theater Row. Main subject: 36-year-old American man with black-framed glasses wearing the exact T-shirt from the attached mockup image. Preserve the exact printed wording “Roses are red, violets are blue, if you don't shut up, I'm gonna punch you. / Roses are red, your eye is blue, because you didn't shut up, when I told you to.”. The person is shushing the row behind. They speak naturally and spend most of the dialogue talking specifically about the T-shirt: “Don't let the soft cotton fool you, this shirt has attitude. People point at the way the lines stack before they even say hi.”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Library Quiet Room — 31-year-old American man with wavy brown hair</w:t>
      </w:r>
    </w:p>
    <w:p>
      <w:r>
        <w:rPr>
          <w:b/>
        </w:rPr>
        <w:t xml:space="preserve">TITLE: </w:t>
      </w:r>
      <w:r>
        <w:t>This Shirt Says It All 😂</w:t>
      </w:r>
    </w:p>
    <w:p>
      <w:r>
        <w:rPr>
          <w:b/>
        </w:rPr>
        <w:t xml:space="preserve">HASHTAGS: </w:t>
      </w:r>
      <w:r>
        <w:t>#Gonna #Roses #EverydayHumor #RoadTrip #FriendGroup #TShirtLovers #FunnyTShirt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31-year-old American man with wavy brown hair in a realistic American setting at a Library Quiet Room. The person is glaring at a whisperer.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Library Quiet Room. Main subject: 31-year-old American man with wavy brown hair wearing the exact T-shirt from the attached mockup image. Preserve the exact printed wording “Roses are red, violets are blue, if you don't shut up, I'm gonna punch you. / Roses are red, your eye is blue, because you didn't shut up, when I told you to.”. The person is glaring at a whisperer. They speak naturally and spend most of the dialogue talking specifically about the T-shirt: “My team dared me to wear this out. Pair it with jeans, and the crisp white print does the rest.”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Grocery Checkout Lane — 38-year-old American woman with big hoop earrings</w:t>
      </w:r>
    </w:p>
    <w:p>
      <w:r>
        <w:rPr>
          <w:b/>
        </w:rPr>
        <w:t xml:space="preserve">TITLE: </w:t>
      </w:r>
      <w:r>
        <w:t>Wait Until You Read This Shirt</w:t>
      </w:r>
    </w:p>
    <w:p>
      <w:r>
        <w:rPr>
          <w:b/>
        </w:rPr>
        <w:t xml:space="preserve">HASHTAGS: </w:t>
      </w:r>
      <w:r>
        <w:t>#Gonna #Punch #RoadTrip #OfficeHumor #MomLife #FunnyTShirt #SarcasmLovers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38-year-old American woman with big hoop earrings in a realistic American setting at a grocery checkout lane. The person is unloading items onto the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checkout lane. Main subject: 38-year-old American woman with big hoop earrings wearing the exact T-shirt from the attached mockup image. Preserve the exact printed wording “Roses are red, violets are blue, if you don't shut up, I'm gonna punch you. / Roses are red, your eye is blue, because you didn't shut up, when I told you to.”. The person is unloading items onto the belt. They speak naturally and spend most of the dialogue talking specifically about the T-shirt: “This is the shirt I grab when I want a laugh. Every line lands, but the bold lettering is the killer.”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Quiet Car On A Train — 43-year-old American woman with freckles and red hair</w:t>
      </w:r>
    </w:p>
    <w:p>
      <w:r>
        <w:rPr>
          <w:b/>
        </w:rPr>
        <w:t xml:space="preserve">TITLE: </w:t>
      </w:r>
      <w:r>
        <w:t>Everyone Reads This Shirt Twice</w:t>
      </w:r>
    </w:p>
    <w:p>
      <w:r>
        <w:rPr>
          <w:b/>
        </w:rPr>
        <w:t xml:space="preserve">HASHTAGS: </w:t>
      </w:r>
      <w:r>
        <w:t>#Punch #Gonna #EverydayHumor #MomLife #FriendGroup #StatementTee #FunnyShirts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43-year-old American woman with freckles and red hair in a realistic American setting at a Quiet Car On A Train. The person is shushing a loud talker.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Quiet Car On A Train. Main subject: 43-year-old American woman with freckles and red hair wearing the exact T-shirt from the attached mockup image. Preserve the exact printed wording “Roses are red, violets are blue, if you don't shut up, I'm gonna punch you. / Roses are red, your eye is blue, because you didn't shut up, when I told you to.”. The person is shushing a loud talker. They speak naturally and spend most of the dialogue talking specifically about the T-shirt: “Honestly, it's the best gift I could give the whole office. The message is loud and clear, and the crisp white print is the cherry on top.”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Flight Gate Waiting Area — 34-year-old American woman with black-framed glasses</w:t>
      </w:r>
    </w:p>
    <w:p>
      <w:r>
        <w:rPr>
          <w:b/>
        </w:rPr>
        <w:t xml:space="preserve">TITLE: </w:t>
      </w:r>
      <w:r>
        <w:t>The Funniest Shirt Gift Idea 😂</w:t>
      </w:r>
    </w:p>
    <w:p>
      <w:r>
        <w:rPr>
          <w:b/>
        </w:rPr>
        <w:t xml:space="preserve">HASHTAGS: </w:t>
      </w:r>
      <w:r>
        <w:t>#Gonna #Punch #FriendGroup #MomLife #OfficeHumor #FunnyShirts #StatementTee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34-year-old American woman with black-framed glasses in a realistic American setting at a flight gate waiting area. The person is holding earbuds and glaring at a loud passenger.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flight gate waiting area. Main subject: 34-year-old American woman with black-framed glasses wearing the exact T-shirt from the attached mockup image. Preserve the exact printed wording “Roses are red, violets are blue, if you don't shut up, I'm gonna punch you. / Roses are red, your eye is blue, because you didn't shut up, when I told you to.”. The person is holding earbuds and glaring at a loud passenger. They speak naturally and spend most of the dialogue talking specifically about the T-shirt: “New shirt day, and it's a good one. The message is loud and clear, and the layout is the cherry on top.”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Super Bowl Watch Party — 29-year-old American woman with a headband</w:t>
      </w:r>
    </w:p>
    <w:p>
      <w:r>
        <w:rPr>
          <w:b/>
        </w:rPr>
        <w:t xml:space="preserve">TITLE: </w:t>
      </w:r>
      <w:r>
        <w:t>I Wore This Just For The Reaction</w:t>
      </w:r>
    </w:p>
    <w:p>
      <w:r>
        <w:rPr>
          <w:b/>
        </w:rPr>
        <w:t xml:space="preserve">HASHTAGS: </w:t>
      </w:r>
      <w:r>
        <w:t>#Roses #Punch #RoadTrip #OfficeHumor #PartyShirt #GiftIdea #SarcasticShirt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29-year-old American woman with a headband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29-year-old American woman with a headband wearing the exact T-shirt from the attached mockup image. Preserve the exact printed wording “Roses are red, violets are blue, if you don't shut up, I'm gonna punch you. / Roses are red, your eye is blue, because you didn't shut up, when I told you to.”. The person is pointing at a big TV with a plate of wings. They speak naturally and spend most of the dialogue talking specifically about the T-shirt: “I get stopped everywhere I go in this. I love the size of the words, you can read it from across the room.”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Wine Bar — 46-year-old American man with a receding hairline and kind eyes</w:t>
      </w:r>
    </w:p>
    <w:p>
      <w:r>
        <w:rPr>
          <w:b/>
        </w:rPr>
        <w:t xml:space="preserve">TITLE: </w:t>
      </w:r>
      <w:r>
        <w:t>This Shirt Gets Stopped Everywhere</w:t>
      </w:r>
    </w:p>
    <w:p>
      <w:r>
        <w:rPr>
          <w:b/>
        </w:rPr>
        <w:t xml:space="preserve">HASHTAGS: </w:t>
      </w:r>
      <w:r>
        <w:t>#Punch #Gonna #OfficeHumor #MomLife #PartyShirt #SarcasmLovers #ShirtCheck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46-year-old American man with a receding hairline and kind eyes in a realistic American setting at a wine bar. The person is swirling a glass of red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46-year-old American man with a receding hairline and kind eyes wearing the exact T-shirt from the attached mockup image. Preserve the exact printed wording “Roses are red, violets are blue, if you don't shut up, I'm gonna punch you. / Roses are red, your eye is blue, because you didn't shut up, when I told you to.”. The person is swirling a glass of red at a small table. They speak naturally and spend most of the dialogue talking specifically about the T-shirt: “Honestly, it's the best gift I could give the whole office. Pair it with jeans, and the big headline does the rest.”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Movie Theater Seat — 27-year-old American woman with a bright smile and laugh lines</w:t>
      </w:r>
    </w:p>
    <w:p>
      <w:r>
        <w:rPr>
          <w:b/>
        </w:rPr>
        <w:t xml:space="preserve">TITLE: </w:t>
      </w:r>
      <w:r>
        <w:t>Gift Idea: Roses Are Red Gonna Punch You</w:t>
      </w:r>
    </w:p>
    <w:p>
      <w:r>
        <w:rPr>
          <w:b/>
        </w:rPr>
        <w:t xml:space="preserve">HASHTAGS: </w:t>
      </w:r>
      <w:r>
        <w:t>#Punch #Roses #FriendGroup #OfficeHumor #MomLife #StatementTee #FunnyGift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27-year-old American woman with a bright smile and laugh lines in a realistic American setting at a movie theater seat. The person is holding popcorn and glaring at the row behind.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theater seat. Main subject: 27-year-old American woman with a bright smile and laugh lines wearing the exact T-shirt from the attached mockup image. Preserve the exact printed wording “Roses are red, violets are blue, if you don't shut up, I'm gonna punch you. / Roses are red, your eye is blue, because you didn't shut up, when I told you to.”. The person is holding popcorn and glaring at the row behind. They speak naturally and spend most of the dialogue talking specifically about the T-shirt: “This is hands down the funniest thing in my closet. Whoever designed the crisp white print nailed 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Church Pew Row — 57-year-old American woman with short gray hair</w:t>
      </w:r>
    </w:p>
    <w:p>
      <w:r>
        <w:rPr>
          <w:b/>
        </w:rPr>
        <w:t xml:space="preserve">TITLE: </w:t>
      </w:r>
      <w:r>
        <w:t>Read It Slowly 😂</w:t>
      </w:r>
    </w:p>
    <w:p>
      <w:r>
        <w:rPr>
          <w:b/>
        </w:rPr>
        <w:t xml:space="preserve">HASHTAGS: </w:t>
      </w:r>
      <w:r>
        <w:t>#Gonna #Roses #PartyShirt #FriendGroup #EverydayHumor #FunnyTShirt #ShirtCheck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57-year-old American woman with short gray hair in a realistic American setting at a Church Pew Row. The person is glancing at a chatty neighbor.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Pew Row. Main subject: 57-year-old American woman with short gray hair wearing the exact T-shirt from the attached mockup image. Preserve the exact printed wording “Roses are red, violets are blue, if you don't shut up, I'm gonna punch you. / Roses are red, your eye is blue, because you didn't shut up, when I told you to.”. The person is glancing at a chatty neighbor. They speak naturally and spend most of the dialogue talking specifically about the T-shirt: “Someone gave me this and now I'm hooked. That print isn't going to fade, and the big headline proves it.”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Barbershop Chair — 44-year-old American man with a knit beanie</w:t>
      </w:r>
    </w:p>
    <w:p>
      <w:r>
        <w:rPr>
          <w:b/>
        </w:rPr>
        <w:t xml:space="preserve">TITLE: </w:t>
      </w:r>
      <w:r>
        <w:t>Bold Shirt, Bigger Laugh</w:t>
      </w:r>
    </w:p>
    <w:p>
      <w:r>
        <w:rPr>
          <w:b/>
        </w:rPr>
        <w:t xml:space="preserve">HASHTAGS: </w:t>
      </w:r>
      <w:r>
        <w:t>#Punch #Gonna #EverydayHumor #MomLife #PartyShirt #AdultHumor #FunnyShirts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44-year-old American man with a knit beanie in a realistic American setting at a barbershop chair. The person is glancing at the barber in the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barbershop chair. Main subject: 44-year-old American man with a knit beanie wearing the exact T-shirt from the attached mockup image. Preserve the exact printed wording “Roses are red, violets are blue, if you don't shut up, I'm gonna punch you. / Roses are red, your eye is blue, because you didn't shut up, when I told you to.”. The person is glancing at the barber in the mirror. They speak naturally and spend most of the dialogue talking specifically about the T-shirt: “Someone gave me this and now I'm hooked. It's soft, and the crisp white print makes it unforgettable.”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Waiting Room Chairs — 48-year-old American woman with long dark braids</w:t>
      </w:r>
    </w:p>
    <w:p>
      <w:r>
        <w:rPr>
          <w:b/>
        </w:rPr>
        <w:t xml:space="preserve">TITLE: </w:t>
      </w:r>
      <w:r>
        <w:t>People Can't Stop Reading This</w:t>
      </w:r>
    </w:p>
    <w:p>
      <w:r>
        <w:rPr>
          <w:b/>
        </w:rPr>
        <w:t xml:space="preserve">HASHTAGS: </w:t>
      </w:r>
      <w:r>
        <w:t>#Punch #Gonna #OfficeHumor #EverydayHumor #RoadTrip #GiftIdea #ShirtCheck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48-year-old American woman with long dark braids in a realistic American setting at a Waiting Room Chairs. The person is crossing arms near a loud phone talker.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Waiting Room Chairs. Main subject: 48-year-old American woman with long dark braids wearing the exact T-shirt from the attached mockup image. Preserve the exact printed wording “Roses are red, violets are blue, if you don't shut up, I'm gonna punch you. / Roses are red, your eye is blue, because you didn't shut up, when I told you to.”. The person is crossing arms near a loud phone talker. They speak naturally and spend most of the dialogue talking specifically about the T-shirt: “Alright, shirt check. Even the details like the layout are on point.”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Group Chat Meeting Room — 32-year-old American woman with round glasses</w:t>
      </w:r>
    </w:p>
    <w:p>
      <w:r>
        <w:rPr>
          <w:b/>
        </w:rPr>
        <w:t xml:space="preserve">TITLE: </w:t>
      </w:r>
      <w:r>
        <w:t>Roses Are Red Gonna Punch You — Shirt Check 😂</w:t>
      </w:r>
    </w:p>
    <w:p>
      <w:r>
        <w:rPr>
          <w:b/>
        </w:rPr>
        <w:t xml:space="preserve">HASHTAGS: </w:t>
      </w:r>
      <w:r>
        <w:t>#Punch #Gonna #RoadTrip #OfficeHumor #PartyShirt #ShirtCheck #SarcasmLovers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32-year-old American woman with round glasses in a realistic American setting at a Group Chat Meeting Room. The person is rolling eyes at a talker.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Group Chat Meeting Room. Main subject: 32-year-old American woman with round glasses wearing the exact T-shirt from the attached mockup image. Preserve the exact printed wording “Roses are red, violets are blue, if you don't shut up, I'm gonna punch you. / Roses are red, your eye is blue, because you didn't shut up, when I told you to.”. The person is rolling eyes at a talker. They speak naturally and spend most of the dialogue talking specifically about the T-shirt: “My team dared me to wear this out. The whole thing is readable from ten feet away.”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Work Happy Hour — 27-year-old American woman with long dark braids</w:t>
      </w:r>
    </w:p>
    <w:p>
      <w:r>
        <w:rPr>
          <w:b/>
        </w:rPr>
        <w:t xml:space="preserve">TITLE: </w:t>
      </w:r>
      <w:r>
        <w:t>Roses Are Red Gonna Punch You 😂</w:t>
      </w:r>
    </w:p>
    <w:p>
      <w:r>
        <w:rPr>
          <w:b/>
        </w:rPr>
        <w:t xml:space="preserve">HASHTAGS: </w:t>
      </w:r>
      <w:r>
        <w:t>#Punch #Roses #MomLife #FriendGroup #EverydayHumor #SarcasticShirt #ShirtCheck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27-year-old American woman with long dark braids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27-year-old American woman with long dark braids wearing the exact T-shirt from the attached mockup image. Preserve the exact printed wording “Roses are red, violets are blue, if you don't shut up, I'm gonna punch you. / Roses are red, your eye is blue, because you didn't shut up, when I told you to.”. The person is raising a glass beside coworkers. They speak naturally and spend most of the dialogue talking specifically about the T-shirt: “I get stopped everywhere I go in this. You can't miss the layout on this black cotton shirt.”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Waiting Room At A Clinic — 54-year-old American man with a knit beanie</w:t>
      </w:r>
    </w:p>
    <w:p>
      <w:r>
        <w:rPr>
          <w:b/>
        </w:rPr>
        <w:t xml:space="preserve">TITLE: </w:t>
      </w:r>
      <w:r>
        <w:t>This Shirt Says It All 😂</w:t>
      </w:r>
    </w:p>
    <w:p>
      <w:r>
        <w:rPr>
          <w:b/>
        </w:rPr>
        <w:t xml:space="preserve">HASHTAGS: </w:t>
      </w:r>
      <w:r>
        <w:t>#Punch #Roses #RoadTrip #OfficeHumor #PartyShirt #StatementTee #HumorShirt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54-year-old American man with a knit beanie in a realistic American setting at a waiting room at a clinic. The person is flipping through a magazine.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waiting room at a clinic. Main subject: 54-year-old American man with a knit beanie wearing the exact T-shirt from the attached mockup image. Preserve the exact printed wording “Roses are red, violets are blue, if you don't shut up, I'm gonna punch you. / Roses are red, your eye is blue, because you didn't shut up, when I told you to.”. The person is flipping through a magazine. They speak naturally and spend most of the dialogue talking specifically about the T-shirt: “This shirt is a conversation starter, trust me. That's the whole message right there, no extra words needed.”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Rooftop Deck At Night — 57-year-old American woman with a knit beanie</w:t>
      </w:r>
    </w:p>
    <w:p>
      <w:r>
        <w:rPr>
          <w:b/>
        </w:rPr>
        <w:t xml:space="preserve">TITLE: </w:t>
      </w:r>
      <w:r>
        <w:t>Wait Until You Read This Shirt</w:t>
      </w:r>
    </w:p>
    <w:p>
      <w:r>
        <w:rPr>
          <w:b/>
        </w:rPr>
        <w:t xml:space="preserve">HASHTAGS: </w:t>
      </w:r>
      <w:r>
        <w:t>#Roses #Gonna #RoadTrip #EverydayHumor #MomLife #TShirtLovers #SarcasmLovers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57-year-old American woman with a knit beanie in a realistic American setting at a rooftop deck at night. The person is leaning on a rail with city lights behind.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deck at night. Main subject: 57-year-old American woman with a knit beanie wearing the exact T-shirt from the attached mockup image. Preserve the exact printed wording “Roses are red, violets are blue, if you don't shut up, I'm gonna punch you. / Roses are red, your eye is blue, because you didn't shut up, when I told you to.”. The person is leaning on a rail with city lights behind. They speak naturally and spend most of the dialogue talking specifically about the T-shirt: “I get stopped everywhere I go in this. Read it slowly, because the contrast against the black fabric is what gets people.”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Office Meeting Room — 28-year-old American man with wavy brown hair</w:t>
      </w:r>
    </w:p>
    <w:p>
      <w:r>
        <w:rPr>
          <w:b/>
        </w:rPr>
        <w:t xml:space="preserve">TITLE: </w:t>
      </w:r>
      <w:r>
        <w:t>Everyone Reads This Shirt Twice</w:t>
      </w:r>
    </w:p>
    <w:p>
      <w:r>
        <w:rPr>
          <w:b/>
        </w:rPr>
        <w:t xml:space="preserve">HASHTAGS: </w:t>
      </w:r>
      <w:r>
        <w:t>#Roses #Gonna #FriendGroup #MomLife #OfficeHumor #HumorShirt #GiftIdea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28-year-old American man with wavy brown hair in a realistic American setting at an office meeting room. The person is arms crossed beside a talkative coworker.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meeting room. Main subject: 28-year-old American man with wavy brown hair wearing the exact T-shirt from the attached mockup image. Preserve the exact printed wording “Roses are red, violets are blue, if you don't shut up, I'm gonna punch you. / Roses are red, your eye is blue, because you didn't shut up, when I told you to.”. The person is arms crossed beside a talkative coworker. They speak naturally and spend most of the dialogue talking specifically about the T-shirt: “Don't let the soft cotton fool you, this shirt has attitude. The whole layout is bold, especially the way the lines stack.”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Rooftop Patio Bar — 45-year-old American woman with round glasses</w:t>
      </w:r>
    </w:p>
    <w:p>
      <w:r>
        <w:rPr>
          <w:b/>
        </w:rPr>
        <w:t xml:space="preserve">TITLE: </w:t>
      </w:r>
      <w:r>
        <w:t>The Funniest Shirt Gift Idea 😂</w:t>
      </w:r>
    </w:p>
    <w:p>
      <w:r>
        <w:rPr>
          <w:b/>
        </w:rPr>
        <w:t xml:space="preserve">HASHTAGS: </w:t>
      </w:r>
      <w:r>
        <w:t>#Punch #Gonna #PartyShirt #MomLife #FriendGroup #FunnyTShirt #ShirtCheck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45-year-old American woman with round glasses in a realistic American setting at a rooftop patio bar. The person is leaning on the railing with a drink at sunset.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patio bar. Main subject: 45-year-old American woman with round glasses wearing the exact T-shirt from the attached mockup image. Preserve the exact printed wording “Roses are red, violets are blue, if you don't shut up, I'm gonna punch you. / Roses are red, your eye is blue, because you didn't shut up, when I told you to.”. The person is leaning on the railing with a drink at sunset. They speak naturally and spend most of the dialogue talking specifically about the T-shirt: “I've gotten more smiles in this than anything else. Look at the lettering, and the big headline really catches the eye.”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Sports Bar — 54-year-old American woman with a knit beanie</w:t>
      </w:r>
    </w:p>
    <w:p>
      <w:r>
        <w:rPr>
          <w:b/>
        </w:rPr>
        <w:t xml:space="preserve">TITLE: </w:t>
      </w:r>
      <w:r>
        <w:t>I Wore This Just For The Reaction</w:t>
      </w:r>
    </w:p>
    <w:p>
      <w:r>
        <w:rPr>
          <w:b/>
        </w:rPr>
        <w:t xml:space="preserve">HASHTAGS: </w:t>
      </w:r>
      <w:r>
        <w:t>#Gonna #Punch #PartyShirt #FriendGroup #RoadTrip #StatementTee #ShirtCheck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54-year-old American woman with a knit beanie in a realistic American setting at a sports bar. The person is clutching a beer while a buddy talks.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Main subject: 54-year-old American woman with a knit beanie wearing the exact T-shirt from the attached mockup image. Preserve the exact printed wording “Roses are red, violets are blue, if you don't shut up, I'm gonna punch you. / Roses are red, your eye is blue, because you didn't shut up, when I told you to.”. The person is clutching a beer while a buddy talks. They speak naturally and spend most of the dialogue talking specifically about the T-shirt: “Tell me you don't laugh at this. The design is simple, but the layout makes it hit.”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Public Bus Seat — 35-year-old American man with a worn ball cap</w:t>
      </w:r>
    </w:p>
    <w:p>
      <w:r>
        <w:rPr>
          <w:b/>
        </w:rPr>
        <w:t xml:space="preserve">TITLE: </w:t>
      </w:r>
      <w:r>
        <w:t>This Shirt Gets Stopped Everywhere</w:t>
      </w:r>
    </w:p>
    <w:p>
      <w:r>
        <w:rPr>
          <w:b/>
        </w:rPr>
        <w:t xml:space="preserve">HASHTAGS: </w:t>
      </w:r>
      <w:r>
        <w:t>#Punch #Gonna #PartyShirt #MomLife #FriendGroup #HumorShirt #ShirtCheck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35-year-old American man with a worn ball cap in a realistic American setting at a public bus seat. The person is wearing headphones beside a loud talker.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public bus seat. Main subject: 35-year-old American man with a worn ball cap wearing the exact T-shirt from the attached mockup image. Preserve the exact printed wording “Roses are red, violets are blue, if you don't shut up, I'm gonna punch you. / Roses are red, your eye is blue, because you didn't shut up, when I told you to.”. The person is wearing headphones beside a loud talker. They speak naturally and spend most of the dialogue talking specifically about the T-shirt: “New shirt day, and it's a good one. Look at the lettering, and the crisp white print really catches the eye.”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Family Picnic Park — 37-year-old American woman with round glasses</w:t>
      </w:r>
    </w:p>
    <w:p>
      <w:r>
        <w:rPr>
          <w:b/>
        </w:rPr>
        <w:t xml:space="preserve">TITLE: </w:t>
      </w:r>
      <w:r>
        <w:t>Gift Idea: Roses Are Red Gonna Punch You</w:t>
      </w:r>
    </w:p>
    <w:p>
      <w:r>
        <w:rPr>
          <w:b/>
        </w:rPr>
        <w:t xml:space="preserve">HASHTAGS: </w:t>
      </w:r>
      <w:r>
        <w:t>#Punch #Gonna #RoadTrip #OfficeHumor #MomLife #FunnyShirts #AdultHumor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37-year-old American woman with round glasses in a realistic American setting at a family picnic park. The person is unpacking a picnic basket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picnic park. Main subject: 37-year-old American woman with round glasses wearing the exact T-shirt from the attached mockup image. Preserve the exact printed wording “Roses are red, violets are blue, if you don't shut up, I'm gonna punch you. / Roses are red, your eye is blue, because you didn't shut up, when I told you to.”. The person is unpacking a picnic basket on a blanket. They speak naturally and spend most of the dialogue talking specifically about the T-shirt: “I get stopped everywhere I go in this. That's the whole message right there, no extra words needed.”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Car Dealership — 37-year-old American man with a knit beanie</w:t>
      </w:r>
    </w:p>
    <w:p>
      <w:r>
        <w:rPr>
          <w:b/>
        </w:rPr>
        <w:t xml:space="preserve">TITLE: </w:t>
      </w:r>
      <w:r>
        <w:t>Read It Slowly 😂</w:t>
      </w:r>
    </w:p>
    <w:p>
      <w:r>
        <w:rPr>
          <w:b/>
        </w:rPr>
        <w:t xml:space="preserve">HASHTAGS: </w:t>
      </w:r>
      <w:r>
        <w:t>#Roses #Gonna #FriendGroup #RoadTrip #EverydayHumor #AdultHumor #TShirtLovers #SarcasmLovers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37-year-old American man with a knit beanie in a realistic American setting at a car dealership. The person is sitting with a salesman talking.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Main subject: 37-year-old American man with a knit beanie wearing the exact T-shirt from the attached mockup image. Preserve the exact printed wording “Roses are red, violets are blue, if you don't shut up, I'm gonna punch you. / Roses are red, your eye is blue, because you didn't shut up, when I told you to.”. The person is sitting with a salesman talking. They speak naturally and spend most of the dialogue talking specifically about the T-shirt: “Let me show you why this shirt is a hit. Great gift idea for anyone who loves a laugh.”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Lecture Hall — 39-year-old American man with a flannel-style lumberjack beard</w:t>
      </w:r>
    </w:p>
    <w:p>
      <w:r>
        <w:rPr>
          <w:b/>
        </w:rPr>
        <w:t xml:space="preserve">TITLE: </w:t>
      </w:r>
      <w:r>
        <w:t>Bold Shirt, Bigger Laugh</w:t>
      </w:r>
    </w:p>
    <w:p>
      <w:r>
        <w:rPr>
          <w:b/>
        </w:rPr>
        <w:t xml:space="preserve">HASHTAGS: </w:t>
      </w:r>
      <w:r>
        <w:t>#Roses #Punch #PartyShirt #EverydayHumor #MomLife #SarcasticShirt #FunnyShirts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39-year-old American man with a flannel-style lumberjack beard in a realistic American setting at a Lecture Hall. The person is glaring at a loud student.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Lecture Hall. Main subject: 39-year-old American man with a flannel-style lumberjack beard wearing the exact T-shirt from the attached mockup image. Preserve the exact printed wording “Roses are red, violets are blue, if you don't shut up, I'm gonna punch you. / Roses are red, your eye is blue, because you didn't shut up, when I told you to.”. The person is glaring at a loud student. They speak naturally and spend most of the dialogue talking specifically about the T-shirt: “This is the shirt I grab when I want a laugh. I can't stop smiling at the way the lines stack.”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Barbecue Backyard — 43-year-old American man with a salt-and-pepper beard</w:t>
      </w:r>
    </w:p>
    <w:p>
      <w:r>
        <w:rPr>
          <w:b/>
        </w:rPr>
        <w:t xml:space="preserve">TITLE: </w:t>
      </w:r>
      <w:r>
        <w:t>People Can't Stop Reading This</w:t>
      </w:r>
    </w:p>
    <w:p>
      <w:r>
        <w:rPr>
          <w:b/>
        </w:rPr>
        <w:t xml:space="preserve">HASHTAGS: </w:t>
      </w:r>
      <w:r>
        <w:t>#Gonna #Punch #RoadTrip #MomLife #FriendGroup #StatementTee #AdultHumor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43-year-old American man with a salt-and-pepper beard in a realistic American setting at a barbecue backyard. The person is grilling while a loud uncle talks.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backyard. Main subject: 43-year-old American man with a salt-and-pepper beard wearing the exact T-shirt from the attached mockup image. Preserve the exact printed wording “Roses are red, violets are blue, if you don't shut up, I'm gonna punch you. / Roses are red, your eye is blue, because you didn't shut up, when I told you to.”. The person is grilling while a loud uncle talks. They speak naturally and spend most of the dialogue talking specifically about the T-shirt: “I swear this shirt gets a reaction every single time. That print isn't going to fade, and the size of the words proves it.”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Campground Picnic Table — 29-year-old American woman with a knit beanie</w:t>
      </w:r>
    </w:p>
    <w:p>
      <w:r>
        <w:rPr>
          <w:b/>
        </w:rPr>
        <w:t xml:space="preserve">TITLE: </w:t>
      </w:r>
      <w:r>
        <w:t>Roses Are Red Gonna Punch You — Shirt Check 😂</w:t>
      </w:r>
    </w:p>
    <w:p>
      <w:r>
        <w:rPr>
          <w:b/>
        </w:rPr>
        <w:t xml:space="preserve">HASHTAGS: </w:t>
      </w:r>
      <w:r>
        <w:t>#Roses #Gonna #PartyShirt #RoadTrip #OfficeHumor #AdultHumor #TShirtLovers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29-year-old American woman with a knit beanie in a realistic American setting at a campground picnic table. The person is sipping coffee beside a loud neighbor.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campground picnic table. Main subject: 29-year-old American woman with a knit beanie wearing the exact T-shirt from the attached mockup image. Preserve the exact printed wording “Roses are red, violets are blue, if you don't shut up, I'm gonna punch you. / Roses are red, your eye is blue, because you didn't shut up, when I told you to.”. The person is sipping coffee beside a loud neighbor. They speak naturally and spend most of the dialogue talking specifically about the T-shirt: “I put this on just to see my team react. It's the lettering and the big headline that make it work.”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Church Pew — 43-year-old American woman with light-brown shoulder-length hair</w:t>
      </w:r>
    </w:p>
    <w:p>
      <w:r>
        <w:rPr>
          <w:b/>
        </w:rPr>
        <w:t xml:space="preserve">TITLE: </w:t>
      </w:r>
      <w:r>
        <w:t>Roses Are Red Gonna Punch You 😂</w:t>
      </w:r>
    </w:p>
    <w:p>
      <w:r>
        <w:rPr>
          <w:b/>
        </w:rPr>
        <w:t xml:space="preserve">HASHTAGS: </w:t>
      </w:r>
      <w:r>
        <w:t>#Gonna #Punch #OfficeHumor #RoadTrip #MomLife #ShirtCheck #TShirtLovers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43-year-old American woman with light-brown shoulder-length hair in a realistic American setting at a church pew. The person is crossing arms during a loud whisper.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pew. Main subject: 43-year-old American woman with light-brown shoulder-length hair wearing the exact T-shirt from the attached mockup image. Preserve the exact printed wording “Roses are red, violets are blue, if you don't shut up, I'm gonna punch you. / Roses are red, your eye is blue, because you didn't shut up, when I told you to.”. The person is crossing arms during a loud whisper. They speak naturally and spend most of the dialogue talking specifically about the T-shirt: “Okay, you have to see this shirt. The whole layout is bold, especially the way the lines stack.”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Comedy Club Lobby — 36-year-old American woman with short dark pixie hair</w:t>
      </w:r>
    </w:p>
    <w:p>
      <w:r>
        <w:rPr>
          <w:b/>
        </w:rPr>
        <w:t xml:space="preserve">TITLE: </w:t>
      </w:r>
      <w:r>
        <w:t>This Shirt Says It All 😂</w:t>
      </w:r>
    </w:p>
    <w:p>
      <w:r>
        <w:rPr>
          <w:b/>
        </w:rPr>
        <w:t xml:space="preserve">HASHTAGS: </w:t>
      </w:r>
      <w:r>
        <w:t>#Punch #Roses #FriendGroup #MomLife #RoadTrip #FunnyGift #SarcasticShirt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36-year-old American woman with short dark pixie hair in a realistic American setting at a comedy club lobby. The person is holding a drink ticket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lobby. Main subject: 36-year-old American woman with short dark pixie hair wearing the exact T-shirt from the attached mockup image. Preserve the exact printed wording “Roses are red, violets are blue, if you don't shut up, I'm gonna punch you. / Roses are red, your eye is blue, because you didn't shut up, when I told you to.”. The person is holding a drink ticket and grinning. They speak naturally and spend most of the dialogue talking specifically about the T-shirt: “My coworkers dared me to wear this out. The bold lettering sells it every single time.”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Valentine's Day Flower Shop — 37-year-old American man with tattooed forearms</w:t>
      </w:r>
    </w:p>
    <w:p>
      <w:r>
        <w:rPr>
          <w:b/>
        </w:rPr>
        <w:t xml:space="preserve">TITLE: </w:t>
      </w:r>
      <w:r>
        <w:t>Every Introvert Needs This</w:t>
      </w:r>
    </w:p>
    <w:p>
      <w:r>
        <w:rPr>
          <w:b/>
        </w:rPr>
        <w:t xml:space="preserve">HASHTAGS: </w:t>
      </w:r>
      <w:r>
        <w:t>#Roses #Gonna #GiftIdea #Introvert #FunnyPoem #ShirtCheck #OfficeHumor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37-year-old American man with tattooed forearms in a realistic American setting at a Valentine's Day flower shop. The person is holding a bouquet of red roses.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Valentine's Day flower shop. Main subject: 37-year-old American man with tattooed forearms wearing the exact T-shirt from the attached mockup image. Preserve the exact printed wording “Roses are red, violets are blue, if you don't shut up, I'm gonna punch you. / Roses are red, your eye is blue, because you didn't shut up, when I told you to.”. The person is holding a bouquet of red roses. They speak naturally and spend most of the dialogue talking specifically about the T-shirt: “Somebody had to write this poem. Still looks sharp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Rose Garden Path — 29-year-old American woman with curly auburn hair</w:t>
      </w:r>
    </w:p>
    <w:p>
      <w:r>
        <w:rPr>
          <w:b/>
        </w:rPr>
        <w:t xml:space="preserve">TITLE: </w:t>
      </w:r>
      <w:r>
        <w:t>The Quiet Please Shirt</w:t>
      </w:r>
    </w:p>
    <w:p>
      <w:r>
        <w:rPr>
          <w:b/>
        </w:rPr>
        <w:t xml:space="preserve">HASHTAGS: </w:t>
      </w:r>
      <w:r>
        <w:t>#Roses #Gonna #AntiValentine #SarcasticShirt #GiftIdea #FunnyTShirt #ShirtCheck #Introvert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29-year-old American woman with curly auburn hair in a realistic American setting at a rose garden path. The person is smelling a red rose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rose garden path. Main subject: 29-year-old American woman with curly auburn hair wearing the exact T-shirt from the attached mockup image. Preserve the exact printed wording “Roses are red, violets are blue, if you don't shut up, I'm gonna punch you. / Roses are red, your eye is blue, because you didn't shut up, when I told you to.”. The person is smelling a red rose with a smirk. They speak naturally and spend most of the dialogue talking specifically about the T-shirt: “This poem is my love language. Perfect gag gift for the friend who needs quiet.” Then they hold a finger to their lips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Florist Counter — 31-year-old American man with curly black hair</w:t>
      </w:r>
    </w:p>
    <w:p>
      <w:r>
        <w:rPr>
          <w:b/>
        </w:rPr>
        <w:t xml:space="preserve">TITLE: </w:t>
      </w:r>
      <w:r>
        <w:t>Every Introvert Needs This</w:t>
      </w:r>
    </w:p>
    <w:p>
      <w:r>
        <w:rPr>
          <w:b/>
        </w:rPr>
        <w:t xml:space="preserve">HASHTAGS: </w:t>
      </w:r>
      <w:r>
        <w:t>#Roses #Gonna #RosesAreRed #OfficeHumor #HumorShirt #Introvert #AdultHumor #FunnyPoem #AntiValentine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31-year-old American man with curly black hair in a realistic American setting at a florist counter. The person is wrapping roses in paper.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florist counter. Main subject: 31-year-old American man with curly black hair wearing the exact T-shirt from the attached mockup image. Preserve the exact printed wording “Roses are red, violets are blue, if you don't shut up, I'm gonna punch you. / Roses are red, your eye is blue, because you didn't shut up, when I told you to.”. The person is wrapping roses in paper. They speak naturally and spend most of the dialogue talking specifically about the T-shirt: “Okay, read it carefully. It looks sweet until you actually read it.” Then they tap the lime-green words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Poetry Open Mic — 53-year-old American woman with black-framed glasses</w:t>
      </w:r>
    </w:p>
    <w:p>
      <w:r>
        <w:rPr>
          <w:b/>
        </w:rPr>
        <w:t xml:space="preserve">TITLE: </w:t>
      </w:r>
      <w:r>
        <w:t>Roses Are Red 😂</w:t>
      </w:r>
    </w:p>
    <w:p>
      <w:r>
        <w:rPr>
          <w:b/>
        </w:rPr>
        <w:t xml:space="preserve">HASHTAGS: </w:t>
      </w:r>
      <w:r>
        <w:t>#Roses #Gonna #StatementTee #SarcasticShirt #FunnyTShirt #FunnyGift #GiftIdea #AntiValentine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53-year-old American woman with black-framed glasses in a realistic American setting at a poetry open mic. The person is holding a notebook at the mic.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poetry open mic. Main subject: 53-year-old American woman with black-framed glasses wearing the exact T-shirt from the attached mockup image. Preserve the exact printed wording “Roses are red, violets are blue, if you don't shut up, I'm gonna punch you. / Roses are red, your eye is blue, because you didn't shut up, when I told you to.”. The person is holding a notebook at the mic. They speak naturally and spend most of the dialogue talking specifically about the T-shirt: “Wore this to the meeting on purpose. The lime green pops against the black cotton.” Then they hold a finger to their lips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Bookstore Poetry Shelf — 41-year-old American woman with wavy blond hair</w:t>
      </w:r>
    </w:p>
    <w:p>
      <w:r>
        <w:rPr>
          <w:b/>
        </w:rPr>
        <w:t xml:space="preserve">TITLE: </w:t>
      </w:r>
      <w:r>
        <w:t>The Quiet Please Shirt</w:t>
      </w:r>
    </w:p>
    <w:p>
      <w:r>
        <w:rPr>
          <w:b/>
        </w:rPr>
        <w:t xml:space="preserve">HASHTAGS: </w:t>
      </w:r>
      <w:r>
        <w:t>#Roses #Gonna #OfficeHumor #HumorShirt #GiftIdea #FunnyGift #AdultHumor #Introvert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41-year-old American woman with wavy blond hair in a realistic American setting at a bookstore poetry shelf. The person is holding a poetry book.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bookstore poetry shelf. Main subject: 41-year-old American woman with wavy blond hair wearing the exact T-shirt from the attached mockup image. Preserve the exact printed wording “Roses are red, violets are blue, if you don't shut up, I'm gonna punch you. / Roses are red, your eye is blue, because you didn't shut up, when I told you to.”. The person is holding a poetry book. They speak naturally and spend most of the dialogue talking specifically about the T-shirt: “Somebody had to write this poem. The lime-green punch, eye and blue are the best part.”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Greeting Card Aisle — 40-year-old American woman with thick curly hair</w:t>
      </w:r>
    </w:p>
    <w:p>
      <w:r>
        <w:rPr>
          <w:b/>
        </w:rPr>
        <w:t xml:space="preserve">TITLE: </w:t>
      </w:r>
      <w:r>
        <w:t>My Kind Of Poem</w:t>
      </w:r>
    </w:p>
    <w:p>
      <w:r>
        <w:rPr>
          <w:b/>
        </w:rPr>
        <w:t xml:space="preserve">HASHTAGS: </w:t>
      </w:r>
      <w:r>
        <w:t>#Roses #Gonna #FunnyGift #AntiValentine #GiftIdea #HumorShirt #StatementTee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40-year-old American woman with thick curly hair in a realistic American setting at a greeting card aisle. The person is holding a sappy card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greeting card aisle. Main subject: 40-year-old American woman with thick curly hair wearing the exact T-shirt from the attached mockup image. Preserve the exact printed wording “Roses are red, violets are blue, if you don't shut up, I'm gonna punch you. / Roses are red, your eye is blue, because you didn't shut up, when I told you to.”. The person is holding a sappy card with a smirk. They speak naturally and spend most of the dialogue talking specifically about the T-shirt: “My friends say this is so me. Everyone reads both verses and laughs.”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Valentine's Dinner — 26-year-old American man with a buzz cut</w:t>
      </w:r>
    </w:p>
    <w:p>
      <w:r>
        <w:rPr>
          <w:b/>
        </w:rPr>
        <w:t xml:space="preserve">TITLE: </w:t>
      </w:r>
      <w:r>
        <w:t>Poetry Shirt Check</w:t>
      </w:r>
    </w:p>
    <w:p>
      <w:r>
        <w:rPr>
          <w:b/>
        </w:rPr>
        <w:t xml:space="preserve">HASHTAGS: </w:t>
      </w:r>
      <w:r>
        <w:t>#Roses #Gonna #FunnyTShirt #HumorShirt #AntiValentine #ShirtCheck #FunnyGift #RosesAreRed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26-year-old American man with a buzz cut in a realistic American setting at a Valentine's dinner. The person is holding a heart-shaped box of chocolates.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Valentine's dinner. Main subject: 26-year-old American man with a buzz cut wearing the exact T-shirt from the attached mockup image. Preserve the exact printed wording “Roses are red, violets are blue, if you don't shut up, I'm gonna punch you. / Roses are red, your eye is blue, because you didn't shut up, when I told you to.”. The person is holding a heart-shaped box of chocolates. They speak naturally and spend most of the dialogue talking specifically about the T-shirt: “Read both verses. Perfect gag gift for the friend who needs quiet.”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Anti-Valentine's Party — 25-year-old American woman with a messy bun</w:t>
      </w:r>
    </w:p>
    <w:p>
      <w:r>
        <w:rPr>
          <w:b/>
        </w:rPr>
        <w:t xml:space="preserve">TITLE: </w:t>
      </w:r>
      <w:r>
        <w:t>Poetry Shirt Check</w:t>
      </w:r>
    </w:p>
    <w:p>
      <w:r>
        <w:rPr>
          <w:b/>
        </w:rPr>
        <w:t xml:space="preserve">HASHTAGS: </w:t>
      </w:r>
      <w:r>
        <w:t>#Roses #Gonna #FunnyGift #FunnyTShirt #RosesAreRed #ShirtCheck #SarcasticShirt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25-year-old American woman with a messy bun in a realistic American setting at an anti-valentine's party. The person is raising a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anti-valentine's party. Main subject: 25-year-old American woman with a messy bun wearing the exact T-shirt from the attached mockup image. Preserve the exact printed wording “Roses are red, violets are blue, if you don't shut up, I'm gonna punch you. / Roses are red, your eye is blue, because you didn't shut up, when I told you to.”. The person is raising a glass. They speak naturally and spend most of the dialogue talking specifically about the T-shirt: “This poem is my love language. Perfect gag gift for the friend who needs quiet.”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Galentine's Brunch — 35-year-old American man with a flannel-style lumberjack beard</w:t>
      </w:r>
    </w:p>
    <w:p>
      <w:r>
        <w:rPr>
          <w:b/>
        </w:rPr>
        <w:t xml:space="preserve">TITLE: </w:t>
      </w:r>
      <w:r>
        <w:t>The Quiet Please Shirt</w:t>
      </w:r>
    </w:p>
    <w:p>
      <w:r>
        <w:rPr>
          <w:b/>
        </w:rPr>
        <w:t xml:space="preserve">HASHTAGS: </w:t>
      </w:r>
      <w:r>
        <w:t>#Roses #Gonna #AntiValentine #SarcasticShirt #FunnyGift #Introvert #OfficeHumor #GiftIdea #RosesAreRed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35-year-old American man with a flannel-style lumberjack beard in a realistic American setting at a galentine's brunch. The person is raising a mimosa.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galentine's brunch. Main subject: 35-year-old American man with a flannel-style lumberjack beard wearing the exact T-shirt from the attached mockup image. Preserve the exact printed wording “Roses are red, violets are blue, if you don't shut up, I'm gonna punch you. / Roses are red, your eye is blue, because you didn't shut up, when I told you to.”. The person is raising a mimosa. They speak naturally and spend most of the dialogue talking specifically about the T-shirt: “Wore this to the meeting on purpose. The lime-green punch, eye and blue are the best part.” Then they hold a finger to their lips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Reading Room At A Coworking Space — 49-year-old American man with a buzz cut</w:t>
      </w:r>
    </w:p>
    <w:p>
      <w:r>
        <w:rPr>
          <w:b/>
        </w:rPr>
        <w:t xml:space="preserve">TITLE: </w:t>
      </w:r>
      <w:r>
        <w:t>Sweet Until You Read It</w:t>
      </w:r>
    </w:p>
    <w:p>
      <w:r>
        <w:rPr>
          <w:b/>
        </w:rPr>
        <w:t xml:space="preserve">HASHTAGS: </w:t>
      </w:r>
      <w:r>
        <w:t>#Roses #Gonna #AntiValentine #FunnyPoem #SarcasticShirt #HumorShirt #Introvert #RosesAreRed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49-year-old American man with a buzz cut in a realistic American setting at a reading room at A coworking space. The person is holding a finger to lips.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reading room at A coworking space. Main subject: 49-year-old American man with a buzz cut wearing the exact T-shirt from the attached mockup image. Preserve the exact printed wording “Roses are red, violets are blue, if you don't shut up, I'm gonna punch you. / Roses are red, your eye is blue, because you didn't shut up, when I told you to.”. The person is holding a finger to lips. They speak naturally and spend most of the dialogue talking specifically about the T-shirt: “My friends say this is so me. Two verses, and the second one lands the joke.”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Drive-In Talker Car — 52-year-old American man with a knit beanie</w:t>
      </w:r>
    </w:p>
    <w:p>
      <w:r>
        <w:rPr>
          <w:b/>
        </w:rPr>
        <w:t xml:space="preserve">TITLE: </w:t>
      </w:r>
      <w:r>
        <w:t>Roses Are Red 😂</w:t>
      </w:r>
    </w:p>
    <w:p>
      <w:r>
        <w:rPr>
          <w:b/>
        </w:rPr>
        <w:t xml:space="preserve">HASHTAGS: </w:t>
      </w:r>
      <w:r>
        <w:t>#Roses #Gonna #FunnyGift #HumorShirt #GiftIdea #SarcasticShirt #ShirtCheck #RosesAreRed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52-year-old American man with a knit beanie in a realistic American setting at a drive-in talker car. The person is turning around with a calm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drive-in talker car. Main subject: 52-year-old American man with a knit beanie wearing the exact T-shirt from the attached mockup image. Preserve the exact printed wording “Roses are red, violets are blue, if you don't shut up, I'm gonna punch you. / Roses are red, your eye is blue, because you didn't shut up, when I told you to.”. The person is turning around with a calm stare. They speak naturally and spend most of the dialogue talking specifically about the T-shirt: “This shirt keeps things quiet. Every introvert friend wants 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Concert Chatter Row — 50-year-old American woman with big hoop earrings</w:t>
      </w:r>
    </w:p>
    <w:p>
      <w:r>
        <w:rPr>
          <w:b/>
        </w:rPr>
        <w:t xml:space="preserve">TITLE: </w:t>
      </w:r>
      <w:r>
        <w:t>The Quiet Please Shirt</w:t>
      </w:r>
    </w:p>
    <w:p>
      <w:r>
        <w:rPr>
          <w:b/>
        </w:rPr>
        <w:t xml:space="preserve">HASHTAGS: </w:t>
      </w:r>
      <w:r>
        <w:t>#Roses #Gonna #Introvert #FunnyPoem #HumorShirt #SarcasticShirt #StatementTee #OfficeHumor #RosesAreRed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50-year-old American woman with big hoop earrings in a realistic American setting at a concert chatter row. The person is holding a drink with a tight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chatter row. Main subject: 50-year-old American woman with big hoop earrings wearing the exact T-shirt from the attached mockup image. Preserve the exact printed wording “Roses are red, violets are blue, if you don't shut up, I'm gonna punch you. / Roses are red, your eye is blue, because you didn't shut up, when I told you to.”. The person is holding a drink with a tight smile. They speak naturally and spend most of the dialogue talking specifically about the T-shirt: “Best Valentine's shirt ever. Still looks sharp after a lot of washes.”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Open Office Loud Talker — 43-year-old American woman with light-brown shoulder-length hair</w:t>
      </w:r>
    </w:p>
    <w:p>
      <w:r>
        <w:rPr>
          <w:b/>
        </w:rPr>
        <w:t xml:space="preserve">TITLE: </w:t>
      </w:r>
      <w:r>
        <w:t>Roses Are Red 😂</w:t>
      </w:r>
    </w:p>
    <w:p>
      <w:r>
        <w:rPr>
          <w:b/>
        </w:rPr>
        <w:t xml:space="preserve">HASHTAGS: </w:t>
      </w:r>
      <w:r>
        <w:t>#Roses #Gonna #OfficeHumor #FunnyGift #StatementTee #GiftIdea #FunnyTShirt #ShirtCheck #Introvert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43-year-old American woman with light-brown shoulder-length hair in a realistic American setting at an open office loud talker. The person is putting on headphones.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open office loud talker. Main subject: 43-year-old American woman with light-brown shoulder-length hair wearing the exact T-shirt from the attached mockup image. Preserve the exact printed wording “Roses are red, violets are blue, if you don't shut up, I'm gonna punch you. / Roses are red, your eye is blue, because you didn't shut up, when I told you to.”. The person is putting on headphones. They speak naturally and spend most of the dialogue talking specifically about the T-shirt: “Okay, read it carefully. Great anti-Valentine's gift, trust me.”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Video Call Unmuted Coworker — 28-year-old American woman with a messy bun</w:t>
      </w:r>
    </w:p>
    <w:p>
      <w:r>
        <w:rPr>
          <w:b/>
        </w:rPr>
        <w:t xml:space="preserve">TITLE: </w:t>
      </w:r>
      <w:r>
        <w:t>Anti-Valentine's Shirt 🌹</w:t>
      </w:r>
    </w:p>
    <w:p>
      <w:r>
        <w:rPr>
          <w:b/>
        </w:rPr>
        <w:t xml:space="preserve">HASHTAGS: </w:t>
      </w:r>
      <w:r>
        <w:t>#Roses #Gonna #FunnyGift #OfficeHumor #FunnyTShirt #ShirtCheck #StatementTee #FunnyPoem #AntiValentine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28-year-old American woman with a messy bun in a realistic American setting at a video call unmuted coworker. The person is staring at a webcam with a polite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video call unmuted coworker. Main subject: 28-year-old American woman with a messy bun wearing the exact T-shirt from the attached mockup image. Preserve the exact printed wording “Roses are red, violets are blue, if you don't shut up, I'm gonna punch you. / Roses are red, your eye is blue, because you didn't shut up, when I told you to.”. The person is staring at a webcam with a polite smile. They speak naturally and spend most of the dialogue talking specifically about the T-shirt: “This one gets a laugh every time. Great anti-Valentine's gift, trust me.” Then they tap the lime-green words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Conference Call Desk — 28-year-old American woman with light-brown shoulder-length hair</w:t>
      </w:r>
    </w:p>
    <w:p>
      <w:r>
        <w:rPr>
          <w:b/>
        </w:rPr>
        <w:t xml:space="preserve">TITLE: </w:t>
      </w:r>
      <w:r>
        <w:t>The Quiet Please Shirt</w:t>
      </w:r>
    </w:p>
    <w:p>
      <w:r>
        <w:rPr>
          <w:b/>
        </w:rPr>
        <w:t xml:space="preserve">HASHTAGS: </w:t>
      </w:r>
      <w:r>
        <w:t>#Roses #Gonna #HumorShirt #ShirtCheck #GiftIdea #OfficeHumor #FunnyPoem #Introvert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28-year-old American woman with light-brown shoulder-length hair in a realistic American setting at a conference call desk. The person is holding a phone away from the ear.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call desk. Main subject: 28-year-old American woman with light-brown shoulder-length hair wearing the exact T-shirt from the attached mockup image. Preserve the exact printed wording “Roses are red, violets are blue, if you don't shut up, I'm gonna punch you. / Roses are red, your eye is blue, because you didn't shut up, when I told you to.”. The person is holding a phone away from the ear. They speak naturally and spend most of the dialogue talking specifically about the T-shirt: “I'm a poet, as you can see. Sweet, sarcastic and totally honest.”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Terminal Lounge Speakerphone — 57-year-old American woman with a headband</w:t>
      </w:r>
    </w:p>
    <w:p>
      <w:r>
        <w:rPr>
          <w:b/>
        </w:rPr>
        <w:t xml:space="preserve">TITLE: </w:t>
      </w:r>
      <w:r>
        <w:t>Sweet Until You Read It</w:t>
      </w:r>
    </w:p>
    <w:p>
      <w:r>
        <w:rPr>
          <w:b/>
        </w:rPr>
        <w:t xml:space="preserve">HASHTAGS: </w:t>
      </w:r>
      <w:r>
        <w:t>#Roses #Gonna #Introvert #FunnyPoem #StatementTee #OfficeHumor #SarcasticShirt #RosesAreRed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57-year-old American woman with a headband in a realistic American setting at a terminal lounge speakerphone. The person is sitting next to a loud call with a calm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terminal lounge speakerphone. Main subject: 57-year-old American woman with a headband wearing the exact T-shirt from the attached mockup image. Preserve the exact printed wording “Roses are red, violets are blue, if you don't shut up, I'm gonna punch you. / Roses are red, your eye is blue, because you didn't shut up, when I told you to.”. The person is sitting next to a loud call with a calm face. They speak naturally and spend most of the dialogue talking specifically about the T-shirt: “Read both verses. It looks sweet until you actually read it.” Then they hold a finger to their lips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Red-Eye Middle Seat — 27-year-old American woman with curly auburn hair</w:t>
      </w:r>
    </w:p>
    <w:p>
      <w:r>
        <w:rPr>
          <w:b/>
        </w:rPr>
        <w:t xml:space="preserve">TITLE: </w:t>
      </w:r>
      <w:r>
        <w:t>Please Stop Talking 😂</w:t>
      </w:r>
    </w:p>
    <w:p>
      <w:r>
        <w:rPr>
          <w:b/>
        </w:rPr>
        <w:t xml:space="preserve">HASHTAGS: </w:t>
      </w:r>
      <w:r>
        <w:t>#Roses #Gonna #FunnyTShirt #AntiValentine #StatementTee #SarcasticShirt #FunnyGift #OfficeHumor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27-year-old American woman with curly auburn hair in a realistic American setting at a red-eye middle seat. The person is buckling a seatbelt with a tight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red-eye middle seat. Main subject: 27-year-old American woman with curly auburn hair wearing the exact T-shirt from the attached mockup image. Preserve the exact printed wording “Roses are red, violets are blue, if you don't shut up, I'm gonna punch you. / Roses are red, your eye is blue, because you didn't shut up, when I told you to.”. The person is buckling a seatbelt with a tight smile. They speak naturally and spend most of the dialogue talking specifically about the T-shirt: “Read both verses. Two verses, and the second one lands the joke.”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Long Road Trip Back Seat — 48-year-old American man with a friendly gray mustache</w:t>
      </w:r>
    </w:p>
    <w:p>
      <w:r>
        <w:rPr>
          <w:b/>
        </w:rPr>
        <w:t xml:space="preserve">TITLE: </w:t>
      </w:r>
      <w:r>
        <w:t>Anti-Valentine's Shirt 🌹</w:t>
      </w:r>
    </w:p>
    <w:p>
      <w:r>
        <w:rPr>
          <w:b/>
        </w:rPr>
        <w:t xml:space="preserve">HASHTAGS: </w:t>
      </w:r>
      <w:r>
        <w:t>#Roses #Gonna #OfficeHumor #FunnyPoem #StatementTee #AntiValentine #RosesAreRed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48-year-old American man with a friendly gray mustache in a realistic American setting at a long road trip back seat. The person is sitting with arms crossed.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long road trip back seat. Main subject: 48-year-old American man with a friendly gray mustache wearing the exact T-shirt from the attached mockup image. Preserve the exact printed wording “Roses are red, violets are blue, if you don't shut up, I'm gonna punch you. / Roses are red, your eye is blue, because you didn't shut up, when I told you to.”. The person is sitting with arms crossed. They speak naturally and spend most of the dialogue talking specifically about the T-shirt: “My coworkers got the hint.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Group Chat On The Couch — 54-year-old American woman with a messy bun</w:t>
      </w:r>
    </w:p>
    <w:p>
      <w:r>
        <w:rPr>
          <w:b/>
        </w:rPr>
        <w:t xml:space="preserve">TITLE: </w:t>
      </w:r>
      <w:r>
        <w:t>Poetry Shirt Check</w:t>
      </w:r>
    </w:p>
    <w:p>
      <w:r>
        <w:rPr>
          <w:b/>
        </w:rPr>
        <w:t xml:space="preserve">HASHTAGS: </w:t>
      </w:r>
      <w:r>
        <w:t>#Roses #Gonna #SarcasticShirt #FunnyGift #Introvert #OfficeHumor #AdultHumor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54-year-old American woman with a messy bun in a realistic American setting at a group chat on the couch. The person is staring at a buzzing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group chat on the couch. Main subject: 54-year-old American woman with a messy bun wearing the exact T-shirt from the attached mockup image. Preserve the exact printed wording “Roses are red, violets are blue, if you don't shut up, I'm gonna punch you. / Roses are red, your eye is blue, because you didn't shut up, when I told you to.”. The person is staring at a buzzing phone. They speak naturally and spend most of the dialogue talking specifically about the T-shirt: “Roses are red, read the rest. Every introvert friend wants one.” Then they hold a finger to their lips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Neighbor's Leaf Blower — 52-year-old American man with short gray hair</w:t>
      </w:r>
    </w:p>
    <w:p>
      <w:r>
        <w:rPr>
          <w:b/>
        </w:rPr>
        <w:t xml:space="preserve">TITLE: </w:t>
      </w:r>
      <w:r>
        <w:t>My Kind Of Poem</w:t>
      </w:r>
    </w:p>
    <w:p>
      <w:r>
        <w:rPr>
          <w:b/>
        </w:rPr>
        <w:t xml:space="preserve">HASHTAGS: </w:t>
      </w:r>
      <w:r>
        <w:t>#Roses #Gonna #SarcasticShirt #FunnyTShirt #Introvert #GiftIdea #AntiValentine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52-year-old American man with short gray hair in a realistic American setting at a neighbor's leaf blower. The person is sipping coffee with a calm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neighbor's leaf blower. Main subject: 52-year-old American man with short gray hair wearing the exact T-shirt from the attached mockup image. Preserve the exact printed wording “Roses are red, violets are blue, if you don't shut up, I'm gonna punch you. / Roses are red, your eye is blue, because you didn't shut up, when I told you to.”. The person is sipping coffee with a calm stare. They speak naturally and spend most of the dialogue talking specifically about the T-shirt: “This poem is my love language. Two verses, and the second one lands the joke.” Then they hold a finger to their lips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Gym Grunter Next Door — 41-year-old American woman with curly auburn hair</w:t>
      </w:r>
    </w:p>
    <w:p>
      <w:r>
        <w:rPr>
          <w:b/>
        </w:rPr>
        <w:t xml:space="preserve">TITLE: </w:t>
      </w:r>
      <w:r>
        <w:t>My Kind Of Poem</w:t>
      </w:r>
    </w:p>
    <w:p>
      <w:r>
        <w:rPr>
          <w:b/>
        </w:rPr>
        <w:t xml:space="preserve">HASHTAGS: </w:t>
      </w:r>
      <w:r>
        <w:t>#Roses #Gonna #AdultHumor #FunnyPoem #RosesAreRed #HumorShirt #ShirtCheck #FunnyGift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41-year-old American woman with curly auburn hair in a realistic American setting at a gym grunter next door. The person is resting between sets with a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grunter next door. Main subject: 41-year-old American woman with curly auburn hair wearing the exact T-shirt from the attached mockup image. Preserve the exact printed wording “Roses are red, violets are blue, if you don't shut up, I'm gonna punch you. / Roses are red, your eye is blue, because you didn't shut up, when I told you to.”. The person is resting between sets with a stare. They speak naturally and spend most of the dialogue talking specifically about the T-shirt: “Read both verses. Great anti-Valentine's gift, trust me.”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Yoga Class Whisperer — 57-year-old American woman with round glasses</w:t>
      </w:r>
    </w:p>
    <w:p>
      <w:r>
        <w:rPr>
          <w:b/>
        </w:rPr>
        <w:t xml:space="preserve">TITLE: </w:t>
      </w:r>
      <w:r>
        <w:t>Anti-Valentine's Shirt 🌹</w:t>
      </w:r>
    </w:p>
    <w:p>
      <w:r>
        <w:rPr>
          <w:b/>
        </w:rPr>
        <w:t xml:space="preserve">HASHTAGS: </w:t>
      </w:r>
      <w:r>
        <w:t>#Roses #Gonna #OfficeHumor #SarcasticShirt #AdultHumor #FunnyPoem #HumorShirt #FunnyGift #AntiValentine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57-year-old American woman with round glasses in a realistic American setting at a yoga class whisperer. The person is holding a pose with a tight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yoga class whisperer. Main subject: 57-year-old American woman with round glasses wearing the exact T-shirt from the attached mockup image. Preserve the exact printed wording “Roses are red, violets are blue, if you don't shut up, I'm gonna punch you. / Roses are red, your eye is blue, because you didn't shut up, when I told you to.”. The person is holding a pose with a tight smile. They speak naturally and spend most of the dialogue talking specifically about the T-shirt: “Read both verses. Perfect gag gift for the friend who needs quiet.”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Nail Salon Gossip — 40-year-old American woman with light-brown shoulder-length hair</w:t>
      </w:r>
    </w:p>
    <w:p>
      <w:r>
        <w:rPr>
          <w:b/>
        </w:rPr>
        <w:t xml:space="preserve">TITLE: </w:t>
      </w:r>
      <w:r>
        <w:t>Anti-Valentine's Shirt 🌹</w:t>
      </w:r>
    </w:p>
    <w:p>
      <w:r>
        <w:rPr>
          <w:b/>
        </w:rPr>
        <w:t xml:space="preserve">HASHTAGS: </w:t>
      </w:r>
      <w:r>
        <w:t>#Roses #Gonna #Introvert #FunnyPoem #AdultHumor #RosesAreRed #OfficeHumor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40-year-old American woman with light-brown shoulder-length hair in a realistic American setting at a nail salon gossip. The person is drying fresh nails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nail salon gossip. Main subject: 40-year-old American woman with light-brown shoulder-length hair wearing the exact T-shirt from the attached mockup image. Preserve the exact printed wording “Roses are red, violets are blue, if you don't shut up, I'm gonna punch you. / Roses are red, your eye is blue, because you didn't shut up, when I told you to.”. The person is drying fresh nails with a smile. They speak naturally and spend most of the dialogue talking specifically about the T-shirt: “Rate this shirt, one to ten. Sweet, sarcastic and totally honest.”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Blowout Bar Chair — 31-year-old American woman with freckles and red hair</w:t>
      </w:r>
    </w:p>
    <w:p>
      <w:r>
        <w:rPr>
          <w:b/>
        </w:rPr>
        <w:t xml:space="preserve">TITLE: </w:t>
      </w:r>
      <w:r>
        <w:t>Poetry Shirt Check</w:t>
      </w:r>
    </w:p>
    <w:p>
      <w:r>
        <w:rPr>
          <w:b/>
        </w:rPr>
        <w:t xml:space="preserve">HASHTAGS: </w:t>
      </w:r>
      <w:r>
        <w:t>#Roses #Gonna #GiftIdea #RosesAreRed #Introvert #FunnyTShirt #HumorShirt #OfficeHumor #AntiValentine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31-year-old American woman with freckles and red hair in a realistic American setting at a blowout bar chair. The person is listening to a stylist talk.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blowout bar chair. Main subject: 31-year-old American woman with freckles and red hair wearing the exact T-shirt from the attached mockup image. Preserve the exact printed wording “Roses are red, violets are blue, if you don't shut up, I'm gonna punch you. / Roses are red, your eye is blue, because you didn't shut up, when I told you to.”. The person is listening to a stylist talk. They speak naturally and spend most of the dialogue talking specifically about the T-shirt: “This shirt keeps things quiet. Perfect gag gift for the friend who needs quiet.”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Beard Trim Shop Debate — 54-year-old American man with a friendly gray mustache</w:t>
      </w:r>
    </w:p>
    <w:p>
      <w:r>
        <w:rPr>
          <w:b/>
        </w:rPr>
        <w:t xml:space="preserve">TITLE: </w:t>
      </w:r>
      <w:r>
        <w:t>My Kind Of Poem</w:t>
      </w:r>
    </w:p>
    <w:p>
      <w:r>
        <w:rPr>
          <w:b/>
        </w:rPr>
        <w:t xml:space="preserve">HASHTAGS: </w:t>
      </w:r>
      <w:r>
        <w:t>#Roses #Gonna #OfficeHumor #AdultHumor #GiftIdea #HumorShirt #SarcasticShirt #AntiValentine #Introvert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54-year-old American man with a friendly gray mustache in a realistic American setting at a beard trim shop debate. The person is sitting in the chair with a calm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beard trim shop debate. Main subject: 54-year-old American man with a friendly gray mustache wearing the exact T-shirt from the attached mockup image. Preserve the exact printed wording “Roses are red, violets are blue, if you don't shut up, I'm gonna punch you. / Roses are red, your eye is blue, because you didn't shut up, when I told you to.”. The person is sitting in the chair with a calm stare. They speak naturally and spend most of the dialogue talking specifically about the T-shirt: “This poem is my love language. Perfect gag gift for the friend who needs quiet.”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Pub Know-It-All — 28-year-old American man with a shaved head and goatee</w:t>
      </w:r>
    </w:p>
    <w:p>
      <w:r>
        <w:rPr>
          <w:b/>
        </w:rPr>
        <w:t xml:space="preserve">TITLE: </w:t>
      </w:r>
      <w:r>
        <w:t>Read Both Verses</w:t>
      </w:r>
    </w:p>
    <w:p>
      <w:r>
        <w:rPr>
          <w:b/>
        </w:rPr>
        <w:t xml:space="preserve">HASHTAGS: </w:t>
      </w:r>
      <w:r>
        <w:t>#Roses #Gonna #AdultHumor #FunnyTShirt #Introvert #ShirtCheck #RosesAreRed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28-year-old American man with a shaved head and goatee in a realistic American setting at a pub know-it-all. The person is holding a beer with a tight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pub know-it-all. Main subject: 28-year-old American man with a shaved head and goatee wearing the exact T-shirt from the attached mockup image. Preserve the exact printed wording “Roses are red, violets are blue, if you don't shut up, I'm gonna punch you. / Roses are red, your eye is blue, because you didn't shut up, when I told you to.”. The person is holding a beer with a tight smile. They speak naturally and spend most of the dialogue talking specifically about the T-shirt: “Okay, read it carefully. Two verses, and the second one lands the joke.”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Fantasy Football Trash Talk — 43-year-old American man with a shaved head and goatee</w:t>
      </w:r>
    </w:p>
    <w:p>
      <w:r>
        <w:rPr>
          <w:b/>
        </w:rPr>
        <w:t xml:space="preserve">TITLE: </w:t>
      </w:r>
      <w:r>
        <w:t>Every Introvert Needs This</w:t>
      </w:r>
    </w:p>
    <w:p>
      <w:r>
        <w:rPr>
          <w:b/>
        </w:rPr>
        <w:t xml:space="preserve">HASHTAGS: </w:t>
      </w:r>
      <w:r>
        <w:t>#Roses #Gonna #AdultHumor #FunnyPoem #AntiValentine #GiftIdea #SarcasticShirt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43-year-old American man with a shaved head and goatee in a realistic American setting at a fantasy football trash talk. The person is holding a phone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trash talk. Main subject: 43-year-old American man with a shaved head and goatee wearing the exact T-shirt from the attached mockup image. Preserve the exact printed wording “Roses are red, violets are blue, if you don't shut up, I'm gonna punch you. / Roses are red, your eye is blue, because you didn't shut up, when I told you to.”. The person is holding a phone with a smirk. They speak naturally and spend most of the dialogue talking specifically about the T-shirt: “Best Valentine's shirt ever. Two verses, and the second one lands the joke.”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Card Night Chatter — 24-year-old American woman with thick curly hair</w:t>
      </w:r>
    </w:p>
    <w:p>
      <w:r>
        <w:rPr>
          <w:b/>
        </w:rPr>
        <w:t xml:space="preserve">TITLE: </w:t>
      </w:r>
      <w:r>
        <w:t>Please Stop Talking 😂</w:t>
      </w:r>
    </w:p>
    <w:p>
      <w:r>
        <w:rPr>
          <w:b/>
        </w:rPr>
        <w:t xml:space="preserve">HASHTAGS: </w:t>
      </w:r>
      <w:r>
        <w:t>#Roses #Gonna #AdultHumor #GiftIdea #Introvert #FunnyTShirt #ShirtCheck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24-year-old American woman with thick curly hair in a realistic American setting at a card night chatter. The person is stacking chips with a poker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card night chatter. Main subject: 24-year-old American woman with thick curly hair wearing the exact T-shirt from the attached mockup image. Preserve the exact printed wording “Roses are red, violets are blue, if you don't shut up, I'm gonna punch you. / Roses are red, your eye is blue, because you didn't shut up, when I told you to.”. The person is stacking chips with a poker face. They speak naturally and spend most of the dialogue talking specifically about the T-shirt: “My friends say this is so me. It looks sweet until you actually read it.” Then they tap the lime-green words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Trivia Night Shouter — 32-year-old American man with curly black hair</w:t>
      </w:r>
    </w:p>
    <w:p>
      <w:r>
        <w:rPr>
          <w:b/>
        </w:rPr>
        <w:t xml:space="preserve">TITLE: </w:t>
      </w:r>
      <w:r>
        <w:t>Please Stop Talking 😂</w:t>
      </w:r>
    </w:p>
    <w:p>
      <w:r>
        <w:rPr>
          <w:b/>
        </w:rPr>
        <w:t xml:space="preserve">HASHTAGS: </w:t>
      </w:r>
      <w:r>
        <w:t>#Roses #Gonna #FunnyTShirt #AdultHumor #StatementTee #FunnyGift #AntiValentine #OfficeHumor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32-year-old American man with curly black hair in a realistic American setting at a trivia night shouter. The person is writing an answer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shouter. Main subject: 32-year-old American man with curly black hair wearing the exact T-shirt from the attached mockup image. Preserve the exact printed wording “Roses are red, violets are blue, if you don't shut up, I'm gonna punch you. / Roses are red, your eye is blue, because you didn't shut up, when I told you to.”. The person is writing an answer calmly. They speak naturally and spend most of the dialogue talking specifically about the T-shirt: “Okay, read it carefully. Everyone reads both verses and laughs.”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Karaoke Night — 53-year-old American woman with a knit beanie</w:t>
      </w:r>
    </w:p>
    <w:p>
      <w:r>
        <w:rPr>
          <w:b/>
        </w:rPr>
        <w:t xml:space="preserve">TITLE: </w:t>
      </w:r>
      <w:r>
        <w:t>Every Introvert Needs This</w:t>
      </w:r>
    </w:p>
    <w:p>
      <w:r>
        <w:rPr>
          <w:b/>
        </w:rPr>
        <w:t xml:space="preserve">HASHTAGS: </w:t>
      </w:r>
      <w:r>
        <w:t>#Roses #Gonna #SarcasticShirt #ShirtCheck #StatementTee #AdultHumor #FunnyGift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53-year-old American woman with a knit beanie in a realistic American setting at a karaoke night. The person is holding a mic and smiling.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night. Main subject: 53-year-old American woman with a knit beanie wearing the exact T-shirt from the attached mockup image. Preserve the exact printed wording “Roses are red, violets are blue, if you don't shut up, I'm gonna punch you. / Roses are red, your eye is blue, because you didn't shut up, when I told you to.”. The person is holding a mic and smiling. They speak naturally and spend most of the dialogue talking specifically about the T-shirt: “This shirt keeps things quiet. Two verses, and the second one lands the joke.”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Bowling League Night — 40-year-old American man with a bright smile and laugh lines</w:t>
      </w:r>
    </w:p>
    <w:p>
      <w:r>
        <w:rPr>
          <w:b/>
        </w:rPr>
        <w:t xml:space="preserve">TITLE: </w:t>
      </w:r>
      <w:r>
        <w:t>Every Introvert Needs This</w:t>
      </w:r>
    </w:p>
    <w:p>
      <w:r>
        <w:rPr>
          <w:b/>
        </w:rPr>
        <w:t xml:space="preserve">HASHTAGS: </w:t>
      </w:r>
      <w:r>
        <w:t>#Roses #Gonna #StatementTee #AntiValentine #FunnyTShirt #HumorShirt #GiftIdea #ShirtCheck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40-year-old American man with a bright smile and laugh lines in a realistic American setting at a bowling league night. The person is holding a bowling ball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league night. Main subject: 40-year-old American man with a bright smile and laugh lines wearing the exact T-shirt from the attached mockup image. Preserve the exact printed wording “Roses are red, violets are blue, if you don't shut up, I'm gonna punch you. / Roses are red, your eye is blue, because you didn't shut up, when I told you to.”. The person is holding a bowling ball calmly. They speak naturally and spend most of the dialogue talking specifically about the T-shirt: “Wore this to the meeting on purpose. It looks sweet until you actually read it.”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Golf Course Talker — 32-year-old American woman with light-brown shoulder-length hair</w:t>
      </w:r>
    </w:p>
    <w:p>
      <w:r>
        <w:rPr>
          <w:b/>
        </w:rPr>
        <w:t xml:space="preserve">TITLE: </w:t>
      </w:r>
      <w:r>
        <w:t>The Quiet Please Shirt</w:t>
      </w:r>
    </w:p>
    <w:p>
      <w:r>
        <w:rPr>
          <w:b/>
        </w:rPr>
        <w:t xml:space="preserve">HASHTAGS: </w:t>
      </w:r>
      <w:r>
        <w:t>#Roses #Gonna #SarcasticShirt #FunnyPoem #StatementTee #ShirtCheck #HumorShirt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32-year-old American woman with light-brown shoulder-length hair in a realistic American setting at a golf course talker. The person is lining up a putt with a calm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talker. Main subject: 32-year-old American woman with light-brown shoulder-length hair wearing the exact T-shirt from the attached mockup image. Preserve the exact printed wording “Roses are red, violets are blue, if you don't shut up, I'm gonna punch you. / Roses are red, your eye is blue, because you didn't shut up, when I told you to.”. The person is lining up a putt with a calm face. They speak naturally and spend most of the dialogue talking specifically about the T-shirt: “This one gets a laugh every time. It looks sweet until you actually read it.”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Fishing Trip Chatter — 42-year-old American man with a bright smile and laugh lines</w:t>
      </w:r>
    </w:p>
    <w:p>
      <w:r>
        <w:rPr>
          <w:b/>
        </w:rPr>
        <w:t xml:space="preserve">TITLE: </w:t>
      </w:r>
      <w:r>
        <w:t>Sweet Until You Read It</w:t>
      </w:r>
    </w:p>
    <w:p>
      <w:r>
        <w:rPr>
          <w:b/>
        </w:rPr>
        <w:t xml:space="preserve">HASHTAGS: </w:t>
      </w:r>
      <w:r>
        <w:t>#Roses #Gonna #StatementTee #FunnyPoem #FunnyGift #OfficeHumor #Introvert #AdultHumor #RosesAreRed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42-year-old American man with a bright smile and laugh lines in a realistic American setting at a fishing trip chatter. The person is holding a rod with a calm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trip chatter. Main subject: 42-year-old American man with a bright smile and laugh lines wearing the exact T-shirt from the attached mockup image. Preserve the exact printed wording “Roses are red, violets are blue, if you don't shut up, I'm gonna punch you. / Roses are red, your eye is blue, because you didn't shut up, when I told you to.”. The person is holding a rod with a calm face. They speak naturally and spend most of the dialogue talking specifically about the T-shirt: “This shirt keeps things quiet. Every introvert friend wants one.”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Hunting Blind Whisper — 44-year-old American woman with wavy blond hair</w:t>
      </w:r>
    </w:p>
    <w:p>
      <w:r>
        <w:rPr>
          <w:b/>
        </w:rPr>
        <w:t xml:space="preserve">TITLE: </w:t>
      </w:r>
      <w:r>
        <w:t>Roses Are Red 😂</w:t>
      </w:r>
    </w:p>
    <w:p>
      <w:r>
        <w:rPr>
          <w:b/>
        </w:rPr>
        <w:t xml:space="preserve">HASHTAGS: </w:t>
      </w:r>
      <w:r>
        <w:t>#Roses #Gonna #SarcasticShirt #HumorShirt #FunnyPoem #Introvert #FunnyGift #RosesAreRed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44-year-old American woman with wavy blond hair in a realistic American setting at a hunting blind whisper. The person is holding a thermos at dawn.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hunting blind whisper. Main subject: 44-year-old American woman with wavy blond hair wearing the exact T-shirt from the attached mockup image. Preserve the exact printed wording “Roses are red, violets are blue, if you don't shut up, I'm gonna punch you. / Roses are red, your eye is blue, because you didn't shut up, when I told you to.”. The person is holding a thermos at dawn. They speak naturally and spend most of the dialogue talking specifically about the T-shirt: “Wore this to the meeting on purpose. The white mixed-case poem reads like a real card.”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Campfire Storyteller — 34-year-old American man with a worn ball cap</w:t>
      </w:r>
    </w:p>
    <w:p>
      <w:r>
        <w:rPr>
          <w:b/>
        </w:rPr>
        <w:t xml:space="preserve">TITLE: </w:t>
      </w:r>
      <w:r>
        <w:t>Gift For Your Sarcastic Friend</w:t>
      </w:r>
    </w:p>
    <w:p>
      <w:r>
        <w:rPr>
          <w:b/>
        </w:rPr>
        <w:t xml:space="preserve">HASHTAGS: </w:t>
      </w:r>
      <w:r>
        <w:t>#Roses #Gonna #FunnyGift #Introvert #StatementTee #FunnyPoem #AdultHumor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34-year-old American man with a worn ball cap in a realistic American setting at a campfire storyteller. The person is poking the fire with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campfire storyteller. Main subject: 34-year-old American man with a worn ball cap wearing the exact T-shirt from the attached mockup image. Preserve the exact printed wording “Roses are red, violets are blue, if you don't shut up, I'm gonna punch you. / Roses are red, your eye is blue, because you didn't shut up, when I told you to.”. The person is poking the fire with a stick. They speak naturally and spend most of the dialogue talking specifically about the T-shirt: “I'm a poet, as you can see. Sweet, sarcastic and totally honest.” Then they tap the lime-green words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Friendsgiving Debate — 51-year-old American man with black-framed glasses</w:t>
      </w:r>
    </w:p>
    <w:p>
      <w:r>
        <w:rPr>
          <w:b/>
        </w:rPr>
        <w:t xml:space="preserve">TITLE: </w:t>
      </w:r>
      <w:r>
        <w:t>Roses Are Red 😂</w:t>
      </w:r>
    </w:p>
    <w:p>
      <w:r>
        <w:rPr>
          <w:b/>
        </w:rPr>
        <w:t xml:space="preserve">HASHTAGS: </w:t>
      </w:r>
      <w:r>
        <w:t>#Roses #Gonna #FunnyTShirt #AdultHumor #RosesAreRed #StatementTee #GiftIdea #AntiValentine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51-year-old American man with black-framed glasses in a realistic American setting at a friendsgiving debate. The person is passing the mashed potatoes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friendsgiving debate. Main subject: 51-year-old American man with black-framed glasses wearing the exact T-shirt from the attached mockup image. Preserve the exact printed wording “Roses are red, violets are blue, if you don't shut up, I'm gonna punch you. / Roses are red, your eye is blue, because you didn't shut up, when I told you to.”. The person is passing the mashed potatoes calmly. They speak naturally and spend most of the dialogue talking specifically about the T-shirt: “This one gets a laugh every time. Every introvert friend wants one.” Then they hold a finger to their lips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In-Law Visit Living Room — 49-year-old American man with short gray hair</w:t>
      </w:r>
    </w:p>
    <w:p>
      <w:r>
        <w:rPr>
          <w:b/>
        </w:rPr>
        <w:t xml:space="preserve">TITLE: </w:t>
      </w:r>
      <w:r>
        <w:t>The Quiet Please Shirt</w:t>
      </w:r>
    </w:p>
    <w:p>
      <w:r>
        <w:rPr>
          <w:b/>
        </w:rPr>
        <w:t xml:space="preserve">HASHTAGS: </w:t>
      </w:r>
      <w:r>
        <w:t>#Roses #Gonna #AntiValentine #RosesAreRed #AdultHumor #OfficeHumor #HumorShirt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49-year-old American man with short gray hair in a realistic American setting at an in-law visit living room. The person is sitting on the couch with a polite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in-law visit living room. Main subject: 49-year-old American man with short gray hair wearing the exact T-shirt from the attached mockup image. Preserve the exact printed wording “Roses are red, violets are blue, if you don't shut up, I'm gonna punch you. / Roses are red, your eye is blue, because you didn't shut up, when I told you to.”. The person is sitting on the couch with a polite smile. They speak naturally and spend most of the dialogue talking specifically about the T-shirt: “Rate this shirt, one to ten. Still looks sharp after a lot of washes.” Then they hold a finger to their lips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Wedding Reception Speeches — 57-year-old American man with a worn ball cap</w:t>
      </w:r>
    </w:p>
    <w:p>
      <w:r>
        <w:rPr>
          <w:b/>
        </w:rPr>
        <w:t xml:space="preserve">TITLE: </w:t>
      </w:r>
      <w:r>
        <w:t>Read Both Verses</w:t>
      </w:r>
    </w:p>
    <w:p>
      <w:r>
        <w:rPr>
          <w:b/>
        </w:rPr>
        <w:t xml:space="preserve">HASHTAGS: </w:t>
      </w:r>
      <w:r>
        <w:t>#Roses #Gonna #AdultHumor #AntiValentine #FunnyPoem #RosesAreRed #SarcasticShirt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57-year-old American man with a worn ball cap in a realistic American setting at a wedding reception speeches. The person is holding a champagne flute.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speeches. Main subject: 57-year-old American man with a worn ball cap wearing the exact T-shirt from the attached mockup image. Preserve the exact printed wording “Roses are red, violets are blue, if you don't shut up, I'm gonna punch you. / Roses are red, your eye is blue, because you didn't shut up, when I told you to.”. The person is holding a champagne flute. They speak naturally and spend most of the dialogue talking specifically about the T-shirt: “I'm a poet, as you can see. The lime-green punch, eye and blue are the best part.”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Baby Shower Games — 52-year-old American man with a backwards cap</w:t>
      </w:r>
    </w:p>
    <w:p>
      <w:r>
        <w:rPr>
          <w:b/>
        </w:rPr>
        <w:t xml:space="preserve">TITLE: </w:t>
      </w:r>
      <w:r>
        <w:t>Sweet Until You Read It</w:t>
      </w:r>
    </w:p>
    <w:p>
      <w:r>
        <w:rPr>
          <w:b/>
        </w:rPr>
        <w:t xml:space="preserve">HASHTAGS: </w:t>
      </w:r>
      <w:r>
        <w:t>#Roses #Gonna #StatementTee #OfficeHumor #ShirtCheck #AdultHumor #FunnyGift #HumorShirt #RosesAreRed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52-year-old American man with a backwards cap in a realistic American setting at a baby shower games. The person is holding a game card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baby shower games. Main subject: 52-year-old American man with a backwards cap wearing the exact T-shirt from the attached mockup image. Preserve the exact printed wording “Roses are red, violets are blue, if you don't shut up, I'm gonna punch you. / Roses are red, your eye is blue, because you didn't shut up, when I told you to.”. The person is holding a game card with a smile. They speak naturally and spend most of the dialogue talking specifically about the T-shirt: “Somebody had to write this poem. Great anti-Valentine's gift, trust me.” Then they hold a finger to their lips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Book Club Debate — 34-year-old American man with curly black hair</w:t>
      </w:r>
    </w:p>
    <w:p>
      <w:r>
        <w:rPr>
          <w:b/>
        </w:rPr>
        <w:t xml:space="preserve">TITLE: </w:t>
      </w:r>
      <w:r>
        <w:t>Gift For Your Sarcastic Friend</w:t>
      </w:r>
    </w:p>
    <w:p>
      <w:r>
        <w:rPr>
          <w:b/>
        </w:rPr>
        <w:t xml:space="preserve">HASHTAGS: </w:t>
      </w:r>
      <w:r>
        <w:t>#Roses #Gonna #HumorShirt #FunnyGift #ShirtCheck #SarcasticShirt #AntiValentine #Introvert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34-year-old American man with curly black hair in a realistic American setting at a book club debate. The person is holding a paperback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debate. Main subject: 34-year-old American man with curly black hair wearing the exact T-shirt from the attached mockup image. Preserve the exact printed wording “Roses are red, violets are blue, if you don't shut up, I'm gonna punch you. / Roses are red, your eye is blue, because you didn't shut up, when I told you to.”. The person is holding a paperback calmly. They speak naturally and spend most of the dialogue talking specifically about the T-shirt: “Shirt check, poetry edition. The lime-green punch, eye and blue are the best part.”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HOA Meeting — 38-year-old American woman with thick curly hair</w:t>
      </w:r>
    </w:p>
    <w:p>
      <w:r>
        <w:rPr>
          <w:b/>
        </w:rPr>
        <w:t xml:space="preserve">TITLE: </w:t>
      </w:r>
      <w:r>
        <w:t>Roses Are Red 😂</w:t>
      </w:r>
    </w:p>
    <w:p>
      <w:r>
        <w:rPr>
          <w:b/>
        </w:rPr>
        <w:t xml:space="preserve">HASHTAGS: </w:t>
      </w:r>
      <w:r>
        <w:t>#Roses #Gonna #AntiValentine #FunnyTShirt #Introvert #HumorShirt #ShirtCheck #OfficeHumor #RosesAreRed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38-year-old American woman with thick curly hair in a realistic American setting at a HOA meeting. The person is raising a hand with a calm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HOA meeting. Main subject: 38-year-old American woman with thick curly hair wearing the exact T-shirt from the attached mockup image. Preserve the exact printed wording “Roses are red, violets are blue, if you don't shut up, I'm gonna punch you. / Roses are red, your eye is blue, because you didn't shut up, when I told you to.”. The person is raising a hand with a calm face. They speak naturally and spend most of the dialogue talking specifically about the T-shirt: “Okay, read it carefully. It's soft, fits great,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City Council Comment Line — 39-year-old American woman with a headband</w:t>
      </w:r>
    </w:p>
    <w:p>
      <w:r>
        <w:rPr>
          <w:b/>
        </w:rPr>
        <w:t xml:space="preserve">TITLE: </w:t>
      </w:r>
      <w:r>
        <w:t>Read Both Verses</w:t>
      </w:r>
    </w:p>
    <w:p>
      <w:r>
        <w:rPr>
          <w:b/>
        </w:rPr>
        <w:t xml:space="preserve">HASHTAGS: </w:t>
      </w:r>
      <w:r>
        <w:t>#Roses #Gonna #FunnyGift #OfficeHumor #HumorShirt #ShirtCheck #GiftIdea #FunnyPoem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39-year-old American woman with a headband in a realistic American setting at a city council comment line. The person is holding a speaker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city council comment line. Main subject: 39-year-old American woman with a headband wearing the exact T-shirt from the attached mockup image. Preserve the exact printed wording “Roses are red, violets are blue, if you don't shut up, I'm gonna punch you. / Roses are red, your eye is blue, because you didn't shut up, when I told you to.”. The person is holding a speaker card. They speak naturally and spend most of the dialogue talking specifically about the T-shirt: “Rate this shirt, one to ten. Two verses, and the second one lands the joke.”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Customer Service Line — 35-year-old American woman with freckles and red hair</w:t>
      </w:r>
    </w:p>
    <w:p>
      <w:r>
        <w:rPr>
          <w:b/>
        </w:rPr>
        <w:t xml:space="preserve">TITLE: </w:t>
      </w:r>
      <w:r>
        <w:t>Read Both Verses</w:t>
      </w:r>
    </w:p>
    <w:p>
      <w:r>
        <w:rPr>
          <w:b/>
        </w:rPr>
        <w:t xml:space="preserve">HASHTAGS: </w:t>
      </w:r>
      <w:r>
        <w:t>#Roses #Gonna #FunnyTShirt #StatementTee #GiftIdea #RosesAreRed #FunnyGift #Introvert #FunnyPoem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35-year-old American woman with freckles and red hair in a realistic American setting at a customer service line. The person is holding a receipt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customer service line. Main subject: 35-year-old American woman with freckles and red hair wearing the exact T-shirt from the attached mockup image. Preserve the exact printed wording “Roses are red, violets are blue, if you don't shut up, I'm gonna punch you. / Roses are red, your eye is blue, because you didn't shut up, when I told you to.”. The person is holding a receipt calmly. They speak naturally and spend most of the dialogue talking specifically about the T-shirt: “My coworkers got the hint. Great anti-Valentine's gift, trust me.”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Bank Line — 48-year-old American woman with a silver bob</w:t>
      </w:r>
    </w:p>
    <w:p>
      <w:r>
        <w:rPr>
          <w:b/>
        </w:rPr>
        <w:t xml:space="preserve">TITLE: </w:t>
      </w:r>
      <w:r>
        <w:t>Sweet Until You Read It</w:t>
      </w:r>
    </w:p>
    <w:p>
      <w:r>
        <w:rPr>
          <w:b/>
        </w:rPr>
        <w:t xml:space="preserve">HASHTAGS: </w:t>
      </w:r>
      <w:r>
        <w:t>#Roses #Gonna #RosesAreRed #StatementTee #FunnyTShirt #GiftIdea #AntiValentine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48-year-old American woman with a silver bob in a realistic American setting at a bank line. The person is holding a deposit slip.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bank line. Main subject: 48-year-old American woman with a silver bob wearing the exact T-shirt from the attached mockup image. Preserve the exact printed wording “Roses are red, violets are blue, if you don't shut up, I'm gonna punch you. / Roses are red, your eye is blue, because you didn't shut up, when I told you to.”. The person is holding a deposit slip. They speak naturally and spend most of the dialogue talking specifically about the T-shirt: “Read both verses. Every introvert friend wants 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DMV Line — 44-year-old American woman with wavy blond hair</w:t>
      </w:r>
    </w:p>
    <w:p>
      <w:r>
        <w:rPr>
          <w:b/>
        </w:rPr>
        <w:t xml:space="preserve">TITLE: </w:t>
      </w:r>
      <w:r>
        <w:t>Roses Are Red 😂</w:t>
      </w:r>
    </w:p>
    <w:p>
      <w:r>
        <w:rPr>
          <w:b/>
        </w:rPr>
        <w:t xml:space="preserve">HASHTAGS: </w:t>
      </w:r>
      <w:r>
        <w:t>#Roses #Gonna #OfficeHumor #FunnyTShirt #ShirtCheck #RosesAreRed #GiftIdea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44-year-old American woman with wavy blond hair in a realistic American setting at a DMV line. The person is holding a number ticket.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line. Main subject: 44-year-old American woman with wavy blond hair wearing the exact T-shirt from the attached mockup image. Preserve the exact printed wording “Roses are red, violets are blue, if you don't shut up, I'm gonna punch you. / Roses are red, your eye is blue, because you didn't shut up, when I told you to.”. The person is holding a number ticket. They speak naturally and spend most of the dialogue talking specifically about the T-shirt: “This poem is my love language. The lime-green punch, eye and blue are the best part.”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Post Office Line — 24-year-old American woman with a bright smile and laugh lines</w:t>
      </w:r>
    </w:p>
    <w:p>
      <w:r>
        <w:rPr>
          <w:b/>
        </w:rPr>
        <w:t xml:space="preserve">TITLE: </w:t>
      </w:r>
      <w:r>
        <w:t>Read Both Verses</w:t>
      </w:r>
    </w:p>
    <w:p>
      <w:r>
        <w:rPr>
          <w:b/>
        </w:rPr>
        <w:t xml:space="preserve">HASHTAGS: </w:t>
      </w:r>
      <w:r>
        <w:t>#Roses #Gonna #FunnyTShirt #AdultHumor #FunnyGift #FunnyPoem #SarcasticShirt #ShirtCheck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24-year-old American woman with a bright smile and laugh lines in a realistic American setting at a post office line. The person is holding a package.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post office line. Main subject: 24-year-old American woman with a bright smile and laugh lines wearing the exact T-shirt from the attached mockup image. Preserve the exact printed wording “Roses are red, violets are blue, if you don't shut up, I'm gonna punch you. / Roses are red, your eye is blue, because you didn't shut up, when I told you to.”. The person is holding a package. They speak naturally and spend most of the dialogue talking specifically about the T-shirt: “This one gets a laugh every time. The lime-green punch, eye and blue are the best part.”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Espresso Bar Line — 25-year-old American woman with a headband</w:t>
      </w:r>
    </w:p>
    <w:p>
      <w:r>
        <w:rPr>
          <w:b/>
        </w:rPr>
        <w:t xml:space="preserve">TITLE: </w:t>
      </w:r>
      <w:r>
        <w:t>Poetry Shirt Check</w:t>
      </w:r>
    </w:p>
    <w:p>
      <w:r>
        <w:rPr>
          <w:b/>
        </w:rPr>
        <w:t xml:space="preserve">HASHTAGS: </w:t>
      </w:r>
      <w:r>
        <w:t>#Roses #Gonna #ShirtCheck #RosesAreRed #FunnyPoem #AntiValentine #OfficeHumor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25-year-old American woman with a headband in a realistic American setting at an espresso bar line. The person is waiting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espresso bar line. Main subject: 25-year-old American woman with a headband wearing the exact T-shirt from the attached mockup image. Preserve the exact printed wording “Roses are red, violets are blue, if you don't shut up, I'm gonna punch you. / Roses are red, your eye is blue, because you didn't shut up, when I told you to.”. The person is waiting with a calm smile. They speak naturally and spend most of the dialogue talking specifically about the T-shirt: “My friends say this is so me. It's soft, fits great, and the print stays crisp.” Then they tap the lime-green words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Brunch Waitlist — 48-year-old American man with short gray hair</w:t>
      </w:r>
    </w:p>
    <w:p>
      <w:r>
        <w:rPr>
          <w:b/>
        </w:rPr>
        <w:t xml:space="preserve">TITLE: </w:t>
      </w:r>
      <w:r>
        <w:t>Every Introvert Needs This</w:t>
      </w:r>
    </w:p>
    <w:p>
      <w:r>
        <w:rPr>
          <w:b/>
        </w:rPr>
        <w:t xml:space="preserve">HASHTAGS: </w:t>
      </w:r>
      <w:r>
        <w:t>#Roses #Gonna #RosesAreRed #Introvert #HumorShirt #ShirtCheck #FunnyGift #AntiValentine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48-year-old American man with short gray hair in a realistic American setting at a brunch waitlist. The person is holding a buzzing pager.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waitlist. Main subject: 48-year-old American man with short gray hair wearing the exact T-shirt from the attached mockup image. Preserve the exact printed wording “Roses are red, violets are blue, if you don't shut up, I'm gonna punch you. / Roses are red, your eye is blue, because you didn't shut up, when I told you to.”. The person is holding a buzzing pager. They speak naturally and spend most of the dialogue talking specifically about the T-shirt: “Somebody had to write this poem. The lime-green punch, eye and blue are the best part.”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Food Truck Line — 30-year-old American woman with wavy blond hair</w:t>
      </w:r>
    </w:p>
    <w:p>
      <w:r>
        <w:rPr>
          <w:b/>
        </w:rPr>
        <w:t xml:space="preserve">TITLE: </w:t>
      </w:r>
      <w:r>
        <w:t>My Kind Of Poem</w:t>
      </w:r>
    </w:p>
    <w:p>
      <w:r>
        <w:rPr>
          <w:b/>
        </w:rPr>
        <w:t xml:space="preserve">HASHTAGS: </w:t>
      </w:r>
      <w:r>
        <w:t>#Roses #Gonna #FunnyTShirt #FunnyGift #GiftIdea #AntiValentine #OfficeHumor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30-year-old American woman with wavy blond hair in a realistic American setting at a food truck line. The person is holding a basket of tacos.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line. Main subject: 30-year-old American woman with wavy blond hair wearing the exact T-shirt from the attached mockup image. Preserve the exact printed wording “Roses are red, violets are blue, if you don't shut up, I'm gonna punch you. / Roses are red, your eye is blue, because you didn't shut up, when I told you to.”. The person is holding a basket of tacos. They speak naturally and spend most of the dialogue talking specifically about the T-shirt: “This poem is my love language. The lime-green punch, eye and blue are the best part.” Then they tap the lime-green words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Express Lane At A Market — 27-year-old American woman with curly auburn hair</w:t>
      </w:r>
    </w:p>
    <w:p>
      <w:r>
        <w:rPr>
          <w:b/>
        </w:rPr>
        <w:t xml:space="preserve">TITLE: </w:t>
      </w:r>
      <w:r>
        <w:t>Roses Are Red 😂</w:t>
      </w:r>
    </w:p>
    <w:p>
      <w:r>
        <w:rPr>
          <w:b/>
        </w:rPr>
        <w:t xml:space="preserve">HASHTAGS: </w:t>
      </w:r>
      <w:r>
        <w:t>#Roses #Gonna #StatementTee #SarcasticShirt #AdultHumor #RosesAreRed #HumorShirt #AntiValentine #Introvert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27-year-old American woman with curly auburn hair in a realistic American setting at an express lane at A market. The person is holding three items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express lane at A market. Main subject: 27-year-old American woman with curly auburn hair wearing the exact T-shirt from the attached mockup image. Preserve the exact printed wording “Roses are red, violets are blue, if you don't shut up, I'm gonna punch you. / Roses are red, your eye is blue, because you didn't shut up, when I told you to.”. The person is holding three items calmly. They speak naturally and spend most of the dialogue talking specifically about the T-shirt: “Wore this to the meeting on purpose. Great anti-Valentine's gift, trust me.”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Warehouse Club Sample Line — 55-year-old American woman with light-brown shoulder-length hair</w:t>
      </w:r>
    </w:p>
    <w:p>
      <w:r>
        <w:rPr>
          <w:b/>
        </w:rPr>
        <w:t xml:space="preserve">TITLE: </w:t>
      </w:r>
      <w:r>
        <w:t>Gift For Your Sarcastic Friend</w:t>
      </w:r>
    </w:p>
    <w:p>
      <w:r>
        <w:rPr>
          <w:b/>
        </w:rPr>
        <w:t xml:space="preserve">HASHTAGS: </w:t>
      </w:r>
      <w:r>
        <w:t>#Roses #Gonna #Introvert #HumorShirt #AdultHumor #RosesAreRed #ShirtCheck #FunnyPoem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55-year-old American woman with light-brown shoulder-length hair in a realistic American setting at a warehouse club sample line. The person is holding a sample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sample line. Main subject: 55-year-old American woman with light-brown shoulder-length hair wearing the exact T-shirt from the attached mockup image. Preserve the exact printed wording “Roses are red, violets are blue, if you don't shut up, I'm gonna punch you. / Roses are red, your eye is blue, because you didn't shut up, when I told you to.”. The person is holding a sample cup. They speak naturally and spend most of the dialogue talking specifically about the T-shirt: “Somebody had to write this poem. Every introvert friend wants 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Auto Showroom Pitch — 48-year-old American man with a salt-and-pepper beard</w:t>
      </w:r>
    </w:p>
    <w:p>
      <w:r>
        <w:rPr>
          <w:b/>
        </w:rPr>
        <w:t xml:space="preserve">TITLE: </w:t>
      </w:r>
      <w:r>
        <w:t>Sweet Until You Read It</w:t>
      </w:r>
    </w:p>
    <w:p>
      <w:r>
        <w:rPr>
          <w:b/>
        </w:rPr>
        <w:t xml:space="preserve">HASHTAGS: </w:t>
      </w:r>
      <w:r>
        <w:t>#Roses #Gonna #StatementTee #ShirtCheck #RosesAreRed #HumorShirt #AntiValentine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48-year-old American man with a salt-and-pepper beard in a realistic American setting at an auto showroom pitch. The person is sitting at a desk with a tight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showroom pitch. Main subject: 48-year-old American man with a salt-and-pepper beard wearing the exact T-shirt from the attached mockup image. Preserve the exact printed wording “Roses are red, violets are blue, if you don't shut up, I'm gonna punch you. / Roses are red, your eye is blue, because you didn't shut up, when I told you to.”. The person is sitting at a desk with a tight smile. They speak naturally and spend most of the dialogue talking specifically about the T-shirt: “This shirt keeps things quiet. It's soft, fits great, and the print stays crisp.”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Timeshare Presentation — 33-year-old American woman with a messy bun</w:t>
      </w:r>
    </w:p>
    <w:p>
      <w:r>
        <w:rPr>
          <w:b/>
        </w:rPr>
        <w:t xml:space="preserve">TITLE: </w:t>
      </w:r>
      <w:r>
        <w:t>My Kind Of Poem</w:t>
      </w:r>
    </w:p>
    <w:p>
      <w:r>
        <w:rPr>
          <w:b/>
        </w:rPr>
        <w:t xml:space="preserve">HASHTAGS: </w:t>
      </w:r>
      <w:r>
        <w:t>#Roses #Gonna #StatementTee #OfficeHumor #FunnyGift #HumorShirt #ShirtCheck #RosesAreRed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33-year-old American woman with a messy bun in a realistic American setting at a timeshare presentation. The person is holding a brochure.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timeshare presentation. Main subject: 33-year-old American woman with a messy bun wearing the exact T-shirt from the attached mockup image. Preserve the exact printed wording “Roses are red, violets are blue, if you don't shut up, I'm gonna punch you. / Roses are red, your eye is blue, because you didn't shut up, when I told you to.”. The person is holding a brochure. They speak naturally and spend most of the dialogue talking specifically about the T-shirt: “Rate this shirt, one to ten. The white mixed-case poem reads like a real card.”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Mattress Store Salesperson — 38-year-old American man with tattooed forearms</w:t>
      </w:r>
    </w:p>
    <w:p>
      <w:r>
        <w:rPr>
          <w:b/>
        </w:rPr>
        <w:t xml:space="preserve">TITLE: </w:t>
      </w:r>
      <w:r>
        <w:t>Please Stop Talking 😂</w:t>
      </w:r>
    </w:p>
    <w:p>
      <w:r>
        <w:rPr>
          <w:b/>
        </w:rPr>
        <w:t xml:space="preserve">HASHTAGS: </w:t>
      </w:r>
      <w:r>
        <w:t>#Roses #Gonna #OfficeHumor #FunnyGift #SarcasticShirt #FunnyTShirt #GiftIdea #AntiValentine #RosesAreRed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38-year-old American man with tattooed forearms in a realistic American setting at a mattress store salesperson. The person is sitting on a display bed.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mattress store salesperson. Main subject: 38-year-old American man with tattooed forearms wearing the exact T-shirt from the attached mockup image. Preserve the exact printed wording “Roses are red, violets are blue, if you don't shut up, I'm gonna punch you. / Roses are red, your eye is blue, because you didn't shut up, when I told you to.”. The person is sitting on a display bed. They speak naturally and spend most of the dialogue talking specifically about the T-shirt: “Somebody had to write this poem. Great anti-Valentine's gift, trust me.”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Real Estate Open House — 47-year-old American woman with light-brown shoulder-length hair</w:t>
      </w:r>
    </w:p>
    <w:p>
      <w:r>
        <w:rPr>
          <w:b/>
        </w:rPr>
        <w:t xml:space="preserve">TITLE: </w:t>
      </w:r>
      <w:r>
        <w:t>Every Introvert Needs This</w:t>
      </w:r>
    </w:p>
    <w:p>
      <w:r>
        <w:rPr>
          <w:b/>
        </w:rPr>
        <w:t xml:space="preserve">HASHTAGS: </w:t>
      </w:r>
      <w:r>
        <w:t>#Roses #Gonna #HumorShirt #FunnyPoem #StatementTee #FunnyGift #GiftIdea #OfficeHumor #Introvert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47-year-old American woman with light-brown shoulder-length hair in a realistic American setting at a real estate open house. The person is holding a flyer.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real estate open house. Main subject: 47-year-old American woman with light-brown shoulder-length hair wearing the exact T-shirt from the attached mockup image. Preserve the exact printed wording “Roses are red, violets are blue, if you don't shut up, I'm gonna punch you. / Roses are red, your eye is blue, because you didn't shut up, when I told you to.”. The person is holding a flyer. They speak naturally and spend most of the dialogue talking specifically about the T-shirt: “This poem is my love language. Everyone reads both verses and laughs.”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Brewery Patio — 41-year-old American man with a shaved head and goatee</w:t>
      </w:r>
    </w:p>
    <w:p>
      <w:r>
        <w:rPr>
          <w:b/>
        </w:rPr>
        <w:t xml:space="preserve">TITLE: </w:t>
      </w:r>
      <w:r>
        <w:t>Please Stop Talking 😂</w:t>
      </w:r>
    </w:p>
    <w:p>
      <w:r>
        <w:rPr>
          <w:b/>
        </w:rPr>
        <w:t xml:space="preserve">HASHTAGS: </w:t>
      </w:r>
      <w:r>
        <w:t>#Roses #Gonna #AdultHumor #FunnyPoem #ShirtCheck #FunnyTShirt #FunnyGift #SarcasticShirt #RosesAreRed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41-year-old American man with a shaved head and goatee in a realistic American setting at a brewery patio. The person is holding a pint.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patio. Main subject: 41-year-old American man with a shaved head and goatee wearing the exact T-shirt from the attached mockup image. Preserve the exact printed wording “Roses are red, violets are blue, if you don't shut up, I'm gonna punch you. / Roses are red, your eye is blue, because you didn't shut up, when I told you to.”. The person is holding a pint. They speak naturally and spend most of the dialogue talking specifically about the T-shirt: “This shirt keeps things quiet. Perfect gag gift for the friend who needs quiet.”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Wine Cellar Tasting — 43-year-old American man with tattooed forearms</w:t>
      </w:r>
    </w:p>
    <w:p>
      <w:r>
        <w:rPr>
          <w:b/>
        </w:rPr>
        <w:t xml:space="preserve">TITLE: </w:t>
      </w:r>
      <w:r>
        <w:t>Gift For Your Sarcastic Friend</w:t>
      </w:r>
    </w:p>
    <w:p>
      <w:r>
        <w:rPr>
          <w:b/>
        </w:rPr>
        <w:t xml:space="preserve">HASHTAGS: </w:t>
      </w:r>
      <w:r>
        <w:t>#Roses #Gonna #RosesAreRed #Introvert #AdultHumor #FunnyGift #ShirtCheck #OfficeHumor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43-year-old American man with tattooed forearms in a realistic American setting at a wine cellar tasting. The person is swirling a glass of red.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cellar tasting. Main subject: 43-year-old American man with tattooed forearms wearing the exact T-shirt from the attached mockup image. Preserve the exact printed wording “Roses are red, violets are blue, if you don't shut up, I'm gonna punch you. / Roses are red, your eye is blue, because you didn't shut up, when I told you to.”. The person is swirling a glass of red. They speak naturally and spend most of the dialogue talking specifically about the T-shirt: “Okay, read it carefully. Two verses, and the second one lands the joke.”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Whiskey Bar — 44-year-old American woman with light-brown shoulder-length hair</w:t>
      </w:r>
    </w:p>
    <w:p>
      <w:r>
        <w:rPr>
          <w:b/>
        </w:rPr>
        <w:t xml:space="preserve">TITLE: </w:t>
      </w:r>
      <w:r>
        <w:t>Every Introvert Needs This</w:t>
      </w:r>
    </w:p>
    <w:p>
      <w:r>
        <w:rPr>
          <w:b/>
        </w:rPr>
        <w:t xml:space="preserve">HASHTAGS: </w:t>
      </w:r>
      <w:r>
        <w:t>#Roses #Gonna #HumorShirt #FunnyPoem #AdultHumor #OfficeHumor #AntiValentine #RosesAreRed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44-year-old American woman with light-brown shoulder-length hair in a realistic American setting at a whiskey bar. The person is holding a rocks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whiskey bar. Main subject: 44-year-old American woman with light-brown shoulder-length hair wearing the exact T-shirt from the attached mockup image. Preserve the exact printed wording “Roses are red, violets are blue, if you don't shut up, I'm gonna punch you. / Roses are red, your eye is blue, because you didn't shut up, when I told you to.”. The person is holding a rocks glass. They speak naturally and spend most of the dialogue talking specifically about the T-shirt: “Somebody had to write this poem. Perfect gag gift for the friend who needs quiet.” Then they hold a finger to their lips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Tiki Bar — 40-year-old American woman with short dark pixie hair</w:t>
      </w:r>
    </w:p>
    <w:p>
      <w:r>
        <w:rPr>
          <w:b/>
        </w:rPr>
        <w:t xml:space="preserve">TITLE: </w:t>
      </w:r>
      <w:r>
        <w:t>Sweet Until You Read It</w:t>
      </w:r>
    </w:p>
    <w:p>
      <w:r>
        <w:rPr>
          <w:b/>
        </w:rPr>
        <w:t xml:space="preserve">HASHTAGS: </w:t>
      </w:r>
      <w:r>
        <w:t>#Roses #Gonna #FunnyPoem #GiftIdea #RosesAreRed #StatementTee #HumorShirt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40-year-old American woman with short dark pixie hair in a realistic American setting at a tiki bar. The person is holding a coconut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tiki bar. Main subject: 40-year-old American woman with short dark pixie hair wearing the exact T-shirt from the attached mockup image. Preserve the exact printed wording “Roses are red, violets are blue, if you don't shut up, I'm gonna punch you. / Roses are red, your eye is blue, because you didn't shut up, when I told you to.”. The person is holding a coconut cup. They speak naturally and spend most of the dialogue talking specifically about the T-shirt: “Wore this to the meeting on purpose. Every introvert friend wants one.” Then they tap the lime-green words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Sky Bar — 46-year-old American woman with a messy bun</w:t>
      </w:r>
    </w:p>
    <w:p>
      <w:r>
        <w:rPr>
          <w:b/>
        </w:rPr>
        <w:t xml:space="preserve">TITLE: </w:t>
      </w:r>
      <w:r>
        <w:t>The Quiet Please Shirt</w:t>
      </w:r>
    </w:p>
    <w:p>
      <w:r>
        <w:rPr>
          <w:b/>
        </w:rPr>
        <w:t xml:space="preserve">HASHTAGS: </w:t>
      </w:r>
      <w:r>
        <w:t>#Roses #Gonna #AntiValentine #OfficeHumor #RosesAreRed #HumorShirt #Introvert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46-year-old American woman with a messy bun in a realistic American setting at a sky bar. The person is leaning on the railing with a cocktail.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sky bar. Main subject: 46-year-old American woman with a messy bun wearing the exact T-shirt from the attached mockup image. Preserve the exact printed wording “Roses are red, violets are blue, if you don't shut up, I'm gonna punch you. / Roses are red, your eye is blue, because you didn't shut up, when I told you to.”. The person is leaning on the railing with a cocktail. They speak naturally and spend most of the dialogue talking specifically about the T-shirt: “My friends say this is so me. The lime green pops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Boxing Gym — 55-year-old American man with a friendly gray mustache</w:t>
      </w:r>
    </w:p>
    <w:p>
      <w:r>
        <w:rPr>
          <w:b/>
        </w:rPr>
        <w:t xml:space="preserve">TITLE: </w:t>
      </w:r>
      <w:r>
        <w:t>Sweet Until You Read It</w:t>
      </w:r>
    </w:p>
    <w:p>
      <w:r>
        <w:rPr>
          <w:b/>
        </w:rPr>
        <w:t xml:space="preserve">HASHTAGS: </w:t>
      </w:r>
      <w:r>
        <w:t>#Roses #Gonna #GiftIdea #RosesAreRed #AdultHumor #FunnyTShirt #StatementTee #AntiValentine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55-year-old American man with a friendly gray mustache in a realistic American setting at a boxing gym. The person is wrapping hands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boxing gym. Main subject: 55-year-old American man with a friendly gray mustache wearing the exact T-shirt from the attached mockup image. Preserve the exact printed wording “Roses are red, violets are blue, if you don't shut up, I'm gonna punch you. / Roses are red, your eye is blue, because you didn't shut up, when I told you to.”. The person is wrapping hands with a grin. They speak naturally and spend most of the dialogue talking specifically about the T-shirt: “Rate this shirt, one to ten. Perfect gag gift for the friend who needs quiet.”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Kickboxing Class — 29-year-old American man with a knit beanie</w:t>
      </w:r>
    </w:p>
    <w:p>
      <w:r>
        <w:rPr>
          <w:b/>
        </w:rPr>
        <w:t xml:space="preserve">TITLE: </w:t>
      </w:r>
      <w:r>
        <w:t>Read Both Verses</w:t>
      </w:r>
    </w:p>
    <w:p>
      <w:r>
        <w:rPr>
          <w:b/>
        </w:rPr>
        <w:t xml:space="preserve">HASHTAGS: </w:t>
      </w:r>
      <w:r>
        <w:t>#Roses #Gonna #FunnyPoem #AdultHumor #OfficeHumor #RosesAreRed #ShirtCheck #FunnyTShirt #AntiValentine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29-year-old American man with a knit beanie in a realistic American setting at a kickboxing class. The person is hitting a heavy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kickboxing class. Main subject: 29-year-old American man with a knit beanie wearing the exact T-shirt from the attached mockup image. Preserve the exact printed wording “Roses are red, violets are blue, if you don't shut up, I'm gonna punch you. / Roses are red, your eye is blue, because you didn't shut up, when I told you to.”. The person is hitting a heavy bag. They speak naturally and spend most of the dialogue talking specifically about the T-shirt: “Shirt check, poetry edition. Every introvert friend wants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Rage Room — 43-year-old American man with a bright smile and laugh lines</w:t>
      </w:r>
    </w:p>
    <w:p>
      <w:r>
        <w:rPr>
          <w:b/>
        </w:rPr>
        <w:t xml:space="preserve">TITLE: </w:t>
      </w:r>
      <w:r>
        <w:t>Please Stop Talking 😂</w:t>
      </w:r>
    </w:p>
    <w:p>
      <w:r>
        <w:rPr>
          <w:b/>
        </w:rPr>
        <w:t xml:space="preserve">HASHTAGS: </w:t>
      </w:r>
      <w:r>
        <w:t>#Roses #Gonna #Introvert #ShirtCheck #RosesAreRed #OfficeHumor #HumorShirt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43-year-old American man with a bright smile and laugh lines in a realistic American setting at a rage room. The person is holding a bat with goggles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rage room. Main subject: 43-year-old American man with a bright smile and laugh lines wearing the exact T-shirt from the attached mockup image. Preserve the exact printed wording “Roses are red, violets are blue, if you don't shut up, I'm gonna punch you. / Roses are red, your eye is blue, because you didn't shut up, when I told you to.”. The person is holding a bat with goggles on. They speak naturally and spend most of the dialogue talking specifically about the T-shirt: “My coworkers got the hint. The lime-green punch, eye and blue are the best part.”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Axe Throwing Lane — 46-year-old American man with black-framed glasses</w:t>
      </w:r>
    </w:p>
    <w:p>
      <w:r>
        <w:rPr>
          <w:b/>
        </w:rPr>
        <w:t xml:space="preserve">TITLE: </w:t>
      </w:r>
      <w:r>
        <w:t>Roses Are Red 😂</w:t>
      </w:r>
    </w:p>
    <w:p>
      <w:r>
        <w:rPr>
          <w:b/>
        </w:rPr>
        <w:t xml:space="preserve">HASHTAGS: </w:t>
      </w:r>
      <w:r>
        <w:t>#Roses #Gonna #GiftIdea #AdultHumor #RosesAreRed #StatementTee #OfficeHumor #ShirtCheck #AntiValentine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46-year-old American man with black-framed glasses in a realistic American setting at an axe throwing lane. The person is cheering after a bullseye.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axe throwing lane. Main subject: 46-year-old American man with black-framed glasses wearing the exact T-shirt from the attached mockup image. Preserve the exact printed wording “Roses are red, violets are blue, if you don't shut up, I'm gonna punch you. / Roses are red, your eye is blue, because you didn't shut up, when I told you to.”. The person is cheering after a bullseye. They speak naturally and spend most of the dialogue talking specifically about the T-shirt: “I'm a poet, as you can see. Great anti-Valentine's gift, trust me.”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Pickleball Court — 24-year-old American man with a flannel-style lumberjack beard</w:t>
      </w:r>
    </w:p>
    <w:p>
      <w:r>
        <w:rPr>
          <w:b/>
        </w:rPr>
        <w:t xml:space="preserve">TITLE: </w:t>
      </w:r>
      <w:r>
        <w:t>Gift For Your Sarcastic Friend</w:t>
      </w:r>
    </w:p>
    <w:p>
      <w:r>
        <w:rPr>
          <w:b/>
        </w:rPr>
        <w:t xml:space="preserve">HASHTAGS: </w:t>
      </w:r>
      <w:r>
        <w:t>#Roses #Gonna #AdultHumor #FunnyPoem #RosesAreRed #HumorShirt #Introvert #AntiValentine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24-year-old American man with a flannel-style lumberjack beard in a realistic American setting at a pickleball court. The person is holding a paddle.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Main subject: 24-year-old American man with a flannel-style lumberjack beard wearing the exact T-shirt from the attached mockup image. Preserve the exact printed wording “Roses are red, violets are blue, if you don't shut up, I'm gonna punch you. / Roses are red, your eye is blue, because you didn't shut up, when I told you to.”. The person is holding a paddle. They speak naturally and spend most of the dialogue talking specifically about the T-shirt: “Wore this to the meeting on purpose. Every introvert friend wants one.”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Spin Class — 51-year-old American woman with curly auburn hair</w:t>
      </w:r>
    </w:p>
    <w:p>
      <w:r>
        <w:rPr>
          <w:b/>
        </w:rPr>
        <w:t xml:space="preserve">TITLE: </w:t>
      </w:r>
      <w:r>
        <w:t>Read Both Verses</w:t>
      </w:r>
    </w:p>
    <w:p>
      <w:r>
        <w:rPr>
          <w:b/>
        </w:rPr>
        <w:t xml:space="preserve">HASHTAGS: </w:t>
      </w:r>
      <w:r>
        <w:t>#Roses #Gonna #ShirtCheck #OfficeHumor #RosesAreRed #StatementTee #GiftIdea #FunnyPoem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51-year-old American woman with curly auburn hair in a realistic American setting at a spin class. The person is pedaling hard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spin class. Main subject: 51-year-old American woman with curly auburn hair wearing the exact T-shirt from the attached mockup image. Preserve the exact printed wording “Roses are red, violets are blue, if you don't shut up, I'm gonna punch you. / Roses are red, your eye is blue, because you didn't shut up, when I told you to.”. The person is pedaling hard with a grin. They speak naturally and spend most of the dialogue talking specifically about the T-shirt: “Read both verses. The white mixed-case poem reads like a real card.” Then they hold a finger to their lips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Dog Park — 55-year-old American woman with a neat ponytail</w:t>
      </w:r>
    </w:p>
    <w:p>
      <w:r>
        <w:rPr>
          <w:b/>
        </w:rPr>
        <w:t xml:space="preserve">TITLE: </w:t>
      </w:r>
      <w:r>
        <w:t>Read Both Verses</w:t>
      </w:r>
    </w:p>
    <w:p>
      <w:r>
        <w:rPr>
          <w:b/>
        </w:rPr>
        <w:t xml:space="preserve">HASHTAGS: </w:t>
      </w:r>
      <w:r>
        <w:t>#Roses #Gonna #SarcasticShirt #HumorShirt #StatementTee #FunnyPoem #FunnyGift #RosesAreRed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55-year-old American woman with a neat ponytail in a realistic American setting at a dog park. The person is holding a leash.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park. Main subject: 55-year-old American woman with a neat ponytail wearing the exact T-shirt from the attached mockup image. Preserve the exact printed wording “Roses are red, violets are blue, if you don't shut up, I'm gonna punch you. / Roses are red, your eye is blue, because you didn't shut up, when I told you to.”. The person is holding a leash. They speak naturally and spend most of the dialogue talking specifically about the T-shirt: “This poem is my love language. Sweet, sarcastic and totally honest.”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Front Porch — 39-year-old American man with round glasses</w:t>
      </w:r>
    </w:p>
    <w:p>
      <w:r>
        <w:rPr>
          <w:b/>
        </w:rPr>
        <w:t xml:space="preserve">TITLE: </w:t>
      </w:r>
      <w:r>
        <w:t>Anti-Valentine's Shirt 🌹</w:t>
      </w:r>
    </w:p>
    <w:p>
      <w:r>
        <w:rPr>
          <w:b/>
        </w:rPr>
        <w:t xml:space="preserve">HASHTAGS: </w:t>
      </w:r>
      <w:r>
        <w:t>#Roses #Gonna #AntiValentine #GiftIdea #RosesAreRed #HumorShirt #SarcasticShirt #ShirtCheck #Introvert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39-year-old American man with round glasses in a realistic American setting at a front porch. The person is rocking in a chair with an iced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Main subject: 39-year-old American man with round glasses wearing the exact T-shirt from the attached mockup image. Preserve the exact printed wording “Roses are red, violets are blue, if you don't shut up, I'm gonna punch you. / Roses are red, your eye is blue, because you didn't shut up, when I told you to.”. The person is rocking in a chair with an iced tea. They speak naturally and spend most of the dialogue talking specifically about the T-shirt: “Read both verses. Everyone reads both verses and laughs.” Then they tap the lime-green words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Backyard Hammock — 24-year-old American man with a knit beanie</w:t>
      </w:r>
    </w:p>
    <w:p>
      <w:r>
        <w:rPr>
          <w:b/>
        </w:rPr>
        <w:t xml:space="preserve">TITLE: </w:t>
      </w:r>
      <w:r>
        <w:t>Read Both Verses</w:t>
      </w:r>
    </w:p>
    <w:p>
      <w:r>
        <w:rPr>
          <w:b/>
        </w:rPr>
        <w:t xml:space="preserve">HASHTAGS: </w:t>
      </w:r>
      <w:r>
        <w:t>#Roses #Gonna #FunnyGift #AdultHumor #HumorShirt #ShirtCheck #RosesAreRed #AntiValentine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24-year-old American man with a knit beanie in a realistic American setting at a backyard hammock. The person is swinging with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hammock. Main subject: 24-year-old American man with a knit beanie wearing the exact T-shirt from the attached mockup image. Preserve the exact printed wording “Roses are red, violets are blue, if you don't shut up, I'm gonna punch you. / Roses are red, your eye is blue, because you didn't shut up, when I told you to.”. The person is swinging with a drink. They speak naturally and spend most of the dialogue talking specifically about the T-shirt: “This poem is my love language. Great anti-Valentine's gift, trust me.”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Beach Chair — 40-year-old American woman with a bright smile and laugh lines</w:t>
      </w:r>
    </w:p>
    <w:p>
      <w:r>
        <w:rPr>
          <w:b/>
        </w:rPr>
        <w:t xml:space="preserve">TITLE: </w:t>
      </w:r>
      <w:r>
        <w:t>Gift For Your Sarcastic Friend</w:t>
      </w:r>
    </w:p>
    <w:p>
      <w:r>
        <w:rPr>
          <w:b/>
        </w:rPr>
        <w:t xml:space="preserve">HASHTAGS: </w:t>
      </w:r>
      <w:r>
        <w:t>#Roses #Gonna #OfficeHumor #FunnyTShirt #FunnyPoem #FunnyGift #AntiValentine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“Roses are red, violets are blue, if you don't shut up, I'm gonna punch you. / Roses are red, your eye is blue, because you didn't shut up, when I told you to.”, the same typography, ink colours and graphic layout (white condensed mixed-case poem, lime-green bold words punch / eye / blue), and the same black T-shirt presentation. Do not change, rewrite, shorten, add, remove, or rearrange any wording. Create a highly photorealistic 40-year-old American woman with a bright smile and laugh lines in a realistic American setting at a beach chair. The person is relaxing with headphones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chair. Main subject: 40-year-old American woman with a bright smile and laugh lines wearing the exact T-shirt from the attached mockup image. Preserve the exact printed wording “Roses are red, violets are blue, if you don't shut up, I'm gonna punch you. / Roses are red, your eye is blue, because you didn't shut up, when I told you to.”. The person is relaxing with headphones on. They speak naturally and spend most of the dialogue talking specifically about the T-shirt: “This poem is my love language. Great anti-Valentine's gift, trust me.” Then they tap the lime-green words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