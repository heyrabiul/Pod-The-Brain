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120 T-Shirt-Focused Reels — 9:16 Vertical — Sarcasm May Occur Periodically</w:t>
      </w:r>
    </w:p>
    <w:p>
      <w:r>
        <w:t>Every entry includes IMAGE SIZE: 9:16 VERTICAL explicitly. Always attach the design mockup image when generating: the attached image must be used as the exact T-shirt. All scenes are different, matched to this design's message.</w:t>
      </w:r>
    </w:p>
    <w:p>
      <w:pPr>
        <w:pStyle w:val="Heading1"/>
      </w:pPr>
      <w:r>
        <w:t>1. Science Museum Exhibit — 52-year-old American man with a worn ball cap</w:t>
      </w:r>
    </w:p>
    <w:p>
      <w:r>
        <w:rPr>
          <w:b/>
        </w:rPr>
        <w:t xml:space="preserve">TITLE: </w:t>
      </w:r>
      <w:r>
        <w:t>People Can't Stop Reading This</w:t>
      </w:r>
    </w:p>
    <w:p>
      <w:r>
        <w:rPr>
          <w:b/>
        </w:rPr>
        <w:t xml:space="preserve">HASHTAGS: </w:t>
      </w:r>
      <w:r>
        <w:t>#Occur #Periodically #FamilyHumor #WorkHumor #EverydayHumor #StatementTee #FunnyGift #AdultHumor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MAY OCCUR / PERIODICALLY”, the same typography, ink colours and graphic layout (four periodic-table element tiles spelling SArCaSm in red, yellow, orange, teal outlines, then cream tall condensed caps), and the same black T-shirt presentation. Do not change, rewrite, shorten, add, remove, or rearrange any wording. Create a highly photorealistic 52-year-old American man with a worn ball cap in a realistic American setting at a science museum exhibit. The person is pointing at a model.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science museum exhibit. Main subject: 52-year-old American man with a worn ball cap wearing the exact T-shirt from the attached mockup image. Preserve the exact printed wording “ / MAY OCCUR / PERIODICALLY”. The person is pointing at a model. They speak naturally and spend most of the dialogue talking specifically about the T-shirt: “Wait until you read what's on my shirt. Perfect for a birthday present, and the crisp white print makes it stand out.” Then they take a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 Public Library Table — 28-year-old American woman with a neat ponytail</w:t>
      </w:r>
    </w:p>
    <w:p>
      <w:r>
        <w:rPr>
          <w:b/>
        </w:rPr>
        <w:t xml:space="preserve">TITLE: </w:t>
      </w:r>
      <w:r>
        <w:t>Sarcasm May Occur Periodically — Shirt Check 😂</w:t>
      </w:r>
    </w:p>
    <w:p>
      <w:r>
        <w:rPr>
          <w:b/>
        </w:rPr>
        <w:t xml:space="preserve">HASHTAGS: </w:t>
      </w:r>
      <w:r>
        <w:t>#Occur #Sarcasm #PartyShirt #FriendGroup #OfficeHumor #ShirtCheck #HumorShirt #SarcasmLovers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MAY OCCUR / PERIODICALLY”, the same typography, ink colours and graphic layout (four periodic-table element tiles spelling SArCaSm in red, yellow, orange, teal outlines, then cream tall condensed caps), and the same black T-shirt presentation. Do not change, rewrite, shorten, add, remove, or rearrange any wording. Create a highly photorealistic 28-year-old American woman with a neat ponytail in a realistic American setting at a public library table. The person is reading with raised eyebrows.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public library table. Main subject: 28-year-old American woman with a neat ponytail wearing the exact T-shirt from the attached mockup image. Preserve the exact printed wording “ / MAY OCCUR / PERIODICALLY”. The person is reading with raised eyebrows. They speak naturally and spend most of the dialogue talking specifically about the T-shirt: “Don't let the soft cotton fool you, this shirt has attitude. You can't miss the crisp white print on this black cotton shirt.” Then they glance down at the shirt, laugh, and look back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 Office Break Room — 58-year-old American man with a trimmed white beard</w:t>
      </w:r>
    </w:p>
    <w:p>
      <w:r>
        <w:rPr>
          <w:b/>
        </w:rPr>
        <w:t xml:space="preserve">TITLE: </w:t>
      </w:r>
      <w:r>
        <w:t>Sarcasm May Occur Periodically 😂</w:t>
      </w:r>
    </w:p>
    <w:p>
      <w:r>
        <w:rPr>
          <w:b/>
        </w:rPr>
        <w:t xml:space="preserve">HASHTAGS: </w:t>
      </w:r>
      <w:r>
        <w:t>#Occur #Periodically #FriendGroup #EverydayHumor #FoodieHumor #AdultHumor #FunnyTShirt #ShirtCheck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MAY OCCUR / PERIODICALLY”, the same typography, ink colours and graphic layout (four periodic-table element tiles spelling SArCaSm in red, yellow, orange, teal outlines, then cream tall condensed caps), and the same black T-shirt presentation. Do not change, rewrite, shorten, add, remove, or rearrange any wording. Create a highly photorealistic 58-year-old American man with a trimmed white beard in a realistic American setting at an office break room. The person is stirring coffee and rolling eyes.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office break room. Main subject: 58-year-old American man with a trimmed white beard wearing the exact T-shirt from the attached mockup image. Preserve the exact printed wording “ / MAY OCCUR / PERIODICALLY”. The person is stirring coffee and rolling eyes. They speak naturally and spend most of the dialogue talking specifically about the T-shirt: “Tell me you don't laugh at this. Read it slowly, because the big headline is what gets people.” Then they mouth the words silently, then smile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 College Lecture Hall — 35-year-old American man with tattooed forearms</w:t>
      </w:r>
    </w:p>
    <w:p>
      <w:r>
        <w:rPr>
          <w:b/>
        </w:rPr>
        <w:t xml:space="preserve">TITLE: </w:t>
      </w:r>
      <w:r>
        <w:t>This Shirt Says It All 😂</w:t>
      </w:r>
    </w:p>
    <w:p>
      <w:r>
        <w:rPr>
          <w:b/>
        </w:rPr>
        <w:t xml:space="preserve">HASHTAGS: </w:t>
      </w:r>
      <w:r>
        <w:t>#Sarcasm #Occur #EverydayHumor #WorkHumor #FriendGroup #FunnyGift #AdultHumor #FunnyShirts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MAY OCCUR / PERIODICALLY”, the same typography, ink colours and graphic layout (four periodic-table element tiles spelling SArCaSm in red, yellow, orange, teal outlines, then cream tall condensed caps), and the same black T-shirt presentation. Do not change, rewrite, shorten, add, remove, or rearrange any wording. Create a highly photorealistic 35-year-old American man with tattooed forearms in a realistic American setting at a College Lecture Hall. The person is slouching with a pen and notebook.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College Lecture Hall. Main subject: 35-year-old American man with tattooed forearms wearing the exact T-shirt from the attached mockup image. Preserve the exact printed wording “ / MAY OCCUR / PERIODICALLY”. The person is slouching with a pen and notebook. They speak naturally and spend most of the dialogue talking specifically about the T-shirt: “I dare you not to smile at this shirt. Perfect for a birthday present, and the size of the words makes it stand out.” Then they pinch the fabric to show the thick cotton.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 Science Fair Gym — 56-year-old American woman with a bright smile and laugh lines</w:t>
      </w:r>
    </w:p>
    <w:p>
      <w:r>
        <w:rPr>
          <w:b/>
        </w:rPr>
        <w:t xml:space="preserve">TITLE: </w:t>
      </w:r>
      <w:r>
        <w:t>Wait Until You Read This Shirt</w:t>
      </w:r>
    </w:p>
    <w:p>
      <w:r>
        <w:rPr>
          <w:b/>
        </w:rPr>
        <w:t xml:space="preserve">HASHTAGS: </w:t>
      </w:r>
      <w:r>
        <w:t>#Occur #Periodically #WorkHumor #PartyShirt #FoodieHumor #SarcasticShirt #AdultHumor #SarcasmLovers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MAY OCCUR / PERIODICALLY”, the same typography, ink colours and graphic layout (four periodic-table element tiles spelling SArCaSm in red, yellow, orange, teal outlines, then cream tall condensed caps), and the same black T-shirt presentation. Do not change, rewrite, shorten, add, remove, or rearrange any wording. Create a highly photorealistic 56-year-old American woman with a bright smile and laugh lines in a realistic American setting at a Science Fair Gym. The person is reading a poster board with a smirk.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Science Fair Gym. Main subject: 56-year-old American woman with a bright smile and laugh lines wearing the exact T-shirt from the attached mockup image. Preserve the exact printed wording “ / MAY OCCUR / PERIODICALLY”. The person is reading a poster board with a smirk. They speak naturally and spend most of the dialogue talking specifically about the T-shirt: “Okay, you have to see this shirt. Even the details like the size of the words are on point.” Then they take a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 Grocery Checkout Line — 27-year-old American man with a buzz cut</w:t>
      </w:r>
    </w:p>
    <w:p>
      <w:r>
        <w:rPr>
          <w:b/>
        </w:rPr>
        <w:t xml:space="preserve">TITLE: </w:t>
      </w:r>
      <w:r>
        <w:t>Everyone Reads This Shirt Twice</w:t>
      </w:r>
    </w:p>
    <w:p>
      <w:r>
        <w:rPr>
          <w:b/>
        </w:rPr>
        <w:t xml:space="preserve">HASHTAGS: </w:t>
      </w:r>
      <w:r>
        <w:t>#Periodically #Occur #FamilyHumor #OfficeHumor #WorkHumor #GiftIdea #SarcasticShirt #AdultHumor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MAY OCCUR / PERIODICALLY”, the same typography, ink colours and graphic layout (four periodic-table element tiles spelling SArCaSm in red, yellow, orange, teal outlines, then cream tall condensed caps), and the same black T-shirt presentation. Do not change, rewrite, shorten, add, remove, or rearrange any wording. Create a highly photorealistic 27-year-old American man with a buzz cut in a realistic American setting at a grocery checkout line. The person is chatting with the cashier.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grocery checkout line. Main subject: 27-year-old American man with a buzz cut wearing the exact T-shirt from the attached mockup image. Preserve the exact printed wording “ / MAY OCCUR / PERIODICALLY”. The person is chatting with the cashier. They speak naturally and spend most of the dialogue talking specifically about the T-shirt: “I can't walk past anyone without them reading it. I like how the big headline breaks up the lines.” Then they tap the lettering and nod proudly.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 Ladies' Brunch Patio — 39-year-old American woman with a headband</w:t>
      </w:r>
    </w:p>
    <w:p>
      <w:r>
        <w:rPr>
          <w:b/>
        </w:rPr>
        <w:t xml:space="preserve">TITLE: </w:t>
      </w:r>
      <w:r>
        <w:t>The Funniest Shirt Gift Idea 😂</w:t>
      </w:r>
    </w:p>
    <w:p>
      <w:r>
        <w:rPr>
          <w:b/>
        </w:rPr>
        <w:t xml:space="preserve">HASHTAGS: </w:t>
      </w:r>
      <w:r>
        <w:t>#Sarcasm #Periodically #WorkHumor #EverydayHumor #FoodieHumor #AdultHumor #StatementTee #FunnyTShirt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MAY OCCUR / PERIODICALLY”, the same typography, ink colours and graphic layout (four periodic-table element tiles spelling SArCaSm in red, yellow, orange, teal outlines, then cream tall condensed caps), and the same black T-shirt presentation. Do not change, rewrite, shorten, add, remove, or rearrange any wording. Create a highly photorealistic 39-year-old American woman with a headband in a realistic American setting at a ladies' brunch patio. The person is raising a mimosa at a bright table.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ladies' brunch patio. Main subject: 39-year-old American woman with a headband wearing the exact T-shirt from the attached mockup image. Preserve the exact printed wording “ / MAY OCCUR / PERIODICALLY”. The person is raising a mimosa at a bright table. They speak naturally and spend most of the dialogue talking specifically about the T-shirt: “I've gotten more smiles in this than anything else. Great gift idea for anyone who loves a laugh.” Then they take a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 Living Room Game Night — 29-year-old American man with a flannel-style lumberjack beard</w:t>
      </w:r>
    </w:p>
    <w:p>
      <w:r>
        <w:rPr>
          <w:b/>
        </w:rPr>
        <w:t xml:space="preserve">TITLE: </w:t>
      </w:r>
      <w:r>
        <w:t>I Wore This Just For The Reaction</w:t>
      </w:r>
    </w:p>
    <w:p>
      <w:r>
        <w:rPr>
          <w:b/>
        </w:rPr>
        <w:t xml:space="preserve">HASHTAGS: </w:t>
      </w:r>
      <w:r>
        <w:t>#Occur #Periodically #OfficeHumor #EverydayHumor #FriendGroup #GiftIdea #FunnyTShirt #SarcasticShirt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MAY OCCUR / PERIODICALLY”, the same typography, ink colours and graphic layout (four periodic-table element tiles spelling SArCaSm in red, yellow, orange, teal outlines, then cream tall condensed caps), and the same black T-shirt presentation. Do not change, rewrite, shorten, add, remove, or rearrange any wording. Create a highly photorealistic 29-year-old American man with a flannel-style lumberjack beard in a realistic American setting at a living room game night. The person is dealing cards across the coffee table.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living room game night. Main subject: 29-year-old American man with a flannel-style lumberjack beard wearing the exact T-shirt from the attached mockup image. Preserve the exact printed wording “ / MAY OCCUR / PERIODICALLY”. The person is dealing cards across the coffee table. They speak naturally and spend most of the dialogue talking specifically about the T-shirt: “I'm wearing this one on purpose today. The whole thing is readable from ten feet away.” Then they tug the hem and show the full front.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 Trivia Night Bar — 33-year-old American man with a knit beanie</w:t>
      </w:r>
    </w:p>
    <w:p>
      <w:r>
        <w:rPr>
          <w:b/>
        </w:rPr>
        <w:t xml:space="preserve">TITLE: </w:t>
      </w:r>
      <w:r>
        <w:t>This Shirt Gets Stopped Everywhere</w:t>
      </w:r>
    </w:p>
    <w:p>
      <w:r>
        <w:rPr>
          <w:b/>
        </w:rPr>
        <w:t xml:space="preserve">HASHTAGS: </w:t>
      </w:r>
      <w:r>
        <w:t>#Occur #Sarcasm #PartyShirt #EverydayHumor #FamilyHumor #SarcasticShirt #StatementTee #ShirtCheck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MAY OCCUR / PERIODICALLY”, the same typography, ink colours and graphic layout (four periodic-table element tiles spelling SArCaSm in red, yellow, orange, teal outlines, then cream tall condensed caps), and the same black T-shirt presentation. Do not change, rewrite, shorten, add, remove, or rearrange any wording. Create a highly photorealistic 33-year-old American man with a knit beanie in a realistic American setting at a trivia night bar. The person is holding a pen and a beer.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trivia night bar. Main subject: 33-year-old American man with a knit beanie wearing the exact T-shirt from the attached mockup image. Preserve the exact printed wording “ / MAY OCCUR / PERIODICALLY”. The person is holding a pen and a beer. They speak naturally and spend most of the dialogue talking specifically about the T-shirt: “I might buy a few of these for everybody at work. Look at the big headline, it really pops against the black fabric.” Then they point to the headline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 Chemistry Teacher's Desk — 49-year-old American man with a salt-and-pepper beard</w:t>
      </w:r>
    </w:p>
    <w:p>
      <w:r>
        <w:rPr>
          <w:b/>
        </w:rPr>
        <w:t xml:space="preserve">TITLE: </w:t>
      </w:r>
      <w:r>
        <w:t>Gift Idea: Sarcasm May Occur Periodically</w:t>
      </w:r>
    </w:p>
    <w:p>
      <w:r>
        <w:rPr>
          <w:b/>
        </w:rPr>
        <w:t xml:space="preserve">HASHTAGS: </w:t>
      </w:r>
      <w:r>
        <w:t>#Occur #Periodically #OfficeHumor #PartyShirt #FoodieHumor #FunnyTShirt #TShirtLovers #FunnyGift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MAY OCCUR / PERIODICALLY”, the same typography, ink colours and graphic layout (four periodic-table element tiles spelling SArCaSm in red, yellow, orange, teal outlines, then cream tall condensed caps), and the same black T-shirt presentation. Do not change, rewrite, shorten, add, remove, or rearrange any wording. Create a highly photorealistic 49-year-old American man with a salt-and-pepper beard in a realistic American setting at a Chemistry Teacher's Desk. The person is grading papers with a deadpan look.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Chemistry Teacher's Desk. Main subject: 49-year-old American man with a salt-and-pepper beard wearing the exact T-shirt from the attached mockup image. Preserve the exact printed wording “ / MAY OCCUR / PERIODICALLY”. The person is grading papers with a deadpan look. They speak naturally and spend most of the dialogue talking specifically about the T-shirt: “Tell me you don't laugh at this. Check out the big headline, the print quality is great.” Then they glance down at the shirt, laugh, and look back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 City Bus Seat — 49-year-old American woman with a silver bob</w:t>
      </w:r>
    </w:p>
    <w:p>
      <w:r>
        <w:rPr>
          <w:b/>
        </w:rPr>
        <w:t xml:space="preserve">TITLE: </w:t>
      </w:r>
      <w:r>
        <w:t>Read It Slowly 😂</w:t>
      </w:r>
    </w:p>
    <w:p>
      <w:r>
        <w:rPr>
          <w:b/>
        </w:rPr>
        <w:t xml:space="preserve">HASHTAGS: </w:t>
      </w:r>
      <w:r>
        <w:t>#Occur #Periodically #EverydayHumor #FamilyHumor #WorkHumor #GiftIdea #TShirtLovers #FunnyShirts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MAY OCCUR / PERIODICALLY”, the same typography, ink colours and graphic layout (four periodic-table element tiles spelling SArCaSm in red, yellow, orange, teal outlines, then cream tall condensed caps), and the same black T-shirt presentation. Do not change, rewrite, shorten, add, remove, or rearrange any wording. Create a highly photorealistic 49-year-old American woman with a silver bob in a realistic American setting at a city bus seat. The person is looking out the window with headphones.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city bus seat. Main subject: 49-year-old American woman with a silver bob wearing the exact T-shirt from the attached mockup image. Preserve the exact printed wording “ / MAY OCCUR / PERIODICALLY”. The person is looking out the window with headphones. They speak naturally and spend most of the dialogue talking specifically about the T-shirt: “I swear this shirt gets a reaction every single time. That print isn't going to fade, and the teal outline proves it.” Then they glance down at the shirt, laugh, and look back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12. Airport Gate — 30-year-old American man with a bright smile and laugh lines</w:t>
      </w:r>
    </w:p>
    <w:p>
      <w:r>
        <w:rPr>
          <w:b/>
        </w:rPr>
        <w:t xml:space="preserve">TITLE: </w:t>
      </w:r>
      <w:r>
        <w:t>Bold Shirt, Bigger Laugh</w:t>
      </w:r>
    </w:p>
    <w:p>
      <w:r>
        <w:rPr>
          <w:b/>
        </w:rPr>
        <w:t xml:space="preserve">HASHTAGS: </w:t>
      </w:r>
      <w:r>
        <w:t>#Sarcasm #Occur #FamilyHumor #OfficeHumor #WorkHumor #FunnyTShirt #FunnyShirts #HumorShirt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MAY OCCUR / PERIODICALLY”, the same typography, ink colours and graphic layout (four periodic-table element tiles spelling SArCaSm in red, yellow, orange, teal outlines, then cream tall condensed caps), and the same black T-shirt presentation. Do not change, rewrite, shorten, add, remove, or rearrange any wording. Create a highly photorealistic 30-year-old American man with a bright smile and laugh lines in a realistic American setting at an airport gate. The person is sipping a drink with a deadpan look.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airport gate. Main subject: 30-year-old American man with a bright smile and laugh lines wearing the exact T-shirt from the attached mockup image. Preserve the exact printed wording “ / MAY OCCUR / PERIODICALLY”. The person is sipping a drink with a deadpan look. They speak naturally and spend most of the dialogue talking specifically about the T-shirt: “I'm not saying a word, the shirt says it all. Everyone reads the whole thing, then notices the bold lettering.” Then they turn slightly left and right to show the shirt from a natural angle.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13. Work Happy Hour — 46-year-old American woman with a silver bob</w:t>
      </w:r>
    </w:p>
    <w:p>
      <w:r>
        <w:rPr>
          <w:b/>
        </w:rPr>
        <w:t xml:space="preserve">TITLE: </w:t>
      </w:r>
      <w:r>
        <w:t>People Can't Stop Reading This</w:t>
      </w:r>
    </w:p>
    <w:p>
      <w:r>
        <w:rPr>
          <w:b/>
        </w:rPr>
        <w:t xml:space="preserve">HASHTAGS: </w:t>
      </w:r>
      <w:r>
        <w:t>#Sarcasm #Periodically #OfficeHumor #EverydayHumor #FriendGroup #GiftIdea #SarcasmLovers #StatementTee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MAY OCCUR / PERIODICALLY”, the same typography, ink colours and graphic layout (four periodic-table element tiles spelling SArCaSm in red, yellow, orange, teal outlines, then cream tall condensed caps), and the same black T-shirt presentation. Do not change, rewrite, shorten, add, remove, or rearrange any wording. Create a highly photorealistic 46-year-old American woman with a silver bob in a realistic American setting at a work happy hour. The person is raising a glass beside coworkers.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work happy hour. Main subject: 46-year-old American woman with a silver bob wearing the exact T-shirt from the attached mockup image. Preserve the exact printed wording “ / MAY OCCUR / PERIODICALLY”. The person is raising a glass beside coworkers. They speak naturally and spend most of the dialogue talking specifically about the T-shirt: “I thought about it for about two seconds before putting it on. It's a perfect gift, and the teal outline seals the deal.” Then they hold the shirt out with both hands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14. Teachers' Lounge — 56-year-old American woman with freckles and red hair</w:t>
      </w:r>
    </w:p>
    <w:p>
      <w:r>
        <w:rPr>
          <w:b/>
        </w:rPr>
        <w:t xml:space="preserve">TITLE: </w:t>
      </w:r>
      <w:r>
        <w:t>Sarcasm May Occur Periodically — Shirt Check 😂</w:t>
      </w:r>
    </w:p>
    <w:p>
      <w:r>
        <w:rPr>
          <w:b/>
        </w:rPr>
        <w:t xml:space="preserve">HASHTAGS: </w:t>
      </w:r>
      <w:r>
        <w:t>#Sarcasm #Occur #FoodieHumor #OfficeHumor #PartyShirt #StatementTee #FunnyTShirt #GiftIdea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MAY OCCUR / PERIODICALLY”, the same typography, ink colours and graphic layout (four periodic-table element tiles spelling SArCaSm in red, yellow, orange, teal outlines, then cream tall condensed caps), and the same black T-shirt presentation. Do not change, rewrite, shorten, add, remove, or rearrange any wording. Create a highly photorealistic 56-year-old American woman with freckles and red hair in a realistic American setting at a teachers' lounge. The person is photocopying worksheets.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teachers' lounge. Main subject: 56-year-old American woman with freckles and red hair wearing the exact T-shirt from the attached mockup image. Preserve the exact printed wording “ / MAY OCCUR / PERIODICALLY”. The person is photocopying worksheets. They speak naturally and spend most of the dialogue talking specifically about the T-shirt: “My team are going to lose it when they read this. Read it slowly, because the way the lines stack is what gets people.” Then they tug the hem and show the full front.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15. Company Picnic — 54-year-old American man with a receding hairline and kind eyes</w:t>
      </w:r>
    </w:p>
    <w:p>
      <w:r>
        <w:rPr>
          <w:b/>
        </w:rPr>
        <w:t xml:space="preserve">TITLE: </w:t>
      </w:r>
      <w:r>
        <w:t>Sarcasm May Occur Periodically 😂</w:t>
      </w:r>
    </w:p>
    <w:p>
      <w:r>
        <w:rPr>
          <w:b/>
        </w:rPr>
        <w:t xml:space="preserve">HASHTAGS: </w:t>
      </w:r>
      <w:r>
        <w:t>#Periodically #Sarcasm #OfficeHumor #EverydayHumor #FriendGroup #FunnyTShirt #StatementTee #SarcasticShirt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MAY OCCUR / PERIODICALLY”, the same typography, ink colours and graphic layout (four periodic-table element tiles spelling SArCaSm in red, yellow, orange, teal outlines, then cream tall condensed caps), and the same black T-shirt presentation. Do not change, rewrite, shorten, add, remove, or rearrange any wording. Create a highly photorealistic 54-year-old American man with a receding hairline and kind eyes in a realistic American setting at a company picnic. The person is loading a paper plate at a buffet.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company picnic. Main subject: 54-year-old American man with a receding hairline and kind eyes wearing the exact T-shirt from the attached mockup image. Preserve the exact printed wording “ / MAY OCCUR / PERIODICALLY”. The person is loading a paper plate at a buffet. They speak naturally and spend most of the dialogue talking specifically about the T-shirt: “My coworkers dared me to wear this out. Read it slowly, because the crisp white print is what gets people.” Then they tap the lettering and nod proudly.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16. Natural History Museum Hall — 26-year-old American woman with a bright smile and laugh lines</w:t>
      </w:r>
    </w:p>
    <w:p>
      <w:r>
        <w:rPr>
          <w:b/>
        </w:rPr>
        <w:t xml:space="preserve">TITLE: </w:t>
      </w:r>
      <w:r>
        <w:t>This Shirt Says It All 😂</w:t>
      </w:r>
    </w:p>
    <w:p>
      <w:r>
        <w:rPr>
          <w:b/>
        </w:rPr>
        <w:t xml:space="preserve">HASHTAGS: </w:t>
      </w:r>
      <w:r>
        <w:t>#Sarcasm #Periodically #FriendGroup #WorkHumor #EverydayHumor #FunnyTShirt #ShirtCheck #StatementTee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MAY OCCUR / PERIODICALLY”, the same typography, ink colours and graphic layout (four periodic-table element tiles spelling SArCaSm in red, yellow, orange, teal outlines, then cream tall condensed caps), and the same black T-shirt presentation. Do not change, rewrite, shorten, add, remove, or rearrange any wording. Create a highly photorealistic 26-year-old American woman with a bright smile and laugh lines in a realistic American setting at a Natural History Museum Hall. The person is reading a plaque beside a skeleton.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Natural History Museum Hall. Main subject: 26-year-old American woman with a bright smile and laugh lines wearing the exact T-shirt from the attached mockup image. Preserve the exact printed wording “ / MAY OCCUR / PERIODICALLY”. The person is reading a plaque beside a skeleton. They speak naturally and spend most of the dialogue talking specifically about the T-shirt: “Somebody had to bring this shirt out in public. Everyone reads the whole thing, then notices the way the lines stack.” Then they tug the hem and show the full front.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17. Conference Room Hallway — 30-year-old American woman with curly auburn hair</w:t>
      </w:r>
    </w:p>
    <w:p>
      <w:r>
        <w:rPr>
          <w:b/>
        </w:rPr>
        <w:t xml:space="preserve">TITLE: </w:t>
      </w:r>
      <w:r>
        <w:t>Wait Until You Read This Shirt</w:t>
      </w:r>
    </w:p>
    <w:p>
      <w:r>
        <w:rPr>
          <w:b/>
        </w:rPr>
        <w:t xml:space="preserve">HASHTAGS: </w:t>
      </w:r>
      <w:r>
        <w:t>#Occur #Sarcasm #OfficeHumor #WorkHumor #PartyShirt #FunnyTShirt #HumorShirt #SarcasticShirt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MAY OCCUR / PERIODICALLY”, the same typography, ink colours and graphic layout (four periodic-table element tiles spelling SArCaSm in red, yellow, orange, teal outlines, then cream tall condensed caps), and the same black T-shirt presentation. Do not change, rewrite, shorten, add, remove, or rearrange any wording. Create a highly photorealistic 30-year-old American woman with curly auburn hair in a realistic American setting at a conference room hallway. The person is walking past glass walls holding a laptop.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conference room hallway. Main subject: 30-year-old American woman with curly auburn hair wearing the exact T-shirt from the attached mockup image. Preserve the exact printed wording “ / MAY OCCUR / PERIODICALLY”. The person is walking past glass walls holding a laptop. They speak naturally and spend most of the dialogue talking specifically about the T-shirt: “Take a good look at what I'm wearing. The print is crisp, and the contrast against the black fabric stands out.” Then they straighten the collar and give a playful smile.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18. Sandwich Shop Line — 37-year-old American man with wavy brown hair</w:t>
      </w:r>
    </w:p>
    <w:p>
      <w:r>
        <w:rPr>
          <w:b/>
        </w:rPr>
        <w:t xml:space="preserve">TITLE: </w:t>
      </w:r>
      <w:r>
        <w:t>Everyone Reads This Shirt Twice</w:t>
      </w:r>
    </w:p>
    <w:p>
      <w:r>
        <w:rPr>
          <w:b/>
        </w:rPr>
        <w:t xml:space="preserve">HASHTAGS: </w:t>
      </w:r>
      <w:r>
        <w:t>#Occur #Sarcasm #WorkHumor #OfficeHumor #FoodieHumor #StatementTee #AdultHumor #HumorShirt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MAY OCCUR / PERIODICALLY”, the same typography, ink colours and graphic layout (four periodic-table element tiles spelling SArCaSm in red, yellow, orange, teal outlines, then cream tall condensed caps), and the same black T-shirt presentation. Do not change, rewrite, shorten, add, remove, or rearrange any wording. Create a highly photorealistic 37-year-old American man with wavy brown hair in a realistic American setting at a sandwich shop line. The person is ordering at the deli counter.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sandwich shop line. Main subject: 37-year-old American man with wavy brown hair wearing the exact T-shirt from the attached mockup image. Preserve the exact printed wording “ / MAY OCCUR / PERIODICALLY”. The person is ordering at the deli counter. They speak naturally and spend most of the dialogue talking specifically about the T-shirt: “Alright, shirt check. I love the way the lines stack, you can read it from across the room.” Then they shake their head, laughing, and point at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19. Farmers Market — 37-year-old American man with black-framed glasses</w:t>
      </w:r>
    </w:p>
    <w:p>
      <w:r>
        <w:rPr>
          <w:b/>
        </w:rPr>
        <w:t xml:space="preserve">TITLE: </w:t>
      </w:r>
      <w:r>
        <w:t>The Funniest Shirt Gift Idea 😂</w:t>
      </w:r>
    </w:p>
    <w:p>
      <w:r>
        <w:rPr>
          <w:b/>
        </w:rPr>
        <w:t xml:space="preserve">HASHTAGS: </w:t>
      </w:r>
      <w:r>
        <w:t>#Sarcasm #Occur #WorkHumor #FriendGroup #OfficeHumor #FunnyTShirt #TShirtLovers #GiftIdea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MAY OCCUR / PERIODICALLY”, the same typography, ink colours and graphic layout (four periodic-table element tiles spelling SArCaSm in red, yellow, orange, teal outlines, then cream tall condensed caps), and the same black T-shirt presentation. Do not change, rewrite, shorten, add, remove, or rearrange any wording. Create a highly photorealistic 37-year-old American man with black-framed glasses in a realistic American setting at a farmers market. The person is choosing tomatoes at a produce stand.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farmers market. Main subject: 37-year-old American man with black-framed glasses wearing the exact T-shirt from the attached mockup image. Preserve the exact printed wording “ / MAY OCCUR / PERIODICALLY”. The person is choosing tomatoes at a produce stand. They speak naturally and spend most of the dialogue talking specifically about the T-shirt: “I'm not saying a word, the shirt says it all. It's the lettering and the crisp white print that make it work.” Then they point to the headline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20. Chalkboard Classroom — 23-year-old American man with black-framed glasses</w:t>
      </w:r>
    </w:p>
    <w:p>
      <w:r>
        <w:rPr>
          <w:b/>
        </w:rPr>
        <w:t xml:space="preserve">TITLE: </w:t>
      </w:r>
      <w:r>
        <w:t>I Wore This Just For The Reaction</w:t>
      </w:r>
    </w:p>
    <w:p>
      <w:r>
        <w:rPr>
          <w:b/>
        </w:rPr>
        <w:t xml:space="preserve">HASHTAGS: </w:t>
      </w:r>
      <w:r>
        <w:t>#Periodically #Sarcasm #OfficeHumor #FamilyHumor #WorkHumor #StatementTee #TShirtLovers #SarcasticShirt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MAY OCCUR / PERIODICALLY”, the same typography, ink colours and graphic layout (four periodic-table element tiles spelling SArCaSm in red, yellow, orange, teal outlines, then cream tall condensed caps), and the same black T-shirt presentation. Do not change, rewrite, shorten, add, remove, or rearrange any wording. Create a highly photorealistic 23-year-old American man with black-framed glasses in a realistic American setting at a chalkboard classroom. The person is sitting on the edge of a desk.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chalkboard classroom. Main subject: 23-year-old American man with black-framed glasses wearing the exact T-shirt from the attached mockup image. Preserve the exact printed wording “ / MAY OCCUR / PERIODICALLY”. The person is sitting on the edge of a desk. They speak naturally and spend most of the dialogue talking specifically about the T-shirt: “I've gotten more smiles in this than anything else. It looks even better in person, especially the teal outline.” Then they mouth the words silently, then smile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21. Hardware Store — 41-year-old American man with a salt-and-pepper beard</w:t>
      </w:r>
    </w:p>
    <w:p>
      <w:r>
        <w:rPr>
          <w:b/>
        </w:rPr>
        <w:t xml:space="preserve">TITLE: </w:t>
      </w:r>
      <w:r>
        <w:t>This Shirt Gets Stopped Everywhere</w:t>
      </w:r>
    </w:p>
    <w:p>
      <w:r>
        <w:rPr>
          <w:b/>
        </w:rPr>
        <w:t xml:space="preserve">HASHTAGS: </w:t>
      </w:r>
      <w:r>
        <w:t>#Periodically #Sarcasm #FriendGroup #OfficeHumor #WorkHumor #ShirtCheck #FunnyTShirt #AdultHumor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MAY OCCUR / PERIODICALLY”, the same typography, ink colours and graphic layout (four periodic-table element tiles spelling SArCaSm in red, yellow, orange, teal outlines, then cream tall condensed caps), and the same black T-shirt presentation. Do not change, rewrite, shorten, add, remove, or rearrange any wording. Create a highly photorealistic 41-year-old American man with a salt-and-pepper beard in a realistic American setting at a hardware store. The person is reading a label with a smirk.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hardware store. Main subject: 41-year-old American man with a salt-and-pepper beard wearing the exact T-shirt from the attached mockup image. Preserve the exact printed wording “ / MAY OCCUR / PERIODICALLY”. The person is reading a label with a smirk. They speak naturally and spend most of the dialogue talking specifically about the T-shirt: “I might buy a few of these for everybody at work. The whole layout is bold, especially the contrast against the black fabric.” Then they cover their mouth, laugh, and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22. Physics Department Hallway — 26-year-old American woman with a bright smile and laugh lines</w:t>
      </w:r>
    </w:p>
    <w:p>
      <w:r>
        <w:rPr>
          <w:b/>
        </w:rPr>
        <w:t xml:space="preserve">TITLE: </w:t>
      </w:r>
      <w:r>
        <w:t>Gift Idea: Sarcasm May Occur Periodically</w:t>
      </w:r>
    </w:p>
    <w:p>
      <w:r>
        <w:rPr>
          <w:b/>
        </w:rPr>
        <w:t xml:space="preserve">HASHTAGS: </w:t>
      </w:r>
      <w:r>
        <w:t>#Sarcasm #Periodically #FoodieHumor #FamilyHumor #WorkHumor #FunnyTShirt #TShirtLovers #AdultHumor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MAY OCCUR / PERIODICALLY”, the same typography, ink colours and graphic layout (four periodic-table element tiles spelling SArCaSm in red, yellow, orange, teal outlines, then cream tall condensed caps), and the same black T-shirt presentation. Do not change, rewrite, shorten, add, remove, or rearrange any wording. Create a highly photorealistic 26-year-old American woman with a bright smile and laugh lines in a realistic American setting at a Physics Department Hallway. The person is checking a bulletin board.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Physics Department Hallway. Main subject: 26-year-old American woman with a bright smile and laugh lines wearing the exact T-shirt from the attached mockup image. Preserve the exact printed wording “ / MAY OCCUR / PERIODICALLY”. The person is checking a bulletin board. They speak naturally and spend most of the dialogue talking specifically about the T-shirt: “Everyone does a double take at this shirt. That's the whole message right there, no extra words needed.”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23. Bookstore Aisle — 57-year-old American man with wavy brown hair</w:t>
      </w:r>
    </w:p>
    <w:p>
      <w:r>
        <w:rPr>
          <w:b/>
        </w:rPr>
        <w:t xml:space="preserve">TITLE: </w:t>
      </w:r>
      <w:r>
        <w:t>Read It Slowly 😂</w:t>
      </w:r>
    </w:p>
    <w:p>
      <w:r>
        <w:rPr>
          <w:b/>
        </w:rPr>
        <w:t xml:space="preserve">HASHTAGS: </w:t>
      </w:r>
      <w:r>
        <w:t>#Occur #Sarcasm #WorkHumor #FoodieHumor #FriendGroup #ShirtCheck #TShirtLovers #StatementTee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MAY OCCUR / PERIODICALLY”, the same typography, ink colours and graphic layout (four periodic-table element tiles spelling SArCaSm in red, yellow, orange, teal outlines, then cream tall condensed caps), and the same black T-shirt presentation. Do not change, rewrite, shorten, add, remove, or rearrange any wording. Create a highly photorealistic 57-year-old American man with wavy brown hair in a realistic American setting at a bookstore aisle. The person is flipping through a paperback.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bookstore aisle. Main subject: 57-year-old American man with wavy brown hair wearing the exact T-shirt from the attached mockup image. Preserve the exact printed wording “ / MAY OCCUR / PERIODICALLY”. The person is flipping through a paperback. They speak naturally and spend most of the dialogue talking specifically about the T-shirt: “I thought about it for about two seconds before putting it on. You can't miss the big headline on this black cotton shirt.” Then they pinch the fabric to show the thick cotton.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24. Brewery Taproom — 36-year-old American man with black-framed glasses</w:t>
      </w:r>
    </w:p>
    <w:p>
      <w:r>
        <w:rPr>
          <w:b/>
        </w:rPr>
        <w:t xml:space="preserve">TITLE: </w:t>
      </w:r>
      <w:r>
        <w:t>Bold Shirt, Bigger Laugh</w:t>
      </w:r>
    </w:p>
    <w:p>
      <w:r>
        <w:rPr>
          <w:b/>
        </w:rPr>
        <w:t xml:space="preserve">HASHTAGS: </w:t>
      </w:r>
      <w:r>
        <w:t>#Periodically #Occur #FamilyHumor #OfficeHumor #EverydayHumor #FunnyTShirt #AdultHumor #FunnyGift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MAY OCCUR / PERIODICALLY”, the same typography, ink colours and graphic layout (four periodic-table element tiles spelling SArCaSm in red, yellow, orange, teal outlines, then cream tall condensed caps), and the same black T-shirt presentation. Do not change, rewrite, shorten, add, remove, or rearrange any wording. Create a highly photorealistic 36-year-old American man with black-framed glasses in a realistic American setting at a brewery taproom. The person is toasting with friends.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brewery taproom. Main subject: 36-year-old American man with black-framed glasses wearing the exact T-shirt from the attached mockup image. Preserve the exact printed wording “ / MAY OCCUR / PERIODICALLY”. The person is toasting with friends. They speak naturally and spend most of the dialogue talking specifically about the T-shirt: “It says what I'm thinking without me saying a word. Look at the crisp white print, it really pops against the black fabric.” Then they wink at the camera and tap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25. High School Science Classroom — 39-year-old American woman with a headband</w:t>
      </w:r>
    </w:p>
    <w:p>
      <w:r>
        <w:rPr>
          <w:b/>
        </w:rPr>
        <w:t xml:space="preserve">TITLE: </w:t>
      </w:r>
      <w:r>
        <w:t>People Can't Stop Reading This</w:t>
      </w:r>
    </w:p>
    <w:p>
      <w:r>
        <w:rPr>
          <w:b/>
        </w:rPr>
        <w:t xml:space="preserve">HASHTAGS: </w:t>
      </w:r>
      <w:r>
        <w:t>#Sarcasm #Occur #FriendGroup #FamilyHumor #EverydayHumor #FunnyShirts #StatementTee #ShirtCheck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MAY OCCUR / PERIODICALLY”, the same typography, ink colours and graphic layout (four periodic-table element tiles spelling SArCaSm in red, yellow, orange, teal outlines, then cream tall condensed caps), and the same black T-shirt presentation. Do not change, rewrite, shorten, add, remove, or rearrange any wording. Create a highly photorealistic 39-year-old American woman with a headband in a realistic American setting at a high school science classroom. The person is writing on a whiteboard with a grin.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high school science classroom. Main subject: 39-year-old American woman with a headband wearing the exact T-shirt from the attached mockup image. Preserve the exact printed wording “ / MAY OCCUR / PERIODICALLY”. The person is writing on a whiteboard with a grin. They speak naturally and spend most of the dialogue talking specifically about the T-shirt: “Honestly, it's the best gift I could give everybody at work. Every line lands, but the layout is the killer.” Then they step closer so the design fills more of the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26. Nurses Station — 34-year-old American man with a bright smile and laugh lines</w:t>
      </w:r>
    </w:p>
    <w:p>
      <w:r>
        <w:rPr>
          <w:b/>
        </w:rPr>
        <w:t xml:space="preserve">TITLE: </w:t>
      </w:r>
      <w:r>
        <w:t>Sarcasm May Occur Periodically — Shirt Check 😂</w:t>
      </w:r>
    </w:p>
    <w:p>
      <w:r>
        <w:rPr>
          <w:b/>
        </w:rPr>
        <w:t xml:space="preserve">HASHTAGS: </w:t>
      </w:r>
      <w:r>
        <w:t>#Sarcasm #Periodically #PartyShirt #EverydayHumor #FamilyHumor #ShirtCheck #SarcasmLovers #SarcasticShirt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MAY OCCUR / PERIODICALLY”, the same typography, ink colours and graphic layout (four periodic-table element tiles spelling SArCaSm in red, yellow, orange, teal outlines, then cream tall condensed caps), and the same black T-shirt presentation. Do not change, rewrite, shorten, add, remove, or rearrange any wording. Create a highly photorealistic 34-year-old American man with a bright smile and laugh lines in a realistic American setting at a nurses station. The person is charting on a clipboard.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nurses station. Main subject: 34-year-old American man with a bright smile and laugh lines wearing the exact T-shirt from the attached mockup image. Preserve the exact printed wording “ / MAY OCCUR / PERIODICALLY”. The person is charting on a clipboard. They speak naturally and spend most of the dialogue talking specifically about the T-shirt: “This is my go-to when I'm in the mood to joke. I can't stop smiling at the crisp white print.” Then they step closer so the design fills more of the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27. Pharmacy Lab Bench — 35-year-old American woman with round glasses</w:t>
      </w:r>
    </w:p>
    <w:p>
      <w:r>
        <w:rPr>
          <w:b/>
        </w:rPr>
        <w:t xml:space="preserve">TITLE: </w:t>
      </w:r>
      <w:r>
        <w:t>Sarcasm May Occur Periodically 😂</w:t>
      </w:r>
    </w:p>
    <w:p>
      <w:r>
        <w:rPr>
          <w:b/>
        </w:rPr>
        <w:t xml:space="preserve">HASHTAGS: </w:t>
      </w:r>
      <w:r>
        <w:t>#Occur #Periodically #OfficeHumor #FriendGroup #FoodieHumor #StatementTee #SarcasticShirt #TShirtLovers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MAY OCCUR / PERIODICALLY”, the same typography, ink colours and graphic layout (four periodic-table element tiles spelling SArCaSm in red, yellow, orange, teal outlines, then cream tall condensed caps), and the same black T-shirt presentation. Do not change, rewrite, shorten, add, remove, or rearrange any wording. Create a highly photorealistic 35-year-old American woman with round glasses in a realistic American setting at a Pharmacy Lab Bench. The person is measuring liquid in a graduated cylinder.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Pharmacy Lab Bench. Main subject: 35-year-old American woman with round glasses wearing the exact T-shirt from the attached mockup image. Preserve the exact printed wording “ / MAY OCCUR / PERIODICALLY”. The person is measuring liquid in a graduated cylinder. They speak naturally and spend most of the dialogue talking specifically about the T-shirt: “My team dared me to wear this out. Check out the size of the words, the print quality is great.” Then they hold the shirt out with both hands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28. DMV Waiting Area — 51-year-old American man with short gray hair</w:t>
      </w:r>
    </w:p>
    <w:p>
      <w:r>
        <w:rPr>
          <w:b/>
        </w:rPr>
        <w:t xml:space="preserve">TITLE: </w:t>
      </w:r>
      <w:r>
        <w:t>This Shirt Says It All 😂</w:t>
      </w:r>
    </w:p>
    <w:p>
      <w:r>
        <w:rPr>
          <w:b/>
        </w:rPr>
        <w:t xml:space="preserve">HASHTAGS: </w:t>
      </w:r>
      <w:r>
        <w:t>#Sarcasm #Periodically #EverydayHumor #FoodieHumor #PartyShirt #GiftIdea #HumorShirt #FunnyTShirt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MAY OCCUR / PERIODICALLY”, the same typography, ink colours and graphic layout (four periodic-table element tiles spelling SArCaSm in red, yellow, orange, teal outlines, then cream tall condensed caps), and the same black T-shirt presentation. Do not change, rewrite, shorten, add, remove, or rearrange any wording. Create a highly photorealistic 51-year-old American man with short gray hair in a realistic American setting at a DMV waiting area. The person is looking at a ticket number.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DMV waiting area. Main subject: 51-year-old American man with short gray hair wearing the exact T-shirt from the attached mockup image. Preserve the exact printed wording “ / MAY OCCUR / PERIODICALLY”. The person is looking at a ticket number. They speak naturally and spend most of the dialogue talking specifically about the T-shirt: “This one is going straight to the whole office for the holidays. Wear it once, and everybody remembers the contrast against the black fabric.” Then they glance down at the shirt, laugh, and look back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29. Greenhouse Research Bench — 30-year-old American man with wavy brown hair</w:t>
      </w:r>
    </w:p>
    <w:p>
      <w:r>
        <w:rPr>
          <w:b/>
        </w:rPr>
        <w:t xml:space="preserve">TITLE: </w:t>
      </w:r>
      <w:r>
        <w:t>Wait Until You Read This Shirt</w:t>
      </w:r>
    </w:p>
    <w:p>
      <w:r>
        <w:rPr>
          <w:b/>
        </w:rPr>
        <w:t xml:space="preserve">HASHTAGS: </w:t>
      </w:r>
      <w:r>
        <w:t>#Sarcasm #Periodically #EverydayHumor #FamilyHumor #WorkHumor #AdultHumor #FunnyShirts #FunnyGift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MAY OCCUR / PERIODICALLY”, the same typography, ink colours and graphic layout (four periodic-table element tiles spelling SArCaSm in red, yellow, orange, teal outlines, then cream tall condensed caps), and the same black T-shirt presentation. Do not change, rewrite, shorten, add, remove, or rearrange any wording. Create a highly photorealistic 30-year-old American man with wavy brown hair in a realistic American setting at a Greenhouse Research Bench. The person is labeling seedlings.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Greenhouse Research Bench. Main subject: 30-year-old American man with wavy brown hair wearing the exact T-shirt from the attached mockup image. Preserve the exact printed wording “ / MAY OCCUR / PERIODICALLY”. The person is labeling seedlings. They speak naturally and spend most of the dialogue talking specifically about the T-shirt: “I swear this shirt gets a reaction every single time. Wear it once, and everybody remembers the teal outline.” Then they give a small proud nod and open their arms.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30. University Chemistry Lab — 32-year-old American woman with a headband</w:t>
      </w:r>
    </w:p>
    <w:p>
      <w:r>
        <w:rPr>
          <w:b/>
        </w:rPr>
        <w:t xml:space="preserve">TITLE: </w:t>
      </w:r>
      <w:r>
        <w:t>Everyone Reads This Shirt Twice</w:t>
      </w:r>
    </w:p>
    <w:p>
      <w:r>
        <w:rPr>
          <w:b/>
        </w:rPr>
        <w:t xml:space="preserve">HASHTAGS: </w:t>
      </w:r>
      <w:r>
        <w:t>#Occur #Periodically #PartyShirt #FriendGroup #EverydayHumor #SarcasmLovers #HumorShirt #AdultHumor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MAY OCCUR / PERIODICALLY”, the same typography, ink colours and graphic layout (four periodic-table element tiles spelling SArCaSm in red, yellow, orange, teal outlines, then cream tall condensed caps), and the same black T-shirt presentation. Do not change, rewrite, shorten, add, remove, or rearrange any wording. Create a highly photorealistic 32-year-old American woman with a headband in a realistic American setting at a university chemistry lab. The person is holding a beaker.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university chemistry lab. Main subject: 32-year-old American woman with a headband wearing the exact T-shirt from the attached mockup image. Preserve the exact printed wording “ / MAY OCCUR / PERIODICALLY”. The person is holding a beaker. They speak naturally and spend most of the dialogue talking specifically about the T-shirt: “I've gotten more smiles in this than anything else. I like how the bold lettering breaks up the lines.” Then they cover their mouth, laugh, and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31. Local Coffee Shop — 36-year-old American woman with light-brown shoulder-length hair</w:t>
      </w:r>
    </w:p>
    <w:p>
      <w:r>
        <w:rPr>
          <w:b/>
        </w:rPr>
        <w:t xml:space="preserve">TITLE: </w:t>
      </w:r>
      <w:r>
        <w:t>The Funniest Shirt Gift Idea 😂</w:t>
      </w:r>
    </w:p>
    <w:p>
      <w:r>
        <w:rPr>
          <w:b/>
        </w:rPr>
        <w:t xml:space="preserve">HASHTAGS: </w:t>
      </w:r>
      <w:r>
        <w:t>#Periodically #Occur #WorkHumor #OfficeHumor #PartyShirt #HumorShirt #StatementTee #SarcasticShirt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MAY OCCUR / PERIODICALLY”, the same typography, ink colours and graphic layout (four periodic-table element tiles spelling SArCaSm in red, yellow, orange, teal outlines, then cream tall condensed caps), and the same black T-shirt presentation. Do not change, rewrite, shorten, add, remove, or rearrange any wording. Create a highly photorealistic 36-year-old American woman with light-brown shoulder-length hair in a realistic American setting at a local coffee shop. The person is waiting at the counter for a latte.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local coffee shop. Main subject: 36-year-old American woman with light-brown shoulder-length hair wearing the exact T-shirt from the attached mockup image. Preserve the exact printed wording “ / MAY OCCUR / PERIODICALLY”. The person is waiting at the counter for a latte. They speak naturally and spend most of the dialogue talking specifically about the T-shirt: “Alright, shirt check. The message is loud and clear, and the crisp white print is the cherry on top.” Then they spread their arms slightly to present the shirt.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32. Mall Food Court — 36-year-old American woman with light-brown shoulder-length hair</w:t>
      </w:r>
    </w:p>
    <w:p>
      <w:r>
        <w:rPr>
          <w:b/>
        </w:rPr>
        <w:t xml:space="preserve">TITLE: </w:t>
      </w:r>
      <w:r>
        <w:t>I Wore This Just For The Reaction</w:t>
      </w:r>
    </w:p>
    <w:p>
      <w:r>
        <w:rPr>
          <w:b/>
        </w:rPr>
        <w:t xml:space="preserve">HASHTAGS: </w:t>
      </w:r>
      <w:r>
        <w:t>#Periodically #Sarcasm #EverydayHumor #OfficeHumor #FriendGroup #HumorShirt #TShirtLovers #FunnyTShirt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MAY OCCUR / PERIODICALLY”, the same typography, ink colours and graphic layout (four periodic-table element tiles spelling SArCaSm in red, yellow, orange, teal outlines, then cream tall condensed caps), and the same black T-shirt presentation. Do not change, rewrite, shorten, add, remove, or rearrange any wording. Create a highly photorealistic 36-year-old American woman with light-brown shoulder-length hair in a realistic American setting at a mall food court. The person is tilting a drink cup toward friends.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mall food court. Main subject: 36-year-old American woman with light-brown shoulder-length hair wearing the exact T-shirt from the attached mockup image. Preserve the exact printed wording “ / MAY OCCUR / PERIODICALLY”. The person is tilting a drink cup toward friends. They speak naturally and spend most of the dialogue talking specifically about the T-shirt: “Wait until you read what's on my shirt. Great gift idea for anyone who loves a laugh.” Then they straighten the collar and give a playful smile.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33. Coffee Shop Counter — 52-year-old American man with a receding hairline and kind eyes</w:t>
      </w:r>
    </w:p>
    <w:p>
      <w:r>
        <w:rPr>
          <w:b/>
        </w:rPr>
        <w:t xml:space="preserve">TITLE: </w:t>
      </w:r>
      <w:r>
        <w:t>This Shirt Gets Stopped Everywhere</w:t>
      </w:r>
    </w:p>
    <w:p>
      <w:r>
        <w:rPr>
          <w:b/>
        </w:rPr>
        <w:t xml:space="preserve">HASHTAGS: </w:t>
      </w:r>
      <w:r>
        <w:t>#Occur #Periodically #WorkHumor #FoodieHumor #PartyShirt #AdultHumor #HumorShirt #SarcasticShirt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MAY OCCUR / PERIODICALLY”, the same typography, ink colours and graphic layout (four periodic-table element tiles spelling SArCaSm in red, yellow, orange, teal outlines, then cream tall condensed caps), and the same black T-shirt presentation. Do not change, rewrite, shorten, add, remove, or rearrange any wording. Create a highly photorealistic 52-year-old American man with a receding hairline and kind eyes in a realistic American setting at a coffee shop counter. The person is ordering a latte with a smirk.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coffee shop counter. Main subject: 52-year-old American man with a receding hairline and kind eyes wearing the exact T-shirt from the attached mockup image. Preserve the exact printed wording “ / MAY OCCUR / PERIODICALLY”. The person is ordering a latte with a smirk. They speak naturally and spend most of the dialogue talking specifically about the T-shirt: “I thought about it for about two seconds before putting it on. It's soft, and the bold lettering makes it unforgettable.” Then they tap the lettering and nod proudly.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34. Restaurant Kitchen Pass — 53-year-old American man with a salt-and-pepper beard</w:t>
      </w:r>
    </w:p>
    <w:p>
      <w:r>
        <w:rPr>
          <w:b/>
        </w:rPr>
        <w:t xml:space="preserve">TITLE: </w:t>
      </w:r>
      <w:r>
        <w:t>Gift Idea: Sarcasm May Occur Periodically</w:t>
      </w:r>
    </w:p>
    <w:p>
      <w:r>
        <w:rPr>
          <w:b/>
        </w:rPr>
        <w:t xml:space="preserve">HASHTAGS: </w:t>
      </w:r>
      <w:r>
        <w:t>#Occur #Sarcasm #PartyShirt #FriendGroup #FamilyHumor #SarcasticShirt #FunnyTShirt #SarcasmLovers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MAY OCCUR / PERIODICALLY”, the same typography, ink colours and graphic layout (four periodic-table element tiles spelling SArCaSm in red, yellow, orange, teal outlines, then cream tall condensed caps), and the same black T-shirt presentation. Do not change, rewrite, shorten, add, remove, or rearrange any wording. Create a highly photorealistic 53-year-old American man with a salt-and-pepper beard in a realistic American setting at a restaurant kitchen pass. The person is wiping a plate rim before service.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restaurant kitchen pass. Main subject: 53-year-old American man with a salt-and-pepper beard wearing the exact T-shirt from the attached mockup image. Preserve the exact printed wording “ / MAY OCCUR / PERIODICALLY”. The person is wiping a plate rim before service. They speak naturally and spend most of the dialogue talking specifically about the T-shirt: “This one is going straight to my coworkers for the holidays. It prints big and bold, with the teal outline front and center.” Then they mouth the words silently, then smile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35. Open-Plan Office — 28-year-old American woman with curly auburn hair</w:t>
      </w:r>
    </w:p>
    <w:p>
      <w:r>
        <w:rPr>
          <w:b/>
        </w:rPr>
        <w:t xml:space="preserve">TITLE: </w:t>
      </w:r>
      <w:r>
        <w:t>Read It Slowly 😂</w:t>
      </w:r>
    </w:p>
    <w:p>
      <w:r>
        <w:rPr>
          <w:b/>
        </w:rPr>
        <w:t xml:space="preserve">HASHTAGS: </w:t>
      </w:r>
      <w:r>
        <w:t>#Occur #Periodically #FriendGroup #FoodieHumor #EverydayHumor #TShirtLovers #GiftIdea #FunnyGift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MAY OCCUR / PERIODICALLY”, the same typography, ink colours and graphic layout (four periodic-table element tiles spelling SArCaSm in red, yellow, orange, teal outlines, then cream tall condensed caps), and the same black T-shirt presentation. Do not change, rewrite, shorten, add, remove, or rearrange any wording. Create a highly photorealistic 28-year-old American woman with curly auburn hair in a realistic American setting at an open-plan office. The person is leaning on a cubicle wall with a coffee.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open-plan office. Main subject: 28-year-old American woman with curly auburn hair wearing the exact T-shirt from the attached mockup image. Preserve the exact printed wording “ / MAY OCCUR / PERIODICALLY”. The person is leaning on a cubicle wall with a coffee. They speak naturally and spend most of the dialogue talking specifically about the T-shirt: “It says what I'm thinking without me saying a word. The whole thing is readable from ten feet away.” Then they straighten the collar and give a playful smile.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36. Nerd Trivia Night Table — 44-year-old American woman with thick curly hair</w:t>
      </w:r>
    </w:p>
    <w:p>
      <w:r>
        <w:rPr>
          <w:b/>
        </w:rPr>
        <w:t xml:space="preserve">TITLE: </w:t>
      </w:r>
      <w:r>
        <w:t>Bold Shirt, Bigger Laugh</w:t>
      </w:r>
    </w:p>
    <w:p>
      <w:r>
        <w:rPr>
          <w:b/>
        </w:rPr>
        <w:t xml:space="preserve">HASHTAGS: </w:t>
      </w:r>
      <w:r>
        <w:t>#Sarcasm #Occur #EverydayHumor #PartyShirt #FriendGroup #SarcasticShirt #FunnyGift #FunnyTShirt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MAY OCCUR / PERIODICALLY”, the same typography, ink colours and graphic layout (four periodic-table element tiles spelling SArCaSm in red, yellow, orange, teal outlines, then cream tall condensed caps), and the same black T-shirt presentation. Do not change, rewrite, shorten, add, remove, or rearrange any wording. Create a highly photorealistic 44-year-old American woman with thick curly hair in a realistic American setting at a Nerd Trivia Night Table. The person is buzzing in with a smirk.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Nerd Trivia Night Table. Main subject: 44-year-old American woman with thick curly hair wearing the exact T-shirt from the attached mockup image. Preserve the exact printed wording “ / MAY OCCUR / PERIODICALLY”. The person is buzzing in with a smirk. They speak naturally and spend most of the dialogue talking specifically about the T-shirt: “This shirt was worth every penny. It's a real crowd-pleaser, thanks to the layout.” Then they hold the shirt out with both hands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37. Observatory Telescope Deck — 26-year-old American woman with black-framed glasses</w:t>
      </w:r>
    </w:p>
    <w:p>
      <w:r>
        <w:rPr>
          <w:b/>
        </w:rPr>
        <w:t xml:space="preserve">TITLE: </w:t>
      </w:r>
      <w:r>
        <w:t>People Can't Stop Reading This</w:t>
      </w:r>
    </w:p>
    <w:p>
      <w:r>
        <w:rPr>
          <w:b/>
        </w:rPr>
        <w:t xml:space="preserve">HASHTAGS: </w:t>
      </w:r>
      <w:r>
        <w:t>#Periodically #Sarcasm #FoodieHumor #FamilyHumor #PartyShirt #SarcasmLovers #ShirtCheck #GiftIdea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MAY OCCUR / PERIODICALLY”, the same typography, ink colours and graphic layout (four periodic-table element tiles spelling SArCaSm in red, yellow, orange, teal outlines, then cream tall condensed caps), and the same black T-shirt presentation. Do not change, rewrite, shorten, add, remove, or rearrange any wording. Create a highly photorealistic 26-year-old American woman with black-framed glasses in a realistic American setting at an Observatory Telescope Deck. The person is peering at the sky.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Observatory Telescope Deck. Main subject: 26-year-old American woman with black-framed glasses wearing the exact T-shirt from the attached mockup image. Preserve the exact printed wording “ / MAY OCCUR / PERIODICALLY”. The person is peering at the sky. They speak naturally and spend most of the dialogue talking specifically about the T-shirt: “This is hands down the funniest thing in my closet. Everyone reads the whole thing, then notices the layout.” Then they shake their head, laughing, and point at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38. Conference Room Meeting — 22-year-old American woman with a bright smile and laugh lines</w:t>
      </w:r>
    </w:p>
    <w:p>
      <w:r>
        <w:rPr>
          <w:b/>
        </w:rPr>
        <w:t xml:space="preserve">TITLE: </w:t>
      </w:r>
      <w:r>
        <w:t>Sarcasm May Occur Periodically — Shirt Check 😂</w:t>
      </w:r>
    </w:p>
    <w:p>
      <w:r>
        <w:rPr>
          <w:b/>
        </w:rPr>
        <w:t xml:space="preserve">HASHTAGS: </w:t>
      </w:r>
      <w:r>
        <w:t>#Periodically #Sarcasm #FriendGroup #PartyShirt #EverydayHumor #FunnyTShirt #StatementTee #TShirtLovers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MAY OCCUR / PERIODICALLY”, the same typography, ink colours and graphic layout (four periodic-table element tiles spelling SArCaSm in red, yellow, orange, teal outlines, then cream tall condensed caps), and the same black T-shirt presentation. Do not change, rewrite, shorten, add, remove, or rearrange any wording. Create a highly photorealistic 22-year-old American woman with a bright smile and laugh lines in a realistic American setting at a conference room meeting. The person is sitting with arms crossed.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conference room meeting. Main subject: 22-year-old American woman with a bright smile and laugh lines wearing the exact T-shirt from the attached mockup image. Preserve the exact printed wording “ / MAY OCCUR / PERIODICALLY”. The person is sitting with arms crossed. They speak naturally and spend most of the dialogue talking specifically about the T-shirt: “Behold, the shirt of the week. The fit is comfy and the big headline looks sharp.” Then they run a finger along the printed lines.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39. Planetarium Lobby — 49-year-old American man with a worn ball cap</w:t>
      </w:r>
    </w:p>
    <w:p>
      <w:r>
        <w:rPr>
          <w:b/>
        </w:rPr>
        <w:t xml:space="preserve">TITLE: </w:t>
      </w:r>
      <w:r>
        <w:t>Sarcasm May Occur Periodically 😂</w:t>
      </w:r>
    </w:p>
    <w:p>
      <w:r>
        <w:rPr>
          <w:b/>
        </w:rPr>
        <w:t xml:space="preserve">HASHTAGS: </w:t>
      </w:r>
      <w:r>
        <w:t>#Sarcasm #Occur #PartyShirt #FamilyHumor #EverydayHumor #SarcasticShirt #FunnyTShirt #ShirtCheck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MAY OCCUR / PERIODICALLY”, the same typography, ink colours and graphic layout (four periodic-table element tiles spelling SArCaSm in red, yellow, orange, teal outlines, then cream tall condensed caps), and the same black T-shirt presentation. Do not change, rewrite, shorten, add, remove, or rearrange any wording. Create a highly photorealistic 49-year-old American man with a worn ball cap in a realistic American setting at a planetarium lobby. The person is looking at a poster of the solar system.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planetarium lobby. Main subject: 49-year-old American man with a worn ball cap wearing the exact T-shirt from the attached mockup image. Preserve the exact printed wording “ / MAY OCCUR / PERIODICALLY”. The person is looking at a poster of the solar system. They speak naturally and spend most of the dialogue talking specifically about the T-shirt: “Here's the shirt everybody keeps asking about. Great gift idea for anyone who loves a laugh.” Then they tug the hem and show the full front.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40. Hospital Lab Station — 39-year-old American man with a bright smile and laugh lines</w:t>
      </w:r>
    </w:p>
    <w:p>
      <w:r>
        <w:rPr>
          <w:b/>
        </w:rPr>
        <w:t xml:space="preserve">TITLE: </w:t>
      </w:r>
      <w:r>
        <w:t>This Shirt Says It All 😂</w:t>
      </w:r>
    </w:p>
    <w:p>
      <w:r>
        <w:rPr>
          <w:b/>
        </w:rPr>
        <w:t xml:space="preserve">HASHTAGS: </w:t>
      </w:r>
      <w:r>
        <w:t>#Sarcasm #Occur #FriendGroup #WorkHumor #FamilyHumor #SarcasmLovers #GiftIdea #StatementTee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MAY OCCUR / PERIODICALLY”, the same typography, ink colours and graphic layout (four periodic-table element tiles spelling SArCaSm in red, yellow, orange, teal outlines, then cream tall condensed caps), and the same black T-shirt presentation. Do not change, rewrite, shorten, add, remove, or rearrange any wording. Create a highly photorealistic 39-year-old American man with a bright smile and laugh lines in a realistic American setting at a Hospital Lab Station. The person is labeling sample tubes.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Hospital Lab Station. Main subject: 39-year-old American man with a bright smile and laugh lines wearing the exact T-shirt from the attached mockup image. Preserve the exact printed wording “ / MAY OCCUR / PERIODICALLY”. The person is labeling sample tubes. They speak naturally and spend most of the dialogue talking specifically about the T-shirt: “I get stopped everywhere I go in this. Great gift idea for anyone who loves a laugh.” Then they shrug and let the shirt speak for itself.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41. Engineering Firm Whiteboard — 50-year-old American woman with freckles and red hair</w:t>
      </w:r>
    </w:p>
    <w:p>
      <w:r>
        <w:rPr>
          <w:b/>
        </w:rPr>
        <w:t xml:space="preserve">TITLE: </w:t>
      </w:r>
      <w:r>
        <w:t>Wait Until You Read This Shirt</w:t>
      </w:r>
    </w:p>
    <w:p>
      <w:r>
        <w:rPr>
          <w:b/>
        </w:rPr>
        <w:t xml:space="preserve">HASHTAGS: </w:t>
      </w:r>
      <w:r>
        <w:t>#Periodically #Sarcasm #WorkHumor #OfficeHumor #EverydayHumor #HumorShirt #AdultHumor #GiftIdea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MAY OCCUR / PERIODICALLY”, the same typography, ink colours and graphic layout (four periodic-table element tiles spelling SArCaSm in red, yellow, orange, teal outlines, then cream tall condensed caps), and the same black T-shirt presentation. Do not change, rewrite, shorten, add, remove, or rearrange any wording. Create a highly photorealistic 50-year-old American woman with freckles and red hair in a realistic American setting at an Engineering Firm Whiteboard. The person is sketching a diagram.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Engineering Firm Whiteboard. Main subject: 50-year-old American woman with freckles and red hair wearing the exact T-shirt from the attached mockup image. Preserve the exact printed wording “ / MAY OCCUR / PERIODICALLY”. The person is sketching a diagram. They speak naturally and spend most of the dialogue talking specifically about the T-shirt: “I get stopped everywhere I go in this. The message is loud and clear, and the way the lines stack is the cherry on top.” Then they turn slightly left and right to show the shirt from a natural angle.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42. Cubicle Office — 46-year-old American woman with black-framed glasses</w:t>
      </w:r>
    </w:p>
    <w:p>
      <w:r>
        <w:rPr>
          <w:b/>
        </w:rPr>
        <w:t xml:space="preserve">TITLE: </w:t>
      </w:r>
      <w:r>
        <w:t>Everyone Reads This Shirt Twice</w:t>
      </w:r>
    </w:p>
    <w:p>
      <w:r>
        <w:rPr>
          <w:b/>
        </w:rPr>
        <w:t xml:space="preserve">HASHTAGS: </w:t>
      </w:r>
      <w:r>
        <w:t>#Occur #Periodically #FoodieHumor #OfficeHumor #PartyShirt #StatementTee #SarcasmLovers #FunnyTShirt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MAY OCCUR / PERIODICALLY”, the same typography, ink colours and graphic layout (four periodic-table element tiles spelling SArCaSm in red, yellow, orange, teal outlines, then cream tall condensed caps), and the same black T-shirt presentation. Do not change, rewrite, shorten, add, remove, or rearrange any wording. Create a highly photorealistic 46-year-old American woman with black-framed glasses in a realistic American setting at a cubicle office. The person is leaning back in a desk chair with a coffee mug.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cubicle office. Main subject: 46-year-old American woman with black-framed glasses wearing the exact T-shirt from the attached mockup image. Preserve the exact printed wording “ / MAY OCCUR / PERIODICALLY”. The person is leaning back in a desk chair with a coffee mug. They speak naturally and spend most of the dialogue talking specifically about the T-shirt: “This shirt is a conversation starter, trust me. Great gift idea for anyone who loves a laugh.”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43. Comic Book Shop — 46-year-old American woman with curly auburn hair</w:t>
      </w:r>
    </w:p>
    <w:p>
      <w:r>
        <w:rPr>
          <w:b/>
        </w:rPr>
        <w:t xml:space="preserve">TITLE: </w:t>
      </w:r>
      <w:r>
        <w:t>The Funniest Shirt Gift Idea 😂</w:t>
      </w:r>
    </w:p>
    <w:p>
      <w:r>
        <w:rPr>
          <w:b/>
        </w:rPr>
        <w:t xml:space="preserve">HASHTAGS: </w:t>
      </w:r>
      <w:r>
        <w:t>#Periodically #Occur #FriendGroup #WorkHumor #PartyShirt #GiftIdea #StatementTee #FunnyShirts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MAY OCCUR / PERIODICALLY”, the same typography, ink colours and graphic layout (four periodic-table element tiles spelling SArCaSm in red, yellow, orange, teal outlines, then cream tall condensed caps), and the same black T-shirt presentation. Do not change, rewrite, shorten, add, remove, or rearrange any wording. Create a highly photorealistic 46-year-old American woman with curly auburn hair in a realistic American setting at a comic book shop. The person is holding a graphic novel.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comic book shop. Main subject: 46-year-old American woman with curly auburn hair wearing the exact T-shirt from the attached mockup image. Preserve the exact printed wording “ / MAY OCCUR / PERIODICALLY”. The person is holding a graphic novel. They speak naturally and spend most of the dialogue talking specifically about the T-shirt: “I can't walk past anyone without them reading it. The print is crisp, and the layout stands out.” Then they shake their head, laughing, and point at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44. Coffee Roaster Counter — 46-year-old American man with a receding hairline and kind eyes</w:t>
      </w:r>
    </w:p>
    <w:p>
      <w:r>
        <w:rPr>
          <w:b/>
        </w:rPr>
        <w:t xml:space="preserve">TITLE: </w:t>
      </w:r>
      <w:r>
        <w:t>I Wore This Just For The Reaction</w:t>
      </w:r>
    </w:p>
    <w:p>
      <w:r>
        <w:rPr>
          <w:b/>
        </w:rPr>
        <w:t xml:space="preserve">HASHTAGS: </w:t>
      </w:r>
      <w:r>
        <w:t>#Sarcasm #Periodically #FamilyHumor #EverydayHumor #FriendGroup #StatementTee #FunnyGift #HumorShirt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MAY OCCUR / PERIODICALLY”, the same typography, ink colours and graphic layout (four periodic-table element tiles spelling SArCaSm in red, yellow, orange, teal outlines, then cream tall condensed caps), and the same black T-shirt presentation. Do not change, rewrite, shorten, add, remove, or rearrange any wording. Create a highly photorealistic 46-year-old American man with a receding hairline and kind eyes in a realistic American setting at a Coffee Roaster Counter. The person is sniffing a bag of beans.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Coffee Roaster Counter. Main subject: 46-year-old American man with a receding hairline and kind eyes wearing the exact T-shirt from the attached mockup image. Preserve the exact printed wording “ / MAY OCCUR / PERIODICALLY”. The person is sniffing a bag of beans. They speak naturally and spend most of the dialogue talking specifically about the T-shirt: “This is my go-to when I'm in the mood to joke. It looks even better in person, especially the size of the words.” Then they straighten the collar and give a playful smile.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45. Karaoke Bar — 28-year-old American woman with freckles and red hair</w:t>
      </w:r>
    </w:p>
    <w:p>
      <w:r>
        <w:rPr>
          <w:b/>
        </w:rPr>
        <w:t xml:space="preserve">TITLE: </w:t>
      </w:r>
      <w:r>
        <w:t>This Shirt Gets Stopped Everywhere</w:t>
      </w:r>
    </w:p>
    <w:p>
      <w:r>
        <w:rPr>
          <w:b/>
        </w:rPr>
        <w:t xml:space="preserve">HASHTAGS: </w:t>
      </w:r>
      <w:r>
        <w:t>#Periodically #Sarcasm #OfficeHumor #FoodieHumor #FamilyHumor #StatementTee #SarcasticShirt #FunnyTShirt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MAY OCCUR / PERIODICALLY”, the same typography, ink colours and graphic layout (four periodic-table element tiles spelling SArCaSm in red, yellow, orange, teal outlines, then cream tall condensed caps), and the same black T-shirt presentation. Do not change, rewrite, shorten, add, remove, or rearrange any wording. Create a highly photorealistic 28-year-old American woman with freckles and red hair in a realistic American setting at a karaoke bar. The person is holding a microphone and laughing at the screen.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karaoke bar. Main subject: 28-year-old American woman with freckles and red hair wearing the exact T-shirt from the attached mockup image. Preserve the exact printed wording “ / MAY OCCUR / PERIODICALLY”. The person is holding a microphone and laughing at the screen. They speak naturally and spend most of the dialogue talking specifically about the T-shirt: “Behold, the shirt of the week. It looks even better in person, especially the contrast against the black fabric.” Then they give a small proud nod and open their arms.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46. Dart League Bar — 30-year-old American woman with short dark pixie hair</w:t>
      </w:r>
    </w:p>
    <w:p>
      <w:r>
        <w:rPr>
          <w:b/>
        </w:rPr>
        <w:t xml:space="preserve">TITLE: </w:t>
      </w:r>
      <w:r>
        <w:t>Gift Idea: Sarcasm May Occur Periodically</w:t>
      </w:r>
    </w:p>
    <w:p>
      <w:r>
        <w:rPr>
          <w:b/>
        </w:rPr>
        <w:t xml:space="preserve">HASHTAGS: </w:t>
      </w:r>
      <w:r>
        <w:t>#Periodically #Occur #FamilyHumor #EverydayHumor #WorkHumor #SarcasmLovers #FunnyGift #FunnyShirts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MAY OCCUR / PERIODICALLY”, the same typography, ink colours and graphic layout (four periodic-table element tiles spelling SArCaSm in red, yellow, orange, teal outlines, then cream tall condensed caps), and the same black T-shirt presentation. Do not change, rewrite, shorten, add, remove, or rearrange any wording. Create a highly photorealistic 30-year-old American woman with short dark pixie hair in a realistic American setting at a dart league bar. The person is aiming a dart toward the board.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dart league bar. Main subject: 30-year-old American woman with short dark pixie hair wearing the exact T-shirt from the attached mockup image. Preserve the exact printed wording “ / MAY OCCUR / PERIODICALLY”. The person is aiming a dart toward the board. They speak naturally and spend most of the dialogue talking specifically about the T-shirt: “People stop me just to read it. It prints big and bold, with the layout front and center.”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47. Library Study Carrel — 28-year-old American man with a shaved head and goatee</w:t>
      </w:r>
    </w:p>
    <w:p>
      <w:r>
        <w:rPr>
          <w:b/>
        </w:rPr>
        <w:t xml:space="preserve">TITLE: </w:t>
      </w:r>
      <w:r>
        <w:t>Read It Slowly 😂</w:t>
      </w:r>
    </w:p>
    <w:p>
      <w:r>
        <w:rPr>
          <w:b/>
        </w:rPr>
        <w:t xml:space="preserve">HASHTAGS: </w:t>
      </w:r>
      <w:r>
        <w:t>#Sarcasm #Occur #FamilyHumor #PartyShirt #FoodieHumor #FunnyTShirt #GiftIdea #SarcasmLovers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MAY OCCUR / PERIODICALLY”, the same typography, ink colours and graphic layout (four periodic-table element tiles spelling SArCaSm in red, yellow, orange, teal outlines, then cream tall condensed caps), and the same black T-shirt presentation. Do not change, rewrite, shorten, add, remove, or rearrange any wording. Create a highly photorealistic 28-year-old American man with a shaved head and goatee in a realistic American setting at a Library Study Carrel. The person is highlighting a textbook.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Library Study Carrel. Main subject: 28-year-old American man with a shaved head and goatee wearing the exact T-shirt from the attached mockup image. Preserve the exact printed wording “ / MAY OCCUR / PERIODICALLY”. The person is highlighting a textbook. They speak naturally and spend most of the dialogue talking specifically about the T-shirt: “This one is going straight to my team for the holidays. That print isn't going to fade, and the big headline proves it.” Then they step closer so the design fills more of the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48. Arcade — 43-year-old American woman with light-brown shoulder-length hair</w:t>
      </w:r>
    </w:p>
    <w:p>
      <w:r>
        <w:rPr>
          <w:b/>
        </w:rPr>
        <w:t xml:space="preserve">TITLE: </w:t>
      </w:r>
      <w:r>
        <w:t>Bold Shirt, Bigger Laugh</w:t>
      </w:r>
    </w:p>
    <w:p>
      <w:r>
        <w:rPr>
          <w:b/>
        </w:rPr>
        <w:t xml:space="preserve">HASHTAGS: </w:t>
      </w:r>
      <w:r>
        <w:t>#Sarcasm #Occur #FriendGroup #OfficeHumor #PartyShirt #FunnyGift #SarcasticShirt #AdultHumor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MAY OCCUR / PERIODICALLY”, the same typography, ink colours and graphic layout (four periodic-table element tiles spelling SArCaSm in red, yellow, orange, teal outlines, then cream tall condensed caps), and the same black T-shirt presentation. Do not change, rewrite, shorten, add, remove, or rearrange any wording. Create a highly photorealistic 43-year-old American woman with light-brown shoulder-length hair in a realistic American setting at an arcade. The person is working the joystick on a cabinet game.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arcade. Main subject: 43-year-old American woman with light-brown shoulder-length hair wearing the exact T-shirt from the attached mockup image. Preserve the exact printed wording “ / MAY OCCUR / PERIODICALLY”. The person is working the joystick on a cabinet game. They speak naturally and spend most of the dialogue talking specifically about the T-shirt: “Take a good look at what I'm wearing. Everyone reads the whole thing, then notices the way the lines stack.” Then they tap the lettering and nod proudly.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49. Tech Startup Standing Desk — 58-year-old American man with tattooed forearms</w:t>
      </w:r>
    </w:p>
    <w:p>
      <w:r>
        <w:rPr>
          <w:b/>
        </w:rPr>
        <w:t xml:space="preserve">TITLE: </w:t>
      </w:r>
      <w:r>
        <w:t>People Can't Stop Reading This</w:t>
      </w:r>
    </w:p>
    <w:p>
      <w:r>
        <w:rPr>
          <w:b/>
        </w:rPr>
        <w:t xml:space="preserve">HASHTAGS: </w:t>
      </w:r>
      <w:r>
        <w:t>#Periodically #Occur #EverydayHumor #FoodieHumor #WorkHumor #AdultHumor #StatementTee #FunnyTShirt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MAY OCCUR / PERIODICALLY”, the same typography, ink colours and graphic layout (four periodic-table element tiles spelling SArCaSm in red, yellow, orange, teal outlines, then cream tall condensed caps), and the same black T-shirt presentation. Do not change, rewrite, shorten, add, remove, or rearrange any wording. Create a highly photorealistic 58-year-old American man with tattooed forearms in a realistic American setting at a Tech Startup Standing Desk. The person is rolling eyes at a screen.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Tech Startup Standing Desk. Main subject: 58-year-old American man with tattooed forearms wearing the exact T-shirt from the attached mockup image. Preserve the exact printed wording “ / MAY OCCUR / PERIODICALLY”. The person is rolling eyes at a screen. They speak naturally and spend most of the dialogue talking specifically about the T-shirt: “Alright, shirt check. The contrast against the black fabric is my favorite part of the design.” Then they brush off the shirt and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50. Stem Open House Booth — 46-year-old American man with a flannel-style lumberjack beard</w:t>
      </w:r>
    </w:p>
    <w:p>
      <w:r>
        <w:rPr>
          <w:b/>
        </w:rPr>
        <w:t xml:space="preserve">TITLE: </w:t>
      </w:r>
      <w:r>
        <w:t>Sarcasm May Occur Periodically — Shirt Check 😂</w:t>
      </w:r>
    </w:p>
    <w:p>
      <w:r>
        <w:rPr>
          <w:b/>
        </w:rPr>
        <w:t xml:space="preserve">HASHTAGS: </w:t>
      </w:r>
      <w:r>
        <w:t>#Periodically #Sarcasm #FamilyHumor #WorkHumor #FoodieHumor #GiftIdea #FunnyShirts #AdultHumor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MAY OCCUR / PERIODICALLY”, the same typography, ink colours and graphic layout (four periodic-table element tiles spelling SArCaSm in red, yellow, orange, teal outlines, then cream tall condensed caps), and the same black T-shirt presentation. Do not change, rewrite, shorten, add, remove, or rearrange any wording. Create a highly photorealistic 46-year-old American man with a flannel-style lumberjack beard in a realistic American setting at a STEM Open House Booth. The person is explaining a chart.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STEM Open House Booth. Main subject: 46-year-old American man with a flannel-style lumberjack beard wearing the exact T-shirt from the attached mockup image. Preserve the exact printed wording “ / MAY OCCUR / PERIODICALLY”. The person is explaining a chart. They speak naturally and spend most of the dialogue talking specifically about the T-shirt: “Let's see who reads this shirt first. Everyone reads the whole thing, then notices the layout.” Then they tilt their head and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51. Escape Room Chemistry Puzzle — 40-year-old American woman with wavy blond hair</w:t>
      </w:r>
    </w:p>
    <w:p>
      <w:r>
        <w:rPr>
          <w:b/>
        </w:rPr>
        <w:t xml:space="preserve">TITLE: </w:t>
      </w:r>
      <w:r>
        <w:t>Sarcasm May Occur 😂</w:t>
      </w:r>
    </w:p>
    <w:p>
      <w:r>
        <w:rPr>
          <w:b/>
        </w:rPr>
        <w:t xml:space="preserve">HASHTAGS: </w:t>
      </w:r>
      <w:r>
        <w:t>#Occur #Periodically #ChemistryHumor #ScienceShirt #GiftIdea #PeriodicTable #StatementTee #NerdHumor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MAY OCCUR / PERIODICALLY”, the same typography, ink colours and graphic layout (four periodic-table element tiles spelling SArCaSm in red, yellow, orange, teal outlines, then cream tall condensed caps), and the same black T-shirt presentation. Do not change, rewrite, shorten, add, remove, or rearrange any wording. Create a highly photorealistic 40-year-old American woman with wavy blond hair in a realistic American setting at an escape room chemistry puzzle. The person is mixing colored liquid props.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escape room chemistry puzzle. Main subject: 40-year-old American woman with wavy blond hair wearing the exact T-shirt from the attached mockup image. Preserve the exact printed wording “ / MAY OCCUR / PERIODICALLY”. The person is mixing colored liquid props. They speak naturally and spend most of the dialogue talking specifically about the T-shirt: “Rate this shirt, one to ten. The colored outlines pop against the black cotton.”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52. Bath Bomb Making Workshop — 32-year-old American woman with big hoop earrings</w:t>
      </w:r>
    </w:p>
    <w:p>
      <w:r>
        <w:rPr>
          <w:b/>
        </w:rPr>
        <w:t xml:space="preserve">TITLE: </w:t>
      </w:r>
      <w:r>
        <w:t>Nerdy Pun Shirt Check</w:t>
      </w:r>
    </w:p>
    <w:p>
      <w:r>
        <w:rPr>
          <w:b/>
        </w:rPr>
        <w:t xml:space="preserve">HASHTAGS: </w:t>
      </w:r>
      <w:r>
        <w:t>#Occur #Periodically #ChemistryHumor #FunnyGift #ShirtCheck #ScienceShirt #FunnyTShirt #ScienceTeacher #NerdHumor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MAY OCCUR / PERIODICALLY”, the same typography, ink colours and graphic layout (four periodic-table element tiles spelling SArCaSm in red, yellow, orange, teal outlines, then cream tall condensed caps), and the same black T-shirt presentation. Do not change, rewrite, shorten, add, remove, or rearrange any wording. Create a highly photorealistic 32-year-old American woman with big hoop earrings in a realistic American setting at a bath bomb making workshop. The person is pressing a bath bomb mold.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bath bomb making workshop. Main subject: 32-year-old American woman with big hoop earrings wearing the exact T-shirt from the attached mockup image. Preserve the exact printed wording “ / MAY OCCUR / PERIODICALLY”. The person is pressing a bath bomb mold. They speak naturally and spend most of the dialogue talking specifically about the T-shirt: “Science nerds, this one's for you. Great gift for anyone who loves a nerdy pun.” Then they tap each colored element tile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53. Soap Making Class — 57-year-old American man with short gray hair</w:t>
      </w:r>
    </w:p>
    <w:p>
      <w:r>
        <w:rPr>
          <w:b/>
        </w:rPr>
        <w:t xml:space="preserve">TITLE: </w:t>
      </w:r>
      <w:r>
        <w:t>Nerdy Pun Shirt Check</w:t>
      </w:r>
    </w:p>
    <w:p>
      <w:r>
        <w:rPr>
          <w:b/>
        </w:rPr>
        <w:t xml:space="preserve">HASHTAGS: </w:t>
      </w:r>
      <w:r>
        <w:t>#Occur #Periodically #ScienceShirt #GeekHumor #ChemistryHumor #FunnyGift #SarcasmLovers #ShirtCheck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MAY OCCUR / PERIODICALLY”, the same typography, ink colours and graphic layout (four periodic-table element tiles spelling SArCaSm in red, yellow, orange, teal outlines, then cream tall condensed caps), and the same black T-shirt presentation. Do not change, rewrite, shorten, add, remove, or rearrange any wording. Create a highly photorealistic 57-year-old American man with short gray hair in a realistic American setting at a soap making class. The person is pouring soap into a mold.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soap making class. Main subject: 57-year-old American man with short gray hair wearing the exact T-shirt from the attached mockup image. Preserve the exact printed wording “ / MAY OCCUR / PERIODICALLY”. The person is pouring soap into a mold. They speak naturally and spend most of the dialogue talking specifically about the T-shirt: “This shirt is my official warning label. The four outlined element tiles spell it out perfectly.” Then they give a slow, sarcastic thumbs up.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54. Perfume Blending Bar — 42-year-old American woman with a messy bun</w:t>
      </w:r>
    </w:p>
    <w:p>
      <w:r>
        <w:rPr>
          <w:b/>
        </w:rPr>
        <w:t xml:space="preserve">TITLE: </w:t>
      </w:r>
      <w:r>
        <w:t>Read The Element Tiles</w:t>
      </w:r>
    </w:p>
    <w:p>
      <w:r>
        <w:rPr>
          <w:b/>
        </w:rPr>
        <w:t xml:space="preserve">HASHTAGS: </w:t>
      </w:r>
      <w:r>
        <w:t>#Occur #Periodically #ChemistryHumor #GeekHumor #FunnyTShirt #ShirtCheck #ScienceShirt #SarcasmLovers #NerdHumor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MAY OCCUR / PERIODICALLY”, the same typography, ink colours and graphic layout (four periodic-table element tiles spelling SArCaSm in red, yellow, orange, teal outlines, then cream tall condensed caps), and the same black T-shirt presentation. Do not change, rewrite, shorten, add, remove, or rearrange any wording. Create a highly photorealistic 42-year-old American woman with a messy bun in a realistic American setting at a perfume blending bar. The person is smelling a test strip.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perfume blending bar. Main subject: 42-year-old American woman with a messy bun wearing the exact T-shirt from the attached mockup image. Preserve the exact printed wording “ / MAY OCCUR / PERIODICALLY”. The person is smelling a test strip. They speak naturally and spend most of the dialogue talking specifically about the T-shirt: “Rate this shirt, one to ten. Everyone stops to figure out the tiles.”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55. Candle Making Studio — 39-year-old American woman with freckles and red hair</w:t>
      </w:r>
    </w:p>
    <w:p>
      <w:r>
        <w:rPr>
          <w:b/>
        </w:rPr>
        <w:t xml:space="preserve">TITLE: </w:t>
      </w:r>
      <w:r>
        <w:t>Warning Label Shirt</w:t>
      </w:r>
    </w:p>
    <w:p>
      <w:r>
        <w:rPr>
          <w:b/>
        </w:rPr>
        <w:t xml:space="preserve">HASHTAGS: </w:t>
      </w:r>
      <w:r>
        <w:t>#Occur #Periodically #FunnyGift #ShirtCheck #Sarcasm #FunnyTShirt #GeekHumor #SarcasmLovers #PeriodicTable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MAY OCCUR / PERIODICALLY”, the same typography, ink colours and graphic layout (four periodic-table element tiles spelling SArCaSm in red, yellow, orange, teal outlines, then cream tall condensed caps), and the same black T-shirt presentation. Do not change, rewrite, shorten, add, remove, or rearrange any wording. Create a highly photorealistic 39-year-old American woman with freckles and red hair in a realistic American setting at a candle making studio. The person is stirring melted wax.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candle making studio. Main subject: 39-year-old American woman with freckles and red hair wearing the exact T-shirt from the attached mockup image. Preserve the exact printed wording “ / MAY OCCUR / PERIODICALLY”. The person is stirring melted wax. They speak naturally and spend most of the dialogue talking specifically about the T-shirt: “My coworkers have been warned. The colored outlines pop against the black cotton.” Then they tap each colored element tile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saying "So nerdy" and laughing, mixed with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56. Glassblowing Studio — 30-year-old American man with wavy brown hair</w:t>
      </w:r>
    </w:p>
    <w:p>
      <w:r>
        <w:rPr>
          <w:b/>
        </w:rPr>
        <w:t xml:space="preserve">TITLE: </w:t>
      </w:r>
      <w:r>
        <w:t>Chemistry Nerds Get It 🧪</w:t>
      </w:r>
    </w:p>
    <w:p>
      <w:r>
        <w:rPr>
          <w:b/>
        </w:rPr>
        <w:t xml:space="preserve">HASHTAGS: </w:t>
      </w:r>
      <w:r>
        <w:t>#Occur #Periodically #GeekHumor #FunnyTShirt #ScienceShirt #GiftIdea #ChemistryHumor #StatementTee #PeriodicTable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MAY OCCUR / PERIODICALLY”, the same typography, ink colours and graphic layout (four periodic-table element tiles spelling SArCaSm in red, yellow, orange, teal outlines, then cream tall condensed caps), and the same black T-shirt presentation. Do not change, rewrite, shorten, add, remove, or rearrange any wording. Create a highly photorealistic 30-year-old American man with wavy brown hair in a realistic American setting at a glassblowing studio. The person is watching molten glass on a pipe.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glassblowing studio. Main subject: 30-year-old American man with wavy brown hair wearing the exact T-shirt from the attached mockup image. Preserve the exact printed wording “ / MAY OCCUR / PERIODICALLY”. The person is watching molten glass on a pipe. They speak naturally and spend most of the dialogue talking specifically about the T-shirt: “Took you a second, didn't it? Science people get it instantly.”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saying "So nerdy" and laughing, mixed with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57. Neon Sign Shop — 51-year-old American woman with short gray hair</w:t>
      </w:r>
    </w:p>
    <w:p>
      <w:r>
        <w:rPr>
          <w:b/>
        </w:rPr>
        <w:t xml:space="preserve">TITLE: </w:t>
      </w:r>
      <w:r>
        <w:t>Warning Label Shirt</w:t>
      </w:r>
    </w:p>
    <w:p>
      <w:r>
        <w:rPr>
          <w:b/>
        </w:rPr>
        <w:t xml:space="preserve">HASHTAGS: </w:t>
      </w:r>
      <w:r>
        <w:t>#Occur #Periodically #StatementTee #GeekHumor #PeriodicTable #FunnyGift #ScienceShirt #Sarcasm #ChemistryHumor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MAY OCCUR / PERIODICALLY”, the same typography, ink colours and graphic layout (four periodic-table element tiles spelling SArCaSm in red, yellow, orange, teal outlines, then cream tall condensed caps), and the same black T-shirt presentation. Do not change, rewrite, shorten, add, remove, or rearrange any wording. Create a highly photorealistic 51-year-old American woman with short gray hair in a realistic American setting at a neon sign shop. The person is looking at a glowing neon sign.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neon sign shop. Main subject: 51-year-old American woman with short gray hair wearing the exact T-shirt from the attached mockup image. Preserve the exact printed wording “ / MAY OCCUR / PERIODICALLY”. The person is looking at a glowing neon sign. They speak naturally and spend most of the dialogue talking specifically about the T-shirt: “Took you a second, didn't it? Great gift for anyone who loves a nerdy pun.” Then they tap each colored element tile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58. Fireworks Show Lawn — 30-year-old American woman with thick curly hair</w:t>
      </w:r>
    </w:p>
    <w:p>
      <w:r>
        <w:rPr>
          <w:b/>
        </w:rPr>
        <w:t xml:space="preserve">TITLE: </w:t>
      </w:r>
      <w:r>
        <w:t>Sarcasm May Occur 😂</w:t>
      </w:r>
    </w:p>
    <w:p>
      <w:r>
        <w:rPr>
          <w:b/>
        </w:rPr>
        <w:t xml:space="preserve">HASHTAGS: </w:t>
      </w:r>
      <w:r>
        <w:t>#Occur #Periodically #Sarcasm #FunnyTShirt #ScienceShirt #FunnyGift #PeriodicTable #NerdHumor #ScienceTeacher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MAY OCCUR / PERIODICALLY”, the same typography, ink colours and graphic layout (four periodic-table element tiles spelling SArCaSm in red, yellow, orange, teal outlines, then cream tall condensed caps), and the same black T-shirt presentation. Do not change, rewrite, shorten, add, remove, or rearrange any wording. Create a highly photorealistic 30-year-old American woman with thick curly hair in a realistic American setting at a fireworks show lawn. The person is pointing at the sky.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fireworks show lawn. Main subject: 30-year-old American woman with thick curly hair wearing the exact T-shirt from the attached mockup image. Preserve the exact printed wording “ / MAY OCCUR / PERIODICALLY”. The person is pointing at the sky. They speak naturally and spend most of the dialogue talking specifically about the T-shirt: “Sarcasm level: elemental. It's soft, fits great, and the print stays crisp.” Then they raise an eyebrow and point at the tiles.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saying "So nerdy" and laughing, mixed with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59. Bonfire With Friends — 32-year-old American man with a bright smile and laugh lines</w:t>
      </w:r>
    </w:p>
    <w:p>
      <w:r>
        <w:rPr>
          <w:b/>
        </w:rPr>
        <w:t xml:space="preserve">TITLE: </w:t>
      </w:r>
      <w:r>
        <w:t>Science Teacher Gift Idea</w:t>
      </w:r>
    </w:p>
    <w:p>
      <w:r>
        <w:rPr>
          <w:b/>
        </w:rPr>
        <w:t xml:space="preserve">HASHTAGS: </w:t>
      </w:r>
      <w:r>
        <w:t>#Occur #Periodically #SarcasmLovers #FunnyTShirt #ShirtCheck #GiftIdea #ScienceShirt #FunnyGift #ScienceTeacher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MAY OCCUR / PERIODICALLY”, the same typography, ink colours and graphic layout (four periodic-table element tiles spelling SArCaSm in red, yellow, orange, teal outlines, then cream tall condensed caps), and the same black T-shirt presentation. Do not change, rewrite, shorten, add, remove, or rearrange any wording. Create a highly photorealistic 32-year-old American man with a bright smile and laugh lines in a realistic American setting at a bonfire with friends. The person is poking a fire with a stick.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bonfire with friends. Main subject: 32-year-old American man with a bright smile and laugh lines wearing the exact T-shirt from the attached mockup image. Preserve the exact printed wording “ / MAY OCCUR / PERIODICALLY”. The person is poking a fire with a stick. They speak naturally and spend most of the dialogue talking specifically about the T-shirt: “This shirt is my official warning label. The cream tall caps read clean on the black.”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60. Liquid Nitrogen Ice Cream Shop — 32-year-old American man with tattooed forearms</w:t>
      </w:r>
    </w:p>
    <w:p>
      <w:r>
        <w:rPr>
          <w:b/>
        </w:rPr>
        <w:t xml:space="preserve">TITLE: </w:t>
      </w:r>
      <w:r>
        <w:t>Nerdy Pun Shirt Check</w:t>
      </w:r>
    </w:p>
    <w:p>
      <w:r>
        <w:rPr>
          <w:b/>
        </w:rPr>
        <w:t xml:space="preserve">HASHTAGS: </w:t>
      </w:r>
      <w:r>
        <w:t>#Occur #Periodically #SarcasmLovers #GeekHumor #ScienceTeacher #FunnyTShirt #ChemistryHumor #PeriodicTable #NerdHumor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MAY OCCUR / PERIODICALLY”, the same typography, ink colours and graphic layout (four periodic-table element tiles spelling SArCaSm in red, yellow, orange, teal outlines, then cream tall condensed caps), and the same black T-shirt presentation. Do not change, rewrite, shorten, add, remove, or rearrange any wording. Create a highly photorealistic 32-year-old American man with tattooed forearms in a realistic American setting at a liquid nitrogen ice cream shop. The person is watching vapor pour off a bowl.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liquid nitrogen ice cream shop. Main subject: 32-year-old American man with tattooed forearms wearing the exact T-shirt from the attached mockup image. Preserve the exact printed wording “ / MAY OCCUR / PERIODICALLY”. The person is watching vapor pour off a bowl. They speak naturally and spend most of the dialogue talking specifically about the T-shirt: “Rate this shirt, one to ten. The four outlined element tiles spell it out perfectly.”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61. Craft Cocktail Lab Bar — 43-year-old American woman with round glasses</w:t>
      </w:r>
    </w:p>
    <w:p>
      <w:r>
        <w:rPr>
          <w:b/>
        </w:rPr>
        <w:t xml:space="preserve">TITLE: </w:t>
      </w:r>
      <w:r>
        <w:t>Chemistry Nerds Get It 🧪</w:t>
      </w:r>
    </w:p>
    <w:p>
      <w:r>
        <w:rPr>
          <w:b/>
        </w:rPr>
        <w:t xml:space="preserve">HASHTAGS: </w:t>
      </w:r>
      <w:r>
        <w:t>#Occur #Periodically #NerdHumor #PeriodicTable #SarcasmLovers #StatementTee #FunnyTShirt #FunnyGift #GeekHumor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MAY OCCUR / PERIODICALLY”, the same typography, ink colours and graphic layout (four periodic-table element tiles spelling SArCaSm in red, yellow, orange, teal outlines, then cream tall condensed caps), and the same black T-shirt presentation. Do not change, rewrite, shorten, add, remove, or rearrange any wording. Create a highly photorealistic 43-year-old American woman with round glasses in a realistic American setting at a craft cocktail lab bar. The person is receiving a smoking cocktail.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craft cocktail lab bar. Main subject: 43-year-old American woman with round glasses wearing the exact T-shirt from the attached mockup image. Preserve the exact printed wording “ / MAY OCCUR / PERIODICALLY”. The person is receiving a smoking cocktail. They speak naturally and spend most of the dialogue talking specifically about the T-shirt: “My chemistry teacher would be proud. The colored outlines pop against the black cotton.”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62. Brewery Brewhouse Tour — 30-year-old American man with wavy brown hair</w:t>
      </w:r>
    </w:p>
    <w:p>
      <w:r>
        <w:rPr>
          <w:b/>
        </w:rPr>
        <w:t xml:space="preserve">TITLE: </w:t>
      </w:r>
      <w:r>
        <w:t>Chemistry Nerds Get It 🧪</w:t>
      </w:r>
    </w:p>
    <w:p>
      <w:r>
        <w:rPr>
          <w:b/>
        </w:rPr>
        <w:t xml:space="preserve">HASHTAGS: </w:t>
      </w:r>
      <w:r>
        <w:t>#Occur #Periodically #ScienceTeacher #ShirtCheck #ScienceShirt #GeekHumor #Sarcasm #SarcasmLovers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MAY OCCUR / PERIODICALLY”, the same typography, ink colours and graphic layout (four periodic-table element tiles spelling SArCaSm in red, yellow, orange, teal outlines, then cream tall condensed caps), and the same black T-shirt presentation. Do not change, rewrite, shorten, add, remove, or rearrange any wording. Create a highly photorealistic 30-year-old American man with wavy brown hair in a realistic American setting at a brewery brewhouse tour. The person is looking into a mash tun.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brewery brewhouse tour. Main subject: 30-year-old American man with wavy brown hair wearing the exact T-shirt from the attached mockup image. Preserve the exact printed wording “ / MAY OCCUR / PERIODICALLY”. The person is looking into a mash tun. They speak naturally and spend most of the dialogue talking specifically about the T-shirt: “Read the tiles first. The cream tall caps read clean on the black.” Then they tap each colored element tile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63. Winery Lab Tour — 37-year-old American woman with wavy blond hair</w:t>
      </w:r>
    </w:p>
    <w:p>
      <w:r>
        <w:rPr>
          <w:b/>
        </w:rPr>
        <w:t xml:space="preserve">TITLE: </w:t>
      </w:r>
      <w:r>
        <w:t>Science Teacher Gift Idea</w:t>
      </w:r>
    </w:p>
    <w:p>
      <w:r>
        <w:rPr>
          <w:b/>
        </w:rPr>
        <w:t xml:space="preserve">HASHTAGS: </w:t>
      </w:r>
      <w:r>
        <w:t>#Occur #Periodically #PeriodicTable #Sarcasm #SarcasmLovers #ChemistryHumor #ShirtCheck #StatementTee #NerdHumor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MAY OCCUR / PERIODICALLY”, the same typography, ink colours and graphic layout (four periodic-table element tiles spelling SArCaSm in red, yellow, orange, teal outlines, then cream tall condensed caps), and the same black T-shirt presentation. Do not change, rewrite, shorten, add, remove, or rearrange any wording. Create a highly photorealistic 37-year-old American woman with wavy blond hair in a realistic American setting at a winery lab tour. The person is holding a wine sample.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winery lab tour. Main subject: 37-year-old American woman with wavy blond hair wearing the exact T-shirt from the attached mockup image. Preserve the exact printed wording “ / MAY OCCUR / PERIODICALLY”. The person is holding a wine sample. They speak naturally and spend most of the dialogue talking specifically about the T-shirt: “My chemistry teacher would be proud. Great gift for anyone who loves a nerdy pun.”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saying "So nerdy" and laughing, mixed with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64. Cheese Cave Tour — 27-year-old American man with round glasses</w:t>
      </w:r>
    </w:p>
    <w:p>
      <w:r>
        <w:rPr>
          <w:b/>
        </w:rPr>
        <w:t xml:space="preserve">TITLE: </w:t>
      </w:r>
      <w:r>
        <w:t>Every Science Nerd Needs This</w:t>
      </w:r>
    </w:p>
    <w:p>
      <w:r>
        <w:rPr>
          <w:b/>
        </w:rPr>
        <w:t xml:space="preserve">HASHTAGS: </w:t>
      </w:r>
      <w:r>
        <w:t>#Occur #Periodically #StatementTee #GeekHumor #ScienceShirt #NerdHumor #ScienceTeacher #Sarcasm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MAY OCCUR / PERIODICALLY”, the same typography, ink colours and graphic layout (four periodic-table element tiles spelling SArCaSm in red, yellow, orange, teal outlines, then cream tall condensed caps), and the same black T-shirt presentation. Do not change, rewrite, shorten, add, remove, or rearrange any wording. Create a highly photorealistic 27-year-old American man with round glasses in a realistic American setting at a cheese cave tour. The person is holding a wedge of cheese.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cheese cave tour. Main subject: 27-year-old American man with round glasses wearing the exact T-shirt from the attached mockup image. Preserve the exact printed wording “ / MAY OCCUR / PERIODICALLY”. The person is holding a wedge of cheese. They speak naturally and spend most of the dialogue talking specifically about the T-shirt: “Read the tiles first. Red, yellow, orange and teal tiles look like a real periodic table.” Then they tap each colored element tile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65. Sourdough Baking Class — 57-year-old American woman with freckles and red hair</w:t>
      </w:r>
    </w:p>
    <w:p>
      <w:r>
        <w:rPr>
          <w:b/>
        </w:rPr>
        <w:t xml:space="preserve">TITLE: </w:t>
      </w:r>
      <w:r>
        <w:t>Periodically Sarcastic</w:t>
      </w:r>
    </w:p>
    <w:p>
      <w:r>
        <w:rPr>
          <w:b/>
        </w:rPr>
        <w:t xml:space="preserve">HASHTAGS: </w:t>
      </w:r>
      <w:r>
        <w:t>#Occur #Periodically #FunnyTShirt #GiftIdea #SarcasmLovers #ShirtCheck #Sarcasm #GeekHumor #ScienceShirt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MAY OCCUR / PERIODICALLY”, the same typography, ink colours and graphic layout (four periodic-table element tiles spelling SArCaSm in red, yellow, orange, teal outlines, then cream tall condensed caps), and the same black T-shirt presentation. Do not change, rewrite, shorten, add, remove, or rearrange any wording. Create a highly photorealistic 57-year-old American woman with freckles and red hair in a realistic American setting at a sourdough baking class. The person is stretching dough.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sourdough baking class. Main subject: 57-year-old American woman with freckles and red hair wearing the exact T-shirt from the attached mockup image. Preserve the exact printed wording “ / MAY OCCUR / PERIODICALLY”. The person is stretching dough. They speak naturally and spend most of the dialogue talking specifically about the T-shirt: “Shirt check, periodic edition. The cream tall caps read clean on the black.”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66. Fermentation Shop — 42-year-old American man with tattooed forearms</w:t>
      </w:r>
    </w:p>
    <w:p>
      <w:r>
        <w:rPr>
          <w:b/>
        </w:rPr>
        <w:t xml:space="preserve">TITLE: </w:t>
      </w:r>
      <w:r>
        <w:t>Warning Label Shirt</w:t>
      </w:r>
    </w:p>
    <w:p>
      <w:r>
        <w:rPr>
          <w:b/>
        </w:rPr>
        <w:t xml:space="preserve">HASHTAGS: </w:t>
      </w:r>
      <w:r>
        <w:t>#Occur #Periodically #StatementTee #FunnyTShirt #ChemistryHumor #GeekHumor #FunnyGift #PeriodicTable #ScienceShirt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MAY OCCUR / PERIODICALLY”, the same typography, ink colours and graphic layout (four periodic-table element tiles spelling SArCaSm in red, yellow, orange, teal outlines, then cream tall condensed caps), and the same black T-shirt presentation. Do not change, rewrite, shorten, add, remove, or rearrange any wording. Create a highly photorealistic 42-year-old American man with tattooed forearms in a realistic American setting at a fermentation shop. The person is holding a jar of kimchi.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fermentation shop. Main subject: 42-year-old American man with tattooed forearms wearing the exact T-shirt from the attached mockup image. Preserve the exact printed wording “ / MAY OCCUR / PERIODICALLY”. The person is holding a jar of kimchi. They speak naturally and spend most of the dialogue talking specifically about the T-shirt: “Shirt check, periodic edition. MAY OCCUR PERIODICALLY reads like a warning label.” Then they tap each colored element tile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67. Cooking Science Demo — 41-year-old American woman with big hoop earrings</w:t>
      </w:r>
    </w:p>
    <w:p>
      <w:r>
        <w:rPr>
          <w:b/>
        </w:rPr>
        <w:t xml:space="preserve">TITLE: </w:t>
      </w:r>
      <w:r>
        <w:t>Science Teacher Gift Idea</w:t>
      </w:r>
    </w:p>
    <w:p>
      <w:r>
        <w:rPr>
          <w:b/>
        </w:rPr>
        <w:t xml:space="preserve">HASHTAGS: </w:t>
      </w:r>
      <w:r>
        <w:t>#Occur #Periodically #Sarcasm #ShirtCheck #FunnyGift #ChemistryHumor #SarcasmLovers #GeekHumor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MAY OCCUR / PERIODICALLY”, the same typography, ink colours and graphic layout (four periodic-table element tiles spelling SArCaSm in red, yellow, orange, teal outlines, then cream tall condensed caps), and the same black T-shirt presentation. Do not change, rewrite, shorten, add, remove, or rearrange any wording. Create a highly photorealistic 41-year-old American woman with big hoop earrings in a realistic American setting at a cooking science demo. The person is whisking a sauce.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cooking science demo. Main subject: 41-year-old American woman with big hoop earrings wearing the exact T-shirt from the attached mockup image. Preserve the exact printed wording “ / MAY OCCUR / PERIODICALLY”. The person is whisking a sauce. They speak naturally and spend most of the dialogue talking specifically about the T-shirt: “Read the tiles first. The colored outlines pop against the black cotton.”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saying "So nerdy" and laughing, mixed with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68. Barbecue Pitmaster Class — 27-year-old American woman with a headband</w:t>
      </w:r>
    </w:p>
    <w:p>
      <w:r>
        <w:rPr>
          <w:b/>
        </w:rPr>
        <w:t xml:space="preserve">TITLE: </w:t>
      </w:r>
      <w:r>
        <w:t>Sarcasm May Occur 😂</w:t>
      </w:r>
    </w:p>
    <w:p>
      <w:r>
        <w:rPr>
          <w:b/>
        </w:rPr>
        <w:t xml:space="preserve">HASHTAGS: </w:t>
      </w:r>
      <w:r>
        <w:t>#Occur #Periodically #ShirtCheck #GiftIdea #FunnyGift #StatementTee #GeekHumor #NerdHumor #Sarcasm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MAY OCCUR / PERIODICALLY”, the same typography, ink colours and graphic layout (four periodic-table element tiles spelling SArCaSm in red, yellow, orange, teal outlines, then cream tall condensed caps), and the same black T-shirt presentation. Do not change, rewrite, shorten, add, remove, or rearrange any wording. Create a highly photorealistic 27-year-old American woman with a headband in a realistic American setting at a barbecue pitmaster class. The person is checking a meat thermometer.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barbecue pitmaster class. Main subject: 27-year-old American woman with a headband wearing the exact T-shirt from the attached mockup image. Preserve the exact printed wording “ / MAY OCCUR / PERIODICALLY”. The person is checking a meat thermometer. They speak naturally and spend most of the dialogue talking specifically about the T-shirt: “Sarcasm level: elemental. Everyone stops to figure out the tiles.” Then they tap each colored element tile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69. Pool Party — 51-year-old American woman with curly auburn hair</w:t>
      </w:r>
    </w:p>
    <w:p>
      <w:r>
        <w:rPr>
          <w:b/>
        </w:rPr>
        <w:t xml:space="preserve">TITLE: </w:t>
      </w:r>
      <w:r>
        <w:t>Nerdy Pun Shirt Check</w:t>
      </w:r>
    </w:p>
    <w:p>
      <w:r>
        <w:rPr>
          <w:b/>
        </w:rPr>
        <w:t xml:space="preserve">HASHTAGS: </w:t>
      </w:r>
      <w:r>
        <w:t>#Occur #Periodically #Sarcasm #StatementTee #NerdHumor #FunnyTShirt #ShirtCheck #GeekHumor #ScienceShirt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MAY OCCUR / PERIODICALLY”, the same typography, ink colours and graphic layout (four periodic-table element tiles spelling SArCaSm in red, yellow, orange, teal outlines, then cream tall condensed caps), and the same black T-shirt presentation. Do not change, rewrite, shorten, add, remove, or rearrange any wording. Create a highly photorealistic 51-year-old American woman with curly auburn hair in a realistic American setting at a pool party. The person is testing pool water with a strip.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pool party. Main subject: 51-year-old American woman with curly auburn hair wearing the exact T-shirt from the attached mockup image. Preserve the exact printed wording “ / MAY OCCUR / PERIODICALLY”. The person is testing pool water with a strip. They speak naturally and spend most of the dialogue talking specifically about the T-shirt: “Sarcasm may occur, consider yourself warned. The cream tall caps read clean on the black.” Then they give a slow, sarcastic thumbs up.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saying "So nerdy" and laughing, mixed with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70. Hot Tub Store — 54-year-old American man with a bright smile and laugh lines</w:t>
      </w:r>
    </w:p>
    <w:p>
      <w:r>
        <w:rPr>
          <w:b/>
        </w:rPr>
        <w:t xml:space="preserve">TITLE: </w:t>
      </w:r>
      <w:r>
        <w:t>Sarcasm May Occur 😂</w:t>
      </w:r>
    </w:p>
    <w:p>
      <w:r>
        <w:rPr>
          <w:b/>
        </w:rPr>
        <w:t xml:space="preserve">HASHTAGS: </w:t>
      </w:r>
      <w:r>
        <w:t>#Occur #Periodically #Sarcasm #ScienceTeacher #FunnyTShirt #FunnyGift #PeriodicTable #ScienceShirt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MAY OCCUR / PERIODICALLY”, the same typography, ink colours and graphic layout (four periodic-table element tiles spelling SArCaSm in red, yellow, orange, teal outlines, then cream tall condensed caps), and the same black T-shirt presentation. Do not change, rewrite, shorten, add, remove, or rearrange any wording. Create a highly photorealistic 54-year-old American man with a bright smile and laugh lines in a realistic American setting at a hot tub store. The person is holding a chemical test kit.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hot tub store. Main subject: 54-year-old American man with a bright smile and laugh lines wearing the exact T-shirt from the attached mockup image. Preserve the exact printed wording “ / MAY OCCUR / PERIODICALLY”. The person is holding a chemical test kit. They speak naturally and spend most of the dialogue talking specifically about the T-shirt: “My coworkers have been warned. Great gift for anyone who loves a nerdy pun.” Then they give a slow, sarcastic thumbs up.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saying "So nerdy" and laughing, mixed with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71. Aquarium Store — 53-year-old American man with a knit beanie</w:t>
      </w:r>
    </w:p>
    <w:p>
      <w:r>
        <w:rPr>
          <w:b/>
        </w:rPr>
        <w:t xml:space="preserve">TITLE: </w:t>
      </w:r>
      <w:r>
        <w:t>Chemistry Nerds Get It 🧪</w:t>
      </w:r>
    </w:p>
    <w:p>
      <w:r>
        <w:rPr>
          <w:b/>
        </w:rPr>
        <w:t xml:space="preserve">HASHTAGS: </w:t>
      </w:r>
      <w:r>
        <w:t>#Occur #Periodically #FunnyTShirt #ChemistryHumor #Sarcasm #GiftIdea #PeriodicTable #FunnyGift #ScienceShirt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MAY OCCUR / PERIODICALLY”, the same typography, ink colours and graphic layout (four periodic-table element tiles spelling SArCaSm in red, yellow, orange, teal outlines, then cream tall condensed caps), and the same black T-shirt presentation. Do not change, rewrite, shorten, add, remove, or rearrange any wording. Create a highly photorealistic 53-year-old American man with a knit beanie in a realistic American setting at an aquarium store. The person is holding a water test vial.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aquarium store. Main subject: 53-year-old American man with a knit beanie wearing the exact T-shirt from the attached mockup image. Preserve the exact printed wording “ / MAY OCCUR / PERIODICALLY”. The person is holding a water test vial. They speak naturally and spend most of the dialogue talking specifically about the T-shirt: “Took you a second, didn't it? Perfect gift for a chemistry teacher or lab tech.”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72. Hydroponics Store — 48-year-old American man with a trimmed white beard</w:t>
      </w:r>
    </w:p>
    <w:p>
      <w:r>
        <w:rPr>
          <w:b/>
        </w:rPr>
        <w:t xml:space="preserve">TITLE: </w:t>
      </w:r>
      <w:r>
        <w:t>Science Teacher Gift Idea</w:t>
      </w:r>
    </w:p>
    <w:p>
      <w:r>
        <w:rPr>
          <w:b/>
        </w:rPr>
        <w:t xml:space="preserve">HASHTAGS: </w:t>
      </w:r>
      <w:r>
        <w:t>#Occur #Periodically #StatementTee #GiftIdea #SarcasmLovers #FunnyGift #ScienceTeacher #ScienceShirt #NerdHumor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MAY OCCUR / PERIODICALLY”, the same typography, ink colours and graphic layout (four periodic-table element tiles spelling SArCaSm in red, yellow, orange, teal outlines, then cream tall condensed caps), and the same black T-shirt presentation. Do not change, rewrite, shorten, add, remove, or rearrange any wording. Create a highly photorealistic 48-year-old American man with a trimmed white beard in a realistic American setting at a hydroponics store. The person is adjusting a grow light.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hydroponics store. Main subject: 48-year-old American man with a trimmed white beard wearing the exact T-shirt from the attached mockup image. Preserve the exact printed wording “ / MAY OCCUR / PERIODICALLY”. The person is adjusting a grow light. They speak naturally and spend most of the dialogue talking specifically about the T-shirt: “Read the tiles first. Perfect gift for a chemistry teacher or lab tech.” Then they raise an eyebrow and point at the tiles.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73. Plant Nursery — 24-year-old American woman with long dark braids</w:t>
      </w:r>
    </w:p>
    <w:p>
      <w:r>
        <w:rPr>
          <w:b/>
        </w:rPr>
        <w:t xml:space="preserve">TITLE: </w:t>
      </w:r>
      <w:r>
        <w:t>Sarcasm May Occur 😂</w:t>
      </w:r>
    </w:p>
    <w:p>
      <w:r>
        <w:rPr>
          <w:b/>
        </w:rPr>
        <w:t xml:space="preserve">HASHTAGS: </w:t>
      </w:r>
      <w:r>
        <w:t>#Occur #Periodically #ScienceShirt #PeriodicTable #Sarcasm #ShirtCheck #ChemistryHumor #ScienceTeacher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MAY OCCUR / PERIODICALLY”, the same typography, ink colours and graphic layout (four periodic-table element tiles spelling SArCaSm in red, yellow, orange, teal outlines, then cream tall condensed caps), and the same black T-shirt presentation. Do not change, rewrite, shorten, add, remove, or rearrange any wording. Create a highly photorealistic 24-year-old American woman with long dark braids in a realistic American setting at a plant nursery. The person is holding a bag of fertilizer.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plant nursery. Main subject: 24-year-old American woman with long dark braids wearing the exact T-shirt from the attached mockup image. Preserve the exact printed wording “ / MAY OCCUR / PERIODICALLY”. The person is holding a bag of fertilizer. They speak naturally and spend most of the dialogue talking specifically about the T-shirt: “Shirt check, periodic edition. Great gift for anyone who loves a nerdy pun.”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74. Soil Testing Booth — 35-year-old American man with a buzz cut</w:t>
      </w:r>
    </w:p>
    <w:p>
      <w:r>
        <w:rPr>
          <w:b/>
        </w:rPr>
        <w:t xml:space="preserve">TITLE: </w:t>
      </w:r>
      <w:r>
        <w:t>Every Science Nerd Needs This</w:t>
      </w:r>
    </w:p>
    <w:p>
      <w:r>
        <w:rPr>
          <w:b/>
        </w:rPr>
        <w:t xml:space="preserve">HASHTAGS: </w:t>
      </w:r>
      <w:r>
        <w:t>#Occur #Periodically #ScienceTeacher #GeekHumor #ScienceShirt #Sarcasm #SarcasmLovers #FunnyGift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MAY OCCUR / PERIODICALLY”, the same typography, ink colours and graphic layout (four periodic-table element tiles spelling SArCaSm in red, yellow, orange, teal outlines, then cream tall condensed caps), and the same black T-shirt presentation. Do not change, rewrite, shorten, add, remove, or rearrange any wording. Create a highly photorealistic 35-year-old American man with a buzz cut in a realistic American setting at a soil testing booth. The person is holding a soil sample cup.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soil testing booth. Main subject: 35-year-old American man with a buzz cut wearing the exact T-shirt from the attached mockup image. Preserve the exact printed wording “ / MAY OCCUR / PERIODICALLY”. The person is holding a soil sample cup. They speak naturally and spend most of the dialogue talking specifically about the T-shirt: “This one gets a laugh every time. Great gift for anyone who loves a nerdy pun.”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75. Geology Rock Shop — 43-year-old American woman with wavy blond hair</w:t>
      </w:r>
    </w:p>
    <w:p>
      <w:r>
        <w:rPr>
          <w:b/>
        </w:rPr>
        <w:t xml:space="preserve">TITLE: </w:t>
      </w:r>
      <w:r>
        <w:t>Chemistry Nerds Get It 🧪</w:t>
      </w:r>
    </w:p>
    <w:p>
      <w:r>
        <w:rPr>
          <w:b/>
        </w:rPr>
        <w:t xml:space="preserve">HASHTAGS: </w:t>
      </w:r>
      <w:r>
        <w:t>#Occur #Periodically #ScienceShirt #PeriodicTable #GeekHumor #FunnyTShirt #ScienceTeacher #SarcasmLovers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MAY OCCUR / PERIODICALLY”, the same typography, ink colours and graphic layout (four periodic-table element tiles spelling SArCaSm in red, yellow, orange, teal outlines, then cream tall condensed caps), and the same black T-shirt presentation. Do not change, rewrite, shorten, add, remove, or rearrange any wording. Create a highly photorealistic 43-year-old American woman with wavy blond hair in a realistic American setting at a geology rock shop. The person is holding a chunk of copper ore.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geology rock shop. Main subject: 43-year-old American woman with wavy blond hair wearing the exact T-shirt from the attached mockup image. Preserve the exact printed wording “ / MAY OCCUR / PERIODICALLY”. The person is holding a chunk of copper ore. They speak naturally and spend most of the dialogue talking specifically about the T-shirt: “This one gets a laugh every time. Still looks sharp after a lot of washes.”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76. Gold Panning Creek — 26-year-old American man with a worn ball cap</w:t>
      </w:r>
    </w:p>
    <w:p>
      <w:r>
        <w:rPr>
          <w:b/>
        </w:rPr>
        <w:t xml:space="preserve">TITLE: </w:t>
      </w:r>
      <w:r>
        <w:t>Every Science Nerd Needs This</w:t>
      </w:r>
    </w:p>
    <w:p>
      <w:r>
        <w:rPr>
          <w:b/>
        </w:rPr>
        <w:t xml:space="preserve">HASHTAGS: </w:t>
      </w:r>
      <w:r>
        <w:t>#Occur #Periodically #ScienceTeacher #GiftIdea #NerdHumor #FunnyGift #PeriodicTable #SarcasmLovers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MAY OCCUR / PERIODICALLY”, the same typography, ink colours and graphic layout (four periodic-table element tiles spelling SArCaSm in red, yellow, orange, teal outlines, then cream tall condensed caps), and the same black T-shirt presentation. Do not change, rewrite, shorten, add, remove, or rearrange any wording. Create a highly photorealistic 26-year-old American man with a worn ball cap in a realistic American setting at a gold panning creek. The person is swirling a gold pan.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gold panning creek. Main subject: 26-year-old American man with a worn ball cap wearing the exact T-shirt from the attached mockup image. Preserve the exact printed wording “ / MAY OCCUR / PERIODICALLY”. The person is swirling a gold pan. They speak naturally and spend most of the dialogue talking specifically about the T-shirt: “My chemistry teacher would be proud. The four outlined element tiles spell it out perfectly.” Then they tap each colored element tile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77. Gem Mine Sluice — 42-year-old American man with a flannel-style lumberjack beard</w:t>
      </w:r>
    </w:p>
    <w:p>
      <w:r>
        <w:rPr>
          <w:b/>
        </w:rPr>
        <w:t xml:space="preserve">TITLE: </w:t>
      </w:r>
      <w:r>
        <w:t>Every Science Nerd Needs This</w:t>
      </w:r>
    </w:p>
    <w:p>
      <w:r>
        <w:rPr>
          <w:b/>
        </w:rPr>
        <w:t xml:space="preserve">HASHTAGS: </w:t>
      </w:r>
      <w:r>
        <w:t>#Occur #Periodically #StatementTee #NerdHumor #ChemistryHumor #FunnyGift #FunnyTShirt #ShirtCheck #GeekHumor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MAY OCCUR / PERIODICALLY”, the same typography, ink colours and graphic layout (four periodic-table element tiles spelling SArCaSm in red, yellow, orange, teal outlines, then cream tall condensed caps), and the same black T-shirt presentation. Do not change, rewrite, shorten, add, remove, or rearrange any wording. Create a highly photorealistic 42-year-old American man with a flannel-style lumberjack beard in a realistic American setting at a gem mine sluice. The person is sifting through a screen.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gem mine sluice. Main subject: 42-year-old American man with a flannel-style lumberjack beard wearing the exact T-shirt from the attached mockup image. Preserve the exact printed wording “ / MAY OCCUR / PERIODICALLY”. The person is sifting through a screen. They speak naturally and spend most of the dialogue talking specifically about the T-shirt: “Shirt check, periodic edition. The colored outlines pop against the black cotton.” Then they give a slow, sarcastic thumbs up.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78. Hot Springs Pool Deck — 38-year-old American man with a buzz cut</w:t>
      </w:r>
    </w:p>
    <w:p>
      <w:r>
        <w:rPr>
          <w:b/>
        </w:rPr>
        <w:t xml:space="preserve">TITLE: </w:t>
      </w:r>
      <w:r>
        <w:t>Read The Element Tiles</w:t>
      </w:r>
    </w:p>
    <w:p>
      <w:r>
        <w:rPr>
          <w:b/>
        </w:rPr>
        <w:t xml:space="preserve">HASHTAGS: </w:t>
      </w:r>
      <w:r>
        <w:t>#Occur #Periodically #Sarcasm #FunnyGift #GeekHumor #ShirtCheck #PeriodicTable #ScienceShirt #ScienceTeacher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MAY OCCUR / PERIODICALLY”, the same typography, ink colours and graphic layout (four periodic-table element tiles spelling SArCaSm in red, yellow, orange, teal outlines, then cream tall condensed caps), and the same black T-shirt presentation. Do not change, rewrite, shorten, add, remove, or rearrange any wording. Create a highly photorealistic 38-year-old American man with a buzz cut in a realistic American setting at a hot springs pool deck. The person is sitting on the edge with feet in the water.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hot springs pool deck. Main subject: 38-year-old American man with a buzz cut wearing the exact T-shirt from the attached mockup image. Preserve the exact printed wording “ / MAY OCCUR / PERIODICALLY”. The person is sitting on the edge with feet in the water. They speak naturally and spend most of the dialogue talking specifically about the T-shirt: “My chemistry teacher would be proud. Great gift for anyone who loves a nerdy pun.” Then they raise an eyebrow and point at the tiles.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79. Salt Flats Overlook — 35-year-old American woman with a bright smile and laugh lines</w:t>
      </w:r>
    </w:p>
    <w:p>
      <w:r>
        <w:rPr>
          <w:b/>
        </w:rPr>
        <w:t xml:space="preserve">TITLE: </w:t>
      </w:r>
      <w:r>
        <w:t>Read The Element Tiles</w:t>
      </w:r>
    </w:p>
    <w:p>
      <w:r>
        <w:rPr>
          <w:b/>
        </w:rPr>
        <w:t xml:space="preserve">HASHTAGS: </w:t>
      </w:r>
      <w:r>
        <w:t>#Occur #Periodically #ShirtCheck #Sarcasm #SarcasmLovers #ScienceShirt #StatementTee #PeriodicTable #ScienceTeacher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MAY OCCUR / PERIODICALLY”, the same typography, ink colours and graphic layout (four periodic-table element tiles spelling SArCaSm in red, yellow, orange, teal outlines, then cream tall condensed caps), and the same black T-shirt presentation. Do not change, rewrite, shorten, add, remove, or rearrange any wording. Create a highly photorealistic 35-year-old American woman with a bright smile and laugh lines in a realistic American setting at a salt flats overlook. The person is standing on white salt ground.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salt flats overlook. Main subject: 35-year-old American woman with a bright smile and laugh lines wearing the exact T-shirt from the attached mockup image. Preserve the exact printed wording “ / MAY OCCUR / PERIODICALLY”. The person is standing on white salt ground. They speak naturally and spend most of the dialogue talking specifically about the T-shirt: “Science nerds, this one's for you. Science people get it instantly.” Then they raise an eyebrow and point at the tiles.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80. Volcano National Park Overlook — 55-year-old American man with curly black hair</w:t>
      </w:r>
    </w:p>
    <w:p>
      <w:r>
        <w:rPr>
          <w:b/>
        </w:rPr>
        <w:t xml:space="preserve">TITLE: </w:t>
      </w:r>
      <w:r>
        <w:t>Every Science Nerd Needs This</w:t>
      </w:r>
    </w:p>
    <w:p>
      <w:r>
        <w:rPr>
          <w:b/>
        </w:rPr>
        <w:t xml:space="preserve">HASHTAGS: </w:t>
      </w:r>
      <w:r>
        <w:t>#Occur #Periodically #SarcasmLovers #NerdHumor #Sarcasm #ShirtCheck #ChemistryHumor #FunnyGift #PeriodicTable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MAY OCCUR / PERIODICALLY”, the same typography, ink colours and graphic layout (four periodic-table element tiles spelling SArCaSm in red, yellow, orange, teal outlines, then cream tall condensed caps), and the same black T-shirt presentation. Do not change, rewrite, shorten, add, remove, or rearrange any wording. Create a highly photorealistic 55-year-old American man with curly black hair in a realistic American setting at a volcano national park overlook. The person is looking out at old lava rock.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volcano national park overlook. Main subject: 55-year-old American man with curly black hair wearing the exact T-shirt from the attached mockup image. Preserve the exact printed wording “ / MAY OCCUR / PERIODICALLY”. The person is looking out at old lava rock. They speak naturally and spend most of the dialogue talking specifically about the T-shirt: “Sarcasm level: elemental. Great gift for anyone who loves a nerdy pun.”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81. Cave Tour Entrance — 36-year-old American woman with long dark braids</w:t>
      </w:r>
    </w:p>
    <w:p>
      <w:r>
        <w:rPr>
          <w:b/>
        </w:rPr>
        <w:t xml:space="preserve">TITLE: </w:t>
      </w:r>
      <w:r>
        <w:t>Nerdy Pun Shirt Check</w:t>
      </w:r>
    </w:p>
    <w:p>
      <w:r>
        <w:rPr>
          <w:b/>
        </w:rPr>
        <w:t xml:space="preserve">HASHTAGS: </w:t>
      </w:r>
      <w:r>
        <w:t>#Occur #Periodically #StatementTee #FunnyGift #Sarcasm #ChemistryHumor #NerdHumor #ShirtCheck #GeekHumor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MAY OCCUR / PERIODICALLY”, the same typography, ink colours and graphic layout (four periodic-table element tiles spelling SArCaSm in red, yellow, orange, teal outlines, then cream tall condensed caps), and the same black T-shirt presentation. Do not change, rewrite, shorten, add, remove, or rearrange any wording. Create a highly photorealistic 36-year-old American woman with long dark braids in a realistic American setting at a cave tour entrance. The person is holding a flashlight.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cave tour entrance. Main subject: 36-year-old American woman with long dark braids wearing the exact T-shirt from the attached mockup image. Preserve the exact printed wording “ / MAY OCCUR / PERIODICALLY”. The person is holding a flashlight. They speak naturally and spend most of the dialogue talking specifically about the T-shirt: “My chemistry teacher would be proud. Red, yellow, orange and teal tiles look like a real periodic table.”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82. Lighthouse Tour — 56-year-old American woman with black-framed glasses</w:t>
      </w:r>
    </w:p>
    <w:p>
      <w:r>
        <w:rPr>
          <w:b/>
        </w:rPr>
        <w:t xml:space="preserve">TITLE: </w:t>
      </w:r>
      <w:r>
        <w:t>Sarcasm May Occur 😂</w:t>
      </w:r>
    </w:p>
    <w:p>
      <w:r>
        <w:rPr>
          <w:b/>
        </w:rPr>
        <w:t xml:space="preserve">HASHTAGS: </w:t>
      </w:r>
      <w:r>
        <w:t>#Occur #Periodically #GiftIdea #PeriodicTable #FunnyTShirt #FunnyGift #SarcasmLovers #NerdHumor #ScienceShirt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MAY OCCUR / PERIODICALLY”, the same typography, ink colours and graphic layout (four periodic-table element tiles spelling SArCaSm in red, yellow, orange, teal outlines, then cream tall condensed caps), and the same black T-shirt presentation. Do not change, rewrite, shorten, add, remove, or rearrange any wording. Create a highly photorealistic 56-year-old American woman with black-framed glasses in a realistic American setting at a lighthouse tour. The person is climbing the spiral stairs.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lighthouse tour. Main subject: 56-year-old American woman with black-framed glasses wearing the exact T-shirt from the attached mockup image. Preserve the exact printed wording “ / MAY OCCUR / PERIODICALLY”. The person is climbing the spiral stairs. They speak naturally and spend most of the dialogue talking specifically about the T-shirt: “This shirt is my official warning label. Still looks sharp after a lot of washes.” Then they raise an eyebrow and point at the tiles.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saying "So nerdy" and laughing, mixed with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83. Solar Eclipse Viewing Party — 54-year-old American woman with a bright smile and laugh lines</w:t>
      </w:r>
    </w:p>
    <w:p>
      <w:r>
        <w:rPr>
          <w:b/>
        </w:rPr>
        <w:t xml:space="preserve">TITLE: </w:t>
      </w:r>
      <w:r>
        <w:t>Periodically Sarcastic</w:t>
      </w:r>
    </w:p>
    <w:p>
      <w:r>
        <w:rPr>
          <w:b/>
        </w:rPr>
        <w:t xml:space="preserve">HASHTAGS: </w:t>
      </w:r>
      <w:r>
        <w:t>#Occur #Periodically #FunnyTShirt #ScienceShirt #FunnyGift #ShirtCheck #PeriodicTable #GiftIdea #NerdHumor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MAY OCCUR / PERIODICALLY”, the same typography, ink colours and graphic layout (four periodic-table element tiles spelling SArCaSm in red, yellow, orange, teal outlines, then cream tall condensed caps), and the same black T-shirt presentation. Do not change, rewrite, shorten, add, remove, or rearrange any wording. Create a highly photorealistic 54-year-old American woman with a bright smile and laugh lines in a realistic American setting at a solar eclipse viewing party. The person is holding eclipse glasses.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solar eclipse viewing party. Main subject: 54-year-old American woman with a bright smile and laugh lines wearing the exact T-shirt from the attached mockup image. Preserve the exact printed wording “ / MAY OCCUR / PERIODICALLY”. The person is holding eclipse glasses. They speak naturally and spend most of the dialogue talking specifically about the T-shirt: “This shirt is my official warning label. The four outlined element tiles spell it out perfectly.” Then they give a slow, sarcastic thumbs up.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84. Meteor Shower Campsite — 56-year-old American woman with light-brown shoulder-length hair</w:t>
      </w:r>
    </w:p>
    <w:p>
      <w:r>
        <w:rPr>
          <w:b/>
        </w:rPr>
        <w:t xml:space="preserve">TITLE: </w:t>
      </w:r>
      <w:r>
        <w:t>Every Science Nerd Needs This</w:t>
      </w:r>
    </w:p>
    <w:p>
      <w:r>
        <w:rPr>
          <w:b/>
        </w:rPr>
        <w:t xml:space="preserve">HASHTAGS: </w:t>
      </w:r>
      <w:r>
        <w:t>#Occur #Periodically #Sarcasm #ScienceShirt #NerdHumor #SarcasmLovers #GeekHumor #PeriodicTable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MAY OCCUR / PERIODICALLY”, the same typography, ink colours and graphic layout (four periodic-table element tiles spelling SArCaSm in red, yellow, orange, teal outlines, then cream tall condensed caps), and the same black T-shirt presentation. Do not change, rewrite, shorten, add, remove, or rearrange any wording. Create a highly photorealistic 56-year-old American woman with light-brown shoulder-length hair in a realistic American setting at a meteor shower campsite. The person is lying on a blanket pointing up.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meteor shower campsite. Main subject: 56-year-old American woman with light-brown shoulder-length hair wearing the exact T-shirt from the attached mockup image. Preserve the exact printed wording “ / MAY OCCUR / PERIODICALLY”. The person is lying on a blanket pointing up. They speak naturally and spend most of the dialogue talking specifically about the T-shirt: “Okay, look at the colored tiles. The colored outlines pop against the black cotton.”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85. Space Launch Viewing Beach — 36-year-old American woman with big hoop earrings</w:t>
      </w:r>
    </w:p>
    <w:p>
      <w:r>
        <w:rPr>
          <w:b/>
        </w:rPr>
        <w:t xml:space="preserve">TITLE: </w:t>
      </w:r>
      <w:r>
        <w:t>Read The Element Tiles</w:t>
      </w:r>
    </w:p>
    <w:p>
      <w:r>
        <w:rPr>
          <w:b/>
        </w:rPr>
        <w:t xml:space="preserve">HASHTAGS: </w:t>
      </w:r>
      <w:r>
        <w:t>#Occur #Periodically #FunnyTShirt #GiftIdea #FunnyGift #GeekHumor #StatementTee #NerdHumor #ScienceTeacher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MAY OCCUR / PERIODICALLY”, the same typography, ink colours and graphic layout (four periodic-table element tiles spelling SArCaSm in red, yellow, orange, teal outlines, then cream tall condensed caps), and the same black T-shirt presentation. Do not change, rewrite, shorten, add, remove, or rearrange any wording. Create a highly photorealistic 36-year-old American woman with big hoop earrings in a realistic American setting at a space launch viewing beach. The person is watching a rocket trail in the sky.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space launch viewing beach. Main subject: 36-year-old American woman with big hoop earrings wearing the exact T-shirt from the attached mockup image. Preserve the exact printed wording “ / MAY OCCUR / PERIODICALLY”. The person is watching a rocket trail in the sky. They speak naturally and spend most of the dialogue talking specifically about the T-shirt: “Science nerds, this one's for you. Red, yellow, orange and teal tiles look like a real periodic table.”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86. Aviation Museum — 44-year-old American woman with a neat ponytail</w:t>
      </w:r>
    </w:p>
    <w:p>
      <w:r>
        <w:rPr>
          <w:b/>
        </w:rPr>
        <w:t xml:space="preserve">TITLE: </w:t>
      </w:r>
      <w:r>
        <w:t>Periodically Sarcastic</w:t>
      </w:r>
    </w:p>
    <w:p>
      <w:r>
        <w:rPr>
          <w:b/>
        </w:rPr>
        <w:t xml:space="preserve">HASHTAGS: </w:t>
      </w:r>
      <w:r>
        <w:t>#Occur #Periodically #StatementTee #GiftIdea #FunnyGift #ScienceShirt #ChemistryHumor #PeriodicTable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MAY OCCUR / PERIODICALLY”, the same typography, ink colours and graphic layout (four periodic-table element tiles spelling SArCaSm in red, yellow, orange, teal outlines, then cream tall condensed caps), and the same black T-shirt presentation. Do not change, rewrite, shorten, add, remove, or rearrange any wording. Create a highly photorealistic 44-year-old American woman with a neat ponytail in a realistic American setting at an aviation museum. The person is standing under a vintage plane.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aviation museum. Main subject: 44-year-old American woman with a neat ponytail wearing the exact T-shirt from the attached mockup image. Preserve the exact printed wording “ / MAY OCCUR / PERIODICALLY”. The person is standing under a vintage plane. They speak naturally and spend most of the dialogue talking specifically about the T-shirt: “Read the tiles first. Perfect gift for a chemistry teacher or lab tech.” Then they tap each colored element tile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saying "So nerdy" and laughing, mixed with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87. Car Battery Swap Garage — 39-year-old American woman with freckles and red hair</w:t>
      </w:r>
    </w:p>
    <w:p>
      <w:r>
        <w:rPr>
          <w:b/>
        </w:rPr>
        <w:t xml:space="preserve">TITLE: </w:t>
      </w:r>
      <w:r>
        <w:t>Science Teacher Gift Idea</w:t>
      </w:r>
    </w:p>
    <w:p>
      <w:r>
        <w:rPr>
          <w:b/>
        </w:rPr>
        <w:t xml:space="preserve">HASHTAGS: </w:t>
      </w:r>
      <w:r>
        <w:t>#Occur #Periodically #FunnyTShirt #FunnyGift #ChemistryHumor #SarcasmLovers #GeekHumor #Sarcasm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MAY OCCUR / PERIODICALLY”, the same typography, ink colours and graphic layout (four periodic-table element tiles spelling SArCaSm in red, yellow, orange, teal outlines, then cream tall condensed caps), and the same black T-shirt presentation. Do not change, rewrite, shorten, add, remove, or rearrange any wording. Create a highly photorealistic 39-year-old American woman with freckles and red hair in a realistic American setting at a car battery swap garage. The person is holding a car battery.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car battery swap garage. Main subject: 39-year-old American woman with freckles and red hair wearing the exact T-shirt from the attached mockup image. Preserve the exact printed wording “ / MAY OCCUR / PERIODICALLY”. The person is holding a car battery. They speak naturally and spend most of the dialogue talking specifically about the T-shirt: “Science nerds, this one's for you. Perfect gift for a chemistry teacher or lab tech.”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saying "So nerdy" and laughing, mixed with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88. Electric Car Showroom — 23-year-old American woman with freckles and red hair</w:t>
      </w:r>
    </w:p>
    <w:p>
      <w:r>
        <w:rPr>
          <w:b/>
        </w:rPr>
        <w:t xml:space="preserve">TITLE: </w:t>
      </w:r>
      <w:r>
        <w:t>Periodically Sarcastic</w:t>
      </w:r>
    </w:p>
    <w:p>
      <w:r>
        <w:rPr>
          <w:b/>
        </w:rPr>
        <w:t xml:space="preserve">HASHTAGS: </w:t>
      </w:r>
      <w:r>
        <w:t>#Occur #Periodically #ScienceShirt #ScienceTeacher #FunnyTShirt #FunnyGift #GiftIdea #ShirtCheck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MAY OCCUR / PERIODICALLY”, the same typography, ink colours and graphic layout (four periodic-table element tiles spelling SArCaSm in red, yellow, orange, teal outlines, then cream tall condensed caps), and the same black T-shirt presentation. Do not change, rewrite, shorten, add, remove, or rearrange any wording. Create a highly photorealistic 23-year-old American woman with freckles and red hair in a realistic American setting at an electric car showroom. The person is sitting in an electric car.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electric car showroom. Main subject: 23-year-old American woman with freckles and red hair wearing the exact T-shirt from the attached mockup image. Preserve the exact printed wording “ / MAY OCCUR / PERIODICALLY”. The person is sitting in an electric car. They speak naturally and spend most of the dialogue talking specifically about the T-shirt: “Read the tiles first. Smart, colorful and a little bit sarcastic.” Then they raise an eyebrow and point at the tiles.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89. Electronics Recycling Drop-Off — 27-year-old American man with black-framed glasses</w:t>
      </w:r>
    </w:p>
    <w:p>
      <w:r>
        <w:rPr>
          <w:b/>
        </w:rPr>
        <w:t xml:space="preserve">TITLE: </w:t>
      </w:r>
      <w:r>
        <w:t>Read The Element Tiles</w:t>
      </w:r>
    </w:p>
    <w:p>
      <w:r>
        <w:rPr>
          <w:b/>
        </w:rPr>
        <w:t xml:space="preserve">HASHTAGS: </w:t>
      </w:r>
      <w:r>
        <w:t>#Occur #Periodically #NerdHumor #ChemistryHumor #FunnyTShirt #GeekHumor #PeriodicTable #ScienceTeacher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MAY OCCUR / PERIODICALLY”, the same typography, ink colours and graphic layout (four periodic-table element tiles spelling SArCaSm in red, yellow, orange, teal outlines, then cream tall condensed caps), and the same black T-shirt presentation. Do not change, rewrite, shorten, add, remove, or rearrange any wording. Create a highly photorealistic 27-year-old American man with black-framed glasses in a realistic American setting at an electronics recycling drop-off. The person is dropping off an old laptop.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electronics recycling drop-off. Main subject: 27-year-old American man with black-framed glasses wearing the exact T-shirt from the attached mockup image. Preserve the exact printed wording “ / MAY OCCUR / PERIODICALLY”. The person is dropping off an old laptop. They speak naturally and spend most of the dialogue talking specifically about the T-shirt: “This one gets a laugh every time. Perfect gift for a chemistry teacher or lab tech.”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90. Tech Repair Bar — 56-year-old American woman with thick curly hair</w:t>
      </w:r>
    </w:p>
    <w:p>
      <w:r>
        <w:rPr>
          <w:b/>
        </w:rPr>
        <w:t xml:space="preserve">TITLE: </w:t>
      </w:r>
      <w:r>
        <w:t>Science Teacher Gift Idea</w:t>
      </w:r>
    </w:p>
    <w:p>
      <w:r>
        <w:rPr>
          <w:b/>
        </w:rPr>
        <w:t xml:space="preserve">HASHTAGS: </w:t>
      </w:r>
      <w:r>
        <w:t>#Occur #Periodically #SarcasmLovers #NerdHumor #FunnyGift #ScienceShirt #GiftIdea #ShirtCheck #PeriodicTable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MAY OCCUR / PERIODICALLY”, the same typography, ink colours and graphic layout (four periodic-table element tiles spelling SArCaSm in red, yellow, orange, teal outlines, then cream tall condensed caps), and the same black T-shirt presentation. Do not change, rewrite, shorten, add, remove, or rearrange any wording. Create a highly photorealistic 56-year-old American woman with thick curly hair in a realistic American setting at a tech repair bar. The person is handing over a cracked phone.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tech repair bar. Main subject: 56-year-old American woman with thick curly hair wearing the exact T-shirt from the attached mockup image. Preserve the exact printed wording “ / MAY OCCUR / PERIODICALLY”. The person is handing over a cracked phone. They speak naturally and spend most of the dialogue talking specifically about the T-shirt: “My coworkers have been warned. Red, yellow, orange and teal tiles look like a real periodic table.”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saying "So nerdy" and laughing, mixed with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91. Video Game Tournament — 26-year-old American man with curly black hair</w:t>
      </w:r>
    </w:p>
    <w:p>
      <w:r>
        <w:rPr>
          <w:b/>
        </w:rPr>
        <w:t xml:space="preserve">TITLE: </w:t>
      </w:r>
      <w:r>
        <w:t>Sarcasm Is Elemental</w:t>
      </w:r>
    </w:p>
    <w:p>
      <w:r>
        <w:rPr>
          <w:b/>
        </w:rPr>
        <w:t xml:space="preserve">HASHTAGS: </w:t>
      </w:r>
      <w:r>
        <w:t>#Occur #Periodically #ShirtCheck #Sarcasm #StatementTee #NerdHumor #GiftIdea #FunnyGift #PeriodicTable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MAY OCCUR / PERIODICALLY”, the same typography, ink colours and graphic layout (four periodic-table element tiles spelling SArCaSm in red, yellow, orange, teal outlines, then cream tall condensed caps), and the same black T-shirt presentation. Do not change, rewrite, shorten, add, remove, or rearrange any wording. Create a highly photorealistic 26-year-old American man with curly black hair in a realistic American setting at a video game tournament. The person is holding a controller.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video game tournament. Main subject: 26-year-old American man with curly black hair wearing the exact T-shirt from the attached mockup image. Preserve the exact printed wording “ / MAY OCCUR / PERIODICALLY”. The person is holding a controller. They speak naturally and spend most of the dialogue talking specifically about the T-shirt: “Sarcasm level: elemental. Still looks sharp after a lot of washes.”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saying "So nerdy" and laughing, mixed with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92. Esports Arena — 43-year-old American man with a bright smile and laugh lines</w:t>
      </w:r>
    </w:p>
    <w:p>
      <w:r>
        <w:rPr>
          <w:b/>
        </w:rPr>
        <w:t xml:space="preserve">TITLE: </w:t>
      </w:r>
      <w:r>
        <w:t>Nerdy Pun Shirt Check</w:t>
      </w:r>
    </w:p>
    <w:p>
      <w:r>
        <w:rPr>
          <w:b/>
        </w:rPr>
        <w:t xml:space="preserve">HASHTAGS: </w:t>
      </w:r>
      <w:r>
        <w:t>#Occur #Periodically #ChemistryHumor #FunnyTShirt #Sarcasm #GeekHumor #ScienceTeacher #PeriodicTable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MAY OCCUR / PERIODICALLY”, the same typography, ink colours and graphic layout (four periodic-table element tiles spelling SArCaSm in red, yellow, orange, teal outlines, then cream tall condensed caps), and the same black T-shirt presentation. Do not change, rewrite, shorten, add, remove, or rearrange any wording. Create a highly photorealistic 43-year-old American man with a bright smile and laugh lines in a realistic American setting at an esports arena. The person is cheering from the stands.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esports arena. Main subject: 43-year-old American man with a bright smile and laugh lines wearing the exact T-shirt from the attached mockup image. Preserve the exact printed wording “ / MAY OCCUR / PERIODICALLY”. The person is cheering from the stands. They speak naturally and spend most of the dialogue talking specifically about the T-shirt: “Took you a second, didn't it? Perfect gift for a chemistry teacher or lab tech.” Then they give a slow, sarcastic thumbs up.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saying "So nerdy" and laughing, mixed with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93. Hackathon Room — 58-year-old American woman with freckles and red hair</w:t>
      </w:r>
    </w:p>
    <w:p>
      <w:r>
        <w:rPr>
          <w:b/>
        </w:rPr>
        <w:t xml:space="preserve">TITLE: </w:t>
      </w:r>
      <w:r>
        <w:t>Every Science Nerd Needs This</w:t>
      </w:r>
    </w:p>
    <w:p>
      <w:r>
        <w:rPr>
          <w:b/>
        </w:rPr>
        <w:t xml:space="preserve">HASHTAGS: </w:t>
      </w:r>
      <w:r>
        <w:t>#Occur #Periodically #FunnyTShirt #ScienceTeacher #ChemistryHumor #GeekHumor #SarcasmLovers #ScienceShirt #NerdHumor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MAY OCCUR / PERIODICALLY”, the same typography, ink colours and graphic layout (four periodic-table element tiles spelling SArCaSm in red, yellow, orange, teal outlines, then cream tall condensed caps), and the same black T-shirt presentation. Do not change, rewrite, shorten, add, remove, or rearrange any wording. Create a highly photorealistic 58-year-old American woman with freckles and red hair in a realistic American setting at a hackathon room. The person is typing on a laptop with an energy drink.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hackathon room. Main subject: 58-year-old American woman with freckles and red hair wearing the exact T-shirt from the attached mockup image. Preserve the exact printed wording “ / MAY OCCUR / PERIODICALLY”. The person is typing on a laptop with an energy drink. They speak naturally and spend most of the dialogue talking specifically about the T-shirt: “Somebody had to say it. MAY OCCUR PERIODICALLY reads like a warning label.”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saying "So nerdy" and laughing, mixed with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94. Data Center Tour — 49-year-old American man with a friendly gray mustache</w:t>
      </w:r>
    </w:p>
    <w:p>
      <w:r>
        <w:rPr>
          <w:b/>
        </w:rPr>
        <w:t xml:space="preserve">TITLE: </w:t>
      </w:r>
      <w:r>
        <w:t>Warning Label Shirt</w:t>
      </w:r>
    </w:p>
    <w:p>
      <w:r>
        <w:rPr>
          <w:b/>
        </w:rPr>
        <w:t xml:space="preserve">HASHTAGS: </w:t>
      </w:r>
      <w:r>
        <w:t>#Occur #Periodically #Sarcasm #GiftIdea #PeriodicTable #ScienceShirt #StatementTee #GeekHumor #ScienceTeacher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MAY OCCUR / PERIODICALLY”, the same typography, ink colours and graphic layout (four periodic-table element tiles spelling SArCaSm in red, yellow, orange, teal outlines, then cream tall condensed caps), and the same black T-shirt presentation. Do not change, rewrite, shorten, add, remove, or rearrange any wording. Create a highly photorealistic 49-year-old American man with a friendly gray mustache in a realistic American setting at a data center tour. The person is standing between server racks.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data center tour. Main subject: 49-year-old American man with a friendly gray mustache wearing the exact T-shirt from the attached mockup image. Preserve the exact printed wording “ / MAY OCCUR / PERIODICALLY”. The person is standing between server racks. They speak naturally and spend most of the dialogue talking specifically about the T-shirt: “This shirt is my official warning label. The cream tall caps read clean on the black.”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95. Science Podcast Live Show — 54-year-old American woman with a headband</w:t>
      </w:r>
    </w:p>
    <w:p>
      <w:r>
        <w:rPr>
          <w:b/>
        </w:rPr>
        <w:t xml:space="preserve">TITLE: </w:t>
      </w:r>
      <w:r>
        <w:t>Periodically Sarcastic</w:t>
      </w:r>
    </w:p>
    <w:p>
      <w:r>
        <w:rPr>
          <w:b/>
        </w:rPr>
        <w:t xml:space="preserve">HASHTAGS: </w:t>
      </w:r>
      <w:r>
        <w:t>#Occur #Periodically #PeriodicTable #FunnyTShirt #Sarcasm #GiftIdea #SarcasmLovers #StatementTee #NerdHumor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MAY OCCUR / PERIODICALLY”, the same typography, ink colours and graphic layout (four periodic-table element tiles spelling SArCaSm in red, yellow, orange, teal outlines, then cream tall condensed caps), and the same black T-shirt presentation. Do not change, rewrite, shorten, add, remove, or rearrange any wording. Create a highly photorealistic 54-year-old American woman with a headband in a realistic American setting at a science podcast live show. The person is holding a ticket in the audience.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science podcast live show. Main subject: 54-year-old American woman with a headband wearing the exact T-shirt from the attached mockup image. Preserve the exact printed wording “ / MAY OCCUR / PERIODICALLY”. The person is holding a ticket in the audience. They speak naturally and spend most of the dialogue talking specifically about the T-shirt: “Side effects include sarcasm. Everyone stops to figure out the tiles.”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96. Museum Gift Shop — 51-year-old American man with a buzz cut</w:t>
      </w:r>
    </w:p>
    <w:p>
      <w:r>
        <w:rPr>
          <w:b/>
        </w:rPr>
        <w:t xml:space="preserve">TITLE: </w:t>
      </w:r>
      <w:r>
        <w:t>Read The Element Tiles</w:t>
      </w:r>
    </w:p>
    <w:p>
      <w:r>
        <w:rPr>
          <w:b/>
        </w:rPr>
        <w:t xml:space="preserve">HASHTAGS: </w:t>
      </w:r>
      <w:r>
        <w:t>#Occur #Periodically #PeriodicTable #FunnyTShirt #Sarcasm #ScienceTeacher #ShirtCheck #StatementTee #ScienceShirt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MAY OCCUR / PERIODICALLY”, the same typography, ink colours and graphic layout (four periodic-table element tiles spelling SArCaSm in red, yellow, orange, teal outlines, then cream tall condensed caps), and the same black T-shirt presentation. Do not change, rewrite, shorten, add, remove, or rearrange any wording. Create a highly photorealistic 51-year-old American man with a buzz cut in a realistic American setting at a museum gift shop. The person is holding a mini periodic table.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museum gift shop. Main subject: 51-year-old American man with a buzz cut wearing the exact T-shirt from the attached mockup image. Preserve the exact printed wording “ / MAY OCCUR / PERIODICALLY”. The person is holding a mini periodic table. They speak naturally and spend most of the dialogue talking specifically about the T-shirt: “This shirt is my official warning label. It's soft, fits great, and the print stays crisp.”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97. Puzzle Store — 54-year-old American man with a trimmed white beard</w:t>
      </w:r>
    </w:p>
    <w:p>
      <w:r>
        <w:rPr>
          <w:b/>
        </w:rPr>
        <w:t xml:space="preserve">TITLE: </w:t>
      </w:r>
      <w:r>
        <w:t>Sarcasm May Occur 😂</w:t>
      </w:r>
    </w:p>
    <w:p>
      <w:r>
        <w:rPr>
          <w:b/>
        </w:rPr>
        <w:t xml:space="preserve">HASHTAGS: </w:t>
      </w:r>
      <w:r>
        <w:t>#Occur #Periodically #NerdHumor #GeekHumor #FunnyGift #GiftIdea #PeriodicTable #ScienceTeacher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MAY OCCUR / PERIODICALLY”, the same typography, ink colours and graphic layout (four periodic-table element tiles spelling SArCaSm in red, yellow, orange, teal outlines, then cream tall condensed caps), and the same black T-shirt presentation. Do not change, rewrite, shorten, add, remove, or rearrange any wording. Create a highly photorealistic 54-year-old American man with a trimmed white beard in a realistic American setting at a puzzle store. The person is holding a box of brain teasers.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puzzle store. Main subject: 54-year-old American man with a trimmed white beard wearing the exact T-shirt from the attached mockup image. Preserve the exact printed wording “ / MAY OCCUR / PERIODICALLY”. The person is holding a box of brain teasers. They speak naturally and spend most of the dialogue talking specifically about the T-shirt: “Science nerds, this one's for you. Perfect gift for a chemistry teacher or lab tech.” Then they tap each colored element tile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saying "So nerdy" and laughing, mixed with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98. Chess Club — 51-year-old American man with a trimmed white beard</w:t>
      </w:r>
    </w:p>
    <w:p>
      <w:r>
        <w:rPr>
          <w:b/>
        </w:rPr>
        <w:t xml:space="preserve">TITLE: </w:t>
      </w:r>
      <w:r>
        <w:t>Science Teacher Gift Idea</w:t>
      </w:r>
    </w:p>
    <w:p>
      <w:r>
        <w:rPr>
          <w:b/>
        </w:rPr>
        <w:t xml:space="preserve">HASHTAGS: </w:t>
      </w:r>
      <w:r>
        <w:t>#Occur #Periodically #Sarcasm #GeekHumor #StatementTee #PeriodicTable #NerdHumor #FunnyTShirt #ScienceShirt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MAY OCCUR / PERIODICALLY”, the same typography, ink colours and graphic layout (four periodic-table element tiles spelling SArCaSm in red, yellow, orange, teal outlines, then cream tall condensed caps), and the same black T-shirt presentation. Do not change, rewrite, shorten, add, remove, or rearrange any wording. Create a highly photorealistic 51-year-old American man with a trimmed white beard in a realistic American setting at a chess club. The person is moving a chess piece.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chess club. Main subject: 51-year-old American man with a trimmed white beard wearing the exact T-shirt from the attached mockup image. Preserve the exact printed wording “ / MAY OCCUR / PERIODICALLY”. The person is moving a chess piece. They speak naturally and spend most of the dialogue talking specifically about the T-shirt: “Shirt check, periodic edition. MAY OCCUR PERIODICALLY reads like a warning label.” Then they give a slow, sarcastic thumbs up.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99. Crossword Cafe — 27-year-old American woman with a neat ponytail</w:t>
      </w:r>
    </w:p>
    <w:p>
      <w:r>
        <w:rPr>
          <w:b/>
        </w:rPr>
        <w:t xml:space="preserve">TITLE: </w:t>
      </w:r>
      <w:r>
        <w:t>Warning Label Shirt</w:t>
      </w:r>
    </w:p>
    <w:p>
      <w:r>
        <w:rPr>
          <w:b/>
        </w:rPr>
        <w:t xml:space="preserve">HASHTAGS: </w:t>
      </w:r>
      <w:r>
        <w:t>#Occur #Periodically #ScienceTeacher #Sarcasm #ShirtCheck #FunnyGift #FunnyTShirt #GiftIdea #ScienceShirt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MAY OCCUR / PERIODICALLY”, the same typography, ink colours and graphic layout (four periodic-table element tiles spelling SArCaSm in red, yellow, orange, teal outlines, then cream tall condensed caps), and the same black T-shirt presentation. Do not change, rewrite, shorten, add, remove, or rearrange any wording. Create a highly photorealistic 27-year-old American woman with a neat ponytail in a realistic American setting at a crossword cafe. The person is filling in a crossword with a pen.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crossword cafe. Main subject: 27-year-old American woman with a neat ponytail wearing the exact T-shirt from the attached mockup image. Preserve the exact printed wording “ / MAY OCCUR / PERIODICALLY”. The person is filling in a crossword with a pen. They speak naturally and spend most of the dialogue talking specifically about the T-shirt: “Shirt check, periodic edition. Perfect gift for a chemistry teacher or lab tech.”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100. Spelling Bee For Adults Bar — 31-year-old American woman with a knit beanie</w:t>
      </w:r>
    </w:p>
    <w:p>
      <w:r>
        <w:rPr>
          <w:b/>
        </w:rPr>
        <w:t xml:space="preserve">TITLE: </w:t>
      </w:r>
      <w:r>
        <w:t>Nerdy Pun Shirt Check</w:t>
      </w:r>
    </w:p>
    <w:p>
      <w:r>
        <w:rPr>
          <w:b/>
        </w:rPr>
        <w:t xml:space="preserve">HASHTAGS: </w:t>
      </w:r>
      <w:r>
        <w:t>#Occur #Periodically #NerdHumor #PeriodicTable #Sarcasm #StatementTee #GiftIdea #ShirtCheck #ScienceTeacher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MAY OCCUR / PERIODICALLY”, the same typography, ink colours and graphic layout (four periodic-table element tiles spelling SArCaSm in red, yellow, orange, teal outlines, then cream tall condensed caps), and the same black T-shirt presentation. Do not change, rewrite, shorten, add, remove, or rearrange any wording. Create a highly photorealistic 31-year-old American woman with a knit beanie in a realistic American setting at a spelling bee for adults bar. The person is holding a number card.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spelling bee for adults bar. Main subject: 31-year-old American woman with a knit beanie wearing the exact T-shirt from the attached mockup image. Preserve the exact printed wording “ / MAY OCCUR / PERIODICALLY”. The person is holding a number card. They speak naturally and spend most of the dialogue talking specifically about the T-shirt: “My coworkers have been warned. It's soft, fits great, and the print stays crisp.”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saying "So nerdy" and laughing, mixed with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101. Debate Watch Party — 55-year-old American woman with wavy blond hair</w:t>
      </w:r>
    </w:p>
    <w:p>
      <w:r>
        <w:rPr>
          <w:b/>
        </w:rPr>
        <w:t xml:space="preserve">TITLE: </w:t>
      </w:r>
      <w:r>
        <w:t>Sarcasm May Occur 😂</w:t>
      </w:r>
    </w:p>
    <w:p>
      <w:r>
        <w:rPr>
          <w:b/>
        </w:rPr>
        <w:t xml:space="preserve">HASHTAGS: </w:t>
      </w:r>
      <w:r>
        <w:t>#Occur #Periodically #SarcasmLovers #GiftIdea #ScienceTeacher #FunnyTShirt #ShirtCheck #PeriodicTable #ChemistryHumor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MAY OCCUR / PERIODICALLY”, the same typography, ink colours and graphic layout (four periodic-table element tiles spelling SArCaSm in red, yellow, orange, teal outlines, then cream tall condensed caps), and the same black T-shirt presentation. Do not change, rewrite, shorten, add, remove, or rearrange any wording. Create a highly photorealistic 55-year-old American woman with wavy blond hair in a realistic American setting at a debate watch party. The person is holding a bowl of popcorn.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debate watch party. Main subject: 55-year-old American woman with wavy blond hair wearing the exact T-shirt from the attached mockup image. Preserve the exact printed wording “ / MAY OCCUR / PERIODICALLY”. The person is holding a bowl of popcorn. They speak naturally and spend most of the dialogue talking specifically about the T-shirt: “Rate this shirt, one to ten. Science people get it instantly.”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102. Customer Service Phone Desk — 32-year-old American woman with freckles and red hair</w:t>
      </w:r>
    </w:p>
    <w:p>
      <w:r>
        <w:rPr>
          <w:b/>
        </w:rPr>
        <w:t xml:space="preserve">TITLE: </w:t>
      </w:r>
      <w:r>
        <w:t>Sarcasm Is Elemental</w:t>
      </w:r>
    </w:p>
    <w:p>
      <w:r>
        <w:rPr>
          <w:b/>
        </w:rPr>
        <w:t xml:space="preserve">HASHTAGS: </w:t>
      </w:r>
      <w:r>
        <w:t>#Occur #Periodically #ShirtCheck #Sarcasm #SarcasmLovers #FunnyTShirt #StatementTee #ScienceTeacher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MAY OCCUR / PERIODICALLY”, the same typography, ink colours and graphic layout (four periodic-table element tiles spelling SArCaSm in red, yellow, orange, teal outlines, then cream tall condensed caps), and the same black T-shirt presentation. Do not change, rewrite, shorten, add, remove, or rearrange any wording. Create a highly photorealistic 32-year-old American woman with freckles and red hair in a realistic American setting at a customer service phone desk. The person is holding a phone with a sarcastic smile.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customer service phone desk. Main subject: 32-year-old American woman with freckles and red hair wearing the exact T-shirt from the attached mockup image. Preserve the exact printed wording “ / MAY OCCUR / PERIODICALLY”. The person is holding a phone with a sarcastic smile. They speak naturally and spend most of the dialogue talking specifically about the T-shirt: “Okay, look at the colored tiles. It's soft, fits great, and the print stays crisp.”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103. Monday Morning Meeting — 30-year-old American man with a flannel-style lumberjack beard</w:t>
      </w:r>
    </w:p>
    <w:p>
      <w:r>
        <w:rPr>
          <w:b/>
        </w:rPr>
        <w:t xml:space="preserve">TITLE: </w:t>
      </w:r>
      <w:r>
        <w:t>Read The Element Tiles</w:t>
      </w:r>
    </w:p>
    <w:p>
      <w:r>
        <w:rPr>
          <w:b/>
        </w:rPr>
        <w:t xml:space="preserve">HASHTAGS: </w:t>
      </w:r>
      <w:r>
        <w:t>#Occur #Periodically #ScienceShirt #ScienceTeacher #StatementTee #ChemistryHumor #FunnyTShirt #FunnyGift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MAY OCCUR / PERIODICALLY”, the same typography, ink colours and graphic layout (four periodic-table element tiles spelling SArCaSm in red, yellow, orange, teal outlines, then cream tall condensed caps), and the same black T-shirt presentation. Do not change, rewrite, shorten, add, remove, or rearrange any wording. Create a highly photorealistic 30-year-old American man with a flannel-style lumberjack beard in a realistic American setting at a Monday morning meeting. The person is holding a coffee with a deadpan face.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Monday morning meeting. Main subject: 30-year-old American man with a flannel-style lumberjack beard wearing the exact T-shirt from the attached mockup image. Preserve the exact printed wording “ / MAY OCCUR / PERIODICALLY”. The person is holding a coffee with a deadpan face. They speak naturally and spend most of the dialogue talking specifically about the T-shirt: “Sarcasm level: elemental. MAY OCCUR PERIODICALLY reads like a warning label.”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104. Performance Review Office — 32-year-old American man with a bright smile and laugh lines</w:t>
      </w:r>
    </w:p>
    <w:p>
      <w:r>
        <w:rPr>
          <w:b/>
        </w:rPr>
        <w:t xml:space="preserve">TITLE: </w:t>
      </w:r>
      <w:r>
        <w:t>Every Science Nerd Needs This</w:t>
      </w:r>
    </w:p>
    <w:p>
      <w:r>
        <w:rPr>
          <w:b/>
        </w:rPr>
        <w:t xml:space="preserve">HASHTAGS: </w:t>
      </w:r>
      <w:r>
        <w:t>#Occur #Periodically #ShirtCheck #SarcasmLovers #StatementTee #NerdHumor #FunnyTShirt #PeriodicTable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MAY OCCUR / PERIODICALLY”, the same typography, ink colours and graphic layout (four periodic-table element tiles spelling SArCaSm in red, yellow, orange, teal outlines, then cream tall condensed caps), and the same black T-shirt presentation. Do not change, rewrite, shorten, add, remove, or rearrange any wording. Create a highly photorealistic 32-year-old American man with a bright smile and laugh lines in a realistic American setting at a performance review office. The person is sitting with arms crossed.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performance review office. Main subject: 32-year-old American man with a bright smile and laugh lines wearing the exact T-shirt from the attached mockup image. Preserve the exact printed wording “ / MAY OCCUR / PERIODICALLY”. The person is sitting with arms crossed. They speak naturally and spend most of the dialogue talking specifically about the T-shirt: “My coworkers have been warned. Smart, colorful and a little bit sarcastic.”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105. Group Project Table — 44-year-old American woman with a knit beanie</w:t>
      </w:r>
    </w:p>
    <w:p>
      <w:r>
        <w:rPr>
          <w:b/>
        </w:rPr>
        <w:t xml:space="preserve">TITLE: </w:t>
      </w:r>
      <w:r>
        <w:t>Side Effects Include Sarcasm</w:t>
      </w:r>
    </w:p>
    <w:p>
      <w:r>
        <w:rPr>
          <w:b/>
        </w:rPr>
        <w:t xml:space="preserve">HASHTAGS: </w:t>
      </w:r>
      <w:r>
        <w:t>#Occur #Periodically #ChemistryHumor #PeriodicTable #Sarcasm #SarcasmLovers #ShirtCheck #FunnyTShirt #ScienceShirt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MAY OCCUR / PERIODICALLY”, the same typography, ink colours and graphic layout (four periodic-table element tiles spelling SArCaSm in red, yellow, orange, teal outlines, then cream tall condensed caps), and the same black T-shirt presentation. Do not change, rewrite, shorten, add, remove, or rearrange any wording. Create a highly photorealistic 44-year-old American woman with a knit beanie in a realistic American setting at a group project table. The person is holding a stack of papers.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group project table. Main subject: 44-year-old American woman with a knit beanie wearing the exact T-shirt from the attached mockup image. Preserve the exact printed wording “ / MAY OCCUR / PERIODICALLY”. The person is holding a stack of papers. They speak naturally and spend most of the dialogue talking specifically about the T-shirt: “Took you a second, didn't it? Everyone stops to figure out the tiles.”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106. Office Printer Jam — 34-year-old American woman with freckles and red hair</w:t>
      </w:r>
    </w:p>
    <w:p>
      <w:r>
        <w:rPr>
          <w:b/>
        </w:rPr>
        <w:t xml:space="preserve">TITLE: </w:t>
      </w:r>
      <w:r>
        <w:t>Warning Label Shirt</w:t>
      </w:r>
    </w:p>
    <w:p>
      <w:r>
        <w:rPr>
          <w:b/>
        </w:rPr>
        <w:t xml:space="preserve">HASHTAGS: </w:t>
      </w:r>
      <w:r>
        <w:t>#Occur #Periodically #ChemistryHumor #ShirtCheck #ScienceTeacher #Sarcasm #GiftIdea #FunnyTShirt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MAY OCCUR / PERIODICALLY”, the same typography, ink colours and graphic layout (four periodic-table element tiles spelling SArCaSm in red, yellow, orange, teal outlines, then cream tall condensed caps), and the same black T-shirt presentation. Do not change, rewrite, shorten, add, remove, or rearrange any wording. Create a highly photorealistic 34-year-old American woman with freckles and red hair in a realistic American setting at an office printer jam. The person is staring at the printer.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office printer jam. Main subject: 34-year-old American woman with freckles and red hair wearing the exact T-shirt from the attached mockup image. Preserve the exact printed wording “ / MAY OCCUR / PERIODICALLY”. The person is staring at the printer. They speak naturally and spend most of the dialogue talking specifically about the T-shirt: “This shirt is my official warning label. MAY OCCUR PERIODICALLY reads like a warning label.”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107. IT Help Desk — 39-year-old American man with tattooed forearms</w:t>
      </w:r>
    </w:p>
    <w:p>
      <w:r>
        <w:rPr>
          <w:b/>
        </w:rPr>
        <w:t xml:space="preserve">TITLE: </w:t>
      </w:r>
      <w:r>
        <w:t>Side Effects Include Sarcasm</w:t>
      </w:r>
    </w:p>
    <w:p>
      <w:r>
        <w:rPr>
          <w:b/>
        </w:rPr>
        <w:t xml:space="preserve">HASHTAGS: </w:t>
      </w:r>
      <w:r>
        <w:t>#Occur #Periodically #StatementTee #FunnyTShirt #ScienceTeacher #ScienceShirt #ChemistryHumor #PeriodicTable #NerdHumor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MAY OCCUR / PERIODICALLY”, the same typography, ink colours and graphic layout (four periodic-table element tiles spelling SArCaSm in red, yellow, orange, teal outlines, then cream tall condensed caps), and the same black T-shirt presentation. Do not change, rewrite, shorten, add, remove, or rearrange any wording. Create a highly photorealistic 39-year-old American man with tattooed forearms in a realistic American setting at an IT help desk. The person is asking if it's plugged in with a smirk.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IT help desk. Main subject: 39-year-old American man with tattooed forearms wearing the exact T-shirt from the attached mockup image. Preserve the exact printed wording “ / MAY OCCUR / PERIODICALLY”. The person is asking if it's plugged in with a smirk. They speak naturally and spend most of the dialogue talking specifically about the T-shirt: “This shirt is my official warning label. Smart, colorful and a little bit sarcastic.”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108. Baggage Claim Carousel — 49-year-old American woman with wavy blond hair</w:t>
      </w:r>
    </w:p>
    <w:p>
      <w:r>
        <w:rPr>
          <w:b/>
        </w:rPr>
        <w:t xml:space="preserve">TITLE: </w:t>
      </w:r>
      <w:r>
        <w:t>Periodically Sarcastic</w:t>
      </w:r>
    </w:p>
    <w:p>
      <w:r>
        <w:rPr>
          <w:b/>
        </w:rPr>
        <w:t xml:space="preserve">HASHTAGS: </w:t>
      </w:r>
      <w:r>
        <w:t>#Occur #Periodically #GeekHumor #ScienceTeacher #Sarcasm #StatementTee #ShirtCheck #FunnyGift #PeriodicTable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MAY OCCUR / PERIODICALLY”, the same typography, ink colours and graphic layout (four periodic-table element tiles spelling SArCaSm in red, yellow, orange, teal outlines, then cream tall condensed caps), and the same black T-shirt presentation. Do not change, rewrite, shorten, add, remove, or rearrange any wording. Create a highly photorealistic 49-year-old American woman with wavy blond hair in a realistic American setting at a baggage claim carousel. The person is waiting for a suitcase with a deadpan face.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baggage claim carousel. Main subject: 49-year-old American woman with wavy blond hair wearing the exact T-shirt from the attached mockup image. Preserve the exact printed wording “ / MAY OCCUR / PERIODICALLY”. The person is waiting for a suitcase with a deadpan face. They speak naturally and spend most of the dialogue talking specifically about the T-shirt: “Science nerds, this one's for you. Perfect gift for a chemistry teacher or lab tech.”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saying "So nerdy" and laughing, mixed with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109. Hotel Check-In — 26-year-old American man with a flannel-style lumberjack beard</w:t>
      </w:r>
    </w:p>
    <w:p>
      <w:r>
        <w:rPr>
          <w:b/>
        </w:rPr>
        <w:t xml:space="preserve">TITLE: </w:t>
      </w:r>
      <w:r>
        <w:t>Sarcasm Is Elemental</w:t>
      </w:r>
    </w:p>
    <w:p>
      <w:r>
        <w:rPr>
          <w:b/>
        </w:rPr>
        <w:t xml:space="preserve">HASHTAGS: </w:t>
      </w:r>
      <w:r>
        <w:t>#Occur #Periodically #ScienceTeacher #StatementTee #FunnyGift #ScienceShirt #PeriodicTable #FunnyTShirt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MAY OCCUR / PERIODICALLY”, the same typography, ink colours and graphic layout (four periodic-table element tiles spelling SArCaSm in red, yellow, orange, teal outlines, then cream tall condensed caps), and the same black T-shirt presentation. Do not change, rewrite, shorten, add, remove, or rearrange any wording. Create a highly photorealistic 26-year-old American man with a flannel-style lumberjack beard in a realistic American setting at a hotel check-in. The person is holding a room key card.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hotel check-in. Main subject: 26-year-old American man with a flannel-style lumberjack beard wearing the exact T-shirt from the attached mockup image. Preserve the exact printed wording “ / MAY OCCUR / PERIODICALLY”. The person is holding a room key card. They speak naturally and spend most of the dialogue talking specifically about the T-shirt: “This one gets a laugh every time. Still looks sharp after a lot of washes.”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110. Car Dealership Showroom — 36-year-old American woman with freckles and red hair</w:t>
      </w:r>
    </w:p>
    <w:p>
      <w:r>
        <w:rPr>
          <w:b/>
        </w:rPr>
        <w:t xml:space="preserve">TITLE: </w:t>
      </w:r>
      <w:r>
        <w:t>Every Science Nerd Needs This</w:t>
      </w:r>
    </w:p>
    <w:p>
      <w:r>
        <w:rPr>
          <w:b/>
        </w:rPr>
        <w:t xml:space="preserve">HASHTAGS: </w:t>
      </w:r>
      <w:r>
        <w:t>#Occur #Periodically #ChemistryHumor #SarcasmLovers #ScienceShirt #GiftIdea #Sarcasm #GeekHumor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MAY OCCUR / PERIODICALLY”, the same typography, ink colours and graphic layout (four periodic-table element tiles spelling SArCaSm in red, yellow, orange, teal outlines, then cream tall condensed caps), and the same black T-shirt presentation. Do not change, rewrite, shorten, add, remove, or rearrange any wording. Create a highly photorealistic 36-year-old American woman with freckles and red hair in a realistic American setting at a car dealership showroom. The person is listening to a pitch with a smirk.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car dealership showroom. Main subject: 36-year-old American woman with freckles and red hair wearing the exact T-shirt from the attached mockup image. Preserve the exact printed wording “ / MAY OCCUR / PERIODICALLY”. The person is listening to a pitch with a smirk. They speak naturally and spend most of the dialogue talking specifically about the T-shirt: “This shirt is my official warning label. Red, yellow, orange and teal tiles look like a real periodic table.” Then they raise an eyebrow and point at the tiles.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saying "So nerdy" and laughing, mixed with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111. Gym Front Desk — 26-year-old American woman with a bright smile and laugh lines</w:t>
      </w:r>
    </w:p>
    <w:p>
      <w:r>
        <w:rPr>
          <w:b/>
        </w:rPr>
        <w:t xml:space="preserve">TITLE: </w:t>
      </w:r>
      <w:r>
        <w:t>Nerdy Pun Shirt Check</w:t>
      </w:r>
    </w:p>
    <w:p>
      <w:r>
        <w:rPr>
          <w:b/>
        </w:rPr>
        <w:t xml:space="preserve">HASHTAGS: </w:t>
      </w:r>
      <w:r>
        <w:t>#Occur #Periodically #FunnyGift #Sarcasm #GiftIdea #ScienceShirt #ChemistryHumor #PeriodicTable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MAY OCCUR / PERIODICALLY”, the same typography, ink colours and graphic layout (four periodic-table element tiles spelling SArCaSm in red, yellow, orange, teal outlines, then cream tall condensed caps), and the same black T-shirt presentation. Do not change, rewrite, shorten, add, remove, or rearrange any wording. Create a highly photorealistic 26-year-old American woman with a bright smile and laugh lines in a realistic American setting at a gym front desk. The person is scanning a membership card.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gym front desk. Main subject: 26-year-old American woman with a bright smile and laugh lines wearing the exact T-shirt from the attached mockup image. Preserve the exact printed wording “ / MAY OCCUR / PERIODICALLY”. The person is scanning a membership card. They speak naturally and spend most of the dialogue talking specifically about the T-shirt: “Rate this shirt, one to ten. Red, yellow, orange and teal tiles look like a real periodic table.” Then they give a slow, sarcastic thumbs up.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saying "So nerdy" and laughing, mixed with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112. Pickleball Court — 52-year-old American man with a worn ball cap</w:t>
      </w:r>
    </w:p>
    <w:p>
      <w:r>
        <w:rPr>
          <w:b/>
        </w:rPr>
        <w:t xml:space="preserve">TITLE: </w:t>
      </w:r>
      <w:r>
        <w:t>Every Science Nerd Needs This</w:t>
      </w:r>
    </w:p>
    <w:p>
      <w:r>
        <w:rPr>
          <w:b/>
        </w:rPr>
        <w:t xml:space="preserve">HASHTAGS: </w:t>
      </w:r>
      <w:r>
        <w:t>#Occur #Periodically #GiftIdea #FunnyTShirt #StatementTee #ChemistryHumor #ScienceShirt #FunnyGift #NerdHumor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MAY OCCUR / PERIODICALLY”, the same typography, ink colours and graphic layout (four periodic-table element tiles spelling SArCaSm in red, yellow, orange, teal outlines, then cream tall condensed caps), and the same black T-shirt presentation. Do not change, rewrite, shorten, add, remove, or rearrange any wording. Create a highly photorealistic 52-year-old American man with a worn ball cap in a realistic American setting at a pickleball court. The person is holding a paddle.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pickleball court. Main subject: 52-year-old American man with a worn ball cap wearing the exact T-shirt from the attached mockup image. Preserve the exact printed wording “ / MAY OCCUR / PERIODICALLY”. The person is holding a paddle. They speak naturally and spend most of the dialogue talking specifically about the T-shirt: “Rate this shirt, one to ten. Science people get it instantly.” Then they give a slow, sarcastic thumbs up.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113. Bowling Alley Lane — 31-year-old American man with curly black hair</w:t>
      </w:r>
    </w:p>
    <w:p>
      <w:r>
        <w:rPr>
          <w:b/>
        </w:rPr>
        <w:t xml:space="preserve">TITLE: </w:t>
      </w:r>
      <w:r>
        <w:t>Warning Label Shirt</w:t>
      </w:r>
    </w:p>
    <w:p>
      <w:r>
        <w:rPr>
          <w:b/>
        </w:rPr>
        <w:t xml:space="preserve">HASHTAGS: </w:t>
      </w:r>
      <w:r>
        <w:t>#Occur #Periodically #StatementTee #SarcasmLovers #NerdHumor #FunnyTShirt #ShirtCheck #PeriodicTable #ScienceTeacher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MAY OCCUR / PERIODICALLY”, the same typography, ink colours and graphic layout (four periodic-table element tiles spelling SArCaSm in red, yellow, orange, teal outlines, then cream tall condensed caps), and the same black T-shirt presentation. Do not change, rewrite, shorten, add, remove, or rearrange any wording. Create a highly photorealistic 31-year-old American man with curly black hair in a realistic American setting at a bowling alley lane. The person is holding a bowling ball.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bowling alley lane. Main subject: 31-year-old American man with curly black hair wearing the exact T-shirt from the attached mockup image. Preserve the exact printed wording “ / MAY OCCUR / PERIODICALLY”. The person is holding a bowling ball. They speak naturally and spend most of the dialogue talking specifically about the T-shirt: “Science nerds, this one's for you. Great gift for anyone who loves a nerdy pun.”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114. Wine Cellar Tasting — 57-year-old American woman with short gray hair</w:t>
      </w:r>
    </w:p>
    <w:p>
      <w:r>
        <w:rPr>
          <w:b/>
        </w:rPr>
        <w:t xml:space="preserve">TITLE: </w:t>
      </w:r>
      <w:r>
        <w:t>Science Teacher Gift Idea</w:t>
      </w:r>
    </w:p>
    <w:p>
      <w:r>
        <w:rPr>
          <w:b/>
        </w:rPr>
        <w:t xml:space="preserve">HASHTAGS: </w:t>
      </w:r>
      <w:r>
        <w:t>#Occur #Periodically #NerdHumor #GiftIdea #ChemistryHumor #FunnyGift #ScienceTeacher #GeekHumor #ScienceShirt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MAY OCCUR / PERIODICALLY”, the same typography, ink colours and graphic layout (four periodic-table element tiles spelling SArCaSm in red, yellow, orange, teal outlines, then cream tall condensed caps), and the same black T-shirt presentation. Do not change, rewrite, shorten, add, remove, or rearrange any wording. Create a highly photorealistic 57-year-old American woman with short gray hair in a realistic American setting at a wine cellar tasting. The person is swirling a glass of red.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wine cellar tasting. Main subject: 57-year-old American woman with short gray hair wearing the exact T-shirt from the attached mockup image. Preserve the exact printed wording “ / MAY OCCUR / PERIODICALLY”. The person is swirling a glass of red. They speak naturally and spend most of the dialogue talking specifically about the T-shirt: “Okay, look at the colored tiles. Still looks sharp after a lot of washes.” Then they tap each colored element tile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saying "So nerdy" and laughing, mixed with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115. Whiskey Lounge — 40-year-old American man with a backwards cap</w:t>
      </w:r>
    </w:p>
    <w:p>
      <w:r>
        <w:rPr>
          <w:b/>
        </w:rPr>
        <w:t xml:space="preserve">TITLE: </w:t>
      </w:r>
      <w:r>
        <w:t>Nerdy Pun Shirt Check</w:t>
      </w:r>
    </w:p>
    <w:p>
      <w:r>
        <w:rPr>
          <w:b/>
        </w:rPr>
        <w:t xml:space="preserve">HASHTAGS: </w:t>
      </w:r>
      <w:r>
        <w:t>#Occur #Periodically #PeriodicTable #FunnyGift #ScienceShirt #FunnyTShirt #NerdHumor #GeekHumor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MAY OCCUR / PERIODICALLY”, the same typography, ink colours and graphic layout (four periodic-table element tiles spelling SArCaSm in red, yellow, orange, teal outlines, then cream tall condensed caps), and the same black T-shirt presentation. Do not change, rewrite, shorten, add, remove, or rearrange any wording. Create a highly photorealistic 40-year-old American man with a backwards cap in a realistic American setting at a whiskey lounge. The person is swirling a glass of bourbon.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whiskey lounge. Main subject: 40-year-old American man with a backwards cap wearing the exact T-shirt from the attached mockup image. Preserve the exact printed wording “ / MAY OCCUR / PERIODICALLY”. The person is swirling a glass of bourbon. They speak naturally and spend most of the dialogue talking specifically about the T-shirt: “This shirt is my official warning label. Still looks sharp after a lot of washes.” Then they raise an eyebrow and point at the tiles.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116. Rooftop Lounge — 50-year-old American woman with curly auburn hair</w:t>
      </w:r>
    </w:p>
    <w:p>
      <w:r>
        <w:rPr>
          <w:b/>
        </w:rPr>
        <w:t xml:space="preserve">TITLE: </w:t>
      </w:r>
      <w:r>
        <w:t>Sarcasm May Occur 😂</w:t>
      </w:r>
    </w:p>
    <w:p>
      <w:r>
        <w:rPr>
          <w:b/>
        </w:rPr>
        <w:t xml:space="preserve">HASHTAGS: </w:t>
      </w:r>
      <w:r>
        <w:t>#Occur #Periodically #FunnyGift #ChemistryHumor #GeekHumor #NerdHumor #GiftIdea #StatementTee #Sarcasm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MAY OCCUR / PERIODICALLY”, the same typography, ink colours and graphic layout (four periodic-table element tiles spelling SArCaSm in red, yellow, orange, teal outlines, then cream tall condensed caps), and the same black T-shirt presentation. Do not change, rewrite, shorten, add, remove, or rearrange any wording. Create a highly photorealistic 50-year-old American woman with curly auburn hair in a realistic American setting at a rooftop lounge. The person is leaning on the railing with a cocktail.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rooftop lounge. Main subject: 50-year-old American woman with curly auburn hair wearing the exact T-shirt from the attached mockup image. Preserve the exact printed wording “ / MAY OCCUR / PERIODICALLY”. The person is leaning on the railing with a cocktail. They speak naturally and spend most of the dialogue talking specifically about the T-shirt: “Somebody had to say it. Great gift for anyone who loves a nerdy pun.”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117. Pizza Night Kitchen — 39-year-old American woman with thick curly hair</w:t>
      </w:r>
    </w:p>
    <w:p>
      <w:r>
        <w:rPr>
          <w:b/>
        </w:rPr>
        <w:t xml:space="preserve">TITLE: </w:t>
      </w:r>
      <w:r>
        <w:t>Science Teacher Gift Idea</w:t>
      </w:r>
    </w:p>
    <w:p>
      <w:r>
        <w:rPr>
          <w:b/>
        </w:rPr>
        <w:t xml:space="preserve">HASHTAGS: </w:t>
      </w:r>
      <w:r>
        <w:t>#Occur #Periodically #ScienceShirt #SarcasmLovers #FunnyGift #FunnyTShirt #NerdHumor #ScienceTeacher #GeekHumor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MAY OCCUR / PERIODICALLY”, the same typography, ink colours and graphic layout (four periodic-table element tiles spelling SArCaSm in red, yellow, orange, teal outlines, then cream tall condensed caps), and the same black T-shirt presentation. Do not change, rewrite, shorten, add, remove, or rearrange any wording. Create a highly photorealistic 39-year-old American woman with thick curly hair in a realistic American setting at a pizza night kitchen. The person is tossing pizza dough.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pizza night kitchen. Main subject: 39-year-old American woman with thick curly hair wearing the exact T-shirt from the attached mockup image. Preserve the exact printed wording “ / MAY OCCUR / PERIODICALLY”. The person is tossing pizza dough. They speak naturally and spend most of the dialogue talking specifically about the T-shirt: “Shirt check, periodic edition. Great gift for anyone who loves a nerdy pun.” Then they tap each colored element tile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saying "So nerdy" and laughing, mixed with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118. Taco Tuesday Patio — 28-year-old American man with a bright smile and laugh lines</w:t>
      </w:r>
    </w:p>
    <w:p>
      <w:r>
        <w:rPr>
          <w:b/>
        </w:rPr>
        <w:t xml:space="preserve">TITLE: </w:t>
      </w:r>
      <w:r>
        <w:t>Science Teacher Gift Idea</w:t>
      </w:r>
    </w:p>
    <w:p>
      <w:r>
        <w:rPr>
          <w:b/>
        </w:rPr>
        <w:t xml:space="preserve">HASHTAGS: </w:t>
      </w:r>
      <w:r>
        <w:t>#Occur #Periodically #PeriodicTable #ShirtCheck #Sarcasm #FunnyTShirt #GiftIdea #NerdHumor #GeekHumor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MAY OCCUR / PERIODICALLY”, the same typography, ink colours and graphic layout (four periodic-table element tiles spelling SArCaSm in red, yellow, orange, teal outlines, then cream tall condensed caps), and the same black T-shirt presentation. Do not change, rewrite, shorten, add, remove, or rearrange any wording. Create a highly photorealistic 28-year-old American man with a bright smile and laugh lines in a realistic American setting at a taco Tuesday patio. The person is holding two tacos.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taco Tuesday patio. Main subject: 28-year-old American man with a bright smile and laugh lines wearing the exact T-shirt from the attached mockup image. Preserve the exact printed wording “ / MAY OCCUR / PERIODICALLY”. The person is holding two tacos. They speak naturally and spend most of the dialogue talking specifically about the T-shirt: “This one gets a laugh every time. The colored outlines pop against the black cotton.”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119. Thanksgiving Dinner Table — 36-year-old American man with tattooed forearms</w:t>
      </w:r>
    </w:p>
    <w:p>
      <w:r>
        <w:rPr>
          <w:b/>
        </w:rPr>
        <w:t xml:space="preserve">TITLE: </w:t>
      </w:r>
      <w:r>
        <w:t>Periodically Sarcastic</w:t>
      </w:r>
    </w:p>
    <w:p>
      <w:r>
        <w:rPr>
          <w:b/>
        </w:rPr>
        <w:t xml:space="preserve">HASHTAGS: </w:t>
      </w:r>
      <w:r>
        <w:t>#Occur #Periodically #ChemistryHumor #ScienceShirt #ShirtCheck #NerdHumor #StatementTee #FunnyTShirt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MAY OCCUR / PERIODICALLY”, the same typography, ink colours and graphic layout (four periodic-table element tiles spelling SArCaSm in red, yellow, orange, teal outlines, then cream tall condensed caps), and the same black T-shirt presentation. Do not change, rewrite, shorten, add, remove, or rearrange any wording. Create a highly photorealistic 36-year-old American man with tattooed forearms in a realistic American setting at a Thanksgiving dinner table. The person is passing the mashed potatoes.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Thanksgiving dinner table. Main subject: 36-year-old American man with tattooed forearms wearing the exact T-shirt from the attached mockup image. Preserve the exact printed wording “ / MAY OCCUR / PERIODICALLY”. The person is passing the mashed potatoes. They speak naturally and spend most of the dialogue talking specifically about the T-shirt: “This shirt is my official warning label. Smart, colorful and a little bit sarcastic.”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120. Family Reunion Pavilion — 25-year-old American woman with freckles and red hair</w:t>
      </w:r>
    </w:p>
    <w:p>
      <w:r>
        <w:rPr>
          <w:b/>
        </w:rPr>
        <w:t xml:space="preserve">TITLE: </w:t>
      </w:r>
      <w:r>
        <w:t>Science Teacher Gift Idea</w:t>
      </w:r>
    </w:p>
    <w:p>
      <w:r>
        <w:rPr>
          <w:b/>
        </w:rPr>
        <w:t xml:space="preserve">HASHTAGS: </w:t>
      </w:r>
      <w:r>
        <w:t>#Occur #Periodically #GeekHumor #SarcasmLovers #ShirtCheck #Sarcasm #FunnyGift #FunnyTShirt #ChemistryHumor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MAY OCCUR / PERIODICALLY”, the same typography, ink colours and graphic layout (four periodic-table element tiles spelling SArCaSm in red, yellow, orange, teal outlines, then cream tall condensed caps), and the same black T-shirt presentation. Do not change, rewrite, shorten, add, remove, or rearrange any wording. Create a highly photorealistic 25-year-old American woman with freckles and red hair in a realistic American setting at a family reunion pavilion. The person is holding a lemonade.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family reunion pavilion. Main subject: 25-year-old American woman with freckles and red hair wearing the exact T-shirt from the attached mockup image. Preserve the exact printed wording “ / MAY OCCUR / PERIODICALLY”. The person is holding a lemonade. They speak naturally and spend most of the dialogue talking specifically about the T-shirt: “Read the tiles first. The four outlined element tiles spell it out perfectly.”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