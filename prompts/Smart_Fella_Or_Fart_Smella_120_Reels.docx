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Smart Fella Or Fart Smella</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Hardware Store Aisle — 46-year-old American woman with a bright smile and laugh lines</w:t>
      </w:r>
    </w:p>
    <w:p>
      <w:r>
        <w:rPr>
          <w:b/>
        </w:rPr>
        <w:t xml:space="preserve">TITLE: </w:t>
      </w:r>
      <w:r>
        <w:t>Bold Shirt, Bigger Laugh</w:t>
      </w:r>
    </w:p>
    <w:p>
      <w:r>
        <w:rPr>
          <w:b/>
        </w:rPr>
        <w:t xml:space="preserve">HASHTAGS: </w:t>
      </w:r>
      <w:r>
        <w:t>#Smart #Smella #WorkHumor #EverydayHumor #OfficeHumor #SarcasticShirt #TShirtLovers #StatementTee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46-year-old American woman with a bright smile and laugh lines in a realistic American setting at a hardware store aisle. The person is reading a label on a paint can.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aisle. Main subject: 46-year-old American woman with a bright smile and laugh lines wearing the exact T-shirt from the attached mockup image. Preserve the exact printed wording “YOU'RE EITHER A / SMART FELLA / OR A / FART SMELLA”. The person is reading a label on a paint can. They speak naturally and spend most of the dialogue talking specifically about the T-shirt: “I'm wearing this one on purpose today. It's soft, and the layout makes it unforgettable.”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Barn Hangout With Buddies — 43-year-old American man with a worn ball cap</w:t>
      </w:r>
    </w:p>
    <w:p>
      <w:r>
        <w:rPr>
          <w:b/>
        </w:rPr>
        <w:t xml:space="preserve">TITLE: </w:t>
      </w:r>
      <w:r>
        <w:t>People Can't Stop Reading This</w:t>
      </w:r>
    </w:p>
    <w:p>
      <w:r>
        <w:rPr>
          <w:b/>
        </w:rPr>
        <w:t xml:space="preserve">HASHTAGS: </w:t>
      </w:r>
      <w:r>
        <w:t>#Fella #Smart #OfficeHumor #EverydayHumor #WorkHumor #FunnyTShirt #SarcasmLovers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43-year-old American man with a worn ball cap in a realistic American setting at a Barn Hangout With Buddies. The person is leaning on a hay bale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Barn Hangout With Buddies. Main subject: 43-year-old American man with a worn ball cap wearing the exact T-shirt from the attached mockup image. Preserve the exact printed wording “YOU'RE EITHER A / SMART FELLA / OR A / FART SMELLA”. The person is leaning on a hay bale grinning. They speak naturally and spend most of the dialogue talking specifically about the T-shirt: “Let me show you why this shirt is a hit. People point at the size of the words before they even say hi.”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Backyard Horseshoe Pit — 36-year-old American man with wavy brown hair</w:t>
      </w:r>
    </w:p>
    <w:p>
      <w:r>
        <w:rPr>
          <w:b/>
        </w:rPr>
        <w:t xml:space="preserve">TITLE: </w:t>
      </w:r>
      <w:r>
        <w:t>Smart Fella Or Fart Smella — Shirt Check 😂</w:t>
      </w:r>
    </w:p>
    <w:p>
      <w:r>
        <w:rPr>
          <w:b/>
        </w:rPr>
        <w:t xml:space="preserve">HASHTAGS: </w:t>
      </w:r>
      <w:r>
        <w:t>#Smart #Smella #PartyShirt #WorkHumor #OfficeHumor #SarcasmLovers #FunnyTShirt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36-year-old American man with wavy brown hair in a realistic American setting at a Backyard Horseshoe Pit. The person is pointing at a friend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Horseshoe Pit. Main subject: 36-year-old American man with wavy brown hair wearing the exact T-shirt from the attached mockup image. Preserve the exact printed wording “YOU'RE EITHER A / SMART FELLA / OR A / FART SMELLA”. The person is pointing at a friend with a grin. They speak naturally and spend most of the dialogue talking specifically about the T-shirt: “Tell me you don't laugh at this. Look at the way the lines stack, it really pops against the black fabric.”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Office Elevator — 56-year-old American woman with thick curly hair</w:t>
      </w:r>
    </w:p>
    <w:p>
      <w:r>
        <w:rPr>
          <w:b/>
        </w:rPr>
        <w:t xml:space="preserve">TITLE: </w:t>
      </w:r>
      <w:r>
        <w:t>Smart Fella Or Fart Smella 😂</w:t>
      </w:r>
    </w:p>
    <w:p>
      <w:r>
        <w:rPr>
          <w:b/>
        </w:rPr>
        <w:t xml:space="preserve">HASHTAGS: </w:t>
      </w:r>
      <w:r>
        <w:t>#Smart #Fella #PartyShirt #DadHumor #EverydayHumor #FunnyTShirt #SarcasticShirt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56-year-old American woman with thick curly hair in a realistic American setting at an office elevator. The person is standing next to coworkers and wrinkling the nose.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elevator. Main subject: 56-year-old American woman with thick curly hair wearing the exact T-shirt from the attached mockup image. Preserve the exact printed wording “YOU'RE EITHER A / SMART FELLA / OR A / FART SMELLA”. The person is standing next to coworkers and wrinkling the nose. They speak naturally and spend most of the dialogue talking specifically about the T-shirt: “This is the shirt I grab when I want a laugh. The print is crisp, and the way the lines stack stands out.”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Comedy Club Lobby — 34-year-old American man with a bright smile and laugh lines</w:t>
      </w:r>
    </w:p>
    <w:p>
      <w:r>
        <w:rPr>
          <w:b/>
        </w:rPr>
        <w:t xml:space="preserve">TITLE: </w:t>
      </w:r>
      <w:r>
        <w:t>This Shirt Says It All 😂</w:t>
      </w:r>
    </w:p>
    <w:p>
      <w:r>
        <w:rPr>
          <w:b/>
        </w:rPr>
        <w:t xml:space="preserve">HASHTAGS: </w:t>
      </w:r>
      <w:r>
        <w:t>#Fella #Smart #OfficeHumor #WorkHumor #PartyShirt #StatementTee #SarcasmLovers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34-year-old American man with a bright smile and laugh lines in a realistic American setting at a comedy club lobby. The person is holding a drink ticket and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lobby. Main subject: 34-year-old American man with a bright smile and laugh lines wearing the exact T-shirt from the attached mockup image. Preserve the exact printed wording “YOU'RE EITHER A / SMART FELLA / OR A / FART SMELLA”. The person is holding a drink ticket and grinning. They speak naturally and spend most of the dialogue talking specifically about the T-shirt: “Let me show you why this shirt is a hit. The whole thing is readable from ten feet away.”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Rooftop Patio Bar — 47-year-old American man with a shaved head and goatee</w:t>
      </w:r>
    </w:p>
    <w:p>
      <w:r>
        <w:rPr>
          <w:b/>
        </w:rPr>
        <w:t xml:space="preserve">TITLE: </w:t>
      </w:r>
      <w:r>
        <w:t>Wait Until You Read This Shirt</w:t>
      </w:r>
    </w:p>
    <w:p>
      <w:r>
        <w:rPr>
          <w:b/>
        </w:rPr>
        <w:t xml:space="preserve">HASHTAGS: </w:t>
      </w:r>
      <w:r>
        <w:t>#Smella #Smart #OfficeHumor #FriendGroup #EverydayHumor #HumorShirt #AdultHumor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47-year-old American man with a shaved head and goatee in a realistic American setting at a rooftop patio bar. The person is leaning on the railing with a drink at sunset.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patio bar. Main subject: 47-year-old American man with a shaved head and goatee wearing the exact T-shirt from the attached mockup image. Preserve the exact printed wording “YOU'RE EITHER A / SMART FELLA / OR A / FART SMELLA”. The person is leaning on the railing with a drink at sunset. They speak naturally and spend most of the dialogue talking specifically about the T-shirt: “Okay, you have to see this shirt. The words are huge, and the bold lettering gives it that kick.”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Cornhole Lawn — 38-year-old American man with a shaved head and goatee</w:t>
      </w:r>
    </w:p>
    <w:p>
      <w:r>
        <w:rPr>
          <w:b/>
        </w:rPr>
        <w:t xml:space="preserve">TITLE: </w:t>
      </w:r>
      <w:r>
        <w:t>Everyone Reads This Shirt Twice</w:t>
      </w:r>
    </w:p>
    <w:p>
      <w:r>
        <w:rPr>
          <w:b/>
        </w:rPr>
        <w:t xml:space="preserve">HASHTAGS: </w:t>
      </w:r>
      <w:r>
        <w:t>#Smella #Fella #EverydayHumor #PartyShirt #WorkHumor #SarcasmLovers #StatementTee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38-year-old American man with a shaved head and goatee in a realistic American setting at a cornhole lawn. The person is lining up a bag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cornhole lawn. Main subject: 38-year-old American man with a shaved head and goatee wearing the exact T-shirt from the attached mockup image. Preserve the exact printed wording “YOU'RE EITHER A / SMART FELLA / OR A / FART SMELLA”. The person is lining up a bag toss. They speak naturally and spend most of the dialogue talking specifically about the T-shirt: “This shirt is a conversation starter, trust me. The print is crisp, and the contrast against the black fabric stands out.”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Sports Bar — 45-year-old American woman with long dark braids</w:t>
      </w:r>
    </w:p>
    <w:p>
      <w:r>
        <w:rPr>
          <w:b/>
        </w:rPr>
        <w:t xml:space="preserve">TITLE: </w:t>
      </w:r>
      <w:r>
        <w:t>The Funniest Shirt Gift Idea 😂</w:t>
      </w:r>
    </w:p>
    <w:p>
      <w:r>
        <w:rPr>
          <w:b/>
        </w:rPr>
        <w:t xml:space="preserve">HASHTAGS: </w:t>
      </w:r>
      <w:r>
        <w:t>#Smella #Smart #OfficeHumor #PartyShirt #EverydayHumor #FunnyTShirt #StatementTee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45-year-old American woman with long dark braids in a realistic American setting at a sports bar. The person is pointing at a friend with a big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Main subject: 45-year-old American woman with long dark braids wearing the exact T-shirt from the attached mockup image. Preserve the exact printed wording “YOU'RE EITHER A / SMART FELLA / OR A / FART SMELLA”. The person is pointing at a friend with a big smile. They speak naturally and spend most of the dialogue talking specifically about the T-shirt: “Everybody dared me to wear this out. You can't miss the way the lines stack on this black cotton shirt.”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Fishing Boat Dock — 33-year-old American woman with short dark pixie hair</w:t>
      </w:r>
    </w:p>
    <w:p>
      <w:r>
        <w:rPr>
          <w:b/>
        </w:rPr>
        <w:t xml:space="preserve">TITLE: </w:t>
      </w:r>
      <w:r>
        <w:t>I Wore This Just For The Reaction</w:t>
      </w:r>
    </w:p>
    <w:p>
      <w:r>
        <w:rPr>
          <w:b/>
        </w:rPr>
        <w:t xml:space="preserve">HASHTAGS: </w:t>
      </w:r>
      <w:r>
        <w:t>#Fella #Smella #FriendGroup #OfficeHumor #WorkHumor #AdultHumor #ShirtCheck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33-year-old American woman with short dark pixie hair in a realistic American setting at a fishing boat dock. The person is holding a fishing rod and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boat dock. Main subject: 33-year-old American woman with short dark pixie hair wearing the exact T-shirt from the attached mockup image. Preserve the exact printed wording “YOU'RE EITHER A / SMART FELLA / OR A / FART SMELLA”. The person is holding a fishing rod and grinning. They speak naturally and spend most of the dialogue talking specifically about the T-shirt: “My family are going to lose it when they read this. Perfect for a birthday present, and the orange bar makes it stand out.”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Rooftop Deck At Night — 29-year-old American man with a buzz cut</w:t>
      </w:r>
    </w:p>
    <w:p>
      <w:r>
        <w:rPr>
          <w:b/>
        </w:rPr>
        <w:t xml:space="preserve">TITLE: </w:t>
      </w:r>
      <w:r>
        <w:t>This Shirt Gets Stopped Everywhere</w:t>
      </w:r>
    </w:p>
    <w:p>
      <w:r>
        <w:rPr>
          <w:b/>
        </w:rPr>
        <w:t xml:space="preserve">HASHTAGS: </w:t>
      </w:r>
      <w:r>
        <w:t>#Smart #Fella #DadHumor #WorkHumor #PartyShirt #GiftIdea #AdultHumor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29-year-old American man with a buzz cut in a realistic American setting at a rooftop deck at night. The person is leaning on a rail with city lights behind.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deck at night. Main subject: 29-year-old American man with a buzz cut wearing the exact T-shirt from the attached mockup image. Preserve the exact printed wording “YOU'RE EITHER A / SMART FELLA / OR A / FART SMELLA”. The person is leaning on a rail with city lights behind. They speak naturally and spend most of the dialogue talking specifically about the T-shirt: “I might buy a few of these for my family. The whole layout is bold, especially the size of the words.”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Cubicle Office — 55-year-old American man with a worn ball cap</w:t>
      </w:r>
    </w:p>
    <w:p>
      <w:r>
        <w:rPr>
          <w:b/>
        </w:rPr>
        <w:t xml:space="preserve">TITLE: </w:t>
      </w:r>
      <w:r>
        <w:t>Gift Idea: Smart Fella Or Fart Smella</w:t>
      </w:r>
    </w:p>
    <w:p>
      <w:r>
        <w:rPr>
          <w:b/>
        </w:rPr>
        <w:t xml:space="preserve">HASHTAGS: </w:t>
      </w:r>
      <w:r>
        <w:t>#Smart #Smella #WorkHumor #PartyShirt #OfficeHumor #AdultHumor #StatementTee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55-year-old American man with a worn ball cap in a realistic American setting at a cubicle office. The person is leaning back in a desk chair with a coffee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cubicle office. Main subject: 55-year-old American man with a worn ball cap wearing the exact T-shirt from the attached mockup image. Preserve the exact printed wording “YOU'RE EITHER A / SMART FELLA / OR A / FART SMELLA”. The person is leaning back in a desk chair with a coffee mug. They speak naturally and spend most of the dialogue talking specifically about the T-shirt: “I dare you not to smile at this shirt. That's the whole message right there, no extra words needed.”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Buddy's Man Cave Couch — 46-year-old American man with a trimmed white beard</w:t>
      </w:r>
    </w:p>
    <w:p>
      <w:r>
        <w:rPr>
          <w:b/>
        </w:rPr>
        <w:t xml:space="preserve">TITLE: </w:t>
      </w:r>
      <w:r>
        <w:t>Read It Slowly 😂</w:t>
      </w:r>
    </w:p>
    <w:p>
      <w:r>
        <w:rPr>
          <w:b/>
        </w:rPr>
        <w:t xml:space="preserve">HASHTAGS: </w:t>
      </w:r>
      <w:r>
        <w:t>#Smart #Smella #EverydayHumor #PartyShirt #DadHumor #AdultHumor #FunnyShirts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46-year-old American man with a trimmed white beard in a realistic American setting at a Buddy's Man Cave Couch. The person is waving a hand and laughing at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Buddy's Man Cave Couch. Main subject: 46-year-old American man with a trimmed white beard wearing the exact T-shirt from the attached mockup image. Preserve the exact printed wording “YOU'RE EITHER A / SMART FELLA / OR A / FART SMELLA”. The person is waving a hand and laughing at a friend. They speak naturally and spend most of the dialogue talking specifically about the T-shirt: “Behold, the shirt of the week. I can't stop smiling at the contrast against the black fabric.”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Brewery Taproom — 58-year-old American woman with black-framed glasses</w:t>
      </w:r>
    </w:p>
    <w:p>
      <w:r>
        <w:rPr>
          <w:b/>
        </w:rPr>
        <w:t xml:space="preserve">TITLE: </w:t>
      </w:r>
      <w:r>
        <w:t>Bold Shirt, Bigger Laugh</w:t>
      </w:r>
    </w:p>
    <w:p>
      <w:r>
        <w:rPr>
          <w:b/>
        </w:rPr>
        <w:t xml:space="preserve">HASHTAGS: </w:t>
      </w:r>
      <w:r>
        <w:t>#Fella #Smella #OfficeHumor #FriendGroup #DadHumor #GiftIdea #StatementTee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58-year-old American woman with black-framed glasses in a realistic American setting at a brewery taproom. The person is holding a tasting flight on a wooden paddle.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Main subject: 58-year-old American woman with black-framed glasses wearing the exact T-shirt from the attached mockup image. Preserve the exact printed wording “YOU'RE EITHER A / SMART FELLA / OR A / FART SMELLA”. The person is holding a tasting flight on a wooden paddle. They speak naturally and spend most of the dialogue talking specifically about the T-shirt: “This shirt does the talking for me today. Read it slowly, because the layout is what gets people.”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Hunting Cabin Porch — 45-year-old American man with short gray hair</w:t>
      </w:r>
    </w:p>
    <w:p>
      <w:r>
        <w:rPr>
          <w:b/>
        </w:rPr>
        <w:t xml:space="preserve">TITLE: </w:t>
      </w:r>
      <w:r>
        <w:t>People Can't Stop Reading This</w:t>
      </w:r>
    </w:p>
    <w:p>
      <w:r>
        <w:rPr>
          <w:b/>
        </w:rPr>
        <w:t xml:space="preserve">HASHTAGS: </w:t>
      </w:r>
      <w:r>
        <w:t>#Fella #Smella #PartyShirt #EverydayHumor #OfficeHumor #StatementTee #FunnyShirts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45-year-old American man with short gray hair in a realistic American setting at a hunting cabin porch. The person is sitting with a coffee and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hunting cabin porch. Main subject: 45-year-old American man with short gray hair wearing the exact T-shirt from the attached mockup image. Preserve the exact printed wording “YOU'RE EITHER A / SMART FELLA / OR A / FART SMELLA”. The person is sitting with a coffee and a smirk. They speak naturally and spend most of the dialogue talking specifically about the T-shirt: “This is hands down the funniest thing in my closet. Look at the lettering, and the layout really catches the eye.”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Garage Hangout With Buddies — 49-year-old American woman with a knit beanie</w:t>
      </w:r>
    </w:p>
    <w:p>
      <w:r>
        <w:rPr>
          <w:b/>
        </w:rPr>
        <w:t xml:space="preserve">TITLE: </w:t>
      </w:r>
      <w:r>
        <w:t>Smart Fella Or Fart Smella — Shirt Check 😂</w:t>
      </w:r>
    </w:p>
    <w:p>
      <w:r>
        <w:rPr>
          <w:b/>
        </w:rPr>
        <w:t xml:space="preserve">HASHTAGS: </w:t>
      </w:r>
      <w:r>
        <w:t>#Smella #Smart #OfficeHumor #DadHumor #EverydayHumor #FunnyGift #SarcasmLovers #FunnyTShirt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49-year-old American woman with a knit beanie in a realistic American setting at a garage hangout with buddies. The person is fanning the air with a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hangout with buddies. Main subject: 49-year-old American woman with a knit beanie wearing the exact T-shirt from the attached mockup image. Preserve the exact printed wording “YOU'RE EITHER A / SMART FELLA / OR A / FART SMELLA”. The person is fanning the air with a hand. They speak naturally and spend most of the dialogue talking specifically about the T-shirt: “This is the shirt I grab when I want a laugh. Check out the bold lettering, the print quality is great.”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Arcade — 32-year-old American man with a knit beanie</w:t>
      </w:r>
    </w:p>
    <w:p>
      <w:r>
        <w:rPr>
          <w:b/>
        </w:rPr>
        <w:t xml:space="preserve">TITLE: </w:t>
      </w:r>
      <w:r>
        <w:t>Smart Fella Or Fart Smella 😂</w:t>
      </w:r>
    </w:p>
    <w:p>
      <w:r>
        <w:rPr>
          <w:b/>
        </w:rPr>
        <w:t xml:space="preserve">HASHTAGS: </w:t>
      </w:r>
      <w:r>
        <w:t>#Smella #Smart #PartyShirt #OfficeHumor #FriendGroup #FunnyGift #FunnyShirts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32-year-old American man with a knit beanie in a realistic American setting at an arcade. The person is working the joystick on a cabinet game.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arcade. Main subject: 32-year-old American man with a knit beanie wearing the exact T-shirt from the attached mockup image. Preserve the exact printed wording “YOU'RE EITHER A / SMART FELLA / OR A / FART SMELLA”. The person is working the joystick on a cabinet game. They speak naturally and spend most of the dialogue talking specifically about the T-shirt: “This shirt does the talking for me today. It's a real crowd-pleaser, thanks to the big headline.”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Garage Band Rehearsal — 55-year-old American woman with a silver bob</w:t>
      </w:r>
    </w:p>
    <w:p>
      <w:r>
        <w:rPr>
          <w:b/>
        </w:rPr>
        <w:t xml:space="preserve">TITLE: </w:t>
      </w:r>
      <w:r>
        <w:t>This Shirt Says It All 😂</w:t>
      </w:r>
    </w:p>
    <w:p>
      <w:r>
        <w:rPr>
          <w:b/>
        </w:rPr>
        <w:t xml:space="preserve">HASHTAGS: </w:t>
      </w:r>
      <w:r>
        <w:t>#Fella #Smart #PartyShirt #DadHumor #WorkHumor #AdultHumor #TShirtLovers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55-year-old American woman with a silver bob in a realistic American setting at a garage band rehearsal. The person is tuning a guitar beside an 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band rehearsal. Main subject: 55-year-old American woman with a silver bob wearing the exact T-shirt from the attached mockup image. Preserve the exact printed wording “YOU'RE EITHER A / SMART FELLA / OR A / FART SMELLA”. The person is tuning a guitar beside an amp. They speak naturally and spend most of the dialogue talking specifically about the T-shirt: “This is my new favorite shirt for my friends. Pair it with jeans, and the layout does the rest.”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Bonfire Beach — 62-year-old American man with a worn ball cap</w:t>
      </w:r>
    </w:p>
    <w:p>
      <w:r>
        <w:rPr>
          <w:b/>
        </w:rPr>
        <w:t xml:space="preserve">TITLE: </w:t>
      </w:r>
      <w:r>
        <w:t>Wait Until You Read This Shirt</w:t>
      </w:r>
    </w:p>
    <w:p>
      <w:r>
        <w:rPr>
          <w:b/>
        </w:rPr>
        <w:t xml:space="preserve">HASHTAGS: </w:t>
      </w:r>
      <w:r>
        <w:t>#Fella #Smart #DadHumor #PartyShirt #FriendGroup #StatementTee #SarcasmLovers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62-year-old American man with a worn ball cap in a realistic American setting at a bonfire beach. The person is poking logs with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bonfire beach. Main subject: 62-year-old American man with a worn ball cap wearing the exact T-shirt from the attached mockup image. Preserve the exact printed wording “YOU'RE EITHER A / SMART FELLA / OR A / FART SMELLA”. The person is poking logs with a stick. They speak naturally and spend most of the dialogue talking specifically about the T-shirt: “This one is going straight to my neighbors for the holidays. That's the whole message right there, no extra words needed.”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Fantasy Football Draft Party — 38-year-old American man with a knit beanie</w:t>
      </w:r>
    </w:p>
    <w:p>
      <w:r>
        <w:rPr>
          <w:b/>
        </w:rPr>
        <w:t xml:space="preserve">TITLE: </w:t>
      </w:r>
      <w:r>
        <w:t>Everyone Reads This Shirt Twice</w:t>
      </w:r>
    </w:p>
    <w:p>
      <w:r>
        <w:rPr>
          <w:b/>
        </w:rPr>
        <w:t xml:space="preserve">HASHTAGS: </w:t>
      </w:r>
      <w:r>
        <w:t>#Fella #Smart #FriendGroup #PartyShirt #DadHumor #FunnyShirts #ShirtCheck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38-year-old American man with a knit beanie in a realistic American setting at a Fantasy Football Draft Party. The person is pointing at a buddy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Fantasy Football Draft Party. Main subject: 38-year-old American man with a knit beanie wearing the exact T-shirt from the attached mockup image. Preserve the exact printed wording “YOU'RE EITHER A / SMART FELLA / OR A / FART SMELLA”. The person is pointing at a buddy laughing. They speak naturally and spend most of the dialogue talking specifically about the T-shirt: “I wore this on purpose, no regrets. Great gift idea for anyone who loves a laugh.”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Living Room Poker Night — 56-year-old American man with a receding hairline and kind eyes</w:t>
      </w:r>
    </w:p>
    <w:p>
      <w:r>
        <w:rPr>
          <w:b/>
        </w:rPr>
        <w:t xml:space="preserve">TITLE: </w:t>
      </w:r>
      <w:r>
        <w:t>The Funniest Shirt Gift Idea 😂</w:t>
      </w:r>
    </w:p>
    <w:p>
      <w:r>
        <w:rPr>
          <w:b/>
        </w:rPr>
        <w:t xml:space="preserve">HASHTAGS: </w:t>
      </w:r>
      <w:r>
        <w:t>#Fella #Smart #OfficeHumor #PartyShirt #WorkHumor #FunnyShirts #HumorShirt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56-year-old American man with a receding hairline and kind eyes in a realistic American setting at a living room poker night. The person is holding cards close to the chest.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poker night. Main subject: 56-year-old American man with a receding hairline and kind eyes wearing the exact T-shirt from the attached mockup image. Preserve the exact printed wording “YOU'RE EITHER A / SMART FELLA / OR A / FART SMELLA”. The person is holding cards close to the chest. They speak naturally and spend most of the dialogue talking specifically about the T-shirt: “Here's the shirt everybody keeps asking about. It's a perfect gift, and the big headline seals the deal.”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Ballpark Bleacher Row — 56-year-old American man with a salt-and-pepper beard</w:t>
      </w:r>
    </w:p>
    <w:p>
      <w:r>
        <w:rPr>
          <w:b/>
        </w:rPr>
        <w:t xml:space="preserve">TITLE: </w:t>
      </w:r>
      <w:r>
        <w:t>I Wore This Just For The Reaction</w:t>
      </w:r>
    </w:p>
    <w:p>
      <w:r>
        <w:rPr>
          <w:b/>
        </w:rPr>
        <w:t xml:space="preserve">HASHTAGS: </w:t>
      </w:r>
      <w:r>
        <w:t>#Smella #Smart #FriendGroup #EverydayHumor #OfficeHumor #FunnyGift #FunnyShirts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56-year-old American man with a salt-and-pepper beard in a realistic American setting at a Ballpark Bleacher Row. The person is fanning the air with a program.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Ballpark Bleacher Row. Main subject: 56-year-old American man with a salt-and-pepper beard wearing the exact T-shirt from the attached mockup image. Preserve the exact printed wording “YOU'RE EITHER A / SMART FELLA / OR A / FART SMELLA”. The person is fanning the air with a program. They speak naturally and spend most of the dialogue talking specifically about the T-shirt: “This is my go-to when I'm in the mood to joke. The fit is comfy and the orange bar looks sharp.”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Bowling Alley — 50-year-old American woman with a bright smile and laugh lines</w:t>
      </w:r>
    </w:p>
    <w:p>
      <w:r>
        <w:rPr>
          <w:b/>
        </w:rPr>
        <w:t xml:space="preserve">TITLE: </w:t>
      </w:r>
      <w:r>
        <w:t>This Shirt Gets Stopped Everywhere</w:t>
      </w:r>
    </w:p>
    <w:p>
      <w:r>
        <w:rPr>
          <w:b/>
        </w:rPr>
        <w:t xml:space="preserve">HASHTAGS: </w:t>
      </w:r>
      <w:r>
        <w:t>#Smart #Smella #OfficeHumor #EverydayHumor #PartyShirt #FunnyShirts #FunnyGift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50-year-old American woman with a bright smile and laugh lines in a realistic American setting at a bowling alley. The person is holding a bowling ball by the ball return.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Main subject: 50-year-old American woman with a bright smile and laugh lines wearing the exact T-shirt from the attached mockup image. Preserve the exact printed wording “YOU'RE EITHER A / SMART FELLA / OR A / FART SMELLA”. The person is holding a bowling ball by the ball return. They speak naturally and spend most of the dialogue talking specifically about the T-shirt: “My friends are going to lose it when they read this. People point at the way the lines stack before they even say hi.”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Wing Night Booth — 36-year-old American man with a bright smile and laugh lines</w:t>
      </w:r>
    </w:p>
    <w:p>
      <w:r>
        <w:rPr>
          <w:b/>
        </w:rPr>
        <w:t xml:space="preserve">TITLE: </w:t>
      </w:r>
      <w:r>
        <w:t>Gift Idea: Smart Fella Or Fart Smella</w:t>
      </w:r>
    </w:p>
    <w:p>
      <w:r>
        <w:rPr>
          <w:b/>
        </w:rPr>
        <w:t xml:space="preserve">HASHTAGS: </w:t>
      </w:r>
      <w:r>
        <w:t>#Smart #Smella #FriendGroup #DadHumor #EverydayHumor #SarcasmLovers #ShirtCheck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36-year-old American man with a bright smile and laugh lines in a realistic American setting at a Wing Night Booth. The person is fanning the air with a menu.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Wing Night Booth. Main subject: 36-year-old American man with a bright smile and laugh lines wearing the exact T-shirt from the attached mockup image. Preserve the exact printed wording “YOU'RE EITHER A / SMART FELLA / OR A / FART SMELLA”. The person is fanning the air with a menu. They speak naturally and spend most of the dialogue talking specifically about the T-shirt: “My whole day changes when someone reads this. The words are huge, and the layout gives it that kick.”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Road Trip Pickup Cab — 47-year-old American man with a friendly gray mustache</w:t>
      </w:r>
    </w:p>
    <w:p>
      <w:r>
        <w:rPr>
          <w:b/>
        </w:rPr>
        <w:t xml:space="preserve">TITLE: </w:t>
      </w:r>
      <w:r>
        <w:t>Read It Slowly 😂</w:t>
      </w:r>
    </w:p>
    <w:p>
      <w:r>
        <w:rPr>
          <w:b/>
        </w:rPr>
        <w:t xml:space="preserve">HASHTAGS: </w:t>
      </w:r>
      <w:r>
        <w:t>#Smella #Fella #WorkHumor #EverydayHumor #FriendGroup #ShirtCheck #SarcasticShirt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47-year-old American man with a friendly gray mustache in a realistic American setting at a Road Trip Pickup Cab. The person is rolling down the window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 Trip Pickup Cab. Main subject: 47-year-old American man with a friendly gray mustache wearing the exact T-shirt from the attached mockup image. Preserve the exact printed wording “YOU'RE EITHER A / SMART FELLA / OR A / FART SMELLA”. The person is rolling down the window laughing. They speak naturally and spend most of the dialogue talking specifically about the T-shirt: “This shirt is a conversation starter, trust me. That's the whole message right there, no extra words needed.”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Backyard Barbecue — 51-year-old American woman with wavy blond hair</w:t>
      </w:r>
    </w:p>
    <w:p>
      <w:r>
        <w:rPr>
          <w:b/>
        </w:rPr>
        <w:t xml:space="preserve">TITLE: </w:t>
      </w:r>
      <w:r>
        <w:t>Bold Shirt, Bigger Laugh</w:t>
      </w:r>
    </w:p>
    <w:p>
      <w:r>
        <w:rPr>
          <w:b/>
        </w:rPr>
        <w:t xml:space="preserve">HASHTAGS: </w:t>
      </w:r>
      <w:r>
        <w:t>#Smart #Fella #WorkHumor #DadHumor #FriendGroup #FunnyShirts #HumorShirt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51-year-old American woman with wavy blond hair in a realistic American setting at a backyard barbecue. The person is flipping burgers and pointing with tongs.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barbecue. Main subject: 51-year-old American woman with wavy blond hair wearing the exact T-shirt from the attached mockup image. Preserve the exact printed wording “YOU'RE EITHER A / SMART FELLA / OR A / FART SMELLA”. The person is flipping burgers and pointing with tongs. They speak naturally and spend most of the dialogue talking specifically about the T-shirt: “Everybody are going to lose it when they read this. You can't miss the way the lines stack on this black cotton shirt.”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Chili Cookoff Tent — 55-year-old American man with wavy brown hair</w:t>
      </w:r>
    </w:p>
    <w:p>
      <w:r>
        <w:rPr>
          <w:b/>
        </w:rPr>
        <w:t xml:space="preserve">TITLE: </w:t>
      </w:r>
      <w:r>
        <w:t>People Can't Stop Reading This</w:t>
      </w:r>
    </w:p>
    <w:p>
      <w:r>
        <w:rPr>
          <w:b/>
        </w:rPr>
        <w:t xml:space="preserve">HASHTAGS: </w:t>
      </w:r>
      <w:r>
        <w:t>#Smart #Smella #FriendGroup #EverydayHumor #PartyShirt #FunnyTShirt #GiftIdea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55-year-old American man with wavy brown hair in a realistic American setting at a Chili Cookoff Tent. The person is fanning the air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Chili Cookoff Tent. Main subject: 55-year-old American man with wavy brown hair wearing the exact T-shirt from the attached mockup image. Preserve the exact printed wording “YOU'RE EITHER A / SMART FELLA / OR A / FART SMELLA”. The person is fanning the air and laughing. They speak naturally and spend most of the dialogue talking specifically about the T-shirt: “Alright, shirt check. People point at the size of the words before they even say hi.”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Home Garage Workshop — 32-year-old American man with tattooed forearms</w:t>
      </w:r>
    </w:p>
    <w:p>
      <w:r>
        <w:rPr>
          <w:b/>
        </w:rPr>
        <w:t xml:space="preserve">TITLE: </w:t>
      </w:r>
      <w:r>
        <w:t>Smart Fella Or Fart Smella — Shirt Check 😂</w:t>
      </w:r>
    </w:p>
    <w:p>
      <w:r>
        <w:rPr>
          <w:b/>
        </w:rPr>
        <w:t xml:space="preserve">HASHTAGS: </w:t>
      </w:r>
      <w:r>
        <w:t>#Fella #Smella #DadHumor #FriendGroup #OfficeHumor #FunnyShirts #SarcasmLovers #GiftIdea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32-year-old American man with tattooed forearms in a realistic American setting at a home garage workshop. The person is wiping grease off hands with a shop rag.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garage workshop. Main subject: 32-year-old American man with tattooed forearms wearing the exact T-shirt from the attached mockup image. Preserve the exact printed wording “YOU'RE EITHER A / SMART FELLA / OR A / FART SMELLA”. The person is wiping grease off hands with a shop rag. They speak naturally and spend most of the dialogue talking specifically about the T-shirt: “I'm not saying a word, the shirt says it all. I can't stop smiling at the layout.”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Bean Supper Community Hall — 47-year-old American man with a worn ball cap</w:t>
      </w:r>
    </w:p>
    <w:p>
      <w:r>
        <w:rPr>
          <w:b/>
        </w:rPr>
        <w:t xml:space="preserve">TITLE: </w:t>
      </w:r>
      <w:r>
        <w:t>Smart Fella Or Fart Smella 😂</w:t>
      </w:r>
    </w:p>
    <w:p>
      <w:r>
        <w:rPr>
          <w:b/>
        </w:rPr>
        <w:t xml:space="preserve">HASHTAGS: </w:t>
      </w:r>
      <w:r>
        <w:t>#Smart #Fella #OfficeHumor #DadHumor #FriendGroup #TShirtLovers #GiftIdea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47-year-old American man with a worn ball cap in a realistic American setting at a Bean Supper Community Hall. The person is fanning the air with a paper plate.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Bean Supper Community Hall. Main subject: 47-year-old American man with a worn ball cap wearing the exact T-shirt from the attached mockup image. Preserve the exact printed wording “YOU'RE EITHER A / SMART FELLA / OR A / FART SMELLA”. The person is fanning the air with a paper plate. They speak naturally and spend most of the dialogue talking specifically about the T-shirt: “I wore it just to make my family laugh. I like how the way the lines stack breaks up the lines.”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Burrito Truck Line — 36-year-old American man with a bright smile and laugh lines</w:t>
      </w:r>
    </w:p>
    <w:p>
      <w:r>
        <w:rPr>
          <w:b/>
        </w:rPr>
        <w:t xml:space="preserve">TITLE: </w:t>
      </w:r>
      <w:r>
        <w:t>This Shirt Says It All 😂</w:t>
      </w:r>
    </w:p>
    <w:p>
      <w:r>
        <w:rPr>
          <w:b/>
        </w:rPr>
        <w:t xml:space="preserve">HASHTAGS: </w:t>
      </w:r>
      <w:r>
        <w:t>#Smella #Fella #FriendGroup #PartyShirt #EverydayHumor #TShirtLovers #HumorShirt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36-year-old American man with a bright smile and laugh lines in a realistic American setting at a Burrito Truck Line. The person is pinching his nose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Burrito Truck Line. Main subject: 36-year-old American man with a bright smile and laugh lines wearing the exact T-shirt from the attached mockup image. Preserve the exact printed wording “YOU'RE EITHER A / SMART FELLA / OR A / FART SMELLA”. The person is pinching his nose and laughing. They speak naturally and spend most of the dialogue talking specifically about the T-shirt: “This is hands down the funniest thing in my closet. Everyone reads the whole thing, then notices the way the lines stack.”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Dart League Bar — 59-year-old American man with a worn ball cap</w:t>
      </w:r>
    </w:p>
    <w:p>
      <w:r>
        <w:rPr>
          <w:b/>
        </w:rPr>
        <w:t xml:space="preserve">TITLE: </w:t>
      </w:r>
      <w:r>
        <w:t>Wait Until You Read This Shirt</w:t>
      </w:r>
    </w:p>
    <w:p>
      <w:r>
        <w:rPr>
          <w:b/>
        </w:rPr>
        <w:t xml:space="preserve">HASHTAGS: </w:t>
      </w:r>
      <w:r>
        <w:t>#Smella #Fella #WorkHumor #DadHumor #PartyShirt #SarcasmLovers #StatementTee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59-year-old American man with a worn ball cap in a realistic American setting at a dart league bar. The person is aiming a dart toward the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dart league bar. Main subject: 59-year-old American man with a worn ball cap wearing the exact T-shirt from the attached mockup image. Preserve the exact printed wording “YOU'RE EITHER A / SMART FELLA / OR A / FART SMELLA”. The person is aiming a dart toward the board. They speak naturally and spend most of the dialogue talking specifically about the T-shirt: “I couldn't resist this one when I saw it. Great gift idea for anyone who loves a laugh.”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Company Parking Lot — 36-year-old American man with tattooed forearms</w:t>
      </w:r>
    </w:p>
    <w:p>
      <w:r>
        <w:rPr>
          <w:b/>
        </w:rPr>
        <w:t xml:space="preserve">TITLE: </w:t>
      </w:r>
      <w:r>
        <w:t>Everyone Reads This Shirt Twice</w:t>
      </w:r>
    </w:p>
    <w:p>
      <w:r>
        <w:rPr>
          <w:b/>
        </w:rPr>
        <w:t xml:space="preserve">HASHTAGS: </w:t>
      </w:r>
      <w:r>
        <w:t>#Smella #Smart #EverydayHumor #WorkHumor #OfficeHumor #StatementTee #SarcasticShirt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36-year-old American man with tattooed forearms in a realistic American setting at a company parking lot. The person is leaning on a car door with a lunch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parking lot. Main subject: 36-year-old American man with tattooed forearms wearing the exact T-shirt from the attached mockup image. Preserve the exact printed wording “YOU'RE EITHER A / SMART FELLA / OR A / FART SMELLA”. The person is leaning on a car door with a lunch bag. They speak naturally and spend most of the dialogue talking specifically about the T-shirt: “Wait until you read what's on my shirt. I can't stop smiling at the big headline.”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Car Wash Bay — 28-year-old American woman with freckles and red hair</w:t>
      </w:r>
    </w:p>
    <w:p>
      <w:r>
        <w:rPr>
          <w:b/>
        </w:rPr>
        <w:t xml:space="preserve">TITLE: </w:t>
      </w:r>
      <w:r>
        <w:t>The Funniest Shirt Gift Idea 😂</w:t>
      </w:r>
    </w:p>
    <w:p>
      <w:r>
        <w:rPr>
          <w:b/>
        </w:rPr>
        <w:t xml:space="preserve">HASHTAGS: </w:t>
      </w:r>
      <w:r>
        <w:t>#Smella #Fella #WorkHumor #PartyShirt #OfficeHumor #AdultHumor #FunnyTShirt #GiftIdea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28-year-old American woman with freckles and red hair in a realistic American setting at a car wash bay. The person is standing with a squeegee and a wry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wash bay. Main subject: 28-year-old American woman with freckles and red hair wearing the exact T-shirt from the attached mockup image. Preserve the exact printed wording “YOU'RE EITHER A / SMART FELLA / OR A / FART SMELLA”. The person is standing with a squeegee and a wry smile. They speak naturally and spend most of the dialogue talking specifically about the T-shirt: “This shirt is a conversation starter, trust me. The design is simple, but the bold lettering makes it hit.”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Riverside Boat Bar — 49-year-old American woman with freckles and red hair</w:t>
      </w:r>
    </w:p>
    <w:p>
      <w:r>
        <w:rPr>
          <w:b/>
        </w:rPr>
        <w:t xml:space="preserve">TITLE: </w:t>
      </w:r>
      <w:r>
        <w:t>I Wore This Just For The Reaction</w:t>
      </w:r>
    </w:p>
    <w:p>
      <w:r>
        <w:rPr>
          <w:b/>
        </w:rPr>
        <w:t xml:space="preserve">HASHTAGS: </w:t>
      </w:r>
      <w:r>
        <w:t>#Smella #Fella #EverydayHumor #PartyShirt #WorkHumor #ShirtCheck #AdultHumor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49-year-old American woman with freckles and red hair in a realistic American setting at a riverside boat bar. The person is clinking bottles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riverside boat bar. Main subject: 49-year-old American woman with freckles and red hair wearing the exact T-shirt from the attached mockup image. Preserve the exact printed wording “YOU'RE EITHER A / SMART FELLA / OR A / FART SMELLA”. The person is clinking bottles with a friend. They speak naturally and spend most of the dialogue talking specifically about the T-shirt: “This is the shirt I grab when I want a laugh. That print isn't going to fade, and the layout proves it.”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Golf Cart Fairway — 61-year-old American man with wavy brown hair</w:t>
      </w:r>
    </w:p>
    <w:p>
      <w:r>
        <w:rPr>
          <w:b/>
        </w:rPr>
        <w:t xml:space="preserve">TITLE: </w:t>
      </w:r>
      <w:r>
        <w:t>This Shirt Gets Stopped Everywhere</w:t>
      </w:r>
    </w:p>
    <w:p>
      <w:r>
        <w:rPr>
          <w:b/>
        </w:rPr>
        <w:t xml:space="preserve">HASHTAGS: </w:t>
      </w:r>
      <w:r>
        <w:t>#Smella #Smart #WorkHumor #EverydayHumor #DadHumor #TShirtLovers #SarcasticShirt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61-year-old American man with wavy brown hair in a realistic American setting at a Golf Cart Fairway. The person is pointing at a friend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Cart Fairway. Main subject: 61-year-old American man with wavy brown hair wearing the exact T-shirt from the attached mockup image. Preserve the exact printed wording “YOU'RE EITHER A / SMART FELLA / OR A / FART SMELLA”. The person is pointing at a friend laughing. They speak naturally and spend most of the dialogue talking specifically about the T-shirt: “Okay, you have to see this shirt. Look at the layout, it really pops against the black fabric.”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Work Happy Hour — 59-year-old American woman with curly auburn hair</w:t>
      </w:r>
    </w:p>
    <w:p>
      <w:r>
        <w:rPr>
          <w:b/>
        </w:rPr>
        <w:t xml:space="preserve">TITLE: </w:t>
      </w:r>
      <w:r>
        <w:t>Gift Idea: Smart Fella Or Fart Smella</w:t>
      </w:r>
    </w:p>
    <w:p>
      <w:r>
        <w:rPr>
          <w:b/>
        </w:rPr>
        <w:t xml:space="preserve">HASHTAGS: </w:t>
      </w:r>
      <w:r>
        <w:t>#Fella #Smart #PartyShirt #FriendGroup #WorkHumor #AdultHumor #ShirtCheck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59-year-old American woman with curly auburn hair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59-year-old American woman with curly auburn hair wearing the exact T-shirt from the attached mockup image. Preserve the exact printed wording “YOU'RE EITHER A / SMART FELLA / OR A / FART SMELLA”. The person is raising a glass beside coworkers. They speak naturally and spend most of the dialogue talking specifically about the T-shirt: “Here's the shirt everybody keeps asking about. The whole layout is bold, especially the contrast against the black fabric.”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Bowling Alley Lane — 60-year-old American woman with a knit beanie</w:t>
      </w:r>
    </w:p>
    <w:p>
      <w:r>
        <w:rPr>
          <w:b/>
        </w:rPr>
        <w:t xml:space="preserve">TITLE: </w:t>
      </w:r>
      <w:r>
        <w:t>Read It Slowly 😂</w:t>
      </w:r>
    </w:p>
    <w:p>
      <w:r>
        <w:rPr>
          <w:b/>
        </w:rPr>
        <w:t xml:space="preserve">HASHTAGS: </w:t>
      </w:r>
      <w:r>
        <w:t>#Smart #Smella #PartyShirt #WorkHumor #EverydayHumor #SarcasticShirt #ShirtCheck #TShirtLovers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60-year-old American woman with a knit beanie in a realistic American setting at a bowling alley lane. The person is pointing at a friend after a bad throw.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lane. Main subject: 60-year-old American woman with a knit beanie wearing the exact T-shirt from the attached mockup image. Preserve the exact printed wording “YOU'RE EITHER A / SMART FELLA / OR A / FART SMELLA”. The person is pointing at a friend after a bad throw. They speak naturally and spend most of the dialogue talking specifically about the T-shirt: “Behold, the shirt of the week. Every line lands, but the contrast against the black fabric is the killer.”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Honky-Tonk Porch — 54-year-old American man with tattooed forearms</w:t>
      </w:r>
    </w:p>
    <w:p>
      <w:r>
        <w:rPr>
          <w:b/>
        </w:rPr>
        <w:t xml:space="preserve">TITLE: </w:t>
      </w:r>
      <w:r>
        <w:t>Bold Shirt, Bigger Laugh</w:t>
      </w:r>
    </w:p>
    <w:p>
      <w:r>
        <w:rPr>
          <w:b/>
        </w:rPr>
        <w:t xml:space="preserve">HASHTAGS: </w:t>
      </w:r>
      <w:r>
        <w:t>#Fella #Smella #EverydayHumor #PartyShirt #WorkHumor #SarcasmLovers #StatementTee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54-year-old American man with tattooed forearms in a realistic American setting at a honky-tonk porch. The person is strumming an acoustic guitar.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honky-tonk porch. Main subject: 54-year-old American man with tattooed forearms wearing the exact T-shirt from the attached mockup image. Preserve the exact printed wording “YOU'RE EITHER A / SMART FELLA / OR A / FART SMELLA”. The person is strumming an acoustic guitar. They speak naturally and spend most of the dialogue talking specifically about the T-shirt: “My whole day changes when someone reads this. You can't miss the way the lines stack on this black cotton shirt.”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Tailgate Lawn Chair Circle — 53-year-old American man with a knit beanie</w:t>
      </w:r>
    </w:p>
    <w:p>
      <w:r>
        <w:rPr>
          <w:b/>
        </w:rPr>
        <w:t xml:space="preserve">TITLE: </w:t>
      </w:r>
      <w:r>
        <w:t>People Can't Stop Reading This</w:t>
      </w:r>
    </w:p>
    <w:p>
      <w:r>
        <w:rPr>
          <w:b/>
        </w:rPr>
        <w:t xml:space="preserve">HASHTAGS: </w:t>
      </w:r>
      <w:r>
        <w:t>#Fella #Smart #PartyShirt #WorkHumor #OfficeHumor #ShirtCheck #SarcasticShirt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53-year-old American man with a knit beanie in a realistic American setting at a Tailgate Lawn Chair Circle. The person is pointing across a cooler at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Tailgate Lawn Chair Circle. Main subject: 53-year-old American man with a knit beanie wearing the exact T-shirt from the attached mockup image. Preserve the exact printed wording “YOU'RE EITHER A / SMART FELLA / OR A / FART SMELLA”. The person is pointing across a cooler at a friend. They speak naturally and spend most of the dialogue talking specifically about the T-shirt: “Okay, you have to see this shirt. The fit is comfy and the size of the words looks sharp.”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Hunting Blind At Dawn — 48-year-old American man with a worn ball cap</w:t>
      </w:r>
    </w:p>
    <w:p>
      <w:r>
        <w:rPr>
          <w:b/>
        </w:rPr>
        <w:t xml:space="preserve">TITLE: </w:t>
      </w:r>
      <w:r>
        <w:t>Smart Fella Or Fart Smella — Shirt Check 😂</w:t>
      </w:r>
    </w:p>
    <w:p>
      <w:r>
        <w:rPr>
          <w:b/>
        </w:rPr>
        <w:t xml:space="preserve">HASHTAGS: </w:t>
      </w:r>
      <w:r>
        <w:t>#Smella #Smart #PartyShirt #OfficeHumor #EverydayHumor #AdultHumor #GiftIdea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48-year-old American man with a worn ball cap in a realistic American setting at a Hunting Blind At Dawn. The person is smirking and pinching his nose.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Hunting Blind At Dawn. Main subject: 48-year-old American man with a worn ball cap wearing the exact T-shirt from the attached mockup image. Preserve the exact printed wording “YOU'RE EITHER A / SMART FELLA / OR A / FART SMELLA”. The person is smirking and pinching his nose. They speak naturally and spend most of the dialogue talking specifically about the T-shirt: “Honestly, it's the best gift I could give my family. It's a perfect gift, and the contrast against the black fabric seals the deal.”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Job Site Trailer — 28-year-old American man with a buzz cut</w:t>
      </w:r>
    </w:p>
    <w:p>
      <w:r>
        <w:rPr>
          <w:b/>
        </w:rPr>
        <w:t xml:space="preserve">TITLE: </w:t>
      </w:r>
      <w:r>
        <w:t>Smart Fella Or Fart Smella 😂</w:t>
      </w:r>
    </w:p>
    <w:p>
      <w:r>
        <w:rPr>
          <w:b/>
        </w:rPr>
        <w:t xml:space="preserve">HASHTAGS: </w:t>
      </w:r>
      <w:r>
        <w:t>#Smart #Smella #WorkHumor #DadHumor #FriendGroup #GiftIdea #StatementTee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28-year-old American man with a buzz cut in a realistic American setting at a job site trailer. The person is leaning in a doorway with a hard hat.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job site trailer. Main subject: 28-year-old American man with a buzz cut wearing the exact T-shirt from the attached mockup image. Preserve the exact printed wording “YOU'RE EITHER A / SMART FELLA / OR A / FART SMELLA”. The person is leaning in a doorway with a hard hat. They speak naturally and spend most of the dialogue talking specifically about the T-shirt: “My friends are going to lose it when they read this. Great gift idea for anyone who loves a laugh.”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Pool Hall — 52-year-old American woman with a silver bob</w:t>
      </w:r>
    </w:p>
    <w:p>
      <w:r>
        <w:rPr>
          <w:b/>
        </w:rPr>
        <w:t xml:space="preserve">TITLE: </w:t>
      </w:r>
      <w:r>
        <w:t>This Shirt Says It All 😂</w:t>
      </w:r>
    </w:p>
    <w:p>
      <w:r>
        <w:rPr>
          <w:b/>
        </w:rPr>
        <w:t xml:space="preserve">HASHTAGS: </w:t>
      </w:r>
      <w:r>
        <w:t>#Fella #Smella #OfficeHumor #EverydayHumor #WorkHumor #SarcasmLovers #ShirtCheck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52-year-old American woman with a silver bob in a realistic American setting at a pool hall. The person is chalking a cue under a hanging lamp.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hall. Main subject: 52-year-old American woman with a silver bob wearing the exact T-shirt from the attached mockup image. Preserve the exact printed wording “YOU'RE EITHER A / SMART FELLA / OR A / FART SMELLA”. The person is chalking a cue under a hanging lamp. They speak naturally and spend most of the dialogue talking specifically about the T-shirt: “My whole day changes when someone reads this. That's the whole message right there, no extra words needed.”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Local Coffee Shop — 49-year-old American man with a shaved head and goatee</w:t>
      </w:r>
    </w:p>
    <w:p>
      <w:r>
        <w:rPr>
          <w:b/>
        </w:rPr>
        <w:t xml:space="preserve">TITLE: </w:t>
      </w:r>
      <w:r>
        <w:t>Wait Until You Read This Shirt</w:t>
      </w:r>
    </w:p>
    <w:p>
      <w:r>
        <w:rPr>
          <w:b/>
        </w:rPr>
        <w:t xml:space="preserve">HASHTAGS: </w:t>
      </w:r>
      <w:r>
        <w:t>#Fella #Smart #FriendGroup #WorkHumor #EverydayHumor #HumorShirt #ShirtCheck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49-year-old American man with a shaved head and goatee in a realistic American setting at a local coffee shop. The person is waiting at the counter for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local coffee shop. Main subject: 49-year-old American man with a shaved head and goatee wearing the exact T-shirt from the attached mockup image. Preserve the exact printed wording “YOU'RE EITHER A / SMART FELLA / OR A / FART SMELLA”. The person is waiting at the counter for a latte. They speak naturally and spend most of the dialogue talking specifically about the T-shirt: “Take a good look at what I'm wearing. People point at the crisp white print before they even say hi.”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Living Room Game Night — 41-year-old American woman with a headband</w:t>
      </w:r>
    </w:p>
    <w:p>
      <w:r>
        <w:rPr>
          <w:b/>
        </w:rPr>
        <w:t xml:space="preserve">TITLE: </w:t>
      </w:r>
      <w:r>
        <w:t>Everyone Reads This Shirt Twice</w:t>
      </w:r>
    </w:p>
    <w:p>
      <w:r>
        <w:rPr>
          <w:b/>
        </w:rPr>
        <w:t xml:space="preserve">HASHTAGS: </w:t>
      </w:r>
      <w:r>
        <w:t>#Smella #Fella #WorkHumor #PartyShirt #DadHumor #FunnyShirts #SarcasticShirt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41-year-old American woman with a headband in a realistic American setting at a living room game night. The person is dealing cards across the coffee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game night. Main subject: 41-year-old American woman with a headband wearing the exact T-shirt from the attached mockup image. Preserve the exact printed wording “YOU'RE EITHER A / SMART FELLA / OR A / FART SMELLA”. The person is dealing cards across the coffee table. They speak naturally and spend most of the dialogue talking specifically about the T-shirt: “I can't walk past anyone without them reading it. Check out the contrast against the black fabric, the print quality is great.”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Break Room — 60-year-old American man with a buzz cut</w:t>
      </w:r>
    </w:p>
    <w:p>
      <w:r>
        <w:rPr>
          <w:b/>
        </w:rPr>
        <w:t xml:space="preserve">TITLE: </w:t>
      </w:r>
      <w:r>
        <w:t>The Funniest Shirt Gift Idea 😂</w:t>
      </w:r>
    </w:p>
    <w:p>
      <w:r>
        <w:rPr>
          <w:b/>
        </w:rPr>
        <w:t xml:space="preserve">HASHTAGS: </w:t>
      </w:r>
      <w:r>
        <w:t>#Smart #Fella #DadHumor #OfficeHumor #EverydayHumor #FunnyGift #FunnyShirts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60-year-old American man with a buzz cut in a realistic American setting at a break room. The person is crossing arms and squinting at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break room. Main subject: 60-year-old American man with a buzz cut wearing the exact T-shirt from the attached mockup image. Preserve the exact printed wording “YOU'RE EITHER A / SMART FELLA / OR A / FART SMELLA”. The person is crossing arms and squinting at coworkers. They speak naturally and spend most of the dialogue talking specifically about the T-shirt: “This is the shirt that breaks the ice. The whole layout is bold, especially the way the lines stack.”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Carpool Van Seat — 32-year-old American man with a worn ball cap</w:t>
      </w:r>
    </w:p>
    <w:p>
      <w:r>
        <w:rPr>
          <w:b/>
        </w:rPr>
        <w:t xml:space="preserve">TITLE: </w:t>
      </w:r>
      <w:r>
        <w:t>I Wore This Just For The Reaction</w:t>
      </w:r>
    </w:p>
    <w:p>
      <w:r>
        <w:rPr>
          <w:b/>
        </w:rPr>
        <w:t xml:space="preserve">HASHTAGS: </w:t>
      </w:r>
      <w:r>
        <w:t>#Smart #Fella #EverydayHumor #FriendGroup #PartyShirt #SarcasmLovers #SarcasticShirt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32-year-old American man with a worn ball cap in a realistic American setting at a carpool van seat. The person is rolling the window down with a laugh.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carpool van seat. Main subject: 32-year-old American man with a worn ball cap wearing the exact T-shirt from the attached mockup image. Preserve the exact printed wording “YOU'RE EITHER A / SMART FELLA / OR A / FART SMELLA”. The person is rolling the window down with a laugh. They speak naturally and spend most of the dialogue talking specifically about the T-shirt: “Behold, the shirt of the week. The whole layout is bold, especially the big headline.”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Bachelor Fishing Trip Cabin — 59-year-old American man with a receding hairline and kind eyes</w:t>
      </w:r>
    </w:p>
    <w:p>
      <w:r>
        <w:rPr>
          <w:b/>
        </w:rPr>
        <w:t xml:space="preserve">TITLE: </w:t>
      </w:r>
      <w:r>
        <w:t>This Shirt Gets Stopped Everywhere</w:t>
      </w:r>
    </w:p>
    <w:p>
      <w:r>
        <w:rPr>
          <w:b/>
        </w:rPr>
        <w:t xml:space="preserve">HASHTAGS: </w:t>
      </w:r>
      <w:r>
        <w:t>#Fella #Smart #FriendGroup #EverydayHumor #DadHumor #GiftIdea #SarcasmLovers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59-year-old American man with a receding hairline and kind eyes in a realistic American setting at a Bachelor Fishing Trip Cabin. The person is waving a hand at a pal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 Fishing Trip Cabin. Main subject: 59-year-old American man with a receding hairline and kind eyes wearing the exact T-shirt from the attached mockup image. Preserve the exact printed wording “YOU'RE EITHER A / SMART FELLA / OR A / FART SMELLA”. The person is waving a hand at a pal grinning. They speak naturally and spend most of the dialogue talking specifically about the T-shirt: “My whole day changes when someone reads this. Pair it with jeans, and the orange bar does the rest.”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Pickup Truck Bed At A Campsite — 31-year-old American man with a buzz cut</w:t>
      </w:r>
    </w:p>
    <w:p>
      <w:r>
        <w:rPr>
          <w:b/>
        </w:rPr>
        <w:t xml:space="preserve">TITLE: </w:t>
      </w:r>
      <w:r>
        <w:t>Gift Idea: Smart Fella Or Fart Smella</w:t>
      </w:r>
    </w:p>
    <w:p>
      <w:r>
        <w:rPr>
          <w:b/>
        </w:rPr>
        <w:t xml:space="preserve">HASHTAGS: </w:t>
      </w:r>
      <w:r>
        <w:t>#Fella #Smella #EverydayHumor #DadHumor #OfficeHumor #StatementTee #HumorShirt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31-year-old American man with a buzz cut in a realistic American setting at a Pickup Truck Bed At A Campsite. The person is pinching his nose and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Truck Bed At A Campsite. Main subject: 31-year-old American man with a buzz cut wearing the exact T-shirt from the attached mockup image. Preserve the exact printed wording “YOU'RE EITHER A / SMART FELLA / OR A / FART SMELLA”. The person is pinching his nose and grinning. They speak naturally and spend most of the dialogue talking specifically about the T-shirt: “I can't walk past anyone without them reading it. It's soft, and the contrast against the black fabric makes it unforgettable.”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Barber Shop — 43-year-old American man with a buzz cut</w:t>
      </w:r>
    </w:p>
    <w:p>
      <w:r>
        <w:rPr>
          <w:b/>
        </w:rPr>
        <w:t xml:space="preserve">TITLE: </w:t>
      </w:r>
      <w:r>
        <w:t>Read It Slowly 😂</w:t>
      </w:r>
    </w:p>
    <w:p>
      <w:r>
        <w:rPr>
          <w:b/>
        </w:rPr>
        <w:t xml:space="preserve">HASHTAGS: </w:t>
      </w:r>
      <w:r>
        <w:t>#Fella #Smart #EverydayHumor #FriendGroup #PartyShirt #AdultHumor #SarcasmLovers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43-year-old American man with a buzz cut in a realistic American setting at a barber shop. The person is sitting in the chair and sniffing the 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barber shop. Main subject: 43-year-old American man with a buzz cut wearing the exact T-shirt from the attached mockup image. Preserve the exact printed wording “YOU'RE EITHER A / SMART FELLA / OR A / FART SMELLA”. The person is sitting in the chair and sniffing the air. They speak naturally and spend most of the dialogue talking specifically about the T-shirt: “This is the shirt I grab when I want a laugh. That print isn't going to fade, and the size of the words proves it.”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Diner Counter — 46-year-old American man with a flannel-style lumberjack beard</w:t>
      </w:r>
    </w:p>
    <w:p>
      <w:r>
        <w:rPr>
          <w:b/>
        </w:rPr>
        <w:t xml:space="preserve">TITLE: </w:t>
      </w:r>
      <w:r>
        <w:t>Bold Shirt, Bigger Laugh</w:t>
      </w:r>
    </w:p>
    <w:p>
      <w:r>
        <w:rPr>
          <w:b/>
        </w:rPr>
        <w:t xml:space="preserve">HASHTAGS: </w:t>
      </w:r>
      <w:r>
        <w:t>#Fella #Smart #EverydayHumor #WorkHumor #DadHumor #SarcasmLovers #GiftIdea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46-year-old American man with a flannel-style lumberjack beard in a realistic American setting at a diner counter. The person is stirring coffee while looking sideways.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diner counter. Main subject: 46-year-old American man with a flannel-style lumberjack beard wearing the exact T-shirt from the attached mockup image. Preserve the exact printed wording “YOU'RE EITHER A / SMART FELLA / OR A / FART SMELLA”. The person is stirring coffee while looking sideways. They speak naturally and spend most of the dialogue talking specifically about the T-shirt: “Tell me you don't laugh at this. It's soft, and the layout makes it unforgettable.”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Neighborhood Bar — 59-year-old American woman with long dark braids</w:t>
      </w:r>
    </w:p>
    <w:p>
      <w:r>
        <w:rPr>
          <w:b/>
        </w:rPr>
        <w:t xml:space="preserve">TITLE: </w:t>
      </w:r>
      <w:r>
        <w:t>People Can't Stop Reading This</w:t>
      </w:r>
    </w:p>
    <w:p>
      <w:r>
        <w:rPr>
          <w:b/>
        </w:rPr>
        <w:t xml:space="preserve">HASHTAGS: </w:t>
      </w:r>
      <w:r>
        <w:t>#Smart #Fella #EverydayHumor #WorkHumor #FriendGroup #FunnyShirts #HumorShirt #GiftIdea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59-year-old American woman with long dark braids in a realistic American setting at a neighborhood bar. The person is leaning on the counter and raising an eyebrow.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bar. Main subject: 59-year-old American woman with long dark braids wearing the exact T-shirt from the attached mockup image. Preserve the exact printed wording “YOU'RE EITHER A / SMART FELLA / OR A / FART SMELLA”. The person is leaning on the counter and raising an eyebrow. They speak naturally and spend most of the dialogue talking specifically about the T-shirt: “I put this on just to see my friends react. It's a real crowd-pleaser, thanks to the size of the words.”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Chili Dog Stand — 39-year-old American woman with a neat ponytail</w:t>
      </w:r>
    </w:p>
    <w:p>
      <w:r>
        <w:rPr>
          <w:b/>
        </w:rPr>
        <w:t xml:space="preserve">TITLE: </w:t>
      </w:r>
      <w:r>
        <w:t>Read It Twice 😂</w:t>
      </w:r>
    </w:p>
    <w:p>
      <w:r>
        <w:rPr>
          <w:b/>
        </w:rPr>
        <w:t xml:space="preserve">HASHTAGS: </w:t>
      </w:r>
      <w:r>
        <w:t>#Smart #Smella #ToiletHumor #ShirtCheck #GuyHumor #DadHumor #Puns #GiftForDad #FartSmella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39-year-old American woman with a neat ponytail in a realistic American setting at a chili dog stand. The person is holding a chili dog.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chili dog stand. Main subject: 39-year-old American woman with a neat ponytail wearing the exact T-shirt from the attached mockup image. Preserve the exact printed wording “YOU'RE EITHER A / SMART FELLA / OR A / FART SMELLA”. The person is holding a chili dog. They speak naturally and spend most of the dialogue talking specifically about the T-shirt: “Shirt check, smart edition. The orange really pops against the black cotton.”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Baked Bean Cook-Off — 52-year-old American man with black-framed glasses</w:t>
      </w:r>
    </w:p>
    <w:p>
      <w:r>
        <w:rPr>
          <w:b/>
        </w:rPr>
        <w:t xml:space="preserve">TITLE: </w:t>
      </w:r>
      <w:r>
        <w:t>Chili Cook-Off Outfit</w:t>
      </w:r>
    </w:p>
    <w:p>
      <w:r>
        <w:rPr>
          <w:b/>
        </w:rPr>
        <w:t xml:space="preserve">HASHTAGS: </w:t>
      </w:r>
      <w:r>
        <w:t>#Smart #Smella #SmartFella #GiftForDad #DadJokes #ToiletHumor #FartSmella #Puns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52-year-old American man with black-framed glasses in a realistic American setting at a baked bean cook-off. The person is stirring a pot of baked beans.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baked bean cook-off. Main subject: 52-year-old American man with black-framed glasses wearing the exact T-shirt from the attached mockup image. Preserve the exact printed wording “YOU'RE EITHER A / SMART FELLA / OR A / FART SMELLA”. The person is stirring a pot of baked beans. They speak naturally and spend most of the dialogue talking specifically about the T-shirt: “You're either one or the other. Every guy in the group chat wants one.”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Broccoli Casserole Potluck — 28-year-old American man with round glasses</w:t>
      </w:r>
    </w:p>
    <w:p>
      <w:r>
        <w:rPr>
          <w:b/>
        </w:rPr>
        <w:t xml:space="preserve">TITLE: </w:t>
      </w:r>
      <w:r>
        <w:t>The Classic Pun Shirt</w:t>
      </w:r>
    </w:p>
    <w:p>
      <w:r>
        <w:rPr>
          <w:b/>
        </w:rPr>
        <w:t xml:space="preserve">HASHTAGS: </w:t>
      </w:r>
      <w:r>
        <w:t>#Smart #Smella #StatementTee #DadJokes #SmartFella #Puns #FunnyGift #DadHumor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28-year-old American man with round glasses in a realistic American setting at a broccoli casserole potluck. The person is setting down a casserole dish.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broccoli casserole potluck. Main subject: 28-year-old American man with round glasses wearing the exact T-shirt from the attached mockup image. Preserve the exact printed wording “YOU'RE EITHER A / SMART FELLA / OR A / FART SMELLA”. The person is setting down a casserole dish. They speak naturally and spend most of the dialogue talking specifically about the T-shirt: “Read it carefully, then decide. Great Father's Day gift for a dad who loves puns.”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Taco Drive-Thru Lot — 31-year-old American woman with short dark pixie hair</w:t>
      </w:r>
    </w:p>
    <w:p>
      <w:r>
        <w:rPr>
          <w:b/>
        </w:rPr>
        <w:t xml:space="preserve">TITLE: </w:t>
      </w:r>
      <w:r>
        <w:t>Which One Are You?</w:t>
      </w:r>
    </w:p>
    <w:p>
      <w:r>
        <w:rPr>
          <w:b/>
        </w:rPr>
        <w:t xml:space="preserve">HASHTAGS: </w:t>
      </w:r>
      <w:r>
        <w:t>#Smart #Smella #FunnyGift #SmartFella #DadHumor #ShirtCheck #Puns #FartSmella #ToiletHumor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31-year-old American woman with short dark pixie hair in a realistic American setting at a taco drive-thru lot. The person is holding a bag of tacos in the truck.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drive-thru lot. Main subject: 31-year-old American woman with short dark pixie hair wearing the exact T-shirt from the attached mockup image. Preserve the exact printed wording “YOU'RE EITHER A / SMART FELLA / OR A / FART SMELLA”. The person is holding a bag of tacos in the truck. They speak naturally and spend most of the dialogue talking specifically about the T-shirt: “Rate this shirt, one to ten. It's soft, fits great, and the print stays crisp.”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Burrito Challenge Restaurant — 39-year-old American woman with light-brown shoulder-length hair</w:t>
      </w:r>
    </w:p>
    <w:p>
      <w:r>
        <w:rPr>
          <w:b/>
        </w:rPr>
        <w:t xml:space="preserve">TITLE: </w:t>
      </w:r>
      <w:r>
        <w:t>Dad Joke Shirt Check</w:t>
      </w:r>
    </w:p>
    <w:p>
      <w:r>
        <w:rPr>
          <w:b/>
        </w:rPr>
        <w:t xml:space="preserve">HASHTAGS: </w:t>
      </w:r>
      <w:r>
        <w:t>#Smart #Smella #GiftForDad #GagGift #ToiletHumor #FunnyTShirt #SmartFella #DadHumor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39-year-old American woman with light-brown shoulder-length hair in a realistic American setting at a burrito challenge restaurant. The person is holding a giant burrito.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burrito challenge restaurant. Main subject: 39-year-old American woman with light-brown shoulder-length hair wearing the exact T-shirt from the attached mockup image. Preserve the exact printed wording “YOU'RE EITHER A / SMART FELLA / OR A / FART SMELLA”. The person is holding a giant burrito. They speak naturally and spend most of the dialogue talking specifically about the T-shirt: “Wore this to the chili cook-off on purpose. The wordplay gets everyone the second time.” Then they waft the air with one hand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Hot Wing Challenge Table — 32-year-old American woman with a knit beanie</w:t>
      </w:r>
    </w:p>
    <w:p>
      <w:r>
        <w:rPr>
          <w:b/>
        </w:rPr>
        <w:t xml:space="preserve">TITLE: </w:t>
      </w:r>
      <w:r>
        <w:t>Father's Day Gift Idea</w:t>
      </w:r>
    </w:p>
    <w:p>
      <w:r>
        <w:rPr>
          <w:b/>
        </w:rPr>
        <w:t xml:space="preserve">HASHTAGS: </w:t>
      </w:r>
      <w:r>
        <w:t>#Smart #Smella #GagGift #StatementTee #FunnyTShirt #DadJokes #DadHumor #ShirtCheck #Puns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32-year-old American woman with a knit beanie in a realistic American setting at a hot wing challenge table. The person is fanning their mouth.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wing challenge table. Main subject: 32-year-old American woman with a knit beanie wearing the exact T-shirt from the attached mockup image. Preserve the exact printed wording “YOU'RE EITHER A / SMART FELLA / OR A / FART SMELLA”. The person is fanning their mouth. They speak naturally and spend most of the dialogue talking specifically about the T-shirt: “You're either one or the other. It's soft, fits great, and the print stays crisp.” Then they point at SMART FELLA and then shrug at FART SMELLA.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Brisket Plate Joint — 47-year-old American man with a worn ball cap</w:t>
      </w:r>
    </w:p>
    <w:p>
      <w:r>
        <w:rPr>
          <w:b/>
        </w:rPr>
        <w:t xml:space="preserve">TITLE: </w:t>
      </w:r>
      <w:r>
        <w:t>Chili Cook-Off Outfit</w:t>
      </w:r>
    </w:p>
    <w:p>
      <w:r>
        <w:rPr>
          <w:b/>
        </w:rPr>
        <w:t xml:space="preserve">HASHTAGS: </w:t>
      </w:r>
      <w:r>
        <w:t>#Smart #Smella #DadHumor #ShirtCheck #GagGift #SmartFella #ToiletHumor #FartSmella #GuyHumor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47-year-old American man with a worn ball cap in a realistic American setting at a brisket plate joint. The person is holding a tray of brisket and beans.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brisket plate joint. Main subject: 47-year-old American man with a worn ball cap wearing the exact T-shirt from the attached mockup image. Preserve the exact printed wording “YOU'RE EITHER A / SMART FELLA / OR A / FART SMELLA”. The person is holding a tray of brisket and beans. They speak naturally and spend most of the dialogue talking specifically about the T-shirt: “Wore this to the chili cook-off on purpose. Silly, classic and a little bit gross.”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Beer And Brat Fest — 31-year-old American man with a flannel-style lumberjack beard</w:t>
      </w:r>
    </w:p>
    <w:p>
      <w:r>
        <w:rPr>
          <w:b/>
        </w:rPr>
        <w:t xml:space="preserve">TITLE: </w:t>
      </w:r>
      <w:r>
        <w:t>The Classic Pun Shirt</w:t>
      </w:r>
    </w:p>
    <w:p>
      <w:r>
        <w:rPr>
          <w:b/>
        </w:rPr>
        <w:t xml:space="preserve">HASHTAGS: </w:t>
      </w:r>
      <w:r>
        <w:t>#Smart #Smella #ShirtCheck #Puns #DadHumor #GagGift #StatementTee #DadJokes #GuyHumor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31-year-old American man with a flannel-style lumberjack beard in a realistic American setting at a beer and brat fest. The person is holding a bratwurst and a pint.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beer and brat fest. Main subject: 31-year-old American man with a flannel-style lumberjack beard wearing the exact T-shirt from the attached mockup image. Preserve the exact printed wording “YOU'RE EITHER A / SMART FELLA / OR A / FART SMELLA”. The person is holding a bratwurst and a pint. They speak naturally and spend most of the dialogue talking specifically about the T-shirt: “Best gag gift I ever got. Everyone reads it twice and starts laughing.”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Oktoberfest Tent — 45-year-old American woman with a bright smile and laugh lines</w:t>
      </w:r>
    </w:p>
    <w:p>
      <w:r>
        <w:rPr>
          <w:b/>
        </w:rPr>
        <w:t xml:space="preserve">TITLE: </w:t>
      </w:r>
      <w:r>
        <w:t>Gag Gift For Your Buddy</w:t>
      </w:r>
    </w:p>
    <w:p>
      <w:r>
        <w:rPr>
          <w:b/>
        </w:rPr>
        <w:t xml:space="preserve">HASHTAGS: </w:t>
      </w:r>
      <w:r>
        <w:t>#Smart #Smella #DadJokes #StatementTee #ToiletHumor #Puns #FunnyTShirt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45-year-old American woman with a bright smile and laugh lines in a realistic American setting at an oktoberfest tent. The person is lifting a stein.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oktoberfest tent. Main subject: 45-year-old American woman with a bright smile and laugh lines wearing the exact T-shirt from the attached mockup image. Preserve the exact printed wording “YOU'RE EITHER A / SMART FELLA / OR A / FART SMELLA”. The person is lifting a stein. They speak naturally and spend most of the dialogue talking specifically about the T-shirt: “My wife says I'm the second one. The bold orange FART SMELLA is the best part.”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Crawfish Boil — 49-year-old American woman with round glasses</w:t>
      </w:r>
    </w:p>
    <w:p>
      <w:r>
        <w:rPr>
          <w:b/>
        </w:rPr>
        <w:t xml:space="preserve">TITLE: </w:t>
      </w:r>
      <w:r>
        <w:t>Chili Cook-Off Outfit</w:t>
      </w:r>
    </w:p>
    <w:p>
      <w:r>
        <w:rPr>
          <w:b/>
        </w:rPr>
        <w:t xml:space="preserve">HASHTAGS: </w:t>
      </w:r>
      <w:r>
        <w:t>#Smart #Smella #ToiletHumor #SmartFella #GuyHumor #DadHumor #StatementTee #GagGift #DadJokes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49-year-old American woman with round glasses in a realistic American setting at a crawfish boil. The person is pouring crawfish onto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crawfish boil. Main subject: 49-year-old American woman with round glasses wearing the exact T-shirt from the attached mockup image. Preserve the exact printed wording “YOU'RE EITHER A / SMART FELLA / OR A / FART SMELLA”. The person is pouring crawfish onto a table. They speak naturally and spend most of the dialogue talking specifically about the T-shirt: “You're either one or the other. Every guy in the group chat wants one.”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Fish Fry Tent — 32-year-old American man with tattooed forearms</w:t>
      </w:r>
    </w:p>
    <w:p>
      <w:r>
        <w:rPr>
          <w:b/>
        </w:rPr>
        <w:t xml:space="preserve">TITLE: </w:t>
      </w:r>
      <w:r>
        <w:t>Which One Are You?</w:t>
      </w:r>
    </w:p>
    <w:p>
      <w:r>
        <w:rPr>
          <w:b/>
        </w:rPr>
        <w:t xml:space="preserve">HASHTAGS: </w:t>
      </w:r>
      <w:r>
        <w:t>#Smart #Smella #FunnyTShirt #DadHumor #FunnyGift #DadJokes #GuyHumor #ShirtCheck #ToiletHumor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32-year-old American man with tattooed forearms in a realistic American setting at a fish fry tent. The person is holding a plate of fried catfish.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 fry tent. Main subject: 32-year-old American man with tattooed forearms wearing the exact T-shirt from the attached mockup image. Preserve the exact printed wording “YOU'RE EITHER A / SMART FELLA / OR A / FART SMELLA”. The person is holding a plate of fried catfish. They speak naturally and spend most of the dialogue talking specifically about the T-shirt: “Read the orange part. The orange really pops against the black cotton.”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Steakhouse Booth — 37-year-old American man with tattooed forearms</w:t>
      </w:r>
    </w:p>
    <w:p>
      <w:r>
        <w:rPr>
          <w:b/>
        </w:rPr>
        <w:t xml:space="preserve">TITLE: </w:t>
      </w:r>
      <w:r>
        <w:t>Chili Cook-Off Outfit</w:t>
      </w:r>
    </w:p>
    <w:p>
      <w:r>
        <w:rPr>
          <w:b/>
        </w:rPr>
        <w:t xml:space="preserve">HASHTAGS: </w:t>
      </w:r>
      <w:r>
        <w:t>#Smart #Smella #GagGift #Puns #DadJokes #GuyHumor #SmartFella #ToiletHumor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37-year-old American man with tattooed forearms in a realistic American setting at a steakhouse booth. The person is cutting into a steak.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steakhouse booth. Main subject: 37-year-old American man with tattooed forearms wearing the exact T-shirt from the attached mockup image. Preserve the exact printed wording “YOU'RE EITHER A / SMART FELLA / OR A / FART SMELLA”. The person is cutting into a steak. They speak naturally and spend most of the dialogue talking specifically about the T-shirt: “Read the orange part. The white slab-serif SMART FELLA looks so classy.”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All-You-Can-Eat Buffet — 35-year-old American man with a worn ball cap</w:t>
      </w:r>
    </w:p>
    <w:p>
      <w:r>
        <w:rPr>
          <w:b/>
        </w:rPr>
        <w:t xml:space="preserve">TITLE: </w:t>
      </w:r>
      <w:r>
        <w:t>Every Buddy Needs This</w:t>
      </w:r>
    </w:p>
    <w:p>
      <w:r>
        <w:rPr>
          <w:b/>
        </w:rPr>
        <w:t xml:space="preserve">HASHTAGS: </w:t>
      </w:r>
      <w:r>
        <w:t>#Smart #Smella #GuyHumor #FunnyTShirt #GiftForDad #SmartFella #DadHumor #ShirtCheck #DadJokes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35-year-old American man with a worn ball cap in a realistic American setting at an all-you-can-eat buffet. The person is heading back for seconds.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all-you-can-eat buffet. Main subject: 35-year-old American man with a worn ball cap wearing the exact T-shirt from the attached mockup image. Preserve the exact printed wording “YOU'RE EITHER A / SMART FELLA / OR A / FART SMELLA”. The person is heading back for seconds. They speak naturally and spend most of the dialogue talking specifically about the T-shirt: “Best gag gift I ever got. The orange really pops against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Pizza Buffet — 39-year-old American woman with a neat ponytail</w:t>
      </w:r>
    </w:p>
    <w:p>
      <w:r>
        <w:rPr>
          <w:b/>
        </w:rPr>
        <w:t xml:space="preserve">TITLE: </w:t>
      </w:r>
      <w:r>
        <w:t>Which One Are You?</w:t>
      </w:r>
    </w:p>
    <w:p>
      <w:r>
        <w:rPr>
          <w:b/>
        </w:rPr>
        <w:t xml:space="preserve">HASHTAGS: </w:t>
      </w:r>
      <w:r>
        <w:t>#Smart #Smella #DadHumor #DadJokes #GuyHumor #Puns #StatementTee #ShirtCheck #FartSmella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39-year-old American woman with a neat ponytail in a realistic American setting at a pizza buffet. The person is holding two slices.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buffet. Main subject: 39-year-old American woman with a neat ponytail wearing the exact T-shirt from the attached mockup image. Preserve the exact printed wording “YOU'RE EITHER A / SMART FELLA / OR A / FART SMELLA”. The person is holding two slices. They speak naturally and spend most of the dialogue talking specifically about the T-shirt: “Best gag gift I ever got.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Road Trip Gas Station — 48-year-old American man with wavy brown hair</w:t>
      </w:r>
    </w:p>
    <w:p>
      <w:r>
        <w:rPr>
          <w:b/>
        </w:rPr>
        <w:t xml:space="preserve">TITLE: </w:t>
      </w:r>
      <w:r>
        <w:t>No Third Option</w:t>
      </w:r>
    </w:p>
    <w:p>
      <w:r>
        <w:rPr>
          <w:b/>
        </w:rPr>
        <w:t xml:space="preserve">HASHTAGS: </w:t>
      </w:r>
      <w:r>
        <w:t>#Smart #Smella #FunnyGift #DadHumor #DadJokes #GuyHumor #ToiletHumor #ShirtCheck #FartSmella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48-year-old American man with wavy brown hair in a realistic American setting at a road trip gas station. The person is holding a bag of jerky.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 trip gas station. Main subject: 48-year-old American man with wavy brown hair wearing the exact T-shirt from the attached mockup image. Preserve the exact printed wording “YOU'RE EITHER A / SMART FELLA / OR A / FART SMELLA”. The person is holding a bag of jerky. They speak naturally and spend most of the dialogue talking specifically about the T-shirt: “Okay, which one are you? Silly, classic and a little bit gross.” Then they point at SMART FELLA and then shrug at FART SMELLA.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Long Road Trip Car — 33-year-old American man with a shaved head and goatee</w:t>
      </w:r>
    </w:p>
    <w:p>
      <w:r>
        <w:rPr>
          <w:b/>
        </w:rPr>
        <w:t xml:space="preserve">TITLE: </w:t>
      </w:r>
      <w:r>
        <w:t>Chili Cook-Off Outfit</w:t>
      </w:r>
    </w:p>
    <w:p>
      <w:r>
        <w:rPr>
          <w:b/>
        </w:rPr>
        <w:t xml:space="preserve">HASHTAGS: </w:t>
      </w:r>
      <w:r>
        <w:t>#Smart #Smella #GagGift #Puns #ToiletHumor #FartSmella #DadHumor #SmartFella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33-year-old American man with a shaved head and goatee in a realistic American setting at a long road trip car. The person is sitting in the passenger seat with the window down.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long road trip car. Main subject: 33-year-old American man with a shaved head and goatee wearing the exact T-shirt from the attached mockup image. Preserve the exact printed wording “YOU'RE EITHER A / SMART FELLA / OR A / FART SMELLA”. The person is sitting in the passenger seat with the window down. They speak naturally and spend most of the dialogue talking specifically about the T-shirt: “Read it carefully, then decide. The bold orange FART SMELLA is the best part.”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Carpool To Work — 41-year-old American woman with curly auburn hair</w:t>
      </w:r>
    </w:p>
    <w:p>
      <w:r>
        <w:rPr>
          <w:b/>
        </w:rPr>
        <w:t xml:space="preserve">TITLE: </w:t>
      </w:r>
      <w:r>
        <w:t>Chili Cook-Off Outfit</w:t>
      </w:r>
    </w:p>
    <w:p>
      <w:r>
        <w:rPr>
          <w:b/>
        </w:rPr>
        <w:t xml:space="preserve">HASHTAGS: </w:t>
      </w:r>
      <w:r>
        <w:t>#Smart #Smella #GagGift #DadHumor #FartSmella #GuyHumor #SmartFella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41-year-old American woman with curly auburn hair in a realistic American setting at a carpool to work. The person is sitting in the driver's seat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carpool to work. Main subject: 41-year-old American woman with curly auburn hair wearing the exact T-shirt from the attached mockup image. Preserve the exact printed wording “YOU'RE EITHER A / SMART FELLA / OR A / FART SMELLA”. The person is sitting in the driver's seat with a grin. They speak naturally and spend most of the dialogue talking specifically about the T-shirt: “Okay, which one are you? The orange really pops against the black cotton.”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Elevator Ride — 33-year-old American woman with a messy bun</w:t>
      </w:r>
    </w:p>
    <w:p>
      <w:r>
        <w:rPr>
          <w:b/>
        </w:rPr>
        <w:t xml:space="preserve">TITLE: </w:t>
      </w:r>
      <w:r>
        <w:t>Father's Day Gift Idea</w:t>
      </w:r>
    </w:p>
    <w:p>
      <w:r>
        <w:rPr>
          <w:b/>
        </w:rPr>
        <w:t xml:space="preserve">HASHTAGS: </w:t>
      </w:r>
      <w:r>
        <w:t>#Smart #Smella #GiftForDad #Puns #DadHumor #ShirtCheck #SmartFella #FartSmella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33-year-old American woman with a messy bun in a realistic American setting at an elevator ride. The person is standing innocently with hands behind the back.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elevator ride. Main subject: 33-year-old American woman with a messy bun wearing the exact T-shirt from the attached mockup image. Preserve the exact printed wording “YOU'RE EITHER A / SMART FELLA / OR A / FART SMELLA”. The person is standing innocently with hands behind the back. They speak naturally and spend most of the dialogue talking specifically about the T-shirt: “Okay, which one are you? Still looks sharp after a lot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Office Conference Room — 40-year-old American man with a backwards cap</w:t>
      </w:r>
    </w:p>
    <w:p>
      <w:r>
        <w:rPr>
          <w:b/>
        </w:rPr>
        <w:t xml:space="preserve">TITLE: </w:t>
      </w:r>
      <w:r>
        <w:t>Gag Gift For Your Buddy</w:t>
      </w:r>
    </w:p>
    <w:p>
      <w:r>
        <w:rPr>
          <w:b/>
        </w:rPr>
        <w:t xml:space="preserve">HASHTAGS: </w:t>
      </w:r>
      <w:r>
        <w:t>#Smart #Smella #GuyHumor #FunnyTShirt #ShirtCheck #GagGift #ToiletHumor #DadJokes #Puns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40-year-old American man with a backwards cap in a realistic American setting at an office conference room. The person is sitting quietly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conference room. Main subject: 40-year-old American man with a backwards cap wearing the exact T-shirt from the attached mockup image. Preserve the exact printed wording “YOU'RE EITHER A / SMART FELLA / OR A / FART SMELLA”. The person is sitting quietly with a smirk. They speak naturally and spend most of the dialogue talking specifically about the T-shirt: “Wore this to the chili cook-off on purpose. The orange bars around OR A tie it all together.”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Open Office Desk — 55-year-old American man with a bright smile and laugh lines</w:t>
      </w:r>
    </w:p>
    <w:p>
      <w:r>
        <w:rPr>
          <w:b/>
        </w:rPr>
        <w:t xml:space="preserve">TITLE: </w:t>
      </w:r>
      <w:r>
        <w:t>Every Buddy Needs This</w:t>
      </w:r>
    </w:p>
    <w:p>
      <w:r>
        <w:rPr>
          <w:b/>
        </w:rPr>
        <w:t xml:space="preserve">HASHTAGS: </w:t>
      </w:r>
      <w:r>
        <w:t>#Smart #Smella #Puns #FunnyTShirt #DadJokes #GiftForDad #FunnyGift #GagGift #DadHumor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55-year-old American man with a bright smile and laugh lines in a realistic American setting at an open office desk. The person is looking around innocently.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open office desk. Main subject: 55-year-old American man with a bright smile and laugh lines wearing the exact T-shirt from the attached mockup image. Preserve the exact printed wording “YOU'RE EITHER A / SMART FELLA / OR A / FART SMELLA”. The person is looking around innocently. They speak naturally and spend most of the dialogue talking specifically about the T-shirt: “My wife says I'm the second one. The white slab-serif SMART FELLA looks so classy.” Then they point at SMART FELLA and then shrug at FART SMELLA.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Cubicle Neighbor — 39-year-old American man with wavy brown hair</w:t>
      </w:r>
    </w:p>
    <w:p>
      <w:r>
        <w:rPr>
          <w:b/>
        </w:rPr>
        <w:t xml:space="preserve">TITLE: </w:t>
      </w:r>
      <w:r>
        <w:t>Father's Day Gift Idea</w:t>
      </w:r>
    </w:p>
    <w:p>
      <w:r>
        <w:rPr>
          <w:b/>
        </w:rPr>
        <w:t xml:space="preserve">HASHTAGS: </w:t>
      </w:r>
      <w:r>
        <w:t>#Smart #Smella #DadJokes #GiftForDad #ToiletHumor #Puns #FunnyGift #FartSmella #DadHumor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39-year-old American man with wavy brown hair in a realistic American setting at a cubicle neighbor. The person is peeking over a cubicle wall.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cubicle neighbor. Main subject: 39-year-old American man with wavy brown hair wearing the exact T-shirt from the attached mockup image. Preserve the exact printed wording “YOU'RE EITHER A / SMART FELLA / OR A / FART SMELLA”. The person is peeking over a cubicle wall. They speak naturally and spend most of the dialogue talking specifically about the T-shirt: “Somebody had to say it. Silly, classic and a little bit gross.” Then they point at SMART FELLA and then shrug at FART SMELLA.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Monday Morning Meeting — 29-year-old American man with a bright smile and laugh lines</w:t>
      </w:r>
    </w:p>
    <w:p>
      <w:r>
        <w:rPr>
          <w:b/>
        </w:rPr>
        <w:t xml:space="preserve">TITLE: </w:t>
      </w:r>
      <w:r>
        <w:t>No Third Option</w:t>
      </w:r>
    </w:p>
    <w:p>
      <w:r>
        <w:rPr>
          <w:b/>
        </w:rPr>
        <w:t xml:space="preserve">HASHTAGS: </w:t>
      </w:r>
      <w:r>
        <w:t>#Smart #Smella #FunnyGift #FunnyTShirt #DadHumor #DadJokes #GagGift #GiftForDad #Puns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29-year-old American man with a bright smile and laugh lines in a realistic American setting at a Monday morning meeting. The person is holding a coffee with a straight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Monday morning meeting. Main subject: 29-year-old American man with a bright smile and laugh lines wearing the exact T-shirt from the attached mockup image. Preserve the exact printed wording “YOU'RE EITHER A / SMART FELLA / OR A / FART SMELLA”. The person is holding a coffee with a straight face. They speak naturally and spend most of the dialogue talking specifically about the T-shirt: “You're either one or the other. The bold orange FART SMELLA is the best part.” Then they waft the air with one hand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Trade Show Booth — 31-year-old American man with a bright smile and laugh lines</w:t>
      </w:r>
    </w:p>
    <w:p>
      <w:r>
        <w:rPr>
          <w:b/>
        </w:rPr>
        <w:t xml:space="preserve">TITLE: </w:t>
      </w:r>
      <w:r>
        <w:t>Father's Day Gift Idea</w:t>
      </w:r>
    </w:p>
    <w:p>
      <w:r>
        <w:rPr>
          <w:b/>
        </w:rPr>
        <w:t xml:space="preserve">HASHTAGS: </w:t>
      </w:r>
      <w:r>
        <w:t>#Smart #Smella #ShirtCheck #DadJokes #FunnyTShirt #DadHumor #GuyHumor #StatementTee #SmartFella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31-year-old American man with a bright smile and laugh lines in a realistic American setting at a trade show booth. The person is handing out brochures.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trade show booth. Main subject: 31-year-old American man with a bright smile and laugh lines wearing the exact T-shirt from the attached mockup image. Preserve the exact printed wording “YOU'RE EITHER A / SMART FELLA / OR A / FART SMELLA”. The person is handing out brochures. They speak naturally and spend most of the dialogue talking specifically about the T-shirt: “Shirt check, smart edition. The orange really pops against the black cotton.” Then they point at SMART FELLA and then shrug at FART SMELLA.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Warehouse Break Area — 34-year-old American man with wavy brown hair</w:t>
      </w:r>
    </w:p>
    <w:p>
      <w:r>
        <w:rPr>
          <w:b/>
        </w:rPr>
        <w:t xml:space="preserve">TITLE: </w:t>
      </w:r>
      <w:r>
        <w:t>Dad Joke Shirt Check</w:t>
      </w:r>
    </w:p>
    <w:p>
      <w:r>
        <w:rPr>
          <w:b/>
        </w:rPr>
        <w:t xml:space="preserve">HASHTAGS: </w:t>
      </w:r>
      <w:r>
        <w:t>#Smart #Smella #SmartFella #ShirtCheck #FunnyTShirt #GagGift #ToiletHumor #FartSmella #GiftForDad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34-year-old American man with wavy brown hair in a realistic American setting at a warehouse break area. The person is sitting on a crate with a soda.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break area. Main subject: 34-year-old American man with wavy brown hair wearing the exact T-shirt from the attached mockup image. Preserve the exact printed wording “YOU'RE EITHER A / SMART FELLA / OR A / FART SMELLA”. The person is sitting on a crate with a soda. They speak naturally and spend most of the dialogue talking specifically about the T-shirt: “I'm a smart fella, obviously. Everyone reads it twice and starts laughing.”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Construction Lunch Break — 60-year-old American woman with a messy bun</w:t>
      </w:r>
    </w:p>
    <w:p>
      <w:r>
        <w:rPr>
          <w:b/>
        </w:rPr>
        <w:t xml:space="preserve">TITLE: </w:t>
      </w:r>
      <w:r>
        <w:t>Father's Day Gift Idea</w:t>
      </w:r>
    </w:p>
    <w:p>
      <w:r>
        <w:rPr>
          <w:b/>
        </w:rPr>
        <w:t xml:space="preserve">HASHTAGS: </w:t>
      </w:r>
      <w:r>
        <w:t>#Smart #Smella #GiftForDad #GagGift #GuyHumor #FunnyGift #StatementTee #FartSmella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60-year-old American woman with a messy bun in a realistic American setting at a construction lunch break. The person is eating a sandwich on a tailgate.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construction lunch break. Main subject: 60-year-old American woman with a messy bun wearing the exact T-shirt from the attached mockup image. Preserve the exact printed wording “YOU'RE EITHER A / SMART FELLA / OR A / FART SMELLA”. The person is eating a sandwich on a tailgate. They speak naturally and spend most of the dialogue talking specifically about the T-shirt: “I'm a smart fella, obviously. It's soft, fits great, and the print stays crisp.”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Fire Station Kitchen — 29-year-old American man with a worn ball cap</w:t>
      </w:r>
    </w:p>
    <w:p>
      <w:r>
        <w:rPr>
          <w:b/>
        </w:rPr>
        <w:t xml:space="preserve">TITLE: </w:t>
      </w:r>
      <w:r>
        <w:t>Smart Fella Or Fart Smella? 😂</w:t>
      </w:r>
    </w:p>
    <w:p>
      <w:r>
        <w:rPr>
          <w:b/>
        </w:rPr>
        <w:t xml:space="preserve">HASHTAGS: </w:t>
      </w:r>
      <w:r>
        <w:t>#Smart #Smella #GuyHumor #GagGift #StatementTee #Puns #FunnyTShirt #ShirtCheck #DadJokes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29-year-old American man with a worn ball cap in a realistic American setting at a fire station kitchen. The person is stirring a pot of chili.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fire station kitchen. Main subject: 29-year-old American man with a worn ball cap wearing the exact T-shirt from the attached mockup image. Preserve the exact printed wording “YOU'RE EITHER A / SMART FELLA / OR A / FART SMELLA”. The person is stirring a pot of chili. They speak naturally and spend most of the dialogue talking specifically about the T-shirt: “Somebody had to say it. The orange really pops against the black cotton.”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Deer Camp Tent — 45-year-old American man with round glasses</w:t>
      </w:r>
    </w:p>
    <w:p>
      <w:r>
        <w:rPr>
          <w:b/>
        </w:rPr>
        <w:t xml:space="preserve">TITLE: </w:t>
      </w:r>
      <w:r>
        <w:t>The Classic Pun Shirt</w:t>
      </w:r>
    </w:p>
    <w:p>
      <w:r>
        <w:rPr>
          <w:b/>
        </w:rPr>
        <w:t xml:space="preserve">HASHTAGS: </w:t>
      </w:r>
      <w:r>
        <w:t>#Smart #Smella #GagGift #FunnyGift #GuyHumor #SmartFella #Puns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45-year-old American man with round glasses in a realistic American setting at a deer camp tent. The person is sitting on a cot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deer camp tent. Main subject: 45-year-old American man with round glasses wearing the exact T-shirt from the attached mockup image. Preserve the exact printed wording “YOU'RE EITHER A / SMART FELLA / OR A / FART SMELLA”. The person is sitting on a cot with a grin. They speak naturally and spend most of the dialogue talking specifically about the T-shirt: “Rate this shirt, one to ten. The orange bars around OR A tie it all together.”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Duck Blind — 62-year-old American woman with a messy bun</w:t>
      </w:r>
    </w:p>
    <w:p>
      <w:r>
        <w:rPr>
          <w:b/>
        </w:rPr>
        <w:t xml:space="preserve">TITLE: </w:t>
      </w:r>
      <w:r>
        <w:t>Smart Fella Or Fart Smella? 😂</w:t>
      </w:r>
    </w:p>
    <w:p>
      <w:r>
        <w:rPr>
          <w:b/>
        </w:rPr>
        <w:t xml:space="preserve">HASHTAGS: </w:t>
      </w:r>
      <w:r>
        <w:t>#Smart #Smella #StatementTee #SmartFella #FunnyTShirt #GuyHumor #FartSmella #DadHumor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62-year-old American woman with a messy bun in a realistic American setting at a duck blind. The person is holding a thermos at dawn.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duck blind. Main subject: 62-year-old American woman with a messy bun wearing the exact T-shirt from the attached mockup image. Preserve the exact printed wording “YOU'RE EITHER A / SMART FELLA / OR A / FART SMELLA”. The person is holding a thermos at dawn. They speak naturally and spend most of the dialogue talking specifically about the T-shirt: “Shirt check, smart edition. Great Father's Day gift for a dad who loves puns.” Then they point at SMART FELLA and then shrug at FART SMELLA.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Ice Fishing Shanty — 39-year-old American man with curly black hair</w:t>
      </w:r>
    </w:p>
    <w:p>
      <w:r>
        <w:rPr>
          <w:b/>
        </w:rPr>
        <w:t xml:space="preserve">TITLE: </w:t>
      </w:r>
      <w:r>
        <w:t>Gag Gift For Your Buddy</w:t>
      </w:r>
    </w:p>
    <w:p>
      <w:r>
        <w:rPr>
          <w:b/>
        </w:rPr>
        <w:t xml:space="preserve">HASHTAGS: </w:t>
      </w:r>
      <w:r>
        <w:t>#Smart #Smella #ShirtCheck #GuyHumor #FunnyGift #GagGift #StatementTee #FunnyTShirt #Puns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39-year-old American man with curly black hair in a realistic American setting at an ice fishing shanty. The person is sitting on a bucket by the hole.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ice fishing shanty. Main subject: 39-year-old American man with curly black hair wearing the exact T-shirt from the attached mockup image. Preserve the exact printed wording “YOU'RE EITHER A / SMART FELLA / OR A / FART SMELLA”. The person is sitting on a bucket by the hole. They speak naturally and spend most of the dialogue talking specifically about the T-shirt: “My wife says I'm the second one. Silly, classic and a little bit gross.”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Bass Boat — 36-year-old American man with black-framed glasses</w:t>
      </w:r>
    </w:p>
    <w:p>
      <w:r>
        <w:rPr>
          <w:b/>
        </w:rPr>
        <w:t xml:space="preserve">TITLE: </w:t>
      </w:r>
      <w:r>
        <w:t>Read It Twice 😂</w:t>
      </w:r>
    </w:p>
    <w:p>
      <w:r>
        <w:rPr>
          <w:b/>
        </w:rPr>
        <w:t xml:space="preserve">HASHTAGS: </w:t>
      </w:r>
      <w:r>
        <w:t>#Smart #Smella #GagGift #SmartFella #DadJokes #ShirtCheck #StatementTee #GiftForDad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36-year-old American man with black-framed glasses in a realistic American setting at a bass boat. The person is casting a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bass boat. Main subject: 36-year-old American man with black-framed glasses wearing the exact T-shirt from the attached mockup image. Preserve the exact printed wording “YOU'RE EITHER A / SMART FELLA / OR A / FART SMELLA”. The person is casting a line. They speak naturally and spend most of the dialogue talking specifically about the T-shirt: “Read the orange part. The orange really pops against the black cotton.”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Golf Cart — 56-year-old American man with a bright smile and laugh lines</w:t>
      </w:r>
    </w:p>
    <w:p>
      <w:r>
        <w:rPr>
          <w:b/>
        </w:rPr>
        <w:t xml:space="preserve">TITLE: </w:t>
      </w:r>
      <w:r>
        <w:t>Father's Day Gift Idea</w:t>
      </w:r>
    </w:p>
    <w:p>
      <w:r>
        <w:rPr>
          <w:b/>
        </w:rPr>
        <w:t xml:space="preserve">HASHTAGS: </w:t>
      </w:r>
      <w:r>
        <w:t>#Smart #Smella #SmartFella #FunnyTShirt #StatementTee #GiftForDad #FunnyGift #ToiletHumor #GuyHumor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56-year-old American man with a bright smile and laugh lines in a realistic American setting at a golf cart. The person is driving with a buddy.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cart. Main subject: 56-year-old American man with a bright smile and laugh lines wearing the exact T-shirt from the attached mockup image. Preserve the exact printed wording “YOU'RE EITHER A / SMART FELLA / OR A / FART SMELLA”. The person is driving with a buddy. They speak naturally and spend most of the dialogue talking specifically about the T-shirt: “I'm a smart fella, obviously. The orange bars around OR A tie it all together.”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Golf Clubhouse Bar — 57-year-old American man with a knit beanie</w:t>
      </w:r>
    </w:p>
    <w:p>
      <w:r>
        <w:rPr>
          <w:b/>
        </w:rPr>
        <w:t xml:space="preserve">TITLE: </w:t>
      </w:r>
      <w:r>
        <w:t>Smart Fella Or Fart Smella? 😂</w:t>
      </w:r>
    </w:p>
    <w:p>
      <w:r>
        <w:rPr>
          <w:b/>
        </w:rPr>
        <w:t xml:space="preserve">HASHTAGS: </w:t>
      </w:r>
      <w:r>
        <w:t>#Smart #Smella #StatementTee #ShirtCheck #ToiletHumor #FunnyGift #DadJokes #FunnyTShirt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57-year-old American man with a knit beanie in a realistic American setting at a golf clubhouse bar. The person is holding a beer.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clubhouse bar. Main subject: 57-year-old American man with a knit beanie wearing the exact T-shirt from the attached mockup image. Preserve the exact printed wording “YOU'RE EITHER A / SMART FELLA / OR A / FART SMELLA”. The person is holding a beer. They speak naturally and spend most of the dialogue talking specifically about the T-shirt: “Rate this shirt, one to ten. Perfect gag gift for your buddy with bad jokes.”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Bowling League Night — 49-year-old American woman with short gray hair</w:t>
      </w:r>
    </w:p>
    <w:p>
      <w:r>
        <w:rPr>
          <w:b/>
        </w:rPr>
        <w:t xml:space="preserve">TITLE: </w:t>
      </w:r>
      <w:r>
        <w:t>The Classic Pun Shirt</w:t>
      </w:r>
    </w:p>
    <w:p>
      <w:r>
        <w:rPr>
          <w:b/>
        </w:rPr>
        <w:t xml:space="preserve">HASHTAGS: </w:t>
      </w:r>
      <w:r>
        <w:t>#Smart #Smella #Puns #GuyHumor #SmartFella #StatementTee #ToiletHumor #DadJokes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49-year-old American woman with short gray hair in a realistic American setting at a bowling league night. The person is holding a bowling 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league night. Main subject: 49-year-old American woman with short gray hair wearing the exact T-shirt from the attached mockup image. Preserve the exact printed wording “YOU'RE EITHER A / SMART FELLA / OR A / FART SMELLA”. The person is holding a bowling ball. They speak naturally and spend most of the dialogue talking specifically about the T-shirt: “Rate this shirt, one to ten. Still looks sharp after a lot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Darts Night — 30-year-old American man with a backwards cap</w:t>
      </w:r>
    </w:p>
    <w:p>
      <w:r>
        <w:rPr>
          <w:b/>
        </w:rPr>
        <w:t xml:space="preserve">TITLE: </w:t>
      </w:r>
      <w:r>
        <w:t>Which One Are You?</w:t>
      </w:r>
    </w:p>
    <w:p>
      <w:r>
        <w:rPr>
          <w:b/>
        </w:rPr>
        <w:t xml:space="preserve">HASHTAGS: </w:t>
      </w:r>
      <w:r>
        <w:t>#Smart #Smella #ToiletHumor #GiftForDad #GagGift #DadJokes #StatementTee #FartSmella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30-year-old American man with a backwards cap in a realistic American setting at a darts night. The person is lining up a throw.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darts night. Main subject: 30-year-old American man with a backwards cap wearing the exact T-shirt from the attached mockup image. Preserve the exact printed wording “YOU'RE EITHER A / SMART FELLA / OR A / FART SMELLA”. The person is lining up a throw. They speak naturally and spend most of the dialogue talking specifically about the T-shirt: “Read the orange part. Everyone reads it twice and starts laughing.”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Pool Table At A Pub — 31-year-old American man with wavy brown hair</w:t>
      </w:r>
    </w:p>
    <w:p>
      <w:r>
        <w:rPr>
          <w:b/>
        </w:rPr>
        <w:t xml:space="preserve">TITLE: </w:t>
      </w:r>
      <w:r>
        <w:t>Smart Fella Or Fart Smella? 😂</w:t>
      </w:r>
    </w:p>
    <w:p>
      <w:r>
        <w:rPr>
          <w:b/>
        </w:rPr>
        <w:t xml:space="preserve">HASHTAGS: </w:t>
      </w:r>
      <w:r>
        <w:t>#Smart #Smella #Puns #FunnyGift #StatementTee #ToiletHumor #GuyHumor #ShirtCheck #SmartFella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31-year-old American man with wavy brown hair in a realistic American setting at a pool table at A pub. The person is chalking a cue.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table at A pub. Main subject: 31-year-old American man with wavy brown hair wearing the exact T-shirt from the attached mockup image. Preserve the exact printed wording “YOU'RE EITHER A / SMART FELLA / OR A / FART SMELLA”. The person is chalking a cue. They speak naturally and spend most of the dialogue talking specifically about the T-shirt: “This one gets a laugh every time. Everyone reads it twice and starts laughing.”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Poker Night Garage — 45-year-old American man with a buzz cut</w:t>
      </w:r>
    </w:p>
    <w:p>
      <w:r>
        <w:rPr>
          <w:b/>
        </w:rPr>
        <w:t xml:space="preserve">TITLE: </w:t>
      </w:r>
      <w:r>
        <w:t>Gag Gift For Your Buddy</w:t>
      </w:r>
    </w:p>
    <w:p>
      <w:r>
        <w:rPr>
          <w:b/>
        </w:rPr>
        <w:t xml:space="preserve">HASHTAGS: </w:t>
      </w:r>
      <w:r>
        <w:t>#Smart #Smella #DadJokes #SmartFella #StatementTee #GiftForDad #FunnyTShirt #GuyHumor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45-year-old American man with a buzz cut in a realistic American setting at a poker night garage. The person is stacking chips.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poker night garage. Main subject: 45-year-old American man with a buzz cut wearing the exact T-shirt from the attached mockup image. Preserve the exact printed wording “YOU'RE EITHER A / SMART FELLA / OR A / FART SMELLA”. The person is stacking chips. They speak naturally and spend most of the dialogue talking specifically about the T-shirt: “Read the orange part. Still looks sharp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Super Bowl Watch Party — 47-year-old American man with a salt-and-pepper beard</w:t>
      </w:r>
    </w:p>
    <w:p>
      <w:r>
        <w:rPr>
          <w:b/>
        </w:rPr>
        <w:t xml:space="preserve">TITLE: </w:t>
      </w:r>
      <w:r>
        <w:t>Chili Cook-Off Outfit</w:t>
      </w:r>
    </w:p>
    <w:p>
      <w:r>
        <w:rPr>
          <w:b/>
        </w:rPr>
        <w:t xml:space="preserve">HASHTAGS: </w:t>
      </w:r>
      <w:r>
        <w:t>#Smart #Smella #DadJokes #GiftForDad #SmartFella #GagGift #ToiletHumor #ShirtCheck #Puns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47-year-old American man with a salt-and-pepper beard in a realistic American setting at a Super Bowl watch party. The person is holding a plate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 Bowl watch party. Main subject: 47-year-old American man with a salt-and-pepper beard wearing the exact T-shirt from the attached mockup image. Preserve the exact printed wording “YOU'RE EITHER A / SMART FELLA / OR A / FART SMELLA”. The person is holding a plate of wings. They speak naturally and spend most of the dialogue talking specifically about the T-shirt: “Shirt check, smart edition. It's soft, fits great, and the print stays crisp.”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Fantasy Football Draft Board — 37-year-old American woman with a messy bun</w:t>
      </w:r>
    </w:p>
    <w:p>
      <w:r>
        <w:rPr>
          <w:b/>
        </w:rPr>
        <w:t xml:space="preserve">TITLE: </w:t>
      </w:r>
      <w:r>
        <w:t>Read It Twice 😂</w:t>
      </w:r>
    </w:p>
    <w:p>
      <w:r>
        <w:rPr>
          <w:b/>
        </w:rPr>
        <w:t xml:space="preserve">HASHTAGS: </w:t>
      </w:r>
      <w:r>
        <w:t>#Smart #Smella #GuyHumor #GiftForDad #StatementTee #GagGift #FunnyTShirt #DadHumor #Puns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37-year-old American woman with a messy bun in a realistic American setting at a fantasy football draft board. The person is holding a marker.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fantasy football draft board. Main subject: 37-year-old American woman with a messy bun wearing the exact T-shirt from the attached mockup image. Preserve the exact printed wording “YOU'RE EITHER A / SMART FELLA / OR A / FART SMELLA”. The person is holding a marker. They speak naturally and spend most of the dialogue talking specifically about the T-shirt: “There's no third option. Everyone reads it twice and starts laughing.”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Sports Bar Big Game — 56-year-old American man with black-framed glasses</w:t>
      </w:r>
    </w:p>
    <w:p>
      <w:r>
        <w:rPr>
          <w:b/>
        </w:rPr>
        <w:t xml:space="preserve">TITLE: </w:t>
      </w:r>
      <w:r>
        <w:t>Which One Are You?</w:t>
      </w:r>
    </w:p>
    <w:p>
      <w:r>
        <w:rPr>
          <w:b/>
        </w:rPr>
        <w:t xml:space="preserve">HASHTAGS: </w:t>
      </w:r>
      <w:r>
        <w:t>#Smart #Smella #ToiletHumor #FunnyGift #FartSmella #DadHumor #Puns #DadJokes #GuyHumor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56-year-old American man with black-framed glasses in a realistic American setting at a sports bar big game. The person is holding a beer and cheering.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big game. Main subject: 56-year-old American man with black-framed glasses wearing the exact T-shirt from the attached mockup image. Preserve the exact printed wording “YOU'RE EITHER A / SMART FELLA / OR A / FART SMELLA”. The person is holding a beer and cheering. They speak naturally and spend most of the dialogue talking specifically about the T-shirt: “Read the orange part. The orange bars around OR A tie it all together.”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Hockey Game Stands — 42-year-old American woman with round glasses</w:t>
      </w:r>
    </w:p>
    <w:p>
      <w:r>
        <w:rPr>
          <w:b/>
        </w:rPr>
        <w:t xml:space="preserve">TITLE: </w:t>
      </w:r>
      <w:r>
        <w:t>Smart Fella Or Fart Smella? 😂</w:t>
      </w:r>
    </w:p>
    <w:p>
      <w:r>
        <w:rPr>
          <w:b/>
        </w:rPr>
        <w:t xml:space="preserve">HASHTAGS: </w:t>
      </w:r>
      <w:r>
        <w:t>#Smart #Smella #DadJokes #StatementTee #GiftForDad #GagGift #ShirtCheck #GuyHumor #DadHumor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42-year-old American woman with round glasses in a realistic American setting at a hockey game stands. The person is cheering in the stands.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hockey game stands. Main subject: 42-year-old American woman with round glasses wearing the exact T-shirt from the attached mockup image. Preserve the exact printed wording “YOU'RE EITHER A / SMART FELLA / OR A / FART SMELLA”. The person is cheering in the stands. They speak naturally and spend most of the dialogue talking specifically about the T-shirt: “Read it carefully, then decide. The white slab-serif SMART FELLA looks so classy.” Then they point at SMART FELLA and then shrug at FART SMELLA.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Monster Truck Rally — 60-year-old American man with a salt-and-pepper beard</w:t>
      </w:r>
    </w:p>
    <w:p>
      <w:r>
        <w:rPr>
          <w:b/>
        </w:rPr>
        <w:t xml:space="preserve">TITLE: </w:t>
      </w:r>
      <w:r>
        <w:t>The Classic Pun Shirt</w:t>
      </w:r>
    </w:p>
    <w:p>
      <w:r>
        <w:rPr>
          <w:b/>
        </w:rPr>
        <w:t xml:space="preserve">HASHTAGS: </w:t>
      </w:r>
      <w:r>
        <w:t>#Smart #Smella #GiftForDad #StatementTee #ShirtCheck #GuyHumor #SmartFella #DadJokes #ToiletHumor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60-year-old American man with a salt-and-pepper beard in a realistic American setting at a monster truck rally. The person is holding a soda in the stands.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monster truck rally. Main subject: 60-year-old American man with a salt-and-pepper beard wearing the exact T-shirt from the attached mockup image. Preserve the exact printed wording “YOU'RE EITHER A / SMART FELLA / OR A / FART SMELLA”. The person is holding a soda in the stands. They speak naturally and spend most of the dialogue talking specifically about the T-shirt: “This one gets a laugh every time. The wordplay gets everyone the second time.”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Drag Race Bleachers — 55-year-old American man with a backwards cap</w:t>
      </w:r>
    </w:p>
    <w:p>
      <w:r>
        <w:rPr>
          <w:b/>
        </w:rPr>
        <w:t xml:space="preserve">TITLE: </w:t>
      </w:r>
      <w:r>
        <w:t>Chili Cook-Off Outfit</w:t>
      </w:r>
    </w:p>
    <w:p>
      <w:r>
        <w:rPr>
          <w:b/>
        </w:rPr>
        <w:t xml:space="preserve">HASHTAGS: </w:t>
      </w:r>
      <w:r>
        <w:t>#Smart #Smella #GiftForDad #StatementTee #GuyHumor #ShirtCheck #SmartFella #Puns #ToiletHumor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55-year-old American man with a backwards cap in a realistic American setting at a drag race bleachers. The person is covering ears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drag race bleachers. Main subject: 55-year-old American man with a backwards cap wearing the exact T-shirt from the attached mockup image. Preserve the exact printed wording “YOU'RE EITHER A / SMART FELLA / OR A / FART SMELLA”. The person is covering ears with a grin. They speak naturally and spend most of the dialogue talking specifically about the T-shirt: “Read it carefully, then decide. Still looks sharp after a lot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Car Show — 57-year-old American woman with round glasses</w:t>
      </w:r>
    </w:p>
    <w:p>
      <w:r>
        <w:rPr>
          <w:b/>
        </w:rPr>
        <w:t xml:space="preserve">TITLE: </w:t>
      </w:r>
      <w:r>
        <w:t>Every Buddy Needs This</w:t>
      </w:r>
    </w:p>
    <w:p>
      <w:r>
        <w:rPr>
          <w:b/>
        </w:rPr>
        <w:t xml:space="preserve">HASHTAGS: </w:t>
      </w:r>
      <w:r>
        <w:t>#Smart #Smella #DadHumor #FartSmella #FunnyTShirt #SmartFella #StatementTee #GuyHumor #Puns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57-year-old American woman with round glasses in a realistic American setting at a car show. The person is leaning on a classic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show. Main subject: 57-year-old American woman with round glasses wearing the exact T-shirt from the attached mockup image. Preserve the exact printed wording “YOU'RE EITHER A / SMART FELLA / OR A / FART SMELLA”. The person is leaning on a classic car. They speak naturally and spend most of the dialogue talking specifically about the T-shirt: “There's no third option. The orange really pops against the black cotton.” Then they waft the air with one hand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Motorcycle Rally — 30-year-old American man with round glasses</w:t>
      </w:r>
    </w:p>
    <w:p>
      <w:r>
        <w:rPr>
          <w:b/>
        </w:rPr>
        <w:t xml:space="preserve">TITLE: </w:t>
      </w:r>
      <w:r>
        <w:t>Gag Gift For Your Buddy</w:t>
      </w:r>
    </w:p>
    <w:p>
      <w:r>
        <w:rPr>
          <w:b/>
        </w:rPr>
        <w:t xml:space="preserve">HASHTAGS: </w:t>
      </w:r>
      <w:r>
        <w:t>#Smart #Smella #StatementTee #FunnyTShirt #DadJokes #DadHumor #FunnyGift #GiftForDad #ToiletHumor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30-year-old American man with round glasses in a realistic American setting at a motorcycle rally. The person is sitting on a parked motorcycle.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motorcycle rally. Main subject: 30-year-old American man with round glasses wearing the exact T-shirt from the attached mockup image. Preserve the exact printed wording “YOU'RE EITHER A / SMART FELLA / OR A / FART SMELLA”. The person is sitting on a parked motorcycle. They speak naturally and spend most of the dialogue talking specifically about the T-shirt: “Wore this to the chili cook-off on purpose. The orange really pops against the black cotton.” Then they waft the air with one hand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Auto Parts Store — 53-year-old American man with a shaved head and goatee</w:t>
      </w:r>
    </w:p>
    <w:p>
      <w:r>
        <w:rPr>
          <w:b/>
        </w:rPr>
        <w:t xml:space="preserve">TITLE: </w:t>
      </w:r>
      <w:r>
        <w:t>Which One Are You?</w:t>
      </w:r>
    </w:p>
    <w:p>
      <w:r>
        <w:rPr>
          <w:b/>
        </w:rPr>
        <w:t xml:space="preserve">HASHTAGS: </w:t>
      </w:r>
      <w:r>
        <w:t>#Smart #Smella #SmartFella #GuyHumor #StatementTee #DadHumor #FunnyGift #FunnyTShirt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53-year-old American man with a shaved head and goatee in a realistic American setting at an auto parts store. The person is holding a box of spark plugs.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parts store. Main subject: 53-year-old American man with a shaved head and goatee wearing the exact T-shirt from the attached mockup image. Preserve the exact printed wording “YOU'RE EITHER A / SMART FELLA / OR A / FART SMELLA”. The person is holding a box of spark plugs. They speak naturally and spend most of the dialogue talking specifically about the T-shirt: “Rate this shirt, one to ten. Perfect gag gift for your buddy with bad jokes.”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Hardware Store Checkout — 61-year-old American man with a worn ball cap</w:t>
      </w:r>
    </w:p>
    <w:p>
      <w:r>
        <w:rPr>
          <w:b/>
        </w:rPr>
        <w:t xml:space="preserve">TITLE: </w:t>
      </w:r>
      <w:r>
        <w:t>No Third Option</w:t>
      </w:r>
    </w:p>
    <w:p>
      <w:r>
        <w:rPr>
          <w:b/>
        </w:rPr>
        <w:t xml:space="preserve">HASHTAGS: </w:t>
      </w:r>
      <w:r>
        <w:t>#Smart #Smella #Puns #GagGift #FunnyGift #FartSmella #DadJokes #StatementTee #GuyHumor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61-year-old American man with a worn ball cap in a realistic American setting at a hardware store checkout. The person is setting a toolbox on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checkout. Main subject: 61-year-old American man with a worn ball cap wearing the exact T-shirt from the attached mockup image. Preserve the exact printed wording “YOU'RE EITHER A / SMART FELLA / OR A / FART SMELLA”. The person is setting a toolbox on the counter. They speak naturally and spend most of the dialogue talking specifically about the T-shirt: “Okay, which one are you? The orange really pops against the black cotton.”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Lumber Yard — 43-year-old American man with a bright smile and laugh lines</w:t>
      </w:r>
    </w:p>
    <w:p>
      <w:r>
        <w:rPr>
          <w:b/>
        </w:rPr>
        <w:t xml:space="preserve">TITLE: </w:t>
      </w:r>
      <w:r>
        <w:t>The Classic Pun Shirt</w:t>
      </w:r>
    </w:p>
    <w:p>
      <w:r>
        <w:rPr>
          <w:b/>
        </w:rPr>
        <w:t xml:space="preserve">HASHTAGS: </w:t>
      </w:r>
      <w:r>
        <w:t>#Smart #Smella #DadJokes #ToiletHumor #SmartFella #Puns #GuyHumor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43-year-old American man with a bright smile and laugh lines in a realistic American setting at a lumber yard. The person is loading boards into a truck.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lumber yard. Main subject: 43-year-old American man with a bright smile and laugh lines wearing the exact T-shirt from the attached mockup image. Preserve the exact printed wording “YOU'RE EITHER A / SMART FELLA / OR A / FART SMELLA”. The person is loading boards into a truck. They speak naturally and spend most of the dialogue talking specifically about the T-shirt: “There's no third option. The orange bars around OR A tie it all together.”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Home Garage Workbench — 61-year-old American man with a flannel-style lumberjack beard</w:t>
      </w:r>
    </w:p>
    <w:p>
      <w:r>
        <w:rPr>
          <w:b/>
        </w:rPr>
        <w:t xml:space="preserve">TITLE: </w:t>
      </w:r>
      <w:r>
        <w:t>Dad Joke Shirt Check</w:t>
      </w:r>
    </w:p>
    <w:p>
      <w:r>
        <w:rPr>
          <w:b/>
        </w:rPr>
        <w:t xml:space="preserve">HASHTAGS: </w:t>
      </w:r>
      <w:r>
        <w:t>#Smart #Smella #GagGift #GuyHumor #ShirtCheck #FunnyTShirt #DadJokes #ToiletHumor #DadHumor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61-year-old American man with a flannel-style lumberjack beard in a realistic American setting at a home garage workbench. The person is sanding a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garage workbench. Main subject: 61-year-old American man with a flannel-style lumberjack beard wearing the exact T-shirt from the attached mockup image. Preserve the exact printed wording “YOU'RE EITHER A / SMART FELLA / OR A / FART SMELLA”. The person is sanding a board. They speak naturally and spend most of the dialogue talking specifically about the T-shirt: “My buddies all claim the first one. The orange bars around OR A tie it all together.”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Backyard Smoker — 32-year-old American man with a backwards cap</w:t>
      </w:r>
    </w:p>
    <w:p>
      <w:r>
        <w:rPr>
          <w:b/>
        </w:rPr>
        <w:t xml:space="preserve">TITLE: </w:t>
      </w:r>
      <w:r>
        <w:t>Smart Fella Or Fart Smella? 😂</w:t>
      </w:r>
    </w:p>
    <w:p>
      <w:r>
        <w:rPr>
          <w:b/>
        </w:rPr>
        <w:t xml:space="preserve">HASHTAGS: </w:t>
      </w:r>
      <w:r>
        <w:t>#Smart #Smella #GuyHumor #FunnyGift #ToiletHumor #DadJokes #Puns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32-year-old American man with a backwards cap in a realistic American setting at a backyard smoker. The person is opening the smoker lid.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smoker. Main subject: 32-year-old American man with a backwards cap wearing the exact T-shirt from the attached mockup image. Preserve the exact printed wording “YOU'RE EITHER A / SMART FELLA / OR A / FART SMELLA”. The person is opening the smoker lid. They speak naturally and spend most of the dialogue talking specifically about the T-shirt: “Rate this shirt, one to ten. The orange really pops against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Grill Master Patio — 31-year-old American man with black-framed glasses</w:t>
      </w:r>
    </w:p>
    <w:p>
      <w:r>
        <w:rPr>
          <w:b/>
        </w:rPr>
        <w:t xml:space="preserve">TITLE: </w:t>
      </w:r>
      <w:r>
        <w:t>Read It Twice 😂</w:t>
      </w:r>
    </w:p>
    <w:p>
      <w:r>
        <w:rPr>
          <w:b/>
        </w:rPr>
        <w:t xml:space="preserve">HASHTAGS: </w:t>
      </w:r>
      <w:r>
        <w:t>#Smart #Smella #ToiletHumor #DadJokes #StatementTee #ShirtCheck #FunnyGift #GagGift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31-year-old American man with black-framed glasses in a realistic American setting at a grill master patio. The person is flipping burgers.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grill master patio. Main subject: 31-year-old American man with black-framed glasses wearing the exact T-shirt from the attached mockup image. Preserve the exact printed wording “YOU'RE EITHER A / SMART FELLA / OR A / FART SMELLA”. The person is flipping burgers. They speak naturally and spend most of the dialogue talking specifically about the T-shirt: “This one gets a laugh every time. The orange bars around OR A tie it all together.”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Campfire With Buddies — 55-year-old American man with short gray hair</w:t>
      </w:r>
    </w:p>
    <w:p>
      <w:r>
        <w:rPr>
          <w:b/>
        </w:rPr>
        <w:t xml:space="preserve">TITLE: </w:t>
      </w:r>
      <w:r>
        <w:t>Read It Twice 😂</w:t>
      </w:r>
    </w:p>
    <w:p>
      <w:r>
        <w:rPr>
          <w:b/>
        </w:rPr>
        <w:t xml:space="preserve">HASHTAGS: </w:t>
      </w:r>
      <w:r>
        <w:t>#Smart #Smella #DadJokes #GuyHumor #Puns #FunnyGift #GiftForDad #StatementTee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55-year-old American man with short gray hair in a realistic American setting at a campfire with buddies. The person is roasting a hot dog.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campfire with buddies. Main subject: 55-year-old American man with short gray hair wearing the exact T-shirt from the attached mockup image. Preserve the exact printed wording “YOU'RE EITHER A / SMART FELLA / OR A / FART SMELLA”. The person is roasting a hot dog. They speak naturally and spend most of the dialogue talking specifically about the T-shirt: “Wore this to the chili cook-off on purpose. Great Father's Day gift for a dad who loves puns.” Then they waft the air with one hand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Tent Camping Morning — 43-year-old American woman with thick curly hair</w:t>
      </w:r>
    </w:p>
    <w:p>
      <w:r>
        <w:rPr>
          <w:b/>
        </w:rPr>
        <w:t xml:space="preserve">TITLE: </w:t>
      </w:r>
      <w:r>
        <w:t>Which One Are You?</w:t>
      </w:r>
    </w:p>
    <w:p>
      <w:r>
        <w:rPr>
          <w:b/>
        </w:rPr>
        <w:t xml:space="preserve">HASHTAGS: </w:t>
      </w:r>
      <w:r>
        <w:t>#Smart #Smella #DadHumor #FartSmella #FunnyGift #StatementTee #SmartFella #FunnyTShirt #GuyHumor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43-year-old American woman with thick curly hair in a realistic American setting at a tent camping morning. The person is holding a tin cup of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tent camping morning. Main subject: 43-year-old American woman with thick curly hair wearing the exact T-shirt from the attached mockup image. Preserve the exact printed wording “YOU'RE EITHER A / SMART FELLA / OR A / FART SMELLA”. The person is holding a tin cup of coffee. They speak naturally and spend most of the dialogue talking specifically about the T-shirt: “Shirt check, smart edition. Perfect gag gift for your buddy with bad jokes.”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Cabin Bunk Room — 48-year-old American man with wavy brown hair</w:t>
      </w:r>
    </w:p>
    <w:p>
      <w:r>
        <w:rPr>
          <w:b/>
        </w:rPr>
        <w:t xml:space="preserve">TITLE: </w:t>
      </w:r>
      <w:r>
        <w:t>Every Buddy Needs This</w:t>
      </w:r>
    </w:p>
    <w:p>
      <w:r>
        <w:rPr>
          <w:b/>
        </w:rPr>
        <w:t xml:space="preserve">HASHTAGS: </w:t>
      </w:r>
      <w:r>
        <w:t>#Smart #Smella #DadJokes #StatementTee #SmartFella #ToiletHumor #GagGift #FunnyTShirt #GiftForDad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48-year-old American man with wavy brown hair in a realistic American setting at a cabin bunk room. The person is sitting on a bunk bed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cabin bunk room. Main subject: 48-year-old American man with wavy brown hair wearing the exact T-shirt from the attached mockup image. Preserve the exact printed wording “YOU'RE EITHER A / SMART FELLA / OR A / FART SMELLA”. The person is sitting on a bunk bed laughing. They speak naturally and spend most of the dialogue talking specifically about the T-shirt: “Okay, which one are you? It's soft, fits great, and the print stays crisp.”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Bachelor Party Pontoon — 36-year-old American man with wavy brown hair</w:t>
      </w:r>
    </w:p>
    <w:p>
      <w:r>
        <w:rPr>
          <w:b/>
        </w:rPr>
        <w:t xml:space="preserve">TITLE: </w:t>
      </w:r>
      <w:r>
        <w:t>Read It Twice 😂</w:t>
      </w:r>
    </w:p>
    <w:p>
      <w:r>
        <w:rPr>
          <w:b/>
        </w:rPr>
        <w:t xml:space="preserve">HASHTAGS: </w:t>
      </w:r>
      <w:r>
        <w:t>#Smart #Smella #Puns #FunnyTShirt #GiftForDad #StatementTee #GuyHumor #DadHumor #FartSmella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36-year-old American man with wavy brown hair in a realistic American setting at a bachelor party pontoon. The person is holding a cooler.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 party pontoon. Main subject: 36-year-old American man with wavy brown hair wearing the exact T-shirt from the attached mockup image. Preserve the exact printed wording “YOU'RE EITHER A / SMART FELLA / OR A / FART SMELLA”. The person is holding a cooler. They speak naturally and spend most of the dialogue talking specifically about the T-shirt: “Best gag gift I ever got. The orange really pops against the black cotton.”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Fraternity Reunion Tailgate — 58-year-old American man with a salt-and-pepper beard</w:t>
      </w:r>
    </w:p>
    <w:p>
      <w:r>
        <w:rPr>
          <w:b/>
        </w:rPr>
        <w:t xml:space="preserve">TITLE: </w:t>
      </w:r>
      <w:r>
        <w:t>Smart Fella Or Fart Smella? 😂</w:t>
      </w:r>
    </w:p>
    <w:p>
      <w:r>
        <w:rPr>
          <w:b/>
        </w:rPr>
        <w:t xml:space="preserve">HASHTAGS: </w:t>
      </w:r>
      <w:r>
        <w:t>#Smart #Smella #GuyHumor #GiftForDad #GagGift #DadHumor #SmartFella #FartSmella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58-year-old American man with a salt-and-pepper beard in a realistic American setting at a fraternity reunion tailgate. The person is holding a red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fraternity reunion tailgate. Main subject: 58-year-old American man with a salt-and-pepper beard wearing the exact T-shirt from the attached mockup image. Preserve the exact printed wording “YOU'RE EITHER A / SMART FELLA / OR A / FART SMELLA”. The person is holding a red cup. They speak naturally and spend most of the dialogue talking specifically about the T-shirt: “This one gets a laugh every time. The white slab-serif SMART FELLA looks so classy.”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Brewery Patio — 39-year-old American man with a worn ball cap</w:t>
      </w:r>
    </w:p>
    <w:p>
      <w:r>
        <w:rPr>
          <w:b/>
        </w:rPr>
        <w:t xml:space="preserve">TITLE: </w:t>
      </w:r>
      <w:r>
        <w:t>Smart Fella Or Fart Smella? 😂</w:t>
      </w:r>
    </w:p>
    <w:p>
      <w:r>
        <w:rPr>
          <w:b/>
        </w:rPr>
        <w:t xml:space="preserve">HASHTAGS: </w:t>
      </w:r>
      <w:r>
        <w:t>#Smart #Smella #DadJokes #ShirtCheck #Puns #GuyHumor #FunnyTShirt #FunnyGift #GiftForDad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39-year-old American man with a worn ball cap in a realistic American setting at a brewery patio. The person is holding a pint.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patio. Main subject: 39-year-old American man with a worn ball cap wearing the exact T-shirt from the attached mockup image. Preserve the exact printed wording “YOU'RE EITHER A / SMART FELLA / OR A / FART SMELLA”. The person is holding a pint. They speak naturally and spend most of the dialogue talking specifically about the T-shirt: “My buddies all claim the first one. The orange really pops against the black cotton.”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Whiskey Bar — 43-year-old American man with tattooed forearms</w:t>
      </w:r>
    </w:p>
    <w:p>
      <w:r>
        <w:rPr>
          <w:b/>
        </w:rPr>
        <w:t xml:space="preserve">TITLE: </w:t>
      </w:r>
      <w:r>
        <w:t>Smart Fella Or Fart Smella? 😂</w:t>
      </w:r>
    </w:p>
    <w:p>
      <w:r>
        <w:rPr>
          <w:b/>
        </w:rPr>
        <w:t xml:space="preserve">HASHTAGS: </w:t>
      </w:r>
      <w:r>
        <w:t>#Smart #Smella #SmartFella #Puns #ShirtCheck #GiftForDad #StatementTee #GagGift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43-year-old American man with tattooed forearms in a realistic American setting at a whiskey bar. The person is swirling a glass of bourbon.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whiskey bar. Main subject: 43-year-old American man with tattooed forearms wearing the exact T-shirt from the attached mockup image. Preserve the exact printed wording “YOU'RE EITHER A / SMART FELLA / OR A / FART SMELLA”. The person is swirling a glass of bourbon. They speak naturally and spend most of the dialogue talking specifically about the T-shirt: “I'm a smart fella, obviously.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Karaoke Night — 32-year-old American man with a flannel-style lumberjack beard</w:t>
      </w:r>
    </w:p>
    <w:p>
      <w:r>
        <w:rPr>
          <w:b/>
        </w:rPr>
        <w:t xml:space="preserve">TITLE: </w:t>
      </w:r>
      <w:r>
        <w:t>The Classic Pun Shirt</w:t>
      </w:r>
    </w:p>
    <w:p>
      <w:r>
        <w:rPr>
          <w:b/>
        </w:rPr>
        <w:t xml:space="preserve">HASHTAGS: </w:t>
      </w:r>
      <w:r>
        <w:t>#Smart #Smella #DadJokes #FunnyTShirt #GagGift #FunnyGift #StatementTee #SmartFella #Puns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32-year-old American man with a flannel-style lumberjack beard in a realistic American setting at a karaoke night. The person is holding a mic.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night. Main subject: 32-year-old American man with a flannel-style lumberjack beard wearing the exact T-shirt from the attached mockup image. Preserve the exact printed wording “YOU'RE EITHER A / SMART FELLA / OR A / FART SMELLA”. The person is holding a mic. They speak naturally and spend most of the dialogue talking specifically about the T-shirt: “My wife says I'm the second one. Great Father's Day gift for a dad who loves puns.”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Comedy Club Table — 29-year-old American man with a knit beanie</w:t>
      </w:r>
    </w:p>
    <w:p>
      <w:r>
        <w:rPr>
          <w:b/>
        </w:rPr>
        <w:t xml:space="preserve">TITLE: </w:t>
      </w:r>
      <w:r>
        <w:t>The Classic Pun Shirt</w:t>
      </w:r>
    </w:p>
    <w:p>
      <w:r>
        <w:rPr>
          <w:b/>
        </w:rPr>
        <w:t xml:space="preserve">HASHTAGS: </w:t>
      </w:r>
      <w:r>
        <w:t>#Smart #Smella #Puns #GuyHumor #ShirtCheck #DadJokes #FunnyGift #GagGift #GiftForDad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29-year-old American man with a knit beanie in a realistic American setting at a comedy club table. The person is laughing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table. Main subject: 29-year-old American man with a knit beanie wearing the exact T-shirt from the attached mockup image. Preserve the exact printed wording “YOU'RE EITHER A / SMART FELLA / OR A / FART SMELLA”. The person is laughing at a small table. They speak naturally and spend most of the dialogue talking specifically about the T-shirt: “Best gag gift I ever got. The white slab-serif SMART FELLA looks so classy.”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Arcade Bar — 59-year-old American man with tattooed forearms</w:t>
      </w:r>
    </w:p>
    <w:p>
      <w:r>
        <w:rPr>
          <w:b/>
        </w:rPr>
        <w:t xml:space="preserve">TITLE: </w:t>
      </w:r>
      <w:r>
        <w:t>No Third Option</w:t>
      </w:r>
    </w:p>
    <w:p>
      <w:r>
        <w:rPr>
          <w:b/>
        </w:rPr>
        <w:t xml:space="preserve">HASHTAGS: </w:t>
      </w:r>
      <w:r>
        <w:t>#Smart #Smella #ToiletHumor #Puns #GagGift #FunnyTShirt #SmartFella #GiftForDad #FartSmella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59-year-old American man with tattooed forearms in a realistic American setting at an arcade bar. The person is playing pinball.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arcade bar. Main subject: 59-year-old American man with tattooed forearms wearing the exact T-shirt from the attached mockup image. Preserve the exact printed wording “YOU'RE EITHER A / SMART FELLA / OR A / FART SMELLA”. The person is playing pinball. They speak naturally and spend most of the dialogue talking specifically about the T-shirt: “Somebody had to say it. The bold orange FART SMELLA is the best part.”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Movie Theater Seat — 57-year-old American woman with long dark braids</w:t>
      </w:r>
    </w:p>
    <w:p>
      <w:r>
        <w:rPr>
          <w:b/>
        </w:rPr>
        <w:t xml:space="preserve">TITLE: </w:t>
      </w:r>
      <w:r>
        <w:t>The Classic Pun Shirt</w:t>
      </w:r>
    </w:p>
    <w:p>
      <w:r>
        <w:rPr>
          <w:b/>
        </w:rPr>
        <w:t xml:space="preserve">HASHTAGS: </w:t>
      </w:r>
      <w:r>
        <w:t>#Smart #Smella #GiftForDad #DadHumor #StatementTee #GuyHumor #Puns #DadJokes #SmartFella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57-year-old American woman with long dark braids in a realistic American setting at a movie theater seat. The person is holding a giant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movie theater seat. Main subject: 57-year-old American woman with long dark braids wearing the exact T-shirt from the attached mockup image. Preserve the exact printed wording “YOU'RE EITHER A / SMART FELLA / OR A / FART SMELLA”. The person is holding a giant popcorn. They speak naturally and spend most of the dialogue talking specifically about the T-shirt: “Shirt check, smart edition. Everyone reads it twice and starts laughing.”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Laundromat — 33-year-old American woman with round glasses</w:t>
      </w:r>
    </w:p>
    <w:p>
      <w:r>
        <w:rPr>
          <w:b/>
        </w:rPr>
        <w:t xml:space="preserve">TITLE: </w:t>
      </w:r>
      <w:r>
        <w:t>No Third Option</w:t>
      </w:r>
    </w:p>
    <w:p>
      <w:r>
        <w:rPr>
          <w:b/>
        </w:rPr>
        <w:t xml:space="preserve">HASHTAGS: </w:t>
      </w:r>
      <w:r>
        <w:t>#Smart #Smella #DadHumor #DadJokes #SmartFella #FunnyGift #Puns #FartSmella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33-year-old American woman with round glasses in a realistic American setting at a laundromat. The person is folding towels.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33-year-old American woman with round glasses wearing the exact T-shirt from the attached mockup image. Preserve the exact printed wording “YOU'RE EITHER A / SMART FELLA / OR A / FART SMELLA”. The person is folding towels. They speak naturally and spend most of the dialogue talking specifically about the T-shirt: “Read it carefully, then decide. Perfect gag gift for your buddy with bad jokes.”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Grocery Store Bean Aisle — 36-year-old American man with a bright smile and laugh lines</w:t>
      </w:r>
    </w:p>
    <w:p>
      <w:r>
        <w:rPr>
          <w:b/>
        </w:rPr>
        <w:t xml:space="preserve">TITLE: </w:t>
      </w:r>
      <w:r>
        <w:t>Read It Twice 😂</w:t>
      </w:r>
    </w:p>
    <w:p>
      <w:r>
        <w:rPr>
          <w:b/>
        </w:rPr>
        <w:t xml:space="preserve">HASHTAGS: </w:t>
      </w:r>
      <w:r>
        <w:t>#Smart #Smella #DadHumor #StatementTee #DadJokes #SmartFella #FunnyTShirt #FartSmella #Puns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36-year-old American man with a bright smile and laugh lines in a realistic American setting at a grocery store bean aisle. The person is holding a can of beans.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bean aisle. Main subject: 36-year-old American man with a bright smile and laugh lines wearing the exact T-shirt from the attached mockup image. Preserve the exact printed wording “YOU'RE EITHER A / SMART FELLA / OR A / FART SMELLA”. The person is holding a can of beans. They speak naturally and spend most of the dialogue talking specifically about the T-shirt: “Wore this to the chili cook-off on purpose. The white slab-serif SMART FELLA looks so classy.”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Warehouse Club Snack Aisle — 43-year-old American man with a bright smile and laugh lines</w:t>
      </w:r>
    </w:p>
    <w:p>
      <w:r>
        <w:rPr>
          <w:b/>
        </w:rPr>
        <w:t xml:space="preserve">TITLE: </w:t>
      </w:r>
      <w:r>
        <w:t>Which One Are You?</w:t>
      </w:r>
    </w:p>
    <w:p>
      <w:r>
        <w:rPr>
          <w:b/>
        </w:rPr>
        <w:t xml:space="preserve">HASHTAGS: </w:t>
      </w:r>
      <w:r>
        <w:t>#Smart #Smella #GiftForDad #ToiletHumor #DadHumor #SmartFella #ShirtCheck #StatementTee #GuyHumor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43-year-old American man with a bright smile and laugh lines in a realistic American setting at a warehouse club snack aisle. The person is holding a giant bag of chips.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club snack aisle. Main subject: 43-year-old American man with a bright smile and laugh lines wearing the exact T-shirt from the attached mockup image. Preserve the exact printed wording “YOU'RE EITHER A / SMART FELLA / OR A / FART SMELLA”. The person is holding a giant bag of chips. They speak naturally and spend most of the dialogue talking specifically about the T-shirt: “Shirt check, smart edition. It's soft, fits great, and the print stays crisp.”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Diner Breakfast — 62-year-old American woman with short dark pixie hair</w:t>
      </w:r>
    </w:p>
    <w:p>
      <w:r>
        <w:rPr>
          <w:b/>
        </w:rPr>
        <w:t xml:space="preserve">TITLE: </w:t>
      </w:r>
      <w:r>
        <w:t>Every Buddy Needs This</w:t>
      </w:r>
    </w:p>
    <w:p>
      <w:r>
        <w:rPr>
          <w:b/>
        </w:rPr>
        <w:t xml:space="preserve">HASHTAGS: </w:t>
      </w:r>
      <w:r>
        <w:t>#Smart #Smella #FunnyGift #GiftForDad #StatementTee #ShirtCheck #FartSmella #FunnyTShirt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62-year-old American woman with short dark pixie hair in a realistic American setting at a diner breakfast. The person is holding a plate of biscuits and gravy.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diner breakfast. Main subject: 62-year-old American woman with short dark pixie hair wearing the exact T-shirt from the attached mockup image. Preserve the exact printed wording “YOU'RE EITHER A / SMART FELLA / OR A / FART SMELLA”. The person is holding a plate of biscuits and gravy. They speak naturally and spend most of the dialogue talking specifically about the T-shirt: “Rate this shirt, one to ten. Everyone reads it twice and starts laughing.” Then they waft the air with one hand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Waffle Shop — 49-year-old American man with a knit beanie</w:t>
      </w:r>
    </w:p>
    <w:p>
      <w:r>
        <w:rPr>
          <w:b/>
        </w:rPr>
        <w:t xml:space="preserve">TITLE: </w:t>
      </w:r>
      <w:r>
        <w:t>Chili Cook-Off Outfit</w:t>
      </w:r>
    </w:p>
    <w:p>
      <w:r>
        <w:rPr>
          <w:b/>
        </w:rPr>
        <w:t xml:space="preserve">HASHTAGS: </w:t>
      </w:r>
      <w:r>
        <w:t>#Smart #Smella #StatementTee #SmartFella #GuyHumor #FunnyGift #GiftForDad #FartSmella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49-year-old American man with a knit beanie in a realistic American setting at a waffle shop. The person is holding a waffle.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waffle shop. Main subject: 49-year-old American man with a knit beanie wearing the exact T-shirt from the attached mockup image. Preserve the exact printed wording “YOU'RE EITHER A / SMART FELLA / OR A / FART SMELLA”. The person is holding a waffle. They speak naturally and spend most of the dialogue talking specifically about the T-shirt: “Okay, which one are you? The orange bars around OR A tie it all together.”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Coffee Shop — 62-year-old American man with a salt-and-pepper beard</w:t>
      </w:r>
    </w:p>
    <w:p>
      <w:r>
        <w:rPr>
          <w:b/>
        </w:rPr>
        <w:t xml:space="preserve">TITLE: </w:t>
      </w:r>
      <w:r>
        <w:t>Every Buddy Needs This</w:t>
      </w:r>
    </w:p>
    <w:p>
      <w:r>
        <w:rPr>
          <w:b/>
        </w:rPr>
        <w:t xml:space="preserve">HASHTAGS: </w:t>
      </w:r>
      <w:r>
        <w:t>#Smart #Smella #SmartFella #ShirtCheck #GagGift #GuyHumor #FunnyTShirt #GiftForDad #Puns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62-year-old American man with a salt-and-pepper beard in a realistic American setting at a coffee shop. The person is holding a large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Main subject: 62-year-old American man with a salt-and-pepper beard wearing the exact T-shirt from the attached mockup image. Preserve the exact printed wording “YOU'RE EITHER A / SMART FELLA / OR A / FART SMELLA”. The person is holding a large coffee. They speak naturally and spend most of the dialogue talking specifically about the T-shirt: “Read the orange part. The wordplay gets everyone the second time.”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Gym Juice Bar — 59-year-old American man with a knit beanie</w:t>
      </w:r>
    </w:p>
    <w:p>
      <w:r>
        <w:rPr>
          <w:b/>
        </w:rPr>
        <w:t xml:space="preserve">TITLE: </w:t>
      </w:r>
      <w:r>
        <w:t>Dad Joke Shirt Check</w:t>
      </w:r>
    </w:p>
    <w:p>
      <w:r>
        <w:rPr>
          <w:b/>
        </w:rPr>
        <w:t xml:space="preserve">HASHTAGS: </w:t>
      </w:r>
      <w:r>
        <w:t>#Smart #Smella #FartSmella #DadJokes #ToiletHumor #GiftForDad #GuyHumor #ShirtCheck #DadHumor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59-year-old American man with a knit beanie in a realistic American setting at a gym juice bar. The person is holding a protein shake.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juice bar. Main subject: 59-year-old American man with a knit beanie wearing the exact T-shirt from the attached mockup image. Preserve the exact printed wording “YOU'RE EITHER A / SMART FELLA / OR A / FART SMELLA”. The person is holding a protein shake. They speak naturally and spend most of the dialogue talking specifically about the T-shirt: “Shirt check, smart edition. It's soft, fits great, and the print stays crisp.”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Yoga Class — 47-year-old American man with a shaved head and goatee</w:t>
      </w:r>
    </w:p>
    <w:p>
      <w:r>
        <w:rPr>
          <w:b/>
        </w:rPr>
        <w:t xml:space="preserve">TITLE: </w:t>
      </w:r>
      <w:r>
        <w:t>Dad Joke Shirt Check</w:t>
      </w:r>
    </w:p>
    <w:p>
      <w:r>
        <w:rPr>
          <w:b/>
        </w:rPr>
        <w:t xml:space="preserve">HASHTAGS: </w:t>
      </w:r>
      <w:r>
        <w:t>#Smart #Smella #GuyHumor #GiftForDad #SmartFella #DadJokes #ToiletHumor #GagGift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47-year-old American man with a shaved head and goatee in a realistic American setting at a yoga class. The person is holding a pose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yoga class. Main subject: 47-year-old American man with a shaved head and goatee wearing the exact T-shirt from the attached mockup image. Preserve the exact printed wording “YOU'RE EITHER A / SMART FELLA / OR A / FART SMELLA”. The person is holding a pose with a grin. They speak naturally and spend most of the dialogue talking specifically about the T-shirt: “Read it carefully, then decide. The bold orange FART SMELLA is the best part.” Then they waft the air with one hand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Front Porch — 30-year-old American man with a bright smile and laugh lines</w:t>
      </w:r>
    </w:p>
    <w:p>
      <w:r>
        <w:rPr>
          <w:b/>
        </w:rPr>
        <w:t xml:space="preserve">TITLE: </w:t>
      </w:r>
      <w:r>
        <w:t>Chili Cook-Off Outfit</w:t>
      </w:r>
    </w:p>
    <w:p>
      <w:r>
        <w:rPr>
          <w:b/>
        </w:rPr>
        <w:t xml:space="preserve">HASHTAGS: </w:t>
      </w:r>
      <w:r>
        <w:t>#Smart #Smella #GagGift #StatementTee #DadHumor #GiftForDad #FunnyGift #FartSmella #Puns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“YOU'RE EITHER A / SMART FELLA / OR A / FART SMELLA”, the same typography, ink colours and graphic layout (thin white condensed caps, bold white slab-serif SMART FELLA, orange bars around thin OR A, bold orange slab-serif FART SMELLA), and the same black T-shirt presentation. Do not change, rewrite, shorten, add, remove, or rearrange any wording. Create a highly photorealistic 30-year-old American man with a bright smile and laugh lines in a realistic American setting at a front porch. The person is rocking in a chair with an iced tea.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Main subject: 30-year-old American man with a bright smile and laugh lines wearing the exact T-shirt from the attached mockup image. Preserve the exact printed wording “YOU'RE EITHER A / SMART FELLA / OR A / FART SMELLA”. The person is rocking in a chair with an iced tea. They speak naturally and spend most of the dialogue talking specifically about the T-shirt: “Best gag gift I ever got. The orange really pops against the black cotton.”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