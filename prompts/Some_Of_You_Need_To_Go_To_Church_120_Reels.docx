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120 T-Shirt-Focused Reels — 9:16 Vertical — Some Of You Need To Go To Church</w:t>
      </w:r>
    </w:p>
    <w:p>
      <w:r>
        <w:t>Every entry includes IMAGE SIZE: 9:16 VERTICAL explicitly. Always attach the design mockup image when generating: the attached image must be used as the exact T-shirt. All scenes are different, matched to this design's message.</w:t>
      </w:r>
    </w:p>
    <w:p>
      <w:pPr>
        <w:pStyle w:val="Heading1"/>
      </w:pPr>
      <w:r>
        <w:t>1. Sunday Brunch Table After Service — 61-year-old American man with a flannel-style lumberjack beard</w:t>
      </w:r>
    </w:p>
    <w:p>
      <w:r>
        <w:rPr>
          <w:b/>
        </w:rPr>
        <w:t xml:space="preserve">TITLE: </w:t>
      </w:r>
      <w:r>
        <w:t>The Funniest Shirt Gift Idea 😂</w:t>
      </w:r>
    </w:p>
    <w:p>
      <w:r>
        <w:rPr>
          <w:b/>
        </w:rPr>
        <w:t xml:space="preserve">HASHTAGS: </w:t>
      </w:r>
      <w:r>
        <w:t>#Some #Need #MomLife #BirthdayGift #PartyShirt #FunnyShirts #TShirtLovers #FunnyTShirt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61-year-old American man with a flannel-style lumberjack beard in a realistic American setting at a Sunday Brunch Table After Service. The person is joking with family.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Sunday Brunch Table After Service. Main subject: 61-year-old American man with a flannel-style lumberjack beard wearing the exact T-shirt from the attached mockup image. Preserve the exact printed wording “SERIOUSLY, SOME OF YOU / PEOPLE NEED TO / GO TO CHURCH. / ———— / I DON'T WANT YOU IN / HELL / WITH ME.”. The person is joking with family. They speak naturally and spend most of the dialogue talking specifically about the T-shirt: “Here's the shirt everybody keeps asking about. Honestly, the orange-red divider is why I bought it.”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 Church Lobby — 30-year-old American woman with a neat ponytail</w:t>
      </w:r>
    </w:p>
    <w:p>
      <w:r>
        <w:rPr>
          <w:b/>
        </w:rPr>
        <w:t xml:space="preserve">TITLE: </w:t>
      </w:r>
      <w:r>
        <w:t>I Wore This Just For The Reaction</w:t>
      </w:r>
    </w:p>
    <w:p>
      <w:r>
        <w:rPr>
          <w:b/>
        </w:rPr>
        <w:t xml:space="preserve">HASHTAGS: </w:t>
      </w:r>
      <w:r>
        <w:t>#Church #Need #PartyShirt #FriendGroup #OfficeHumor #GiftIdea #TShirtLovers #SarcasmLovers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30-year-old American woman with a neat ponytail in a realistic American setting at a church lobby. The person is greeting people at the welcome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church lobby. Main subject: 30-year-old American woman with a neat ponytail wearing the exact T-shirt from the attached mockup image. Preserve the exact printed wording “SERIOUSLY, SOME OF YOU / PEOPLE NEED TO / GO TO CHURCH. / ———— / I DON'T WANT YOU IN / HELL / WITH ME.”. The person is greeting people at the welcome table. They speak naturally and spend most of the dialogue talking specifically about the T-shirt: “It says what I'm thinking without me saying a word. It's soft, and the big headline makes it unforgettable.”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 Church Fellowship Hall — 53-year-old American man with a buzz cut</w:t>
      </w:r>
    </w:p>
    <w:p>
      <w:r>
        <w:rPr>
          <w:b/>
        </w:rPr>
        <w:t xml:space="preserve">TITLE: </w:t>
      </w:r>
      <w:r>
        <w:t>This Shirt Gets Stopped Everywhere</w:t>
      </w:r>
    </w:p>
    <w:p>
      <w:r>
        <w:rPr>
          <w:b/>
        </w:rPr>
        <w:t xml:space="preserve">HASHTAGS: </w:t>
      </w:r>
      <w:r>
        <w:t>#Need #Some #BirthdayGift #HolidayGift #MomLife #SarcasticShirt #FunnyGift #FunnyShirts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53-year-old American man with a buzz cut in a realistic American setting at a church fellowship hall. The person is pouring coffee beside a pastry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church fellowship hall. Main subject: 53-year-old American man with a buzz cut wearing the exact T-shirt from the attached mockup image. Preserve the exact printed wording “SERIOUSLY, SOME OF YOU / PEOPLE NEED TO / GO TO CHURCH. / ———— / I DON'T WANT YOU IN / HELL / WITH ME.”. The person is pouring coffee beside a pastry table. They speak naturally and spend most of the dialogue talking specifically about the T-shirt: “I've gotten more smiles in this than anything else. Honestly, the size of the words is why I bought it.”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 Cornhole Lawn — 63-year-old American woman with big hoop earrings</w:t>
      </w:r>
    </w:p>
    <w:p>
      <w:r>
        <w:rPr>
          <w:b/>
        </w:rPr>
        <w:t xml:space="preserve">TITLE: </w:t>
      </w:r>
      <w:r>
        <w:t>Gift Idea: Some Of You Need To Go To Church</w:t>
      </w:r>
    </w:p>
    <w:p>
      <w:r>
        <w:rPr>
          <w:b/>
        </w:rPr>
        <w:t xml:space="preserve">HASHTAGS: </w:t>
      </w:r>
      <w:r>
        <w:t>#Some #Need #MomLife #OfficeHumor #HolidayGift #ShirtCheck #FunnyShirts #GiftIdea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63-year-old American woman with big hoop earrings in a realistic American setting at a cornhole lawn. The person is lining up a bag toss.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cornhole lawn. Main subject: 63-year-old American woman with big hoop earrings wearing the exact T-shirt from the attached mockup image. Preserve the exact printed wording “SERIOUSLY, SOME OF YOU / PEOPLE NEED TO / GO TO CHURCH. / ———— / I DON'T WANT YOU IN / HELL / WITH ME.”. The person is lining up a bag toss. They speak naturally and spend most of the dialogue talking specifically about the T-shirt: “Alright, shirt check. It's the lettering and the size of the words that make it work.”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 Church Steps After Service — 60-year-old American woman with short gray hair</w:t>
      </w:r>
    </w:p>
    <w:p>
      <w:r>
        <w:rPr>
          <w:b/>
        </w:rPr>
        <w:t xml:space="preserve">TITLE: </w:t>
      </w:r>
      <w:r>
        <w:t>Read It Slowly 😂</w:t>
      </w:r>
    </w:p>
    <w:p>
      <w:r>
        <w:rPr>
          <w:b/>
        </w:rPr>
        <w:t xml:space="preserve">HASHTAGS: </w:t>
      </w:r>
      <w:r>
        <w:t>#Need #Church #MomLife #FriendGroup #PartyShirt #ShirtCheck #FunnyShirts #TShirtLovers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60-year-old American woman with short gray hair in a realistic American setting at a Church Steps After Service. The person is chatting in the sun.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Church Steps After Service. Main subject: 60-year-old American woman with short gray hair wearing the exact T-shirt from the attached mockup image. Preserve the exact printed wording “SERIOUSLY, SOME OF YOU / PEOPLE NEED TO / GO TO CHURCH. / ———— / I DON'T WANT YOU IN / HELL / WITH ME.”. The person is chatting in the sun. They speak naturally and spend most of the dialogue talking specifically about the T-shirt: “I thought about it for about two seconds before putting it on. The bold lettering is my favorite part of the design.”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 Rainy Covered Porch — 43-year-old American woman with a bright smile and laugh lines</w:t>
      </w:r>
    </w:p>
    <w:p>
      <w:r>
        <w:rPr>
          <w:b/>
        </w:rPr>
        <w:t xml:space="preserve">TITLE: </w:t>
      </w:r>
      <w:r>
        <w:t>Bold Shirt, Bigger Laugh</w:t>
      </w:r>
    </w:p>
    <w:p>
      <w:r>
        <w:rPr>
          <w:b/>
        </w:rPr>
        <w:t xml:space="preserve">HASHTAGS: </w:t>
      </w:r>
      <w:r>
        <w:t>#Need #Some #FriendGroup #OfficeHumor #PartyShirt #FunnyGift #StatementTee #FunnyShirts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43-year-old American woman with a bright smile and laugh lines in a realistic American setting at a rainy covered porch. The person is watching rain with a warm mug.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rainy covered porch. Main subject: 43-year-old American woman with a bright smile and laugh lines wearing the exact T-shirt from the attached mockup image. Preserve the exact printed wording “SERIOUSLY, SOME OF YOU / PEOPLE NEED TO / GO TO CHURCH. / ———— / I DON'T WANT YOU IN / HELL / WITH ME.”. The person is watching rain with a warm mug. They speak naturally and spend most of the dialogue talking specifically about the T-shirt: “I dare you not to smile at this shirt. The contrast against the black fabric sells it every single time.”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 Front Porch Swing — 31-year-old American woman with a bright smile and laugh lines</w:t>
      </w:r>
    </w:p>
    <w:p>
      <w:r>
        <w:rPr>
          <w:b/>
        </w:rPr>
        <w:t xml:space="preserve">TITLE: </w:t>
      </w:r>
      <w:r>
        <w:t>People Can't Stop Reading This</w:t>
      </w:r>
    </w:p>
    <w:p>
      <w:r>
        <w:rPr>
          <w:b/>
        </w:rPr>
        <w:t xml:space="preserve">HASHTAGS: </w:t>
      </w:r>
      <w:r>
        <w:t>#Church #Need #BirthdayGift #PartyShirt #OfficeHumor #HumorShirt #SarcasmLovers #TShirtLovers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31-year-old American woman with a bright smile and laugh lines in a realistic American setting at a front porch swing. The person is sipping iced tea and rocking gently.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front porch swing. Main subject: 31-year-old American woman with a bright smile and laugh lines wearing the exact T-shirt from the attached mockup image. Preserve the exact printed wording “SERIOUSLY, SOME OF YOU / PEOPLE NEED TO / GO TO CHURCH. / ———— / I DON'T WANT YOU IN / HELL / WITH ME.”. The person is sipping iced tea and rocking gently. They speak naturally and spend most of the dialogue talking specifically about the T-shirt: “Don't let the soft cotton fool you, this shirt has attitude. It's soft, and the big headline makes it unforgettable.”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 Church Bake Sale Table — 64-year-old American woman with short gray hair</w:t>
      </w:r>
    </w:p>
    <w:p>
      <w:r>
        <w:rPr>
          <w:b/>
        </w:rPr>
        <w:t xml:space="preserve">TITLE: </w:t>
      </w:r>
      <w:r>
        <w:t>Some Of You Need To Go To Church — Shirt Check 😂</w:t>
      </w:r>
    </w:p>
    <w:p>
      <w:r>
        <w:rPr>
          <w:b/>
        </w:rPr>
        <w:t xml:space="preserve">HASHTAGS: </w:t>
      </w:r>
      <w:r>
        <w:t>#Some #Church #FriendGroup #BirthdayGift #HolidayGift #TShirtLovers #AdultHumor #StatementTee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64-year-old American woman with short gray hair in a realistic American setting at a church bake sale table. The person is arranging cupcakes.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church bake sale table. Main subject: 64-year-old American woman with short gray hair wearing the exact T-shirt from the attached mockup image. Preserve the exact printed wording “SERIOUSLY, SOME OF YOU / PEOPLE NEED TO / GO TO CHURCH. / ———— / I DON'T WANT YOU IN / HELL / WITH ME.”. The person is arranging cupcakes. They speak naturally and spend most of the dialogue talking specifically about the T-shirt: “I wore it just to make my family laugh. The layout is my favorite part of the design.”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 Hair Salon — 55-year-old American man with a buzz cut</w:t>
      </w:r>
    </w:p>
    <w:p>
      <w:r>
        <w:rPr>
          <w:b/>
        </w:rPr>
        <w:t xml:space="preserve">TITLE: </w:t>
      </w:r>
      <w:r>
        <w:t>Some Of You Need To Go To Church 😂</w:t>
      </w:r>
    </w:p>
    <w:p>
      <w:r>
        <w:rPr>
          <w:b/>
        </w:rPr>
        <w:t xml:space="preserve">HASHTAGS: </w:t>
      </w:r>
      <w:r>
        <w:t>#Church #Need #BirthdayGift #MomLife #HolidayGift #StatementTee #SarcasmLovers #FunnyShirts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55-year-old American man with a buzz cut in a realistic American setting at a hair salon. The person is chatting with the stylist.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hair salon. Main subject: 55-year-old American man with a buzz cut wearing the exact T-shirt from the attached mockup image. Preserve the exact printed wording “SERIOUSLY, SOME OF YOU / PEOPLE NEED TO / GO TO CHURCH. / ———— / I DON'T WANT YOU IN / HELL / WITH ME.”. The person is chatting with the stylist. They speak naturally and spend most of the dialogue talking specifically about the T-shirt: “I'm wearing this one on purpose today. Perfect for a birthday present, and the size of the words makes it stand out.”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 Thunderstorm Window Seat — 60-year-old American woman with light-brown shoulder-length hair</w:t>
      </w:r>
    </w:p>
    <w:p>
      <w:r>
        <w:rPr>
          <w:b/>
        </w:rPr>
        <w:t xml:space="preserve">TITLE: </w:t>
      </w:r>
      <w:r>
        <w:t>This Shirt Says It All 😂</w:t>
      </w:r>
    </w:p>
    <w:p>
      <w:r>
        <w:rPr>
          <w:b/>
        </w:rPr>
        <w:t xml:space="preserve">HASHTAGS: </w:t>
      </w:r>
      <w:r>
        <w:t>#Some #Need #BirthdayGift #HolidayGift #PartyShirt #SarcasticShirt #StatementTee #AdultHumor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60-year-old American woman with light-brown shoulder-length hair in a realistic American setting at a thunderstorm window seat. The person is sitting with a blanket and a book.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thunderstorm window seat. Main subject: 60-year-old American woman with light-brown shoulder-length hair wearing the exact T-shirt from the attached mockup image. Preserve the exact printed wording “SERIOUSLY, SOME OF YOU / PEOPLE NEED TO / GO TO CHURCH. / ———— / I DON'T WANT YOU IN / HELL / WITH ME.”. The person is sitting with a blanket and a book. They speak naturally and spend most of the dialogue talking specifically about the T-shirt: “This is my new favorite shirt for the whole crew. The whole thing is readable from ten feet away.”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 Retirement Party Hall — 31-year-old American woman with big hoop earrings</w:t>
      </w:r>
    </w:p>
    <w:p>
      <w:r>
        <w:rPr>
          <w:b/>
        </w:rPr>
        <w:t xml:space="preserve">TITLE: </w:t>
      </w:r>
      <w:r>
        <w:t>Wait Until You Read This Shirt</w:t>
      </w:r>
    </w:p>
    <w:p>
      <w:r>
        <w:rPr>
          <w:b/>
        </w:rPr>
        <w:t xml:space="preserve">HASHTAGS: </w:t>
      </w:r>
      <w:r>
        <w:t>#Some #Need #HolidayGift #BirthdayGift #OfficeHumor #SarcasmLovers #AdultHumor #HumorShirt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31-year-old American woman with big hoop earrings in a realistic American setting at a retirement party hall. The person is signing a big card at a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retirement party hall. Main subject: 31-year-old American woman with big hoop earrings wearing the exact T-shirt from the attached mockup image. Preserve the exact printed wording “SERIOUSLY, SOME OF YOU / PEOPLE NEED TO / GO TO CHURCH. / ———— / I DON'T WANT YOU IN / HELL / WITH ME.”. The person is signing a big card at a table. They speak naturally and spend most of the dialogue talking specifically about the T-shirt: “New shirt day, and it's a good one. I love the layout, you can read it from across the room.”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 Pie Contest Table — 31-year-old American man with a shaved head and goatee</w:t>
      </w:r>
    </w:p>
    <w:p>
      <w:r>
        <w:rPr>
          <w:b/>
        </w:rPr>
        <w:t xml:space="preserve">TITLE: </w:t>
      </w:r>
      <w:r>
        <w:t>Everyone Reads This Shirt Twice</w:t>
      </w:r>
    </w:p>
    <w:p>
      <w:r>
        <w:rPr>
          <w:b/>
        </w:rPr>
        <w:t xml:space="preserve">HASHTAGS: </w:t>
      </w:r>
      <w:r>
        <w:t>#Church #Need #BirthdayGift #PartyShirt #FriendGroup #AdultHumor #GiftIdea #ShirtCheck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31-year-old American man with a shaved head and goatee in a realistic American setting at a pie contest table. The person is pointing at a lattice crust.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pie contest table. Main subject: 31-year-old American man with a shaved head and goatee wearing the exact T-shirt from the attached mockup image. Preserve the exact printed wording “SERIOUSLY, SOME OF YOU / PEOPLE NEED TO / GO TO CHURCH. / ———— / I DON'T WANT YOU IN / HELL / WITH ME.”. The person is pointing at a lattice crust. They speak naturally and spend most of the dialogue talking specifically about the T-shirt: “Somebody had to bring this shirt out in public. The whole layout is bold, especially the bold lettering.”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13. Sunday Potluck Line — 33-year-old American woman with black-framed glasses</w:t>
      </w:r>
    </w:p>
    <w:p>
      <w:r>
        <w:rPr>
          <w:b/>
        </w:rPr>
        <w:t xml:space="preserve">TITLE: </w:t>
      </w:r>
      <w:r>
        <w:t>The Funniest Shirt Gift Idea 😂</w:t>
      </w:r>
    </w:p>
    <w:p>
      <w:r>
        <w:rPr>
          <w:b/>
        </w:rPr>
        <w:t xml:space="preserve">HASHTAGS: </w:t>
      </w:r>
      <w:r>
        <w:t>#Some #Church #PartyShirt #MomLife #BirthdayGift #FunnyGift #TShirtLovers #GiftIdea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33-year-old American woman with black-framed glasses in a realistic American setting at a Sunday potluck line. The person is holding a paper plate.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Sunday potluck line. Main subject: 33-year-old American woman with black-framed glasses wearing the exact T-shirt from the attached mockup image. Preserve the exact printed wording “SERIOUSLY, SOME OF YOU / PEOPLE NEED TO / GO TO CHURCH. / ———— / I DON'T WANT YOU IN / HELL / WITH ME.”. The person is holding a paper plate. They speak naturally and spend most of the dialogue talking specifically about the T-shirt: “I put this on just to see my coworkers react. The words are huge, and the contrast against the black fabric gives it that kick.”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14. HOA Clubhouse — 58-year-old American woman with round glasses</w:t>
      </w:r>
    </w:p>
    <w:p>
      <w:r>
        <w:rPr>
          <w:b/>
        </w:rPr>
        <w:t xml:space="preserve">TITLE: </w:t>
      </w:r>
      <w:r>
        <w:t>I Wore This Just For The Reaction</w:t>
      </w:r>
    </w:p>
    <w:p>
      <w:r>
        <w:rPr>
          <w:b/>
        </w:rPr>
        <w:t xml:space="preserve">HASHTAGS: </w:t>
      </w:r>
      <w:r>
        <w:t>#Need #Church #PartyShirt #MomLife #OfficeHumor #GiftIdea #FunnyTShirt #TShirtLovers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58-year-old American woman with round glasses in a realistic American setting at a HOA clubhouse. The person is setting up folding chairs.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HOA clubhouse. Main subject: 58-year-old American woman with round glasses wearing the exact T-shirt from the attached mockup image. Preserve the exact printed wording “SERIOUSLY, SOME OF YOU / PEOPLE NEED TO / GO TO CHURCH. / ———— / I DON'T WANT YOU IN / HELL / WITH ME.”. The person is setting up folding chairs. They speak naturally and spend most of the dialogue talking specifically about the T-shirt: “I put this on just to see my family react. Great gift idea for anyone who loves a laugh.”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15. Gift Wrap Station — 43-year-old American woman with curly auburn hair</w:t>
      </w:r>
    </w:p>
    <w:p>
      <w:r>
        <w:rPr>
          <w:b/>
        </w:rPr>
        <w:t xml:space="preserve">TITLE: </w:t>
      </w:r>
      <w:r>
        <w:t>This Shirt Gets Stopped Everywhere</w:t>
      </w:r>
    </w:p>
    <w:p>
      <w:r>
        <w:rPr>
          <w:b/>
        </w:rPr>
        <w:t xml:space="preserve">HASHTAGS: </w:t>
      </w:r>
      <w:r>
        <w:t>#Need #Some #FriendGroup #OfficeHumor #BirthdayGift #HumorShirt #StatementTee #AdultHumor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43-year-old American woman with curly auburn hair in a realistic American setting at a gift wrap station. The person is folding paper around a box.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gift wrap station. Main subject: 43-year-old American woman with curly auburn hair wearing the exact T-shirt from the attached mockup image. Preserve the exact printed wording “SERIOUSLY, SOME OF YOU / PEOPLE NEED TO / GO TO CHURCH. / ———— / I DON'T WANT YOU IN / HELL / WITH ME.”. The person is folding paper around a box. They speak naturally and spend most of the dialogue talking specifically about the T-shirt: “Wait until you read what's on my shirt. The words are huge, and the layout gives it that kick.”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16. Sunday School Classroom — 46-year-old American woman with thick curly hair</w:t>
      </w:r>
    </w:p>
    <w:p>
      <w:r>
        <w:rPr>
          <w:b/>
        </w:rPr>
        <w:t xml:space="preserve">TITLE: </w:t>
      </w:r>
      <w:r>
        <w:t>Gift Idea: Some Of You Need To Go To Church</w:t>
      </w:r>
    </w:p>
    <w:p>
      <w:r>
        <w:rPr>
          <w:b/>
        </w:rPr>
        <w:t xml:space="preserve">HASHTAGS: </w:t>
      </w:r>
      <w:r>
        <w:t>#Some #Church #HolidayGift #OfficeHumor #BirthdayGift #FunnyGift #SarcasticShirt #AdultHumor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46-year-old American woman with thick curly hair in a realistic American setting at a Sunday school classroom. The person is sitting in a small chair with crayons.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Sunday school classroom. Main subject: 46-year-old American woman with thick curly hair wearing the exact T-shirt from the attached mockup image. Preserve the exact printed wording “SERIOUSLY, SOME OF YOU / PEOPLE NEED TO / GO TO CHURCH. / ———— / I DON'T WANT YOU IN / HELL / WITH ME.”. The person is sitting in a small chair with crayons. They speak naturally and spend most of the dialogue talking specifically about the T-shirt: “Okay, you have to see this shirt. That print isn't going to fade, and the bold lettering proves it.”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17. Quilting Circle — 54-year-old American woman with round glasses</w:t>
      </w:r>
    </w:p>
    <w:p>
      <w:r>
        <w:rPr>
          <w:b/>
        </w:rPr>
        <w:t xml:space="preserve">TITLE: </w:t>
      </w:r>
      <w:r>
        <w:t>Read It Slowly 😂</w:t>
      </w:r>
    </w:p>
    <w:p>
      <w:r>
        <w:rPr>
          <w:b/>
        </w:rPr>
        <w:t xml:space="preserve">HASHTAGS: </w:t>
      </w:r>
      <w:r>
        <w:t>#Church #Need #MomLife #PartyShirt #BirthdayGift #GiftIdea #SarcasticShirt #FunnyTShirt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54-year-old American woman with round glasses in a realistic American setting at a quilting circle. The person is laying out colorful fabric squares.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quilting circle. Main subject: 54-year-old American woman with round glasses wearing the exact T-shirt from the attached mockup image. Preserve the exact printed wording “SERIOUSLY, SOME OF YOU / PEOPLE NEED TO / GO TO CHURCH. / ———— / I DON'T WANT YOU IN / HELL / WITH ME.”. The person is laying out colorful fabric squares. They speak naturally and spend most of the dialogue talking specifically about the T-shirt: “Let me show you why this shirt is a hit. People point at the orange-red divider before they even say hi.”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18. Front Porch Rocking Chair — 48-year-old American woman with curly auburn hair</w:t>
      </w:r>
    </w:p>
    <w:p>
      <w:r>
        <w:rPr>
          <w:b/>
        </w:rPr>
        <w:t xml:space="preserve">TITLE: </w:t>
      </w:r>
      <w:r>
        <w:t>Bold Shirt, Bigger Laugh</w:t>
      </w:r>
    </w:p>
    <w:p>
      <w:r>
        <w:rPr>
          <w:b/>
        </w:rPr>
        <w:t xml:space="preserve">HASHTAGS: </w:t>
      </w:r>
      <w:r>
        <w:t>#Some #Church #FriendGroup #BirthdayGift #HolidayGift #AdultHumor #SarcasticShirt #SarcasmLovers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48-year-old American woman with curly auburn hair in a realistic American setting at a front porch rocking chair. The person is rocking with sweet tea.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front porch rocking chair. Main subject: 48-year-old American woman with curly auburn hair wearing the exact T-shirt from the attached mockup image. Preserve the exact printed wording “SERIOUSLY, SOME OF YOU / PEOPLE NEED TO / GO TO CHURCH. / ———— / I DON'T WANT YOU IN / HELL / WITH ME.”. The person is rocking with sweet tea. They speak naturally and spend most of the dialogue talking specifically about the T-shirt: “I might buy a few of these for my coworkers. Whoever designed the bold lettering nailed it.”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19. Diner After Service — 63-year-old American man with a receding hairline and kind eyes</w:t>
      </w:r>
    </w:p>
    <w:p>
      <w:r>
        <w:rPr>
          <w:b/>
        </w:rPr>
        <w:t xml:space="preserve">TITLE: </w:t>
      </w:r>
      <w:r>
        <w:t>People Can't Stop Reading This</w:t>
      </w:r>
    </w:p>
    <w:p>
      <w:r>
        <w:rPr>
          <w:b/>
        </w:rPr>
        <w:t xml:space="preserve">HASHTAGS: </w:t>
      </w:r>
      <w:r>
        <w:t>#Need #Some #HolidayGift #MomLife #FriendGroup #FunnyTShirt #FunnyShirts #StatementTee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63-year-old American man with a receding hairline and kind eyes in a realistic American setting at a diner after service. The person is having coffee with friends in church clothes.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diner after service. Main subject: 63-year-old American man with a receding hairline and kind eyes wearing the exact T-shirt from the attached mockup image. Preserve the exact printed wording “SERIOUSLY, SOME OF YOU / PEOPLE NEED TO / GO TO CHURCH. / ———— / I DON'T WANT YOU IN / HELL / WITH ME.”. The person is having coffee with friends in church clothes. They speak naturally and spend most of the dialogue talking specifically about the T-shirt: “Let's see who reads this shirt first. Even the details like the crisp white print are on point.”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20. Church Parking Lot — 35-year-old American man with a flannel-style lumberjack beard</w:t>
      </w:r>
    </w:p>
    <w:p>
      <w:r>
        <w:rPr>
          <w:b/>
        </w:rPr>
        <w:t xml:space="preserve">TITLE: </w:t>
      </w:r>
      <w:r>
        <w:t>Some Of You Need To Go To Church — Shirt Check 😂</w:t>
      </w:r>
    </w:p>
    <w:p>
      <w:r>
        <w:rPr>
          <w:b/>
        </w:rPr>
        <w:t xml:space="preserve">HASHTAGS: </w:t>
      </w:r>
      <w:r>
        <w:t>#Church #Some #MomLife #FriendGroup #PartyShirt #TShirtLovers #FunnyGift #AdultHumor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35-year-old American man with a flannel-style lumberjack beard in a realistic American setting at a church parking lot. The person is walking in with a Bible in hand.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church parking lot. Main subject: 35-year-old American man with a flannel-style lumberjack beard wearing the exact T-shirt from the attached mockup image. Preserve the exact printed wording “SERIOUSLY, SOME OF YOU / PEOPLE NEED TO / GO TO CHURCH. / ———— / I DON'T WANT YOU IN / HELL / WITH ME.”. The person is walking in with a Bible in hand. They speak naturally and spend most of the dialogue talking specifically about the T-shirt: “Alright, shirt check. It's soft, and the contrast against the black fabric makes it unforgettable.”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21. Baptist Church Potluck — 46-year-old American man with a shaved head and goatee</w:t>
      </w:r>
    </w:p>
    <w:p>
      <w:r>
        <w:rPr>
          <w:b/>
        </w:rPr>
        <w:t xml:space="preserve">TITLE: </w:t>
      </w:r>
      <w:r>
        <w:t>Some Of You Need To Go To Church 😂</w:t>
      </w:r>
    </w:p>
    <w:p>
      <w:r>
        <w:rPr>
          <w:b/>
        </w:rPr>
        <w:t xml:space="preserve">HASHTAGS: </w:t>
      </w:r>
      <w:r>
        <w:t>#Need #Some #MomLife #HolidayGift #PartyShirt #FunnyTShirt #ShirtCheck #FunnyShirts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46-year-old American man with a shaved head and goatee in a realistic American setting at a Baptist Church Potluck. The person is filling a plate.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Baptist Church Potluck. Main subject: 46-year-old American man with a shaved head and goatee wearing the exact T-shirt from the attached mockup image. Preserve the exact printed wording “SERIOUSLY, SOME OF YOU / PEOPLE NEED TO / GO TO CHURCH. / ———— / I DON'T WANT YOU IN / HELL / WITH ME.”. The person is filling a plate. They speak naturally and spend most of the dialogue talking specifically about the T-shirt: “I can't walk past anyone without them reading it. It's a real crowd-pleaser, thanks to the layout.”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22. PTA Meeting Hallway — 65-year-old American woman with black-framed glasses</w:t>
      </w:r>
    </w:p>
    <w:p>
      <w:r>
        <w:rPr>
          <w:b/>
        </w:rPr>
        <w:t xml:space="preserve">TITLE: </w:t>
      </w:r>
      <w:r>
        <w:t>This Shirt Says It All 😂</w:t>
      </w:r>
    </w:p>
    <w:p>
      <w:r>
        <w:rPr>
          <w:b/>
        </w:rPr>
        <w:t xml:space="preserve">HASHTAGS: </w:t>
      </w:r>
      <w:r>
        <w:t>#Need #Church #BirthdayGift #FriendGroup #OfficeHumor #AdultHumor #SarcasmLovers #SarcasticShirt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65-year-old American woman with black-framed glasses in a realistic American setting at a PTA meeting hallway. The person is carrying a stack of folded flyers.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PTA meeting hallway. Main subject: 65-year-old American woman with black-framed glasses wearing the exact T-shirt from the attached mockup image. Preserve the exact printed wording “SERIOUSLY, SOME OF YOU / PEOPLE NEED TO / GO TO CHURCH. / ———— / I DON'T WANT YOU IN / HELL / WITH ME.”. The person is carrying a stack of folded flyers. They speak naturally and spend most of the dialogue talking specifically about the T-shirt: “Wait until you read what's on my shirt. The print is crisp, and the layout stands out.”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23. Bible Study Living Room — 41-year-old American man with a knit beanie</w:t>
      </w:r>
    </w:p>
    <w:p>
      <w:r>
        <w:rPr>
          <w:b/>
        </w:rPr>
        <w:t xml:space="preserve">TITLE: </w:t>
      </w:r>
      <w:r>
        <w:t>Wait Until You Read This Shirt</w:t>
      </w:r>
    </w:p>
    <w:p>
      <w:r>
        <w:rPr>
          <w:b/>
        </w:rPr>
        <w:t xml:space="preserve">HASHTAGS: </w:t>
      </w:r>
      <w:r>
        <w:t>#Some #Church #MomLife #BirthdayGift #OfficeHumor #TShirtLovers #StatementTee #AdultHumor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41-year-old American man with a knit beanie in a realistic American setting at a Bible study living room. The person is sitting on a couch with a mug.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Bible study living room. Main subject: 41-year-old American man with a knit beanie wearing the exact T-shirt from the attached mockup image. Preserve the exact printed wording “SERIOUSLY, SOME OF YOU / PEOPLE NEED TO / GO TO CHURCH. / ———— / I DON'T WANT YOU IN / HELL / WITH ME.”. The person is sitting on a couch with a mug. They speak naturally and spend most of the dialogue talking specifically about the T-shirt: “Here's the shirt everybody keeps asking about. It looks even better in person, especially the big headline.”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24. Book Club Living Room — 47-year-old American woman with a bright smile and laugh lines</w:t>
      </w:r>
    </w:p>
    <w:p>
      <w:r>
        <w:rPr>
          <w:b/>
        </w:rPr>
        <w:t xml:space="preserve">TITLE: </w:t>
      </w:r>
      <w:r>
        <w:t>Everyone Reads This Shirt Twice</w:t>
      </w:r>
    </w:p>
    <w:p>
      <w:r>
        <w:rPr>
          <w:b/>
        </w:rPr>
        <w:t xml:space="preserve">HASHTAGS: </w:t>
      </w:r>
      <w:r>
        <w:t>#Need #Church #HolidayGift #FriendGroup #PartyShirt #SarcasticShirt #TShirtLovers #GiftIdea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47-year-old American woman with a bright smile and laugh lines in a realistic American setting at a book club living room. The person is holding a novel next to a plate of cookies.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book club living room. Main subject: 47-year-old American woman with a bright smile and laugh lines wearing the exact T-shirt from the attached mockup image. Preserve the exact printed wording “SERIOUSLY, SOME OF YOU / PEOPLE NEED TO / GO TO CHURCH. / ———— / I DON'T WANT YOU IN / HELL / WITH ME.”. The person is holding a novel next to a plate of cookies. They speak naturally and spend most of the dialogue talking specifically about the T-shirt: “Somebody had to bring this shirt out in public. It's soft, and the big headline makes it unforgettable.”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25. Roadside Chapel Lawn — 55-year-old American man with a trimmed white beard</w:t>
      </w:r>
    </w:p>
    <w:p>
      <w:r>
        <w:rPr>
          <w:b/>
        </w:rPr>
        <w:t xml:space="preserve">TITLE: </w:t>
      </w:r>
      <w:r>
        <w:t>The Funniest Shirt Gift Idea 😂</w:t>
      </w:r>
    </w:p>
    <w:p>
      <w:r>
        <w:rPr>
          <w:b/>
        </w:rPr>
        <w:t xml:space="preserve">HASHTAGS: </w:t>
      </w:r>
      <w:r>
        <w:t>#Church #Some #OfficeHumor #PartyShirt #BirthdayGift #ShirtCheck #TShirtLovers #FunnyGift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55-year-old American man with a trimmed white beard in a realistic American setting at a Roadside Chapel Lawn. The person is laughing with friends.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Roadside Chapel Lawn. Main subject: 55-year-old American man with a trimmed white beard wearing the exact T-shirt from the attached mockup image. Preserve the exact printed wording “SERIOUSLY, SOME OF YOU / PEOPLE NEED TO / GO TO CHURCH. / ———— / I DON'T WANT YOU IN / HELL / WITH ME.”. The person is laughing with friends. They speak naturally and spend most of the dialogue talking specifically about the T-shirt: “Someone gave me this and now I'm hooked. I can't stop smiling at the bold lettering.”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26. Yard Sale — 45-year-old American man with a worn ball cap</w:t>
      </w:r>
    </w:p>
    <w:p>
      <w:r>
        <w:rPr>
          <w:b/>
        </w:rPr>
        <w:t xml:space="preserve">TITLE: </w:t>
      </w:r>
      <w:r>
        <w:t>I Wore This Just For The Reaction</w:t>
      </w:r>
    </w:p>
    <w:p>
      <w:r>
        <w:rPr>
          <w:b/>
        </w:rPr>
        <w:t xml:space="preserve">HASHTAGS: </w:t>
      </w:r>
      <w:r>
        <w:t>#Need #Some #MomLife #BirthdayGift #HolidayGift #FunnyGift #ShirtCheck #FunnyTShirt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45-year-old American man with a worn ball cap in a realistic American setting at a yard sale. The person is pricing items with sticky labels.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yard sale. Main subject: 45-year-old American man with a worn ball cap wearing the exact T-shirt from the attached mockup image. Preserve the exact printed wording “SERIOUSLY, SOME OF YOU / PEOPLE NEED TO / GO TO CHURCH. / ———— / I DON'T WANT YOU IN / HELL / WITH ME.”. The person is pricing items with sticky labels. They speak naturally and spend most of the dialogue talking specifically about the T-shirt: “I can't walk past anyone without them reading it. The whole layout is bold, especially the big headline.”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27. Family Dinner Table — 60-year-old American man with a shaved head and goatee</w:t>
      </w:r>
    </w:p>
    <w:p>
      <w:r>
        <w:rPr>
          <w:b/>
        </w:rPr>
        <w:t xml:space="preserve">TITLE: </w:t>
      </w:r>
      <w:r>
        <w:t>This Shirt Gets Stopped Everywhere</w:t>
      </w:r>
    </w:p>
    <w:p>
      <w:r>
        <w:rPr>
          <w:b/>
        </w:rPr>
        <w:t xml:space="preserve">HASHTAGS: </w:t>
      </w:r>
      <w:r>
        <w:t>#Some #Church #OfficeHumor #FriendGroup #HolidayGift #StatementTee #HumorShirt #FunnyTShirt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60-year-old American man with a shaved head and goatee in a realistic American setting at a Family Dinner Table. The person is passing a dish with a smirk.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Family Dinner Table. Main subject: 60-year-old American man with a shaved head and goatee wearing the exact T-shirt from the attached mockup image. Preserve the exact printed wording “SERIOUSLY, SOME OF YOU / PEOPLE NEED TO / GO TO CHURCH. / ———— / I DON'T WANT YOU IN / HELL / WITH ME.”. The person is passing a dish with a smirk. They speak naturally and spend most of the dialogue talking specifically about the T-shirt: “This is hands down the funniest thing in my closet. The whole layout is bold, especially the size of the words.”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28. Small Town Diner — 54-year-old American woman with big hoop earrings</w:t>
      </w:r>
    </w:p>
    <w:p>
      <w:r>
        <w:rPr>
          <w:b/>
        </w:rPr>
        <w:t xml:space="preserve">TITLE: </w:t>
      </w:r>
      <w:r>
        <w:t>Gift Idea: Some Of You Need To Go To Church</w:t>
      </w:r>
    </w:p>
    <w:p>
      <w:r>
        <w:rPr>
          <w:b/>
        </w:rPr>
        <w:t xml:space="preserve">HASHTAGS: </w:t>
      </w:r>
      <w:r>
        <w:t>#Some #Need #BirthdayGift #OfficeHumor #MomLife #TShirtLovers #ShirtCheck #AdultHumor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54-year-old American woman with big hoop earrings in a realistic American setting at a Small Town Diner. The person is having coffee on Sunday.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Small Town Diner. Main subject: 54-year-old American woman with big hoop earrings wearing the exact T-shirt from the attached mockup image. Preserve the exact printed wording “SERIOUSLY, SOME OF YOU / PEOPLE NEED TO / GO TO CHURCH. / ———— / I DON'T WANT YOU IN / HELL / WITH ME.”. The person is having coffee on Sunday. They speak naturally and spend most of the dialogue talking specifically about the T-shirt: “Everyone does a double take at this shirt. You can't miss the big headline on this black cotton shirt.”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29. Wedding Reception Hall — 63-year-old American man with short gray hair</w:t>
      </w:r>
    </w:p>
    <w:p>
      <w:r>
        <w:rPr>
          <w:b/>
        </w:rPr>
        <w:t xml:space="preserve">TITLE: </w:t>
      </w:r>
      <w:r>
        <w:t>Read It Slowly 😂</w:t>
      </w:r>
    </w:p>
    <w:p>
      <w:r>
        <w:rPr>
          <w:b/>
        </w:rPr>
        <w:t xml:space="preserve">HASHTAGS: </w:t>
      </w:r>
      <w:r>
        <w:t>#Some #Church #BirthdayGift #PartyShirt #OfficeHumor #AdultHumor #FunnyTShirt #FunnyGift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63-year-old American man with short gray hair in a realistic American setting at a wedding reception hall. The person is straightening a seat card on a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wedding reception hall. Main subject: 63-year-old American man with short gray hair wearing the exact T-shirt from the attached mockup image. Preserve the exact printed wording “SERIOUSLY, SOME OF YOU / PEOPLE NEED TO / GO TO CHURCH. / ———— / I DON'T WANT YOU IN / HELL / WITH ME.”. The person is straightening a seat card on a table. They speak naturally and spend most of the dialogue talking specifically about the T-shirt: “Honestly, it's the best gift I could give my friends. Even the details like the way the lines stack are on point.”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30. Neighborhood Porch Visit — 33-year-old American woman with curly auburn hair</w:t>
      </w:r>
    </w:p>
    <w:p>
      <w:r>
        <w:rPr>
          <w:b/>
        </w:rPr>
        <w:t xml:space="preserve">TITLE: </w:t>
      </w:r>
      <w:r>
        <w:t>Bold Shirt, Bigger Laugh</w:t>
      </w:r>
    </w:p>
    <w:p>
      <w:r>
        <w:rPr>
          <w:b/>
        </w:rPr>
        <w:t xml:space="preserve">HASHTAGS: </w:t>
      </w:r>
      <w:r>
        <w:t>#Church #Need #FriendGroup #OfficeHumor #MomLife #SarcasmLovers #TShirtLovers #GiftIdea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33-year-old American woman with curly auburn hair in a realistic American setting at a Neighborhood Porch Visit. The person is joking with a neighbor.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Neighborhood Porch Visit. Main subject: 33-year-old American woman with curly auburn hair wearing the exact T-shirt from the attached mockup image. Preserve the exact printed wording “SERIOUSLY, SOME OF YOU / PEOPLE NEED TO / GO TO CHURCH. / ———— / I DON'T WANT YOU IN / HELL / WITH ME.”. The person is joking with a neighbor. They speak naturally and spend most of the dialogue talking specifically about the T-shirt: “Alright, shirt check. It's a real crowd-pleaser, thanks to the layout.”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31. Christmas Living Room — 40-year-old American man with a flannel-style lumberjack beard</w:t>
      </w:r>
    </w:p>
    <w:p>
      <w:r>
        <w:rPr>
          <w:b/>
        </w:rPr>
        <w:t xml:space="preserve">TITLE: </w:t>
      </w:r>
      <w:r>
        <w:t>People Can't Stop Reading This</w:t>
      </w:r>
    </w:p>
    <w:p>
      <w:r>
        <w:rPr>
          <w:b/>
        </w:rPr>
        <w:t xml:space="preserve">HASHTAGS: </w:t>
      </w:r>
      <w:r>
        <w:t>#Some #Need #PartyShirt #HolidayGift #OfficeHumor #SarcasmLovers #ShirtCheck #FunnyShirts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40-year-old American man with a flannel-style lumberjack beard in a realistic American setting at a Christmas living room. The person is stringing lights on a tree.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Christmas living room. Main subject: 40-year-old American man with a flannel-style lumberjack beard wearing the exact T-shirt from the attached mockup image. Preserve the exact printed wording “SERIOUSLY, SOME OF YOU / PEOPLE NEED TO / GO TO CHURCH. / ———— / I DON'T WANT YOU IN / HELL / WITH ME.”. The person is stringing lights on a tree. They speak naturally and spend most of the dialogue talking specifically about the T-shirt: “I can't walk past anyone without them reading it. Whoever designed the bold lettering nailed it.”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32. Holiday Market Stall — 33-year-old American man with a salt-and-pepper beard</w:t>
      </w:r>
    </w:p>
    <w:p>
      <w:r>
        <w:rPr>
          <w:b/>
        </w:rPr>
        <w:t xml:space="preserve">TITLE: </w:t>
      </w:r>
      <w:r>
        <w:t>Some Of You Need To Go To Church — Shirt Check 😂</w:t>
      </w:r>
    </w:p>
    <w:p>
      <w:r>
        <w:rPr>
          <w:b/>
        </w:rPr>
        <w:t xml:space="preserve">HASHTAGS: </w:t>
      </w:r>
      <w:r>
        <w:t>#Need #Church #HolidayGift #FriendGroup #PartyShirt #FunnyTShirt #AdultHumor #SarcasmLovers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33-year-old American man with a salt-and-pepper beard in a realistic American setting at a holiday market stall. The person is sipping a hot cider.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holiday market stall. Main subject: 33-year-old American man with a salt-and-pepper beard wearing the exact T-shirt from the attached mockup image. Preserve the exact printed wording “SERIOUSLY, SOME OF YOU / PEOPLE NEED TO / GO TO CHURCH. / ———— / I DON'T WANT YOU IN / HELL / WITH ME.”. The person is sipping a hot cider. They speak naturally and spend most of the dialogue talking specifically about the T-shirt: “My neighbors dared me to wear this out. I like how the crisp white print breaks up the lines.”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33. Church Choir Room — 33-year-old American woman with a bright smile and laugh lines</w:t>
      </w:r>
    </w:p>
    <w:p>
      <w:r>
        <w:rPr>
          <w:b/>
        </w:rPr>
        <w:t xml:space="preserve">TITLE: </w:t>
      </w:r>
      <w:r>
        <w:t>Some Of You Need To Go To Church 😂</w:t>
      </w:r>
    </w:p>
    <w:p>
      <w:r>
        <w:rPr>
          <w:b/>
        </w:rPr>
        <w:t xml:space="preserve">HASHTAGS: </w:t>
      </w:r>
      <w:r>
        <w:t>#Church #Need #OfficeHumor #HolidayGift #MomLife #SarcasmLovers #SarcasticShirt #GiftIdea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33-year-old American woman with a bright smile and laugh lines in a realistic American setting at a church choir room. The person is straightening sheet music.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church choir room. Main subject: 33-year-old American woman with a bright smile and laugh lines wearing the exact T-shirt from the attached mockup image. Preserve the exact printed wording “SERIOUSLY, SOME OF YOU / PEOPLE NEED TO / GO TO CHURCH. / ———— / I DON'T WANT YOU IN / HELL / WITH ME.”. The person is straightening sheet music. They speak naturally and spend most of the dialogue talking specifically about the T-shirt: “Here's the shirt everybody keeps asking about. Whoever designed the contrast against the black fabric nailed it.”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34. Family Thanksgiving Table — 60-year-old American man with a shaved head and goatee</w:t>
      </w:r>
    </w:p>
    <w:p>
      <w:r>
        <w:rPr>
          <w:b/>
        </w:rPr>
        <w:t xml:space="preserve">TITLE: </w:t>
      </w:r>
      <w:r>
        <w:t>This Shirt Says It All 😂</w:t>
      </w:r>
    </w:p>
    <w:p>
      <w:r>
        <w:rPr>
          <w:b/>
        </w:rPr>
        <w:t xml:space="preserve">HASHTAGS: </w:t>
      </w:r>
      <w:r>
        <w:t>#Church #Need #PartyShirt #FriendGroup #MomLife #FunnyTShirt #FunnyShirts #ShirtCheck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60-year-old American man with a shaved head and goatee in a realistic American setting at a family Thanksgiving table. The person is passing a dish to relatives.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family Thanksgiving table. Main subject: 60-year-old American man with a shaved head and goatee wearing the exact T-shirt from the attached mockup image. Preserve the exact printed wording “SERIOUSLY, SOME OF YOU / PEOPLE NEED TO / GO TO CHURCH. / ———— / I DON'T WANT YOU IN / HELL / WITH ME.”. The person is passing a dish to relatives. They speak naturally and spend most of the dialogue talking specifically about the T-shirt: “I put this on just to see my family react. It's soft, and the contrast against the black fabric makes it unforgettable.”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35. Roller Rink — 54-year-old American woman with short dark pixie hair</w:t>
      </w:r>
    </w:p>
    <w:p>
      <w:r>
        <w:rPr>
          <w:b/>
        </w:rPr>
        <w:t xml:space="preserve">TITLE: </w:t>
      </w:r>
      <w:r>
        <w:t>Wait Until You Read This Shirt</w:t>
      </w:r>
    </w:p>
    <w:p>
      <w:r>
        <w:rPr>
          <w:b/>
        </w:rPr>
        <w:t xml:space="preserve">HASHTAGS: </w:t>
      </w:r>
      <w:r>
        <w:t>#Church #Some #FriendGroup #BirthdayGift #HolidayGift #FunnyGift #TShirtLovers #GiftIdea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54-year-old American woman with short dark pixie hair in a realistic American setting at a roller rink. The person is lacing up skates on a bench.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roller rink. Main subject: 54-year-old American woman with short dark pixie hair wearing the exact T-shirt from the attached mockup image. Preserve the exact printed wording “SERIOUSLY, SOME OF YOU / PEOPLE NEED TO / GO TO CHURCH. / ———— / I DON'T WANT YOU IN / HELL / WITH ME.”. The person is lacing up skates on a bench. They speak naturally and spend most of the dialogue talking specifically about the T-shirt: “I get stopped everywhere I go in this. The layout is my favorite part of the design.”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36. Neighborhood Cul-De-Sac — 33-year-old American man with a bright smile and laugh lines</w:t>
      </w:r>
    </w:p>
    <w:p>
      <w:r>
        <w:rPr>
          <w:b/>
        </w:rPr>
        <w:t xml:space="preserve">TITLE: </w:t>
      </w:r>
      <w:r>
        <w:t>Everyone Reads This Shirt Twice</w:t>
      </w:r>
    </w:p>
    <w:p>
      <w:r>
        <w:rPr>
          <w:b/>
        </w:rPr>
        <w:t xml:space="preserve">HASHTAGS: </w:t>
      </w:r>
      <w:r>
        <w:t>#Need #Church #MomLife #PartyShirt #OfficeHumor #HumorShirt #ShirtCheck #SarcasmLovers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33-year-old American man with a bright smile and laugh lines in a realistic American setting at a neighborhood cul-de-sac. The person is waving to a passing neighbor.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neighborhood cul-de-sac. Main subject: 33-year-old American man with a bright smile and laugh lines wearing the exact T-shirt from the attached mockup image. Preserve the exact printed wording “SERIOUSLY, SOME OF YOU / PEOPLE NEED TO / GO TO CHURCH. / ———— / I DON'T WANT YOU IN / HELL / WITH ME.”. The person is waving to a passing neighbor. They speak naturally and spend most of the dialogue talking specifically about the T-shirt: “Let's see who reads this shirt first. That print isn't going to fade, and the big headline proves it.”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37. Gospel Brunch Restaurant — 47-year-old American woman with short dark pixie hair</w:t>
      </w:r>
    </w:p>
    <w:p>
      <w:r>
        <w:rPr>
          <w:b/>
        </w:rPr>
        <w:t xml:space="preserve">TITLE: </w:t>
      </w:r>
      <w:r>
        <w:t>The Funniest Shirt Gift Idea 😂</w:t>
      </w:r>
    </w:p>
    <w:p>
      <w:r>
        <w:rPr>
          <w:b/>
        </w:rPr>
        <w:t xml:space="preserve">HASHTAGS: </w:t>
      </w:r>
      <w:r>
        <w:t>#Some #Need #HolidayGift #OfficeHumor #PartyShirt #FunnyGift #StatementTee #FunnyShirts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47-year-old American woman with short dark pixie hair in a realistic American setting at a Gospel Brunch Restaurant. The person is listening to the choir.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Gospel Brunch Restaurant. Main subject: 47-year-old American woman with short dark pixie hair wearing the exact T-shirt from the attached mockup image. Preserve the exact printed wording “SERIOUSLY, SOME OF YOU / PEOPLE NEED TO / GO TO CHURCH. / ———— / I DON'T WANT YOU IN / HELL / WITH ME.”. The person is listening to the choir. They speak naturally and spend most of the dialogue talking specifically about the T-shirt: “Honestly, it's the best gift I could give my friends. You can't miss the contrast against the black fabric on this black cotton shirt.”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38. Pickup Truck After Church — 45-year-old American woman with long dark braids</w:t>
      </w:r>
    </w:p>
    <w:p>
      <w:r>
        <w:rPr>
          <w:b/>
        </w:rPr>
        <w:t xml:space="preserve">TITLE: </w:t>
      </w:r>
      <w:r>
        <w:t>I Wore This Just For The Reaction</w:t>
      </w:r>
    </w:p>
    <w:p>
      <w:r>
        <w:rPr>
          <w:b/>
        </w:rPr>
        <w:t xml:space="preserve">HASHTAGS: </w:t>
      </w:r>
      <w:r>
        <w:t>#Some #Need #OfficeHumor #FriendGroup #PartyShirt #StatementTee #FunnyTShirt #SarcasticShirt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45-year-old American woman with long dark braids in a realistic American setting at a Pickup Truck After Church. The person is fanning with a bulletin.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Pickup Truck After Church. Main subject: 45-year-old American woman with long dark braids wearing the exact T-shirt from the attached mockup image. Preserve the exact printed wording “SERIOUSLY, SOME OF YOU / PEOPLE NEED TO / GO TO CHURCH. / ———— / I DON'T WANT YOU IN / HELL / WITH ME.”. The person is fanning with a bulletin. They speak naturally and spend most of the dialogue talking specifically about the T-shirt: “This shirt was worth every penny. I love the orange-red divider, you can read it from across the room.”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39. Lake Dock On A Sunday — 49-year-old American woman with a silver bob</w:t>
      </w:r>
    </w:p>
    <w:p>
      <w:r>
        <w:rPr>
          <w:b/>
        </w:rPr>
        <w:t xml:space="preserve">TITLE: </w:t>
      </w:r>
      <w:r>
        <w:t>This Shirt Gets Stopped Everywhere</w:t>
      </w:r>
    </w:p>
    <w:p>
      <w:r>
        <w:rPr>
          <w:b/>
        </w:rPr>
        <w:t xml:space="preserve">HASHTAGS: </w:t>
      </w:r>
      <w:r>
        <w:t>#Need #Church #HolidayGift #OfficeHumor #BirthdayGift #FunnyTShirt #ShirtCheck #TShirtLovers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49-year-old American woman with a silver bob in a realistic American setting at a lake dock on a Sunday. The person is fishing with a thermos.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lake dock on a Sunday. Main subject: 49-year-old American woman with a silver bob wearing the exact T-shirt from the attached mockup image. Preserve the exact printed wording “SERIOUSLY, SOME OF YOU / PEOPLE NEED TO / GO TO CHURCH. / ———— / I DON'T WANT YOU IN / HELL / WITH ME.”. The person is fishing with a thermos. They speak naturally and spend most of the dialogue talking specifically about the T-shirt: “Behold, the shirt of the week. Perfect for a birthday present, and the bold lettering makes it stand out.”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40. Church Youth Car Wash — 44-year-old American man with wavy brown hair</w:t>
      </w:r>
    </w:p>
    <w:p>
      <w:r>
        <w:rPr>
          <w:b/>
        </w:rPr>
        <w:t xml:space="preserve">TITLE: </w:t>
      </w:r>
      <w:r>
        <w:t>Gift Idea: Some Of You Need To Go To Church</w:t>
      </w:r>
    </w:p>
    <w:p>
      <w:r>
        <w:rPr>
          <w:b/>
        </w:rPr>
        <w:t xml:space="preserve">HASHTAGS: </w:t>
      </w:r>
      <w:r>
        <w:t>#Need #Some #MomLife #HolidayGift #PartyShirt #GiftIdea #FunnyGift #SarcasmLovers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44-year-old American man with wavy brown hair in a realistic American setting at a Church Youth Car Wash. The person is hosing a car with friends.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Church Youth Car Wash. Main subject: 44-year-old American man with wavy brown hair wearing the exact T-shirt from the attached mockup image. Preserve the exact printed wording “SERIOUSLY, SOME OF YOU / PEOPLE NEED TO / GO TO CHURCH. / ———— / I DON'T WANT YOU IN / HELL / WITH ME.”. The person is hosing a car with friends. They speak naturally and spend most of the dialogue talking specifically about the T-shirt: “This one is my little inside joke with my coworkers. That's the whole message right there, no extra words needed.”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41. Coffee Shop Sunday Morning — 40-year-old American woman with thick curly hair</w:t>
      </w:r>
    </w:p>
    <w:p>
      <w:r>
        <w:rPr>
          <w:b/>
        </w:rPr>
        <w:t xml:space="preserve">TITLE: </w:t>
      </w:r>
      <w:r>
        <w:t>Read It Slowly 😂</w:t>
      </w:r>
    </w:p>
    <w:p>
      <w:r>
        <w:rPr>
          <w:b/>
        </w:rPr>
        <w:t xml:space="preserve">HASHTAGS: </w:t>
      </w:r>
      <w:r>
        <w:t>#Church #Need #HolidayGift #PartyShirt #FriendGroup #SarcasmLovers #SarcasticShirt #StatementTee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40-year-old American woman with thick curly hair in a realistic American setting at a Coffee Shop Sunday Morning. The person is sipping coffee in church clothes.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Coffee Shop Sunday Morning. Main subject: 40-year-old American woman with thick curly hair wearing the exact T-shirt from the attached mockup image. Preserve the exact printed wording “SERIOUSLY, SOME OF YOU / PEOPLE NEED TO / GO TO CHURCH. / ———— / I DON'T WANT YOU IN / HELL / WITH ME.”. The person is sipping coffee in church clothes. They speak naturally and spend most of the dialogue talking specifically about the T-shirt: “Let me show you why this shirt is a hit. I like how the big headline breaks up the lines.”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42. Bridal Shower — 36-year-old American woman with a bright smile and laugh lines</w:t>
      </w:r>
    </w:p>
    <w:p>
      <w:r>
        <w:rPr>
          <w:b/>
        </w:rPr>
        <w:t xml:space="preserve">TITLE: </w:t>
      </w:r>
      <w:r>
        <w:t>Bold Shirt, Bigger Laugh</w:t>
      </w:r>
    </w:p>
    <w:p>
      <w:r>
        <w:rPr>
          <w:b/>
        </w:rPr>
        <w:t xml:space="preserve">HASHTAGS: </w:t>
      </w:r>
      <w:r>
        <w:t>#Church #Some #PartyShirt #OfficeHumor #FriendGroup #SarcasticShirt #ShirtCheck #SarcasmLovers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36-year-old American woman with a bright smile and laugh lines in a realistic American setting at a bridal shower. The person is tying ribbon around a gift box.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bridal shower. Main subject: 36-year-old American woman with a bright smile and laugh lines wearing the exact T-shirt from the attached mockup image. Preserve the exact printed wording “SERIOUSLY, SOME OF YOU / PEOPLE NEED TO / GO TO CHURCH. / ———— / I DON'T WANT YOU IN / HELL / WITH ME.”. The person is tying ribbon around a gift box. They speak naturally and spend most of the dialogue talking specifically about the T-shirt: “This one is my little inside joke with my family. I love the contrast against the black fabric, you can read it from across the room.”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43. Community Center Hall — 40-year-old American woman with round glasses</w:t>
      </w:r>
    </w:p>
    <w:p>
      <w:r>
        <w:rPr>
          <w:b/>
        </w:rPr>
        <w:t xml:space="preserve">TITLE: </w:t>
      </w:r>
      <w:r>
        <w:t>People Can't Stop Reading This</w:t>
      </w:r>
    </w:p>
    <w:p>
      <w:r>
        <w:rPr>
          <w:b/>
        </w:rPr>
        <w:t xml:space="preserve">HASHTAGS: </w:t>
      </w:r>
      <w:r>
        <w:t>#Church #Need #MomLife #BirthdayGift #OfficeHumor #AdultHumor #FunnyShirts #SarcasticShirt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40-year-old American woman with round glasses in a realistic American setting at a Community Center Hall. The person is stacking chairs.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Community Center Hall. Main subject: 40-year-old American woman with round glasses wearing the exact T-shirt from the attached mockup image. Preserve the exact printed wording “SERIOUSLY, SOME OF YOU / PEOPLE NEED TO / GO TO CHURCH. / ———— / I DON'T WANT YOU IN / HELL / WITH ME.”. The person is stacking chairs. They speak naturally and spend most of the dialogue talking specifically about the T-shirt: “This shirt is a conversation starter, trust me. I like how the crisp white print breaks up the lines.”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44. Christmas Eve Candle Service Lobby — 60-year-old American man with a friendly gray mustache</w:t>
      </w:r>
    </w:p>
    <w:p>
      <w:r>
        <w:rPr>
          <w:b/>
        </w:rPr>
        <w:t xml:space="preserve">TITLE: </w:t>
      </w:r>
      <w:r>
        <w:t>Some Of You Need To Go To Church — Shirt Check 😂</w:t>
      </w:r>
    </w:p>
    <w:p>
      <w:r>
        <w:rPr>
          <w:b/>
        </w:rPr>
        <w:t xml:space="preserve">HASHTAGS: </w:t>
      </w:r>
      <w:r>
        <w:t>#Need #Church #OfficeHumor #BirthdayGift #FriendGroup #FunnyGift #StatementTee #FunnyShirts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60-year-old American man with a friendly gray mustache in a realistic American setting at a Christmas Eve Candle Service Lobby. The person is handing out candles.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Christmas Eve Candle Service Lobby. Main subject: 60-year-old American man with a friendly gray mustache wearing the exact T-shirt from the attached mockup image. Preserve the exact printed wording “SERIOUSLY, SOME OF YOU / PEOPLE NEED TO / GO TO CHURCH. / ———— / I DON'T WANT YOU IN / HELL / WITH ME.”. The person is handing out candles. They speak naturally and spend most of the dialogue talking specifically about the T-shirt: “I've gotten more smiles in this than anything else. It's the lettering and the contrast against the black fabric that make it work.”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45. Barbecue Backyard — 62-year-old American man with black-framed glasses</w:t>
      </w:r>
    </w:p>
    <w:p>
      <w:r>
        <w:rPr>
          <w:b/>
        </w:rPr>
        <w:t xml:space="preserve">TITLE: </w:t>
      </w:r>
      <w:r>
        <w:t>Some Of You Need To Go To Church 😂</w:t>
      </w:r>
    </w:p>
    <w:p>
      <w:r>
        <w:rPr>
          <w:b/>
        </w:rPr>
        <w:t xml:space="preserve">HASHTAGS: </w:t>
      </w:r>
      <w:r>
        <w:t>#Some #Need #OfficeHumor #PartyShirt #FriendGroup #ShirtCheck #SarcasticShirt #FunnyTShirt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62-year-old American man with black-framed glasses in a realistic American setting at a barbecue backyard. The person is flipping burgers for neighbors.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barbecue backyard. Main subject: 62-year-old American man with black-framed glasses wearing the exact T-shirt from the attached mockup image. Preserve the exact printed wording “SERIOUSLY, SOME OF YOU / PEOPLE NEED TO / GO TO CHURCH. / ———— / I DON'T WANT YOU IN / HELL / WITH ME.”. The person is flipping burgers for neighbors. They speak naturally and spend most of the dialogue talking specifically about the T-shirt: “Take a good look at what I'm wearing. The whole thing is readable from ten feet away.”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46. Grocery Store — 44-year-old American man with tattooed forearms</w:t>
      </w:r>
    </w:p>
    <w:p>
      <w:r>
        <w:rPr>
          <w:b/>
        </w:rPr>
        <w:t xml:space="preserve">TITLE: </w:t>
      </w:r>
      <w:r>
        <w:t>This Shirt Says It All 😂</w:t>
      </w:r>
    </w:p>
    <w:p>
      <w:r>
        <w:rPr>
          <w:b/>
        </w:rPr>
        <w:t xml:space="preserve">HASHTAGS: </w:t>
      </w:r>
      <w:r>
        <w:t>#Need #Church #HolidayGift #OfficeHumor #BirthdayGift #StatementTee #HumorShirt #FunnyShirts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44-year-old American man with tattooed forearms in a realistic American setting at a grocery store. The person is chatting with a neighbor by the carts.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grocery store. Main subject: 44-year-old American man with tattooed forearms wearing the exact T-shirt from the attached mockup image. Preserve the exact printed wording “SERIOUSLY, SOME OF YOU / PEOPLE NEED TO / GO TO CHURCH. / ———— / I DON'T WANT YOU IN / HELL / WITH ME.”. The person is chatting with a neighbor by the carts. They speak naturally and spend most of the dialogue talking specifically about the T-shirt: “Honestly, it's the best gift I could give my family. The crisp white print is my favorite part of the design.”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47. Birthday Party Backyard — 32-year-old American woman with a neat ponytail</w:t>
      </w:r>
    </w:p>
    <w:p>
      <w:r>
        <w:rPr>
          <w:b/>
        </w:rPr>
        <w:t xml:space="preserve">TITLE: </w:t>
      </w:r>
      <w:r>
        <w:t>Wait Until You Read This Shirt</w:t>
      </w:r>
    </w:p>
    <w:p>
      <w:r>
        <w:rPr>
          <w:b/>
        </w:rPr>
        <w:t xml:space="preserve">HASHTAGS: </w:t>
      </w:r>
      <w:r>
        <w:t>#Some #Church #FriendGroup #MomLife #PartyShirt #StatementTee #ShirtCheck #SarcasticShirt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32-year-old American woman with a neat ponytail in a realistic American setting at a birthday party backyard. The person is carrying a cake with lit candles.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birthday party backyard. Main subject: 32-year-old American woman with a neat ponytail wearing the exact T-shirt from the attached mockup image. Preserve the exact printed wording “SERIOUSLY, SOME OF YOU / PEOPLE NEED TO / GO TO CHURCH. / ———— / I DON'T WANT YOU IN / HELL / WITH ME.”. The person is carrying a cake with lit candles. They speak naturally and spend most of the dialogue talking specifically about the T-shirt: “Okay, you have to see this shirt. The layout is my favorite part of the design.”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48. Family Reunion Pavilion — 59-year-old American man with black-framed glasses</w:t>
      </w:r>
    </w:p>
    <w:p>
      <w:r>
        <w:rPr>
          <w:b/>
        </w:rPr>
        <w:t xml:space="preserve">TITLE: </w:t>
      </w:r>
      <w:r>
        <w:t>Everyone Reads This Shirt Twice</w:t>
      </w:r>
    </w:p>
    <w:p>
      <w:r>
        <w:rPr>
          <w:b/>
        </w:rPr>
        <w:t xml:space="preserve">HASHTAGS: </w:t>
      </w:r>
      <w:r>
        <w:t>#Need #Some #MomLife #HolidayGift #BirthdayGift #HumorShirt #TShirtLovers #SarcasmLovers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59-year-old American man with black-framed glasses in a realistic American setting at a Family Reunion Pavilion. The person is joking with relatives.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Family Reunion Pavilion. Main subject: 59-year-old American man with black-framed glasses wearing the exact T-shirt from the attached mockup image. Preserve the exact printed wording “SERIOUSLY, SOME OF YOU / PEOPLE NEED TO / GO TO CHURCH. / ———— / I DON'T WANT YOU IN / HELL / WITH ME.”. The person is joking with relatives. They speak naturally and spend most of the dialogue talking specifically about the T-shirt: “My neighbors are going to lose it when they read this. It's the lettering and the crisp white print that make it work.”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49. Parking Lot Tailgate — 58-year-old American man with black-framed glasses</w:t>
      </w:r>
    </w:p>
    <w:p>
      <w:r>
        <w:rPr>
          <w:b/>
        </w:rPr>
        <w:t xml:space="preserve">TITLE: </w:t>
      </w:r>
      <w:r>
        <w:t>The Funniest Shirt Gift Idea 😂</w:t>
      </w:r>
    </w:p>
    <w:p>
      <w:r>
        <w:rPr>
          <w:b/>
        </w:rPr>
        <w:t xml:space="preserve">HASHTAGS: </w:t>
      </w:r>
      <w:r>
        <w:t>#Need #Some #BirthdayGift #HolidayGift #PartyShirt #HumorShirt #SarcasticShirt #GiftIdea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58-year-old American man with black-framed glasses in a realistic American setting at a parking lot tailgate. The person is sipping coffee beside a pickup.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parking lot tailgate. Main subject: 58-year-old American man with black-framed glasses wearing the exact T-shirt from the attached mockup image. Preserve the exact printed wording “SERIOUSLY, SOME OF YOU / PEOPLE NEED TO / GO TO CHURCH. / ———— / I DON'T WANT YOU IN / HELL / WITH ME.”. The person is sipping coffee beside a pickup. They speak naturally and spend most of the dialogue talking specifically about the T-shirt: “Take a good look at what I'm wearing. You can't miss the orange-red divider on this black cotton shirt.”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50. Roadside Revival Tent Lot — 47-year-old American man with wavy brown hair</w:t>
      </w:r>
    </w:p>
    <w:p>
      <w:r>
        <w:rPr>
          <w:b/>
        </w:rPr>
        <w:t xml:space="preserve">TITLE: </w:t>
      </w:r>
      <w:r>
        <w:t>I Wore This Just For The Reaction</w:t>
      </w:r>
    </w:p>
    <w:p>
      <w:r>
        <w:rPr>
          <w:b/>
        </w:rPr>
        <w:t xml:space="preserve">HASHTAGS: </w:t>
      </w:r>
      <w:r>
        <w:t>#Church #Need #BirthdayGift #FriendGroup #MomLife #SarcasmLovers #FunnyShirts #TShirtLovers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47-year-old American man with wavy brown hair in a realistic American setting at a Roadside Revival Tent Lot. The person is chatting with neighbors.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Roadside Revival Tent Lot. Main subject: 47-year-old American man with wavy brown hair wearing the exact T-shirt from the attached mockup image. Preserve the exact printed wording “SERIOUSLY, SOME OF YOU / PEOPLE NEED TO / GO TO CHURCH. / ———— / I DON'T WANT YOU IN / HELL / WITH ME.”. The person is chatting with neighbors. They speak naturally and spend most of the dialogue talking specifically about the T-shirt: “It says what I'm thinking without me saying a word. The message is loud and clear, and the big headline is the cherry on top.”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51. Church Coffee Hour — 65-year-old American man with curly black hair</w:t>
      </w:r>
    </w:p>
    <w:p>
      <w:r>
        <w:rPr>
          <w:b/>
        </w:rPr>
        <w:t xml:space="preserve">TITLE: </w:t>
      </w:r>
      <w:r>
        <w:t>Read To The Last Line 🙏</w:t>
      </w:r>
    </w:p>
    <w:p>
      <w:r>
        <w:rPr>
          <w:b/>
        </w:rPr>
        <w:t xml:space="preserve">HASHTAGS: </w:t>
      </w:r>
      <w:r>
        <w:t>#Some #Need #ChurchHumor #FunnyGift #FaithHumor #HumorShirt #ChristianHumor #FunnyTShirt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65-year-old American man with curly black hair in a realistic American setting at a church coffee hour. The person is holding a coffee and a donut.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church coffee hour. Main subject: 65-year-old American man with curly black hair wearing the exact T-shirt from the attached mockup image. Preserve the exact printed wording “SERIOUSLY, SOME OF YOU / PEOPLE NEED TO / GO TO CHURCH. / ———— / I DON'T WANT YOU IN / HELL / WITH ME.”. The person is holding a coffee and a donut. They speak naturally and spend most of the dialogue talking specifically about the T-shirt: “I'm just looking out for you. The orange divider bar makes the punchline land.”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52. Church Greeter Door — 49-year-old American woman with big hoop earrings</w:t>
      </w:r>
    </w:p>
    <w:p>
      <w:r>
        <w:rPr>
          <w:b/>
        </w:rPr>
        <w:t xml:space="preserve">TITLE: </w:t>
      </w:r>
      <w:r>
        <w:t>Read To The Last Line 🙏</w:t>
      </w:r>
    </w:p>
    <w:p>
      <w:r>
        <w:rPr>
          <w:b/>
        </w:rPr>
        <w:t xml:space="preserve">HASHTAGS: </w:t>
      </w:r>
      <w:r>
        <w:t>#Some #Need #SundayFunday #SarcasmLovers #ChurchHumor #ShirtCheck #StatementTee #FunnyGift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49-year-old American woman with big hoop earrings in a realistic American setting at a church greeter door. The person is handing out bulletins with a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church greeter door. Main subject: 49-year-old American woman with big hoop earrings wearing the exact T-shirt from the attached mockup image. Preserve the exact printed wording “SERIOUSLY, SOME OF YOU / PEOPLE NEED TO / GO TO CHURCH. / ———— / I DON'T WANT YOU IN / HELL / WITH ME.”. The person is handing out bulletins with a smile. They speak naturally and spend most of the dialogue talking specifically about the T-shirt: “Read it to the orange part. Perfect gift for the friend who keeps it real.”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53. Church Traffic Volunteer — 36-year-old American man with wavy brown hair</w:t>
      </w:r>
    </w:p>
    <w:p>
      <w:r>
        <w:rPr>
          <w:b/>
        </w:rPr>
        <w:t xml:space="preserve">TITLE: </w:t>
      </w:r>
      <w:r>
        <w:t>Every Church Group Needs This</w:t>
      </w:r>
    </w:p>
    <w:p>
      <w:r>
        <w:rPr>
          <w:b/>
        </w:rPr>
        <w:t xml:space="preserve">HASHTAGS: </w:t>
      </w:r>
      <w:r>
        <w:t>#Some #Need #SarcasmLovers #FunnyTShirt #GiftIdea #SundayFunday #FunnyGift #FaithHumor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36-year-old American man with wavy brown hair in a realistic American setting at a church traffic volunteer. The person is waving cars into the lot.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church traffic volunteer. Main subject: 36-year-old American man with wavy brown hair wearing the exact T-shirt from the attached mockup image. Preserve the exact printed wording “SERIOUSLY, SOME OF YOU / PEOPLE NEED TO / GO TO CHURCH. / ———— / I DON'T WANT YOU IN / HELL / WITH ME.”. The person is waving cars into the lot. They speak naturally and spend most of the dialogue talking specifically about the T-shirt: “I'm trying to save some of y'all. Funny, honest and a little bit holy.”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54. Church Pew Before Service — 39-year-old American man with a backwards cap</w:t>
      </w:r>
    </w:p>
    <w:p>
      <w:r>
        <w:rPr>
          <w:b/>
        </w:rPr>
        <w:t xml:space="preserve">TITLE: </w:t>
      </w:r>
      <w:r>
        <w:t>Gift For Church Friends</w:t>
      </w:r>
    </w:p>
    <w:p>
      <w:r>
        <w:rPr>
          <w:b/>
        </w:rPr>
        <w:t xml:space="preserve">HASHTAGS: </w:t>
      </w:r>
      <w:r>
        <w:t>#Some #Need #ChurchHumor #FunnyGift #StatementTee #HumorShirt #Southern #FunnyTShirt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39-year-old American man with a backwards cap in a realistic American setting at a church pew before service. The person is flipping through a hymnal.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church pew before service. Main subject: 39-year-old American man with a backwards cap wearing the exact T-shirt from the attached mockup image. Preserve the exact printed wording “SERIOUSLY, SOME OF YOU / PEOPLE NEED TO / GO TO CHURCH. / ———— / I DON'T WANT YOU IN / HELL / WITH ME.”. The person is flipping through a hymnal. They speak naturally and spend most of the dialogue talking specifically about the T-shirt: “I want good company, just not there. It's soft, fits great, and the print stays crisp.”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55. Praise Band Rehearsal — 31-year-old American woman with short dark pixie hair</w:t>
      </w:r>
    </w:p>
    <w:p>
      <w:r>
        <w:rPr>
          <w:b/>
        </w:rPr>
        <w:t xml:space="preserve">TITLE: </w:t>
      </w:r>
      <w:r>
        <w:t>Church Humor Shirt</w:t>
      </w:r>
    </w:p>
    <w:p>
      <w:r>
        <w:rPr>
          <w:b/>
        </w:rPr>
        <w:t xml:space="preserve">HASHTAGS: </w:t>
      </w:r>
      <w:r>
        <w:t>#Some #Need #GiftIdea #ChurchHumor #SarcasmLovers #SundayFunday #HumorShirt #ChristianHumor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31-year-old American woman with short dark pixie hair in a realistic American setting at a praise band rehearsal. The person is holding a guitar.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praise band rehearsal. Main subject: 31-year-old American woman with short dark pixie hair wearing the exact T-shirt from the attached mockup image. Preserve the exact printed wording “SERIOUSLY, SOME OF YOU / PEOPLE NEED TO / GO TO CHURCH. / ———— / I DON'T WANT YOU IN / HELL / WITH ME.”. The person is holding a guitar. They speak naturally and spend most of the dialogue talking specifically about the T-shirt: “My church friends loved this one. Everyone reads it and laughs at the last line.”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56. Gospel Concert — 35-year-old American man with a worn ball cap</w:t>
      </w:r>
    </w:p>
    <w:p>
      <w:r>
        <w:rPr>
          <w:b/>
        </w:rPr>
        <w:t xml:space="preserve">TITLE: </w:t>
      </w:r>
      <w:r>
        <w:t>Read To The Last Line 🙏</w:t>
      </w:r>
    </w:p>
    <w:p>
      <w:r>
        <w:rPr>
          <w:b/>
        </w:rPr>
        <w:t xml:space="preserve">HASHTAGS: </w:t>
      </w:r>
      <w:r>
        <w:t>#Some #Need #HumorShirt #FunnyTShirt #SarcasmLovers #FaithHumor #StatementTee #ShirtCheck #Southern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35-year-old American man with a worn ball cap in a realistic American setting at a gospel concert. The person is clapping along in the crowd.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gospel concert. Main subject: 35-year-old American man with a worn ball cap wearing the exact T-shirt from the attached mockup image. Preserve the exact printed wording “SERIOUSLY, SOME OF YOU / PEOPLE NEED TO / GO TO CHURCH. / ———— / I DON'T WANT YOU IN / HELL / WITH ME.”. The person is clapping along in the crowd. They speak naturally and spend most of the dialogue talking specifically about the T-shirt: “Shirt check, Sunday edition. The orange divider bar makes the punchline land.”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57. Christian Music Festival — 51-year-old American woman with curly auburn hair</w:t>
      </w:r>
    </w:p>
    <w:p>
      <w:r>
        <w:rPr>
          <w:b/>
        </w:rPr>
        <w:t xml:space="preserve">TITLE: </w:t>
      </w:r>
      <w:r>
        <w:t>Church Humor Shirt</w:t>
      </w:r>
    </w:p>
    <w:p>
      <w:r>
        <w:rPr>
          <w:b/>
        </w:rPr>
        <w:t xml:space="preserve">HASHTAGS: </w:t>
      </w:r>
      <w:r>
        <w:t>#Some #Need #ChurchHumor #HumorShirt #ChristianHumor #GiftIdea #FaithHumor #StatementTee #SundayFunday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51-year-old American woman with curly auburn hair in a realistic American setting at a christian music festival. The person is dancing with arms up.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christian music festival. Main subject: 51-year-old American woman with curly auburn hair wearing the exact T-shirt from the attached mockup image. Preserve the exact printed wording “SERIOUSLY, SOME OF YOU / PEOPLE NEED TO / GO TO CHURCH. / ———— / I DON'T WANT YOU IN / HELL / WITH ME.”. The person is dancing with arms up. They speak naturally and spend most of the dialogue talking specifically about the T-shirt: “I'm just looking out for you. Funny, honest and a little bit holy.”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58. Bible Bookstore — 38-year-old American woman with thick curly hair</w:t>
      </w:r>
    </w:p>
    <w:p>
      <w:r>
        <w:rPr>
          <w:b/>
        </w:rPr>
        <w:t xml:space="preserve">TITLE: </w:t>
      </w:r>
      <w:r>
        <w:t>I Don't Want You There</w:t>
      </w:r>
    </w:p>
    <w:p>
      <w:r>
        <w:rPr>
          <w:b/>
        </w:rPr>
        <w:t xml:space="preserve">HASHTAGS: </w:t>
      </w:r>
      <w:r>
        <w:t>#Some #Need #FunnyGift #ChurchHumor #FaithHumor #SarcasmLovers #Southern #StatementTee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38-year-old American woman with thick curly hair in a realistic American setting at a bible bookstore. The person is holding a study Bible.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bible bookstore. Main subject: 38-year-old American woman with thick curly hair wearing the exact T-shirt from the attached mockup image. Preserve the exact printed wording “SERIOUSLY, SOME OF YOU / PEOPLE NEED TO / GO TO CHURCH. / ———— / I DON'T WANT YOU IN / HELL / WITH ME.”. The person is holding a study Bible. They speak naturally and spend most of the dialogue talking specifically about the T-shirt: “Somebody had to say it. Funny, honest and a little bit holy.”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59. Prayer Garden — 52-year-old American woman with short gray hair</w:t>
      </w:r>
    </w:p>
    <w:p>
      <w:r>
        <w:rPr>
          <w:b/>
        </w:rPr>
        <w:t xml:space="preserve">TITLE: </w:t>
      </w:r>
      <w:r>
        <w:t>I Don't Want You There</w:t>
      </w:r>
    </w:p>
    <w:p>
      <w:r>
        <w:rPr>
          <w:b/>
        </w:rPr>
        <w:t xml:space="preserve">HASHTAGS: </w:t>
      </w:r>
      <w:r>
        <w:t>#Some #Need #ChristianHumor #Southern #FunnyGift #FunnyTShirt #SarcasmLovers #ShirtCheck #FaithHumor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52-year-old American woman with short gray hair in a realistic American setting at a prayer garden. The person is sitting on a bench with a journal.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prayer garden. Main subject: 52-year-old American woman with short gray hair wearing the exact T-shirt from the attached mockup image. Preserve the exact printed wording “SERIOUSLY, SOME OF YOU / PEOPLE NEED TO / GO TO CHURCH. / ———— / I DON'T WANT YOU IN / HELL / WITH ME.”. The person is sitting on a bench with a journal. They speak naturally and spend most of the dialogue talking specifically about the T-shirt: “My church friends loved this one. Still looks sharp after a lot of washes.” Then they tap the orange HELL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60. Church Picnic Pavilion — 53-year-old American woman with freckles and red hair</w:t>
      </w:r>
    </w:p>
    <w:p>
      <w:r>
        <w:rPr>
          <w:b/>
        </w:rPr>
        <w:t xml:space="preserve">TITLE: </w:t>
      </w:r>
      <w:r>
        <w:t>Faith And Humor</w:t>
      </w:r>
    </w:p>
    <w:p>
      <w:r>
        <w:rPr>
          <w:b/>
        </w:rPr>
        <w:t xml:space="preserve">HASHTAGS: </w:t>
      </w:r>
      <w:r>
        <w:t>#Some #Need #SarcasmLovers #ChristianHumor #Southern #SarcasticShirt #SundayFunday #ShirtCheck #ChurchHumor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53-year-old American woman with freckles and red hair in a realistic American setting at a church picnic pavilion. The person is serving lemonade.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church picnic pavilion. Main subject: 53-year-old American woman with freckles and red hair wearing the exact T-shirt from the attached mockup image. Preserve the exact printed wording “SERIOUSLY, SOME OF YOU / PEOPLE NEED TO / GO TO CHURCH. / ———— / I DON'T WANT YOU IN / HELL / WITH ME.”. The person is serving lemonade. They speak naturally and spend most of the dialogue talking specifically about the T-shirt: “I'm just looking out for you. It's soft, fits great, and the print stays crisp.” Then they put a hand over their heart and point at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61. Church Chili Supper — 42-year-old American woman with wavy blond hair</w:t>
      </w:r>
    </w:p>
    <w:p>
      <w:r>
        <w:rPr>
          <w:b/>
        </w:rPr>
        <w:t xml:space="preserve">TITLE: </w:t>
      </w:r>
      <w:r>
        <w:t>Gift For Church Friends</w:t>
      </w:r>
    </w:p>
    <w:p>
      <w:r>
        <w:rPr>
          <w:b/>
        </w:rPr>
        <w:t xml:space="preserve">HASHTAGS: </w:t>
      </w:r>
      <w:r>
        <w:t>#Some #Need #Southern #SarcasticShirt #StatementTee #FunnyGift #ChurchHumor #FaithHumor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42-year-old American woman with wavy blond hair in a realistic American setting at a church chili supper. The person is ladling chili into bowls.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church chili supper. Main subject: 42-year-old American woman with wavy blond hair wearing the exact T-shirt from the attached mockup image. Preserve the exact printed wording “SERIOUSLY, SOME OF YOU / PEOPLE NEED TO / GO TO CHURCH. / ———— / I DON'T WANT YOU IN / HELL / WITH ME.”. The person is ladling chili into bowls. They speak naturally and spend most of the dialogue talking specifically about the T-shirt: “I'm trying to save some of y'all. Every church friend wants one.”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62. Church Fish Fry — 65-year-old American woman with short dark pixie hair</w:t>
      </w:r>
    </w:p>
    <w:p>
      <w:r>
        <w:rPr>
          <w:b/>
        </w:rPr>
        <w:t xml:space="preserve">TITLE: </w:t>
      </w:r>
      <w:r>
        <w:t>Faith And Humor</w:t>
      </w:r>
    </w:p>
    <w:p>
      <w:r>
        <w:rPr>
          <w:b/>
        </w:rPr>
        <w:t xml:space="preserve">HASHTAGS: </w:t>
      </w:r>
      <w:r>
        <w:t>#Some #Need #Southern #SundayFunday #HumorShirt #ShirtCheck #SarcasmLovers #GiftIdea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65-year-old American woman with short dark pixie hair in a realistic American setting at a church fish fry. The person is holding a plate of fried fish.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church fish fry. Main subject: 65-year-old American woman with short dark pixie hair wearing the exact T-shirt from the attached mockup image. Preserve the exact printed wording “SERIOUSLY, SOME OF YOU / PEOPLE NEED TO / GO TO CHURCH. / ———— / I DON'T WANT YOU IN / HELL / WITH ME.”. The person is holding a plate of fried fish. They speak naturally and spend most of the dialogue talking specifically about the T-shirt: “Wore this to Sunday brunch on purpose. That huge orange-red HELL is impossible to miss.”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63. Church Kitchen Volunteer Shift — 46-year-old American woman with freckles and red hair</w:t>
      </w:r>
    </w:p>
    <w:p>
      <w:r>
        <w:rPr>
          <w:b/>
        </w:rPr>
        <w:t xml:space="preserve">TITLE: </w:t>
      </w:r>
      <w:r>
        <w:t>Every Church Group Needs This</w:t>
      </w:r>
    </w:p>
    <w:p>
      <w:r>
        <w:rPr>
          <w:b/>
        </w:rPr>
        <w:t xml:space="preserve">HASHTAGS: </w:t>
      </w:r>
      <w:r>
        <w:t>#Some #Need #ChristianHumor #HumorShirt #SundayFunday #ShirtCheck #ChurchHumor #FunnyTShirt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46-year-old American woman with freckles and red hair in a realistic American setting at a church kitchen volunteer shift. The person is arranging cookies on a tray.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church kitchen volunteer shift. Main subject: 46-year-old American woman with freckles and red hair wearing the exact T-shirt from the attached mockup image. Preserve the exact printed wording “SERIOUSLY, SOME OF YOU / PEOPLE NEED TO / GO TO CHURCH. / ———— / I DON'T WANT YOU IN / HELL / WITH ME.”. The person is arranging cookies on a tray. They speak naturally and spend most of the dialogue talking specifically about the T-shirt: “This one gets a laugh every time. The orange-red pops against the black cotton.”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64. Church Rummage Sale — 62-year-old American man with round glasses</w:t>
      </w:r>
    </w:p>
    <w:p>
      <w:r>
        <w:rPr>
          <w:b/>
        </w:rPr>
        <w:t xml:space="preserve">TITLE: </w:t>
      </w:r>
      <w:r>
        <w:t>Read To The Last Line 🙏</w:t>
      </w:r>
    </w:p>
    <w:p>
      <w:r>
        <w:rPr>
          <w:b/>
        </w:rPr>
        <w:t xml:space="preserve">HASHTAGS: </w:t>
      </w:r>
      <w:r>
        <w:t>#Some #Need #ChristianHumor #SarcasmLovers #FaithHumor #StatementTee #HumorShirt #Southern #ChurchHumor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62-year-old American man with round glasses in a realistic American setting at a church rummage sale. The person is holding up a vintage lamp.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church rummage sale. Main subject: 62-year-old American man with round glasses wearing the exact T-shirt from the attached mockup image. Preserve the exact printed wording “SERIOUSLY, SOME OF YOU / PEOPLE NEED TO / GO TO CHURCH. / ———— / I DON'T WANT YOU IN / HELL / WITH ME.”. The person is holding up a vintage lamp. They speak naturally and spend most of the dialogue talking specifically about the T-shirt: “Wore this to Sunday brunch on purpose. That huge orange-red HELL is impossible to miss.”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65. Church Craft Fair — 42-year-old American woman with thick curly hair</w:t>
      </w:r>
    </w:p>
    <w:p>
      <w:r>
        <w:rPr>
          <w:b/>
        </w:rPr>
        <w:t xml:space="preserve">TITLE: </w:t>
      </w:r>
      <w:r>
        <w:t>Read To The Last Line 🙏</w:t>
      </w:r>
    </w:p>
    <w:p>
      <w:r>
        <w:rPr>
          <w:b/>
        </w:rPr>
        <w:t xml:space="preserve">HASHTAGS: </w:t>
      </w:r>
      <w:r>
        <w:t>#Some #Need #FunnyTShirt #ShirtCheck #SarcasticShirt #FaithHumor #ChurchHumor #SundayFunday #ChristianHumor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42-year-old American woman with thick curly hair in a realistic American setting at a church craft fair. The person is holding a handmade wreath.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church craft fair. Main subject: 42-year-old American woman with thick curly hair wearing the exact T-shirt from the attached mockup image. Preserve the exact printed wording “SERIOUSLY, SOME OF YOU / PEOPLE NEED TO / GO TO CHURCH. / ———— / I DON'T WANT YOU IN / HELL / WITH ME.”. The person is holding a handmade wreath. They speak naturally and spend most of the dialogue talking specifically about the T-shirt: “I'm trying to save some of y'all. The orange-red pops against the black cotton.”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66. Mission Trip Airport Gate — 35-year-old American man with tattooed forearms</w:t>
      </w:r>
    </w:p>
    <w:p>
      <w:r>
        <w:rPr>
          <w:b/>
        </w:rPr>
        <w:t xml:space="preserve">TITLE: </w:t>
      </w:r>
      <w:r>
        <w:t>Faith And Humor</w:t>
      </w:r>
    </w:p>
    <w:p>
      <w:r>
        <w:rPr>
          <w:b/>
        </w:rPr>
        <w:t xml:space="preserve">HASHTAGS: </w:t>
      </w:r>
      <w:r>
        <w:t>#Some #Need #HumorShirt #FunnyGift #Southern #FunnyTShirt #SarcasmLovers #SarcasticShirt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35-year-old American man with tattooed forearms in a realistic American setting at a mission trip airport gate. The person is holding a carry-on and a coffee.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mission trip airport gate. Main subject: 35-year-old American man with tattooed forearms wearing the exact T-shirt from the attached mockup image. Preserve the exact printed wording “SERIOUSLY, SOME OF YOU / PEOPLE NEED TO / GO TO CHURCH. / ———— / I DON'T WANT YOU IN / HELL / WITH ME.”. The person is holding a carry-on and a coffee. They speak naturally and spend most of the dialogue talking specifically about the T-shirt: “Seriously, read the whole thing. The tall narrow caps read clean from across the room.”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67. Church Softball League — 44-year-old American woman with thick curly hair</w:t>
      </w:r>
    </w:p>
    <w:p>
      <w:r>
        <w:rPr>
          <w:b/>
        </w:rPr>
        <w:t xml:space="preserve">TITLE: </w:t>
      </w:r>
      <w:r>
        <w:t>I Don't Want You There</w:t>
      </w:r>
    </w:p>
    <w:p>
      <w:r>
        <w:rPr>
          <w:b/>
        </w:rPr>
        <w:t xml:space="preserve">HASHTAGS: </w:t>
      </w:r>
      <w:r>
        <w:t>#Some #Need #ChristianHumor #ShirtCheck #Southern #FaithHumor #ChurchHumor #HumorShirt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44-year-old American woman with thick curly hair in a realistic American setting at a church softball league. The person is holding a bat on one shoulder.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church softball league. Main subject: 44-year-old American woman with thick curly hair wearing the exact T-shirt from the attached mockup image. Preserve the exact printed wording “SERIOUSLY, SOME OF YOU / PEOPLE NEED TO / GO TO CHURCH. / ———— / I DON'T WANT YOU IN / HELL / WITH ME.”. The person is holding a bat on one shoulder. They speak naturally and spend most of the dialogue talking specifically about the T-shirt: “Somebody had to say it. Great gift for church friends with a sense of humor.”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68. Church Bowling Night — 54-year-old American man with a salt-and-pepper beard</w:t>
      </w:r>
    </w:p>
    <w:p>
      <w:r>
        <w:rPr>
          <w:b/>
        </w:rPr>
        <w:t xml:space="preserve">TITLE: </w:t>
      </w:r>
      <w:r>
        <w:t>Sunday Shirt Check</w:t>
      </w:r>
    </w:p>
    <w:p>
      <w:r>
        <w:rPr>
          <w:b/>
        </w:rPr>
        <w:t xml:space="preserve">HASHTAGS: </w:t>
      </w:r>
      <w:r>
        <w:t>#Some #Need #FunnyGift #SarcasticShirt #HumorShirt #ChurchHumor #SarcasmLovers #Southern #SundayFunday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54-year-old American man with a salt-and-pepper beard in a realistic American setting at a church bowling night. The person is holding a bowling ball.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church bowling night. Main subject: 54-year-old American man with a salt-and-pepper beard wearing the exact T-shirt from the attached mockup image. Preserve the exact printed wording “SERIOUSLY, SOME OF YOU / PEOPLE NEED TO / GO TO CHURCH. / ———— / I DON'T WANT YOU IN / HELL / WITH ME.”. The person is holding a bowling ball. They speak naturally and spend most of the dialogue talking specifically about the T-shirt: “This shirt comes from a place of love. The orange-red pops against the black cotton.”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69. Church Trivia Night — 65-year-old American man with tattooed forearms</w:t>
      </w:r>
    </w:p>
    <w:p>
      <w:r>
        <w:rPr>
          <w:b/>
        </w:rPr>
        <w:t xml:space="preserve">TITLE: </w:t>
      </w:r>
      <w:r>
        <w:t>Faith And Humor</w:t>
      </w:r>
    </w:p>
    <w:p>
      <w:r>
        <w:rPr>
          <w:b/>
        </w:rPr>
        <w:t xml:space="preserve">HASHTAGS: </w:t>
      </w:r>
      <w:r>
        <w:t>#Some #Need #FunnyGift #GiftIdea #SarcasticShirt #ShirtCheck #ChristianHumor #ChurchHumor #SundayFunday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65-year-old American man with tattooed forearms in a realistic American setting at a church trivia night. The person is writing an answer on a sheet.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church trivia night. Main subject: 65-year-old American man with tattooed forearms wearing the exact T-shirt from the attached mockup image. Preserve the exact printed wording “SERIOUSLY, SOME OF YOU / PEOPLE NEED TO / GO TO CHURCH. / ———— / I DON'T WANT YOU IN / HELL / WITH ME.”. The person is writing an answer on a sheet. They speak naturally and spend most of the dialogue talking specifically about the T-shirt: “Wore this to Sunday brunch on purpose. Perfect gift for the friend who keeps it real.” Then they tap the orange HELL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70. Men's Prayer Breakfast — 40-year-old American man with a shaved head and goatee</w:t>
      </w:r>
    </w:p>
    <w:p>
      <w:r>
        <w:rPr>
          <w:b/>
        </w:rPr>
        <w:t xml:space="preserve">TITLE: </w:t>
      </w:r>
      <w:r>
        <w:t>Church Humor Shirt</w:t>
      </w:r>
    </w:p>
    <w:p>
      <w:r>
        <w:rPr>
          <w:b/>
        </w:rPr>
        <w:t xml:space="preserve">HASHTAGS: </w:t>
      </w:r>
      <w:r>
        <w:t>#Some #Need #Southern #ChristianHumor #ShirtCheck #SarcasticShirt #FaithHumor #SundayFunday #ChurchHumor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40-year-old American man with a shaved head and goatee in a realistic American setting at a men's prayer breakfast. The person is holding a plate of eggs.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men's prayer breakfast. Main subject: 40-year-old American man with a shaved head and goatee wearing the exact T-shirt from the attached mockup image. Preserve the exact printed wording “SERIOUSLY, SOME OF YOU / PEOPLE NEED TO / GO TO CHURCH. / ———— / I DON'T WANT YOU IN / HELL / WITH ME.”. The person is holding a plate of eggs. They speak naturally and spend most of the dialogue talking specifically about the T-shirt: “Best Sunday shirt I own. The tall narrow caps read clean from across the room.”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71. Women's Retreat Cabin Porch — 47-year-old American woman with short dark pixie hair</w:t>
      </w:r>
    </w:p>
    <w:p>
      <w:r>
        <w:rPr>
          <w:b/>
        </w:rPr>
        <w:t xml:space="preserve">TITLE: </w:t>
      </w:r>
      <w:r>
        <w:t>Read To The Last Line 🙏</w:t>
      </w:r>
    </w:p>
    <w:p>
      <w:r>
        <w:rPr>
          <w:b/>
        </w:rPr>
        <w:t xml:space="preserve">HASHTAGS: </w:t>
      </w:r>
      <w:r>
        <w:t>#Some #Need #ChristianHumor #FunnyTShirt #SarcasticShirt #GiftIdea #ShirtCheck #SundayFunday #ChurchHumor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47-year-old American woman with short dark pixie hair in a realistic American setting at a women's retreat cabin porch. The person is sipping coffee with friends.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women's retreat cabin porch. Main subject: 47-year-old American woman with short dark pixie hair wearing the exact T-shirt from the attached mockup image. Preserve the exact printed wording “SERIOUSLY, SOME OF YOU / PEOPLE NEED TO / GO TO CHURCH. / ———— / I DON'T WANT YOU IN / HELL / WITH ME.”. The person is sipping coffee with friends. They speak naturally and spend most of the dialogue talking specifically about the T-shirt: “This one gets a laugh every time. Still looks sharp after a lot of washes.”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72. Baptism At A Lake Shore — 56-year-old American man with a salt-and-pepper beard</w:t>
      </w:r>
    </w:p>
    <w:p>
      <w:r>
        <w:rPr>
          <w:b/>
        </w:rPr>
        <w:t xml:space="preserve">TITLE: </w:t>
      </w:r>
      <w:r>
        <w:t>I Don't Want You There</w:t>
      </w:r>
    </w:p>
    <w:p>
      <w:r>
        <w:rPr>
          <w:b/>
        </w:rPr>
        <w:t xml:space="preserve">HASHTAGS: </w:t>
      </w:r>
      <w:r>
        <w:t>#Some #Need #ShirtCheck #ChristianHumor #ChurchHumor #HumorShirt #Southern #FaithHumor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56-year-old American man with a salt-and-pepper beard in a realistic American setting at a baptism at A lake shore. The person is standing on the shore with a towel.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baptism at A lake shore. Main subject: 56-year-old American man with a salt-and-pepper beard wearing the exact T-shirt from the attached mockup image. Preserve the exact printed wording “SERIOUSLY, SOME OF YOU / PEOPLE NEED TO / GO TO CHURCH. / ———— / I DON'T WANT YOU IN / HELL / WITH ME.”. The person is standing on the shore with a towel. They speak naturally and spend most of the dialogue talking specifically about the T-shirt: “Seriously, read the whole thing. That huge orange-red HELL is impossible to miss.”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73. Wedding Rehearsal Dinner — 63-year-old American woman with black-framed glasses</w:t>
      </w:r>
    </w:p>
    <w:p>
      <w:r>
        <w:rPr>
          <w:b/>
        </w:rPr>
        <w:t xml:space="preserve">TITLE: </w:t>
      </w:r>
      <w:r>
        <w:t>Some Of You Need Church 😂</w:t>
      </w:r>
    </w:p>
    <w:p>
      <w:r>
        <w:rPr>
          <w:b/>
        </w:rPr>
        <w:t xml:space="preserve">HASHTAGS: </w:t>
      </w:r>
      <w:r>
        <w:t>#Some #Need #HumorShirt #SarcasmLovers #FaithHumor #Southern #SundayFunday #StatementTee #ChurchHumor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63-year-old American woman with black-framed glasses in a realistic American setting at a wedding rehearsal dinner. The person is raising a glass of tea.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wedding rehearsal dinner. Main subject: 63-year-old American woman with black-framed glasses wearing the exact T-shirt from the attached mockup image. Preserve the exact printed wording “SERIOUSLY, SOME OF YOU / PEOPLE NEED TO / GO TO CHURCH. / ———— / I DON'T WANT YOU IN / HELL / WITH ME.”. The person is raising a glass of tea. They speak naturally and spend most of the dialogue talking specifically about the T-shirt: “This shirt comes from a place of love. The tall narrow caps read clean from across the room.” Then they tap the orange HELL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74. Easter Ham Dinner — 51-year-old American woman with a neat ponytail</w:t>
      </w:r>
    </w:p>
    <w:p>
      <w:r>
        <w:rPr>
          <w:b/>
        </w:rPr>
        <w:t xml:space="preserve">TITLE: </w:t>
      </w:r>
      <w:r>
        <w:t>Sunday Brunch Outfit</w:t>
      </w:r>
    </w:p>
    <w:p>
      <w:r>
        <w:rPr>
          <w:b/>
        </w:rPr>
        <w:t xml:space="preserve">HASHTAGS: </w:t>
      </w:r>
      <w:r>
        <w:t>#Some #Need #SundayFunday #GiftIdea #ChurchHumor #FunnyTShirt #SarcasmLovers #HumorShirt #ChristianHumor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51-year-old American woman with a neat ponytail in a realistic American setting at an easter ham dinner. The person is holding a deviled egg.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easter ham dinner. Main subject: 51-year-old American woman with a neat ponytail wearing the exact T-shirt from the attached mockup image. Preserve the exact printed wording “SERIOUSLY, SOME OF YOU / PEOPLE NEED TO / GO TO CHURCH. / ———— / I DON'T WANT YOU IN / HELL / WITH ME.”. The person is holding a deviled egg. They speak naturally and spend most of the dialogue talking specifically about the T-shirt: “I'm just looking out for you. The orange-red pops against the black cotton.”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75. Living Nativity Night — 48-year-old American man with a bright smile and laugh lines</w:t>
      </w:r>
    </w:p>
    <w:p>
      <w:r>
        <w:rPr>
          <w:b/>
        </w:rPr>
        <w:t xml:space="preserve">TITLE: </w:t>
      </w:r>
      <w:r>
        <w:t>Faith And Humor</w:t>
      </w:r>
    </w:p>
    <w:p>
      <w:r>
        <w:rPr>
          <w:b/>
        </w:rPr>
        <w:t xml:space="preserve">HASHTAGS: </w:t>
      </w:r>
      <w:r>
        <w:t>#Some #Need #FaithHumor #ShirtCheck #ChristianHumor #SundayFunday #StatementTee #ChurchHumor #Southern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48-year-old American man with a bright smile and laugh lines in a realistic American setting at a living nativity night. The person is holding a program.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living nativity night. Main subject: 48-year-old American man with a bright smile and laugh lines wearing the exact T-shirt from the attached mockup image. Preserve the exact printed wording “SERIOUSLY, SOME OF YOU / PEOPLE NEED TO / GO TO CHURCH. / ———— / I DON'T WANT YOU IN / HELL / WITH ME.”. The person is holding a program. They speak naturally and spend most of the dialogue talking specifically about the T-shirt: “Seriously, read the whole thing. Still looks sharp after a lot of washes.”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76. Thanksgiving Community Dinner — 35-year-old American woman with freckles and red hair</w:t>
      </w:r>
    </w:p>
    <w:p>
      <w:r>
        <w:rPr>
          <w:b/>
        </w:rPr>
        <w:t xml:space="preserve">TITLE: </w:t>
      </w:r>
      <w:r>
        <w:t>Sunday Shirt Check</w:t>
      </w:r>
    </w:p>
    <w:p>
      <w:r>
        <w:rPr>
          <w:b/>
        </w:rPr>
        <w:t xml:space="preserve">HASHTAGS: </w:t>
      </w:r>
      <w:r>
        <w:t>#Some #Need #FunnyTShirt #StatementTee #HumorShirt #SarcasticShirt #Southern #FaithHumor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35-year-old American woman with freckles and red hair in a realistic American setting at a Thanksgiving community dinner. The person is serving mashed potatoes.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Thanksgiving community dinner. Main subject: 35-year-old American woman with freckles and red hair wearing the exact T-shirt from the attached mockup image. Preserve the exact printed wording “SERIOUSLY, SOME OF YOU / PEOPLE NEED TO / GO TO CHURCH. / ———— / I DON'T WANT YOU IN / HELL / WITH ME.”. The person is serving mashed potatoes. They speak naturally and spend most of the dialogue talking specifically about the T-shirt: “This one gets a laugh every time. The orange divider bar makes the punchline land.”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77. Food Pantry Volunteer Shift — 63-year-old American woman with freckles and red hair</w:t>
      </w:r>
    </w:p>
    <w:p>
      <w:r>
        <w:rPr>
          <w:b/>
        </w:rPr>
        <w:t xml:space="preserve">TITLE: </w:t>
      </w:r>
      <w:r>
        <w:t>Gift For Church Friends</w:t>
      </w:r>
    </w:p>
    <w:p>
      <w:r>
        <w:rPr>
          <w:b/>
        </w:rPr>
        <w:t xml:space="preserve">HASHTAGS: </w:t>
      </w:r>
      <w:r>
        <w:t>#Some #Need #Southern #ChurchHumor #FunnyGift #ShirtCheck #SundayFunday #GiftIdea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63-year-old American woman with freckles and red hair in a realistic American setting at a food pantry volunteer shift. The person is stacking canned goods.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food pantry volunteer shift. Main subject: 63-year-old American woman with freckles and red hair wearing the exact T-shirt from the attached mockup image. Preserve the exact printed wording “SERIOUSLY, SOME OF YOU / PEOPLE NEED TO / GO TO CHURCH. / ———— / I DON'T WANT YOU IN / HELL / WITH ME.”. The person is stacking canned goods. They speak naturally and spend most of the dialogue talking specifically about the T-shirt: “This one gets a laugh every time. The tall narrow caps read clean from across the room.”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78. Habitat Build Site — 41-year-old American woman with a headband</w:t>
      </w:r>
    </w:p>
    <w:p>
      <w:r>
        <w:rPr>
          <w:b/>
        </w:rPr>
        <w:t xml:space="preserve">TITLE: </w:t>
      </w:r>
      <w:r>
        <w:t>I Don't Want You There</w:t>
      </w:r>
    </w:p>
    <w:p>
      <w:r>
        <w:rPr>
          <w:b/>
        </w:rPr>
        <w:t xml:space="preserve">HASHTAGS: </w:t>
      </w:r>
      <w:r>
        <w:t>#Some #Need #StatementTee #ChristianHumor #Southern #ShirtCheck #FunnyTShirt #ChurchHumor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41-year-old American woman with a headband in a realistic American setting at a habitat build site. The person is holding a hammer.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habitat build site. Main subject: 41-year-old American woman with a headband wearing the exact T-shirt from the attached mockup image. Preserve the exact printed wording “SERIOUSLY, SOME OF YOU / PEOPLE NEED TO / GO TO CHURCH. / ———— / I DON'T WANT YOU IN / HELL / WITH ME.”. The person is holding a hammer. They speak naturally and spend most of the dialogue talking specifically about the T-shirt: “I want good company, just not there. The orange-red pops against the black cotton.”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79. Homeless Shelter Kitchen — 42-year-old American man with a bright smile and laugh lines</w:t>
      </w:r>
    </w:p>
    <w:p>
      <w:r>
        <w:rPr>
          <w:b/>
        </w:rPr>
        <w:t xml:space="preserve">TITLE: </w:t>
      </w:r>
      <w:r>
        <w:t>Gift For Church Friends</w:t>
      </w:r>
    </w:p>
    <w:p>
      <w:r>
        <w:rPr>
          <w:b/>
        </w:rPr>
        <w:t xml:space="preserve">HASHTAGS: </w:t>
      </w:r>
      <w:r>
        <w:t>#Some #Need #SarcasmLovers #ShirtCheck #SarcasticShirt #FunnyTShirt #GiftIdea #ChurchHumor #FaithHumor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42-year-old American man with a bright smile and laugh lines in a realistic American setting at a homeless shelter kitchen. The person is serving soup.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homeless shelter kitchen. Main subject: 42-year-old American man with a bright smile and laugh lines wearing the exact T-shirt from the attached mockup image. Preserve the exact printed wording “SERIOUSLY, SOME OF YOU / PEOPLE NEED TO / GO TO CHURCH. / ———— / I DON'T WANT YOU IN / HELL / WITH ME.”. The person is serving soup. They speak naturally and spend most of the dialogue talking specifically about the T-shirt: “Seriously, read the whole thing. Everyone reads it and laughs at the last line.”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80. Nursing Home Visit Lounge — 37-year-old American man with black-framed glasses</w:t>
      </w:r>
    </w:p>
    <w:p>
      <w:r>
        <w:rPr>
          <w:b/>
        </w:rPr>
        <w:t xml:space="preserve">TITLE: </w:t>
      </w:r>
      <w:r>
        <w:t>Sunday Shirt Check</w:t>
      </w:r>
    </w:p>
    <w:p>
      <w:r>
        <w:rPr>
          <w:b/>
        </w:rPr>
        <w:t xml:space="preserve">HASHTAGS: </w:t>
      </w:r>
      <w:r>
        <w:t>#Some #Need #ShirtCheck #SarcasmLovers #FunnyGift #ChurchHumor #GiftIdea #HumorShirt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37-year-old American man with black-framed glasses in a realistic American setting at a nursing home visit lounge. The person is playing cards at a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nursing home visit lounge. Main subject: 37-year-old American man with black-framed glasses wearing the exact T-shirt from the attached mockup image. Preserve the exact printed wording “SERIOUSLY, SOME OF YOU / PEOPLE NEED TO / GO TO CHURCH. / ———— / I DON'T WANT YOU IN / HELL / WITH ME.”. The person is playing cards at a table. They speak naturally and spend most of the dialogue talking specifically about the T-shirt: “I'm trying to save some of y'all. Perfect gift for the friend who keeps it real.” Then they tap the orange HELL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81. Hospital Chapel Hallway — 33-year-old American woman with black-framed glasses</w:t>
      </w:r>
    </w:p>
    <w:p>
      <w:r>
        <w:rPr>
          <w:b/>
        </w:rPr>
        <w:t xml:space="preserve">TITLE: </w:t>
      </w:r>
      <w:r>
        <w:t>Gift For Church Friends</w:t>
      </w:r>
    </w:p>
    <w:p>
      <w:r>
        <w:rPr>
          <w:b/>
        </w:rPr>
        <w:t xml:space="preserve">HASHTAGS: </w:t>
      </w:r>
      <w:r>
        <w:t>#Some #Need #GiftIdea #FunnyTShirt #HumorShirt #ShirtCheck #FaithHumor #SundayFunday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33-year-old American woman with black-framed glasses in a realistic American setting at a hospital chapel hallway. The person is holding a coffee with a calm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hospital chapel hallway. Main subject: 33-year-old American woman with black-framed glasses wearing the exact T-shirt from the attached mockup image. Preserve the exact printed wording “SERIOUSLY, SOME OF YOU / PEOPLE NEED TO / GO TO CHURCH. / ———— / I DON'T WANT YOU IN / HELL / WITH ME.”. The person is holding a coffee with a calm smile. They speak naturally and spend most of the dialogue talking specifically about the T-shirt: “Seriously, read the whole thing. Everyone reads it and laughs at the last line.”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82. Pastor Appreciation Lunch — 42-year-old American man with a worn ball cap</w:t>
      </w:r>
    </w:p>
    <w:p>
      <w:r>
        <w:rPr>
          <w:b/>
        </w:rPr>
        <w:t xml:space="preserve">TITLE: </w:t>
      </w:r>
      <w:r>
        <w:t>Faith And Humor</w:t>
      </w:r>
    </w:p>
    <w:p>
      <w:r>
        <w:rPr>
          <w:b/>
        </w:rPr>
        <w:t xml:space="preserve">HASHTAGS: </w:t>
      </w:r>
      <w:r>
        <w:t>#Some #Need #GiftIdea #ShirtCheck #FunnyTShirt #FunnyGift #ChurchHumor #Southern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42-year-old American man with a worn ball cap in a realistic American setting at a pastor appreciation lunch. The person is holding a slice of cake.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pastor appreciation lunch. Main subject: 42-year-old American man with a worn ball cap wearing the exact T-shirt from the attached mockup image. Preserve the exact printed wording “SERIOUSLY, SOME OF YOU / PEOPLE NEED TO / GO TO CHURCH. / ———— / I DON'T WANT YOU IN / HELL / WITH ME.”. The person is holding a slice of cake. They speak naturally and spend most of the dialogue talking specifically about the T-shirt: “This one gets a laugh every time. Everyone reads it and laughs at the last line.”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83. Small Group Dinner — 41-year-old American woman with short dark pixie hair</w:t>
      </w:r>
    </w:p>
    <w:p>
      <w:r>
        <w:rPr>
          <w:b/>
        </w:rPr>
        <w:t xml:space="preserve">TITLE: </w:t>
      </w:r>
      <w:r>
        <w:t>Sunday Brunch Outfit</w:t>
      </w:r>
    </w:p>
    <w:p>
      <w:r>
        <w:rPr>
          <w:b/>
        </w:rPr>
        <w:t xml:space="preserve">HASHTAGS: </w:t>
      </w:r>
      <w:r>
        <w:t>#Some #Need #Southern #SundayFunday #FunnyTShirt #SarcasticShirt #FaithHumor #ChristianHumor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41-year-old American woman with short dark pixie hair in a realistic American setting at a small group dinner. The person is passing a casserole dish.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small group dinner. Main subject: 41-year-old American woman with short dark pixie hair wearing the exact T-shirt from the attached mockup image. Preserve the exact printed wording “SERIOUSLY, SOME OF YOU / PEOPLE NEED TO / GO TO CHURCH. / ———— / I DON'T WANT YOU IN / HELL / WITH ME.”. The person is passing a casserole dish. They speak naturally and spend most of the dialogue talking specifically about the T-shirt: “Somebody had to say it. Still looks sharp after a lot of washes.”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84. Devotional Cafe Table — 47-year-old American man with round glasses</w:t>
      </w:r>
    </w:p>
    <w:p>
      <w:r>
        <w:rPr>
          <w:b/>
        </w:rPr>
        <w:t xml:space="preserve">TITLE: </w:t>
      </w:r>
      <w:r>
        <w:t>Some Of You Need Church 😂</w:t>
      </w:r>
    </w:p>
    <w:p>
      <w:r>
        <w:rPr>
          <w:b/>
        </w:rPr>
        <w:t xml:space="preserve">HASHTAGS: </w:t>
      </w:r>
      <w:r>
        <w:t>#Some #Need #Southern #StatementTee #ChristianHumor #FunnyTShirt #SundayFunday #SarcasmLovers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47-year-old American man with round glasses in a realistic American setting at a devotional cafe table. The person is holding an open Bible and a latte.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devotional cafe table. Main subject: 47-year-old American man with round glasses wearing the exact T-shirt from the attached mockup image. Preserve the exact printed wording “SERIOUSLY, SOME OF YOU / PEOPLE NEED TO / GO TO CHURCH. / ———— / I DON'T WANT YOU IN / HELL / WITH ME.”. The person is holding an open Bible and a latte. They speak naturally and spend most of the dialogue talking specifically about the T-shirt: “Wore this to Sunday brunch on purpose. Still looks sharp after a lot of washes.” Then they put a hand over their heart and point at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85. Sunday Drive Country Road — 38-year-old American man with tattooed forearms</w:t>
      </w:r>
    </w:p>
    <w:p>
      <w:r>
        <w:rPr>
          <w:b/>
        </w:rPr>
        <w:t xml:space="preserve">TITLE: </w:t>
      </w:r>
      <w:r>
        <w:t>Sunday Shirt Check</w:t>
      </w:r>
    </w:p>
    <w:p>
      <w:r>
        <w:rPr>
          <w:b/>
        </w:rPr>
        <w:t xml:space="preserve">HASHTAGS: </w:t>
      </w:r>
      <w:r>
        <w:t>#Some #Need #SarcasticShirt #ChurchHumor #SarcasmLovers #HumorShirt #FunnyTShirt #FaithHumor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38-year-old American man with tattooed forearms in a realistic American setting at a Sunday drive country road. The person is leaning on a pickup by a field.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Sunday drive country road. Main subject: 38-year-old American man with tattooed forearms wearing the exact T-shirt from the attached mockup image. Preserve the exact printed wording “SERIOUSLY, SOME OF YOU / PEOPLE NEED TO / GO TO CHURCH. / ———— / I DON'T WANT YOU IN / HELL / WITH ME.”. The person is leaning on a pickup by a field. They speak naturally and spend most of the dialogue talking specifically about the T-shirt: “This one gets a laugh every time. Funny, honest and a little bit holy.”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86. After-Church Buffet — 39-year-old American woman with curly auburn hair</w:t>
      </w:r>
    </w:p>
    <w:p>
      <w:r>
        <w:rPr>
          <w:b/>
        </w:rPr>
        <w:t xml:space="preserve">TITLE: </w:t>
      </w:r>
      <w:r>
        <w:t>Sunday Shirt Check</w:t>
      </w:r>
    </w:p>
    <w:p>
      <w:r>
        <w:rPr>
          <w:b/>
        </w:rPr>
        <w:t xml:space="preserve">HASHTAGS: </w:t>
      </w:r>
      <w:r>
        <w:t>#Some #Need #StatementTee #SarcasmLovers #Southern #FunnyGift #HumorShirt #FunnyTShirt #FaithHumor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39-year-old American woman with curly auburn hair in a realistic American setting at an after-church buffet. The person is loading a plate.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after-church buffet. Main subject: 39-year-old American woman with curly auburn hair wearing the exact T-shirt from the attached mockup image. Preserve the exact printed wording “SERIOUSLY, SOME OF YOU / PEOPLE NEED TO / GO TO CHURCH. / ———— / I DON'T WANT YOU IN / HELL / WITH ME.”. The person is loading a plate. They speak naturally and spend most of the dialogue talking specifically about the T-shirt: “This one gets a laugh every time. The orange-red pops against the black cotton.” Then they put a hand over their heart and point at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87. Sunday Football Couch — 35-year-old American woman with black-framed glasses</w:t>
      </w:r>
    </w:p>
    <w:p>
      <w:r>
        <w:rPr>
          <w:b/>
        </w:rPr>
        <w:t xml:space="preserve">TITLE: </w:t>
      </w:r>
      <w:r>
        <w:t>Faith And Humor</w:t>
      </w:r>
    </w:p>
    <w:p>
      <w:r>
        <w:rPr>
          <w:b/>
        </w:rPr>
        <w:t xml:space="preserve">HASHTAGS: </w:t>
      </w:r>
      <w:r>
        <w:t>#Some #Need #GiftIdea #ChristianHumor #FunnyGift #ShirtCheck #StatementTee #SarcasticShirt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35-year-old American woman with black-framed glasses in a realistic American setting at a Sunday football couch. The person is holding a bowl of chips.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Sunday football couch. Main subject: 35-year-old American woman with black-framed glasses wearing the exact T-shirt from the attached mockup image. Preserve the exact printed wording “SERIOUSLY, SOME OF YOU / PEOPLE NEED TO / GO TO CHURCH. / ———— / I DON'T WANT YOU IN / HELL / WITH ME.”. The person is holding a bowl of chips. They speak naturally and spend most of the dialogue talking specifically about the T-shirt: “Rate this shirt, one to ten. Funny, honest and a little bit holy.”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88. Sunday Afternoon Fishing Creek — 52-year-old American man with curly black hair</w:t>
      </w:r>
    </w:p>
    <w:p>
      <w:r>
        <w:rPr>
          <w:b/>
        </w:rPr>
        <w:t xml:space="preserve">TITLE: </w:t>
      </w:r>
      <w:r>
        <w:t>Sunday Shirt Check</w:t>
      </w:r>
    </w:p>
    <w:p>
      <w:r>
        <w:rPr>
          <w:b/>
        </w:rPr>
        <w:t xml:space="preserve">HASHTAGS: </w:t>
      </w:r>
      <w:r>
        <w:t>#Some #Need #ChristianHumor #FunnyTShirt #ChurchHumor #SarcasticShirt #ShirtCheck #HumorShirt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52-year-old American man with curly black hair in a realistic American setting at a Sunday afternoon fishing creek. The person is holding a fishing rod.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Sunday afternoon fishing creek. Main subject: 52-year-old American man with curly black hair wearing the exact T-shirt from the attached mockup image. Preserve the exact printed wording “SERIOUSLY, SOME OF YOU / PEOPLE NEED TO / GO TO CHURCH. / ———— / I DON'T WANT YOU IN / HELL / WITH ME.”. The person is holding a fishing rod. They speak naturally and spend most of the dialogue talking specifically about the T-shirt: “My church friends loved this one. Everyone reads it and laughs at the last line.”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89. Sunday Pot Roast Kitchen — 59-year-old American woman with a messy bun</w:t>
      </w:r>
    </w:p>
    <w:p>
      <w:r>
        <w:rPr>
          <w:b/>
        </w:rPr>
        <w:t xml:space="preserve">TITLE: </w:t>
      </w:r>
      <w:r>
        <w:t>Faith And Humor</w:t>
      </w:r>
    </w:p>
    <w:p>
      <w:r>
        <w:rPr>
          <w:b/>
        </w:rPr>
        <w:t xml:space="preserve">HASHTAGS: </w:t>
      </w:r>
      <w:r>
        <w:t>#Some #Need #SarcasticShirt #ChurchHumor #FunnyTShirt #StatementTee #SundayFunday #FaithHumor #Southern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59-year-old American woman with a messy bun in a realistic American setting at a Sunday pot roast kitchen. The person is pulling a pot roast from the oven.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Sunday pot roast kitchen. Main subject: 59-year-old American woman with a messy bun wearing the exact T-shirt from the attached mockup image. Preserve the exact printed wording “SERIOUSLY, SOME OF YOU / PEOPLE NEED TO / GO TO CHURCH. / ———— / I DON'T WANT YOU IN / HELL / WITH ME.”. The person is pulling a pot roast from the oven. They speak naturally and spend most of the dialogue talking specifically about the T-shirt: “Shirt check, Sunday edition. Every church friend wants one.” Then they put a hand over their heart and point at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90. Biker Church Rally — 34-year-old American woman with freckles and red hair</w:t>
      </w:r>
    </w:p>
    <w:p>
      <w:r>
        <w:rPr>
          <w:b/>
        </w:rPr>
        <w:t xml:space="preserve">TITLE: </w:t>
      </w:r>
      <w:r>
        <w:t>Church Humor Shirt</w:t>
      </w:r>
    </w:p>
    <w:p>
      <w:r>
        <w:rPr>
          <w:b/>
        </w:rPr>
        <w:t xml:space="preserve">HASHTAGS: </w:t>
      </w:r>
      <w:r>
        <w:t>#Some #Need #ShirtCheck #ChurchHumor #SarcasmLovers #Southern #FunnyTShirt #FunnyGift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34-year-old American woman with freckles and red hair in a realistic American setting at a biker church rally. The person is standing by a parked motorcycle.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biker church rally. Main subject: 34-year-old American woman with freckles and red hair wearing the exact T-shirt from the attached mockup image. Preserve the exact printed wording “SERIOUSLY, SOME OF YOU / PEOPLE NEED TO / GO TO CHURCH. / ———— / I DON'T WANT YOU IN / HELL / WITH ME.”. The person is standing by a parked motorcycle. They speak naturally and spend most of the dialogue talking specifically about the T-shirt: “This one gets a laugh every time. Every church friend wants one.”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91. Cowboy Church Arena — 46-year-old American woman with thick curly hair</w:t>
      </w:r>
    </w:p>
    <w:p>
      <w:r>
        <w:rPr>
          <w:b/>
        </w:rPr>
        <w:t xml:space="preserve">TITLE: </w:t>
      </w:r>
      <w:r>
        <w:t>Church Humor Shirt</w:t>
      </w:r>
    </w:p>
    <w:p>
      <w:r>
        <w:rPr>
          <w:b/>
        </w:rPr>
        <w:t xml:space="preserve">HASHTAGS: </w:t>
      </w:r>
      <w:r>
        <w:t>#Some #Need #GiftIdea #SundayFunday #ChristianHumor #HumorShirt #ChurchHumor #FaithHumor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46-year-old American woman with thick curly hair in a realistic American setting at a cowboy church arena. The person is tipping a cowboy hat.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cowboy church arena. Main subject: 46-year-old American woman with thick curly hair wearing the exact T-shirt from the attached mockup image. Preserve the exact printed wording “SERIOUSLY, SOME OF YOU / PEOPLE NEED TO / GO TO CHURCH. / ———— / I DON'T WANT YOU IN / HELL / WITH ME.”. The person is tipping a cowboy hat. They speak naturally and spend most of the dialogue talking specifically about the T-shirt: “Wore this to Sunday brunch on purpose. Funny, honest and a little bit holy.”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92. Country Gospel Jamboree — 60-year-old American man with a bright smile and laugh lines</w:t>
      </w:r>
    </w:p>
    <w:p>
      <w:r>
        <w:rPr>
          <w:b/>
        </w:rPr>
        <w:t xml:space="preserve">TITLE: </w:t>
      </w:r>
      <w:r>
        <w:t>Read To The Last Line 🙏</w:t>
      </w:r>
    </w:p>
    <w:p>
      <w:r>
        <w:rPr>
          <w:b/>
        </w:rPr>
        <w:t xml:space="preserve">HASHTAGS: </w:t>
      </w:r>
      <w:r>
        <w:t>#Some #Need #ShirtCheck #HumorShirt #SundayFunday #StatementTee #FunnyGift #SarcasticShirt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60-year-old American man with a bright smile and laugh lines in a realistic American setting at a country gospel jamboree. The person is clapping on a hay bale.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country gospel jamboree. Main subject: 60-year-old American man with a bright smile and laugh lines wearing the exact T-shirt from the attached mockup image. Preserve the exact printed wording “SERIOUSLY, SOME OF YOU / PEOPLE NEED TO / GO TO CHURCH. / ———— / I DON'T WANT YOU IN / HELL / WITH ME.”. The person is clapping on a hay bale. They speak naturally and spend most of the dialogue talking specifically about the T-shirt: “Best Sunday shirt I own. The tall narrow caps read clean from across the room.”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93. Camp Meeting Grounds — 46-year-old American woman with a silver bob</w:t>
      </w:r>
    </w:p>
    <w:p>
      <w:r>
        <w:rPr>
          <w:b/>
        </w:rPr>
        <w:t xml:space="preserve">TITLE: </w:t>
      </w:r>
      <w:r>
        <w:t>I Don't Want You There</w:t>
      </w:r>
    </w:p>
    <w:p>
      <w:r>
        <w:rPr>
          <w:b/>
        </w:rPr>
        <w:t xml:space="preserve">HASHTAGS: </w:t>
      </w:r>
      <w:r>
        <w:t>#Some #Need #FunnyGift #SarcasmLovers #SarcasticShirt #SundayFunday #ChristianHumor #Southern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46-year-old American woman with a silver bob in a realistic American setting at a camp meeting grounds. The person is leaning on a car with a sweet tea.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camp meeting grounds. Main subject: 46-year-old American woman with a silver bob wearing the exact T-shirt from the attached mockup image. Preserve the exact printed wording “SERIOUSLY, SOME OF YOU / PEOPLE NEED TO / GO TO CHURCH. / ———— / I DON'T WANT YOU IN / HELL / WITH ME.”. The person is leaning on a car with a sweet tea. They speak naturally and spend most of the dialogue talking specifically about the T-shirt: “My church friends loved this one. Everyone reads it and laughs at the last line.”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94. Bar Patio — 61-year-old American woman with short gray hair</w:t>
      </w:r>
    </w:p>
    <w:p>
      <w:r>
        <w:rPr>
          <w:b/>
        </w:rPr>
        <w:t xml:space="preserve">TITLE: </w:t>
      </w:r>
      <w:r>
        <w:t>Every Church Group Needs This</w:t>
      </w:r>
    </w:p>
    <w:p>
      <w:r>
        <w:rPr>
          <w:b/>
        </w:rPr>
        <w:t xml:space="preserve">HASHTAGS: </w:t>
      </w:r>
      <w:r>
        <w:t>#Some #Need #SundayFunday #ChristianHumor #FunnyTShirt #FaithHumor #FunnyGift #SarcasticShirt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61-year-old American woman with short gray hair in a realistic American setting at a bar patio. The person is holding a beer with a grin.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bar patio. Main subject: 61-year-old American woman with short gray hair wearing the exact T-shirt from the attached mockup image. Preserve the exact printed wording “SERIOUSLY, SOME OF YOU / PEOPLE NEED TO / GO TO CHURCH. / ———— / I DON'T WANT YOU IN / HELL / WITH ME.”. The person is holding a beer with a grin. They speak naturally and spend most of the dialogue talking specifically about the T-shirt: “Seriously, read the whole thing. Every church friend wants one.”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95. Casino Floor — 40-year-old American man with a worn ball cap</w:t>
      </w:r>
    </w:p>
    <w:p>
      <w:r>
        <w:rPr>
          <w:b/>
        </w:rPr>
        <w:t xml:space="preserve">TITLE: </w:t>
      </w:r>
      <w:r>
        <w:t>Coming From Love 😂</w:t>
      </w:r>
    </w:p>
    <w:p>
      <w:r>
        <w:rPr>
          <w:b/>
        </w:rPr>
        <w:t xml:space="preserve">HASHTAGS: </w:t>
      </w:r>
      <w:r>
        <w:t>#Some #Need #FaithHumor #ChristianHumor #StatementTee #ShirtCheck #SundayFunday #SarcasmLovers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40-year-old American man with a worn ball cap in a realistic American setting at a casino floor. The person is holding a cup of tokens.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casino floor. Main subject: 40-year-old American man with a worn ball cap wearing the exact T-shirt from the attached mockup image. Preserve the exact printed wording “SERIOUSLY, SOME OF YOU / PEOPLE NEED TO / GO TO CHURCH. / ———— / I DON'T WANT YOU IN / HELL / WITH ME.”. The person is holding a cup of tokens. They speak naturally and spend most of the dialogue talking specifically about the T-shirt: “Wore this to Sunday brunch on purpose. Great gift for church friends with a sense of humor.”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96. Tattoo Parlor — 54-year-old American woman with curly auburn hair</w:t>
      </w:r>
    </w:p>
    <w:p>
      <w:r>
        <w:rPr>
          <w:b/>
        </w:rPr>
        <w:t xml:space="preserve">TITLE: </w:t>
      </w:r>
      <w:r>
        <w:t>Every Church Group Needs This</w:t>
      </w:r>
    </w:p>
    <w:p>
      <w:r>
        <w:rPr>
          <w:b/>
        </w:rPr>
        <w:t xml:space="preserve">HASHTAGS: </w:t>
      </w:r>
      <w:r>
        <w:t>#Some #Need #HumorShirt #FunnyTShirt #SundayFunday #SarcasticShirt #ChurchHumor #ShirtCheck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54-year-old American woman with curly auburn hair in a realistic American setting at a tattoo parlor. The person is showing a cross tattoo.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tattoo parlor. Main subject: 54-year-old American woman with curly auburn hair wearing the exact T-shirt from the attached mockup image. Preserve the exact printed wording “SERIOUSLY, SOME OF YOU / PEOPLE NEED TO / GO TO CHURCH. / ———— / I DON'T WANT YOU IN / HELL / WITH ME.”. The person is showing a cross tattoo. They speak naturally and spend most of the dialogue talking specifically about the T-shirt: “Seriously, read the whole thing. That huge orange-red HELL is impossible to miss.”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97. Sports Bar — 65-year-old American woman with big hoop earrings</w:t>
      </w:r>
    </w:p>
    <w:p>
      <w:r>
        <w:rPr>
          <w:b/>
        </w:rPr>
        <w:t xml:space="preserve">TITLE: </w:t>
      </w:r>
      <w:r>
        <w:t>Coming From Love 😂</w:t>
      </w:r>
    </w:p>
    <w:p>
      <w:r>
        <w:rPr>
          <w:b/>
        </w:rPr>
        <w:t xml:space="preserve">HASHTAGS: </w:t>
      </w:r>
      <w:r>
        <w:t>#Some #Need #FunnyGift #StatementTee #ChristianHumor #FaithHumor #Southern #SarcasmLovers #ChurchHumor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65-year-old American woman with big hoop earrings in a realistic American setting at a sports bar. The person is holding a plate of wings.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sports bar. Main subject: 65-year-old American woman with big hoop earrings wearing the exact T-shirt from the attached mockup image. Preserve the exact printed wording “SERIOUSLY, SOME OF YOU / PEOPLE NEED TO / GO TO CHURCH. / ———— / I DON'T WANT YOU IN / HELL / WITH ME.”. The person is holding a plate of wings. They speak naturally and spend most of the dialogue talking specifically about the T-shirt: “This one gets a laugh every time. The orange-red pops against the black cotton.”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98. Poker Night — 33-year-old American woman with thick curly hair</w:t>
      </w:r>
    </w:p>
    <w:p>
      <w:r>
        <w:rPr>
          <w:b/>
        </w:rPr>
        <w:t xml:space="preserve">TITLE: </w:t>
      </w:r>
      <w:r>
        <w:t>Church Humor Shirt</w:t>
      </w:r>
    </w:p>
    <w:p>
      <w:r>
        <w:rPr>
          <w:b/>
        </w:rPr>
        <w:t xml:space="preserve">HASHTAGS: </w:t>
      </w:r>
      <w:r>
        <w:t>#Some #Need #SarcasmLovers #StatementTee #FunnyGift #HumorShirt #SarcasticShirt #SundayFunday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33-year-old American woman with thick curly hair in a realistic American setting at a poker night. The person is stacking chips.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poker night. Main subject: 33-year-old American woman with thick curly hair wearing the exact T-shirt from the attached mockup image. Preserve the exact printed wording “SERIOUSLY, SOME OF YOU / PEOPLE NEED TO / GO TO CHURCH. / ———— / I DON'T WANT YOU IN / HELL / WITH ME.”. The person is stacking chips. They speak naturally and spend most of the dialogue talking specifically about the T-shirt: “I'm just looking out for you. Perfect gift for the friend who keeps it real.”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99. Karaoke Night — 61-year-old American man with black-framed glasses</w:t>
      </w:r>
    </w:p>
    <w:p>
      <w:r>
        <w:rPr>
          <w:b/>
        </w:rPr>
        <w:t xml:space="preserve">TITLE: </w:t>
      </w:r>
      <w:r>
        <w:t>Read To The Last Line 🙏</w:t>
      </w:r>
    </w:p>
    <w:p>
      <w:r>
        <w:rPr>
          <w:b/>
        </w:rPr>
        <w:t xml:space="preserve">HASHTAGS: </w:t>
      </w:r>
      <w:r>
        <w:t>#Some #Need #ChurchHumor #HumorShirt #FunnyTShirt #Southern #SundayFunday #FunnyGift #FaithHumor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61-year-old American man with black-framed glasses in a realistic American setting at a karaoke night. The person is singing into a mic.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karaoke night. Main subject: 61-year-old American man with black-framed glasses wearing the exact T-shirt from the attached mockup image. Preserve the exact printed wording “SERIOUSLY, SOME OF YOU / PEOPLE NEED TO / GO TO CHURCH. / ———— / I DON'T WANT YOU IN / HELL / WITH ME.”. The person is singing into a mic. They speak naturally and spend most of the dialogue talking specifically about the T-shirt: “My church friends loved this one. The orange-red pops against the black cotton.”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100. Nightclub Line — 61-year-old American man with wavy brown hair</w:t>
      </w:r>
    </w:p>
    <w:p>
      <w:r>
        <w:rPr>
          <w:b/>
        </w:rPr>
        <w:t xml:space="preserve">TITLE: </w:t>
      </w:r>
      <w:r>
        <w:t>Church Humor Shirt</w:t>
      </w:r>
    </w:p>
    <w:p>
      <w:r>
        <w:rPr>
          <w:b/>
        </w:rPr>
        <w:t xml:space="preserve">HASHTAGS: </w:t>
      </w:r>
      <w:r>
        <w:t>#Some #Need #ChristianHumor #SarcasticShirt #GiftIdea #HumorShirt #ChurchHumor #StatementTee #Southern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61-year-old American man with wavy brown hair in a realistic American setting at a nightclub line. The person is standing in line with a smirk.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nightclub line. Main subject: 61-year-old American man with wavy brown hair wearing the exact T-shirt from the attached mockup image. Preserve the exact printed wording “SERIOUSLY, SOME OF YOU / PEOPLE NEED TO / GO TO CHURCH. / ———— / I DON'T WANT YOU IN / HELL / WITH ME.”. The person is standing in line with a smirk. They speak naturally and spend most of the dialogue talking specifically about the T-shirt: “Rate this shirt, one to ten. Everyone reads it and laughs at the last line.”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101. Halloween Costume Party — 59-year-old American man with black-framed glasses</w:t>
      </w:r>
    </w:p>
    <w:p>
      <w:r>
        <w:rPr>
          <w:b/>
        </w:rPr>
        <w:t xml:space="preserve">TITLE: </w:t>
      </w:r>
      <w:r>
        <w:t>Sunday Brunch Outfit</w:t>
      </w:r>
    </w:p>
    <w:p>
      <w:r>
        <w:rPr>
          <w:b/>
        </w:rPr>
        <w:t xml:space="preserve">HASHTAGS: </w:t>
      </w:r>
      <w:r>
        <w:t>#Some #Need #FaithHumor #Southern #ShirtCheck #ChurchHumor #FunnyGift #HumorShirt #ChristianHumor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59-year-old American man with black-framed glasses in a realistic American setting at a Halloween costume party. The person is holding a plastic devil pitchfork prop.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Halloween costume party. Main subject: 59-year-old American man with black-framed glasses wearing the exact T-shirt from the attached mockup image. Preserve the exact printed wording “SERIOUSLY, SOME OF YOU / PEOPLE NEED TO / GO TO CHURCH. / ———— / I DON'T WANT YOU IN / HELL / WITH ME.”. The person is holding a plastic devil pitchfork prop. They speak naturally and spend most of the dialogue talking specifically about the T-shirt: “I'm trying to save some of y'all. The orange divider bar makes the punchline land.”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102. Hot Sauce Shop — 59-year-old American woman with freckles and red hair</w:t>
      </w:r>
    </w:p>
    <w:p>
      <w:r>
        <w:rPr>
          <w:b/>
        </w:rPr>
        <w:t xml:space="preserve">TITLE: </w:t>
      </w:r>
      <w:r>
        <w:t>I Don't Want You There</w:t>
      </w:r>
    </w:p>
    <w:p>
      <w:r>
        <w:rPr>
          <w:b/>
        </w:rPr>
        <w:t xml:space="preserve">HASHTAGS: </w:t>
      </w:r>
      <w:r>
        <w:t>#Some #Need #StatementTee #ShirtCheck #Southern #ChurchHumor #FunnyTShirt #SundayFunday #FaithHumor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59-year-old American woman with freckles and red hair in a realistic American setting at a hot sauce shop. The person is holding a bottle of very hot sauce.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hot sauce shop. Main subject: 59-year-old American woman with freckles and red hair wearing the exact T-shirt from the attached mockup image. Preserve the exact printed wording “SERIOUSLY, SOME OF YOU / PEOPLE NEED TO / GO TO CHURCH. / ———— / I DON'T WANT YOU IN / HELL / WITH ME.”. The person is holding a bottle of very hot sauce. They speak naturally and spend most of the dialogue talking specifically about the T-shirt: “My pastor laughed at this. Funny, honest and a little bit holy.”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103. Hot Yoga Studio — 60-year-old American man with a backwards cap</w:t>
      </w:r>
    </w:p>
    <w:p>
      <w:r>
        <w:rPr>
          <w:b/>
        </w:rPr>
        <w:t xml:space="preserve">TITLE: </w:t>
      </w:r>
      <w:r>
        <w:t>Every Church Group Needs This</w:t>
      </w:r>
    </w:p>
    <w:p>
      <w:r>
        <w:rPr>
          <w:b/>
        </w:rPr>
        <w:t xml:space="preserve">HASHTAGS: </w:t>
      </w:r>
      <w:r>
        <w:t>#Some #Need #SarcasticShirt #FunnyTShirt #ShirtCheck #Southern #FaithHumor #HumorShirt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60-year-old American man with a backwards cap in a realistic American setting at a hot yoga studio. The person is wiping sweat with a towel.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hot yoga studio. Main subject: 60-year-old American man with a backwards cap wearing the exact T-shirt from the attached mockup image. Preserve the exact printed wording “SERIOUSLY, SOME OF YOU / PEOPLE NEED TO / GO TO CHURCH. / ———— / I DON'T WANT YOU IN / HELL / WITH ME.”. The person is wiping sweat with a towel. They speak naturally and spend most of the dialogue talking specifically about the T-shirt: “Rate this shirt, one to ten. Great gift for church friends with a sense of humor.”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104. Sauna Lobby — 31-year-old American woman with short dark pixie hair</w:t>
      </w:r>
    </w:p>
    <w:p>
      <w:r>
        <w:rPr>
          <w:b/>
        </w:rPr>
        <w:t xml:space="preserve">TITLE: </w:t>
      </w:r>
      <w:r>
        <w:t>Faith And Humor</w:t>
      </w:r>
    </w:p>
    <w:p>
      <w:r>
        <w:rPr>
          <w:b/>
        </w:rPr>
        <w:t xml:space="preserve">HASHTAGS: </w:t>
      </w:r>
      <w:r>
        <w:t>#Some #Need #SarcasticShirt #ChristianHumor #FunnyTShirt #ShirtCheck #Southern #ChurchHumor #FaithHumor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31-year-old American woman with short dark pixie hair in a realistic American setting at a sauna lobby. The person is holding a water bottle.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sauna lobby. Main subject: 31-year-old American woman with short dark pixie hair wearing the exact T-shirt from the attached mockup image. Preserve the exact printed wording “SERIOUSLY, SOME OF YOU / PEOPLE NEED TO / GO TO CHURCH. / ———— / I DON'T WANT YOU IN / HELL / WITH ME.”. The person is holding a water bottle. They speak naturally and spend most of the dialogue talking specifically about the T-shirt: “My church friends loved this one. Funny, honest and a little bit holy.”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105. Desert Road Trip — 41-year-old American man with a flannel-style lumberjack beard</w:t>
      </w:r>
    </w:p>
    <w:p>
      <w:r>
        <w:rPr>
          <w:b/>
        </w:rPr>
        <w:t xml:space="preserve">TITLE: </w:t>
      </w:r>
      <w:r>
        <w:t>Gift For Church Friends</w:t>
      </w:r>
    </w:p>
    <w:p>
      <w:r>
        <w:rPr>
          <w:b/>
        </w:rPr>
        <w:t xml:space="preserve">HASHTAGS: </w:t>
      </w:r>
      <w:r>
        <w:t>#Some #Need #SundayFunday #ChurchHumor #FaithHumor #ChristianHumor #SarcasticShirt #Southern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41-year-old American man with a flannel-style lumberjack beard in a realistic American setting at a desert road trip. The person is standing by a car in the heat.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desert road trip. Main subject: 41-year-old American man with a flannel-style lumberjack beard wearing the exact T-shirt from the attached mockup image. Preserve the exact printed wording “SERIOUSLY, SOME OF YOU / PEOPLE NEED TO / GO TO CHURCH. / ———— / I DON'T WANT YOU IN / HELL / WITH ME.”. The person is standing by a car in the heat. They speak naturally and spend most of the dialogue talking specifically about the T-shirt: “This shirt comes from a place of love. Funny, honest and a little bit holy.”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106. Summer Heat Wave Porch — 30-year-old American woman with curly auburn hair</w:t>
      </w:r>
    </w:p>
    <w:p>
      <w:r>
        <w:rPr>
          <w:b/>
        </w:rPr>
        <w:t xml:space="preserve">TITLE: </w:t>
      </w:r>
      <w:r>
        <w:t>I Don't Want You There</w:t>
      </w:r>
    </w:p>
    <w:p>
      <w:r>
        <w:rPr>
          <w:b/>
        </w:rPr>
        <w:t xml:space="preserve">HASHTAGS: </w:t>
      </w:r>
      <w:r>
        <w:t>#Some #Need #FunnyTShirt #HumorShirt #ChurchHumor #FunnyGift #SarcasticShirt #StatementTee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30-year-old American woman with curly auburn hair in a realistic American setting at a summer heat wave porch. The person is fanning themselves.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summer heat wave porch. Main subject: 30-year-old American woman with curly auburn hair wearing the exact T-shirt from the attached mockup image. Preserve the exact printed wording “SERIOUSLY, SOME OF YOU / PEOPLE NEED TO / GO TO CHURCH. / ———— / I DON'T WANT YOU IN / HELL / WITH ME.”. The person is fanning themselves. They speak naturally and spend most of the dialogue talking specifically about the T-shirt: “Wore this to Sunday brunch on purpose. Every church friend wants one.” Then they tap the orange HELL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107. Fire Pit Night — 60-year-old American woman with a headband</w:t>
      </w:r>
    </w:p>
    <w:p>
      <w:r>
        <w:rPr>
          <w:b/>
        </w:rPr>
        <w:t xml:space="preserve">TITLE: </w:t>
      </w:r>
      <w:r>
        <w:t>Sunday Shirt Check</w:t>
      </w:r>
    </w:p>
    <w:p>
      <w:r>
        <w:rPr>
          <w:b/>
        </w:rPr>
        <w:t xml:space="preserve">HASHTAGS: </w:t>
      </w:r>
      <w:r>
        <w:t>#Some #Need #FunnyTShirt #SundayFunday #FaithHumor #StatementTee #FunnyGift #HumorShirt #ChristianHumor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60-year-old American woman with a headband in a realistic American setting at a fire pit night. The person is poking the fire.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fire pit night. Main subject: 60-year-old American woman with a headband wearing the exact T-shirt from the attached mockup image. Preserve the exact printed wording “SERIOUSLY, SOME OF YOU / PEOPLE NEED TO / GO TO CHURCH. / ———— / I DON'T WANT YOU IN / HELL / WITH ME.”. The person is poking the fire. They speak naturally and spend most of the dialogue talking specifically about the T-shirt: “This one gets a laugh every time. It's soft, fits great, and the print stays crisp.”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108. Offset Smoker Yard — 55-year-old American woman with long dark braids</w:t>
      </w:r>
    </w:p>
    <w:p>
      <w:r>
        <w:rPr>
          <w:b/>
        </w:rPr>
        <w:t xml:space="preserve">TITLE: </w:t>
      </w:r>
      <w:r>
        <w:t>Gift For Church Friends</w:t>
      </w:r>
    </w:p>
    <w:p>
      <w:r>
        <w:rPr>
          <w:b/>
        </w:rPr>
        <w:t xml:space="preserve">HASHTAGS: </w:t>
      </w:r>
      <w:r>
        <w:t>#Some #Need #SarcasticShirt #HumorShirt #Southern #FunnyGift #ChristianHumor #ChurchHumor #FaithHumor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55-year-old American woman with long dark braids in a realistic American setting at an offset smoker yard. The person is opening the smoker in a cloud of smoke.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offset smoker yard. Main subject: 55-year-old American woman with long dark braids wearing the exact T-shirt from the attached mockup image. Preserve the exact printed wording “SERIOUSLY, SOME OF YOU / PEOPLE NEED TO / GO TO CHURCH. / ———— / I DON'T WANT YOU IN / HELL / WITH ME.”. The person is opening the smoker in a cloud of smoke. They speak naturally and spend most of the dialogue talking specifically about the T-shirt: “I want good company, just not there. Still looks sharp after a lot of washes.”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109. Fireworks Stand — 60-year-old American woman with wavy blond hair</w:t>
      </w:r>
    </w:p>
    <w:p>
      <w:r>
        <w:rPr>
          <w:b/>
        </w:rPr>
        <w:t xml:space="preserve">TITLE: </w:t>
      </w:r>
      <w:r>
        <w:t>Gift For Church Friends</w:t>
      </w:r>
    </w:p>
    <w:p>
      <w:r>
        <w:rPr>
          <w:b/>
        </w:rPr>
        <w:t xml:space="preserve">HASHTAGS: </w:t>
      </w:r>
      <w:r>
        <w:t>#Some #Need #FunnyTShirt #ChurchHumor #StatementTee #GiftIdea #SundayFunday #FunnyGift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60-year-old American woman with wavy blond hair in a realistic American setting at a fireworks stand. The person is holding a box of fireworks.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fireworks stand. Main subject: 60-year-old American woman with wavy blond hair wearing the exact T-shirt from the attached mockup image. Preserve the exact printed wording “SERIOUSLY, SOME OF YOU / PEOPLE NEED TO / GO TO CHURCH. / ———— / I DON'T WANT YOU IN / HELL / WITH ME.”. The person is holding a box of fireworks. They speak naturally and spend most of the dialogue talking specifically about the T-shirt: “Best Sunday shirt I own. It's soft, fits great, and the print stays crisp.”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110. Gas Station Snack Run — 40-year-old American man with black-framed glasses</w:t>
      </w:r>
    </w:p>
    <w:p>
      <w:r>
        <w:rPr>
          <w:b/>
        </w:rPr>
        <w:t xml:space="preserve">TITLE: </w:t>
      </w:r>
      <w:r>
        <w:t>I Don't Want You There</w:t>
      </w:r>
    </w:p>
    <w:p>
      <w:r>
        <w:rPr>
          <w:b/>
        </w:rPr>
        <w:t xml:space="preserve">HASHTAGS: </w:t>
      </w:r>
      <w:r>
        <w:t>#Some #Need #SarcasticShirt #GiftIdea #SundayFunday #StatementTee #ChurchHumor #HumorShirt #ChristianHumor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40-year-old American man with black-framed glasses in a realistic American setting at a gas station snack run. The person is holding an iced tea.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gas station snack run. Main subject: 40-year-old American man with black-framed glasses wearing the exact T-shirt from the attached mockup image. Preserve the exact printed wording “SERIOUSLY, SOME OF YOU / PEOPLE NEED TO / GO TO CHURCH. / ———— / I DON'T WANT YOU IN / HELL / WITH ME.”. The person is holding an iced tea. They speak naturally and spend most of the dialogue talking specifically about the T-shirt: “My church friends loved this one. Still looks sharp after a lot of washes.”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111. Traffic Jam — 56-year-old American man with a trimmed white beard</w:t>
      </w:r>
    </w:p>
    <w:p>
      <w:r>
        <w:rPr>
          <w:b/>
        </w:rPr>
        <w:t xml:space="preserve">TITLE: </w:t>
      </w:r>
      <w:r>
        <w:t>Church Humor Shirt</w:t>
      </w:r>
    </w:p>
    <w:p>
      <w:r>
        <w:rPr>
          <w:b/>
        </w:rPr>
        <w:t xml:space="preserve">HASHTAGS: </w:t>
      </w:r>
      <w:r>
        <w:t>#Some #Need #StatementTee #SarcasticShirt #Southern #FaithHumor #SundayFunday #SarcasmLovers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56-year-old American man with a trimmed white beard in a realistic American setting at a traffic jam. The person is sitting in the driver's seat with a calm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traffic jam. Main subject: 56-year-old American man with a trimmed white beard wearing the exact T-shirt from the attached mockup image. Preserve the exact printed wording “SERIOUSLY, SOME OF YOU / PEOPLE NEED TO / GO TO CHURCH. / ———— / I DON'T WANT YOU IN / HELL / WITH ME.”. The person is sitting in the driver's seat with a calm smile. They speak naturally and spend most of the dialogue talking specifically about the T-shirt: “This one gets a laugh every time. The orange-red pops against the black cotton.”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112. DMV Waiting Room — 46-year-old American man with a salt-and-pepper beard</w:t>
      </w:r>
    </w:p>
    <w:p>
      <w:r>
        <w:rPr>
          <w:b/>
        </w:rPr>
        <w:t xml:space="preserve">TITLE: </w:t>
      </w:r>
      <w:r>
        <w:t>Church Humor Shirt</w:t>
      </w:r>
    </w:p>
    <w:p>
      <w:r>
        <w:rPr>
          <w:b/>
        </w:rPr>
        <w:t xml:space="preserve">HASHTAGS: </w:t>
      </w:r>
      <w:r>
        <w:t>#Some #Need #ChurchHumor #FunnyTShirt #SundayFunday #Southern #ShirtCheck #StatementTee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46-year-old American man with a salt-and-pepper beard in a realistic American setting at a DMV waiting room. The person is holding a number ticket.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DMV waiting room. Main subject: 46-year-old American man with a salt-and-pepper beard wearing the exact T-shirt from the attached mockup image. Preserve the exact printed wording “SERIOUSLY, SOME OF YOU / PEOPLE NEED TO / GO TO CHURCH. / ———— / I DON'T WANT YOU IN / HELL / WITH ME.”. The person is holding a number ticket. They speak naturally and spend most of the dialogue talking specifically about the T-shirt: “My church friends loved this one. That huge orange-red HELL is impossible to miss.”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113. Office Monday Meeting — 65-year-old American woman with a bright smile and laugh lines</w:t>
      </w:r>
    </w:p>
    <w:p>
      <w:r>
        <w:rPr>
          <w:b/>
        </w:rPr>
        <w:t xml:space="preserve">TITLE: </w:t>
      </w:r>
      <w:r>
        <w:t>Gift For Church Friends</w:t>
      </w:r>
    </w:p>
    <w:p>
      <w:r>
        <w:rPr>
          <w:b/>
        </w:rPr>
        <w:t xml:space="preserve">HASHTAGS: </w:t>
      </w:r>
      <w:r>
        <w:t>#Some #Need #Southern #ShirtCheck #FaithHumor #StatementTee #SarcasticShirt #FunnyTShirt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65-year-old American woman with a bright smile and laugh lines in a realistic American setting at an office Monday meeting. The person is holding a coffee.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office Monday meeting. Main subject: 65-year-old American woman with a bright smile and laugh lines wearing the exact T-shirt from the attached mockup image. Preserve the exact printed wording “SERIOUSLY, SOME OF YOU / PEOPLE NEED TO / GO TO CHURCH. / ———— / I DON'T WANT YOU IN / HELL / WITH ME.”. The person is holding a coffee. They speak naturally and spend most of the dialogue talking specifically about the T-shirt: “Best Sunday shirt I own. Every church friend wants one.”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114. Condo Board Meeting — 30-year-old American man with a bright smile and laugh lines</w:t>
      </w:r>
    </w:p>
    <w:p>
      <w:r>
        <w:rPr>
          <w:b/>
        </w:rPr>
        <w:t xml:space="preserve">TITLE: </w:t>
      </w:r>
      <w:r>
        <w:t>Faith And Humor</w:t>
      </w:r>
    </w:p>
    <w:p>
      <w:r>
        <w:rPr>
          <w:b/>
        </w:rPr>
        <w:t xml:space="preserve">HASHTAGS: </w:t>
      </w:r>
      <w:r>
        <w:t>#Some #Need #StatementTee #SundayFunday #ChurchHumor #FunnyTShirt #SarcasticShirt #FunnyGift #ChristianHumor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30-year-old American man with a bright smile and laugh lines in a realistic American setting at a condo board meeting. The person is raising a hand.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condo board meeting. Main subject: 30-year-old American man with a bright smile and laugh lines wearing the exact T-shirt from the attached mockup image. Preserve the exact printed wording “SERIOUSLY, SOME OF YOU / PEOPLE NEED TO / GO TO CHURCH. / ———— / I DON'T WANT YOU IN / HELL / WITH ME.”. The person is raising a hand. They speak naturally and spend most of the dialogue talking specifically about the T-shirt: “Somebody had to say it. Funny, honest and a little bit holy.” Then they tap the orange HELL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115. Homecoming Dinner On The Grounds — 47-year-old American man with wavy brown hair</w:t>
      </w:r>
    </w:p>
    <w:p>
      <w:r>
        <w:rPr>
          <w:b/>
        </w:rPr>
        <w:t xml:space="preserve">TITLE: </w:t>
      </w:r>
      <w:r>
        <w:t>Sunday Shirt Check</w:t>
      </w:r>
    </w:p>
    <w:p>
      <w:r>
        <w:rPr>
          <w:b/>
        </w:rPr>
        <w:t xml:space="preserve">HASHTAGS: </w:t>
      </w:r>
      <w:r>
        <w:t>#Some #Need #GiftIdea #FunnyGift #SundayFunday #ChristianHumor #ChurchHumor #SarcasticShirt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47-year-old American man with wavy brown hair in a realistic American setting at a homecoming dinner on the grounds. The person is holding a plate of fried chicken.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homecoming dinner on the grounds. Main subject: 47-year-old American man with wavy brown hair wearing the exact T-shirt from the attached mockup image. Preserve the exact printed wording “SERIOUSLY, SOME OF YOU / PEOPLE NEED TO / GO TO CHURCH. / ———— / I DON'T WANT YOU IN / HELL / WITH ME.”. The person is holding a plate of fried chicken. They speak naturally and spend most of the dialogue talking specifically about the T-shirt: “Somebody had to say it. It's soft, fits great, and the print stays crisp.”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116. In-Law Dinner — 63-year-old American woman with short gray hair</w:t>
      </w:r>
    </w:p>
    <w:p>
      <w:r>
        <w:rPr>
          <w:b/>
        </w:rPr>
        <w:t xml:space="preserve">TITLE: </w:t>
      </w:r>
      <w:r>
        <w:t>Read To The Last Line 🙏</w:t>
      </w:r>
    </w:p>
    <w:p>
      <w:r>
        <w:rPr>
          <w:b/>
        </w:rPr>
        <w:t xml:space="preserve">HASHTAGS: </w:t>
      </w:r>
      <w:r>
        <w:t>#Some #Need #StatementTee #SarcasticShirt #SarcasmLovers #GiftIdea #ChristianHumor #Southern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63-year-old American woman with short gray hair in a realistic American setting at an in-law dinner. The person is passing the rolls.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in-law dinner. Main subject: 63-year-old American woman with short gray hair wearing the exact T-shirt from the attached mockup image. Preserve the exact printed wording “SERIOUSLY, SOME OF YOU / PEOPLE NEED TO / GO TO CHURCH. / ———— / I DON'T WANT YOU IN / HELL / WITH ME.”. The person is passing the rolls. They speak naturally and spend most of the dialogue talking specifically about the T-shirt: “Shirt check, Sunday edition. The tall narrow caps read clean from across the room.”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117. Neighborhood Block Party — 46-year-old American woman with long dark braids</w:t>
      </w:r>
    </w:p>
    <w:p>
      <w:r>
        <w:rPr>
          <w:b/>
        </w:rPr>
        <w:t xml:space="preserve">TITLE: </w:t>
      </w:r>
      <w:r>
        <w:t>Sunday Shirt Check</w:t>
      </w:r>
    </w:p>
    <w:p>
      <w:r>
        <w:rPr>
          <w:b/>
        </w:rPr>
        <w:t xml:space="preserve">HASHTAGS: </w:t>
      </w:r>
      <w:r>
        <w:t>#Some #Need #ChristianHumor #SarcasmLovers #FaithHumor #ShirtCheck #FunnyGift #SarcasticShirt #Southern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46-year-old American woman with long dark braids in a realistic American setting at a neighborhood block party. The person is holding a red cup of lemonade.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neighborhood block party. Main subject: 46-year-old American woman with long dark braids wearing the exact T-shirt from the attached mockup image. Preserve the exact printed wording “SERIOUSLY, SOME OF YOU / PEOPLE NEED TO / GO TO CHURCH. / ———— / I DON'T WANT YOU IN / HELL / WITH ME.”. The person is holding a red cup of lemonade. They speak naturally and spend most of the dialogue talking specifically about the T-shirt: “This shirt comes from a place of love. GO TO CHURCH in bold reads loud and clear.” Then they tap the orange HELL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118. Supermarket Checkout — 52-year-old American woman with a bright smile and laugh lines</w:t>
      </w:r>
    </w:p>
    <w:p>
      <w:r>
        <w:rPr>
          <w:b/>
        </w:rPr>
        <w:t xml:space="preserve">TITLE: </w:t>
      </w:r>
      <w:r>
        <w:t>Every Church Group Needs This</w:t>
      </w:r>
    </w:p>
    <w:p>
      <w:r>
        <w:rPr>
          <w:b/>
        </w:rPr>
        <w:t xml:space="preserve">HASHTAGS: </w:t>
      </w:r>
      <w:r>
        <w:t>#Some #Need #SarcasmLovers #StatementTee #HumorShirt #GiftIdea #SundayFunday #ChristianHumor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52-year-old American woman with a bright smile and laugh lines in a realistic American setting at a supermarket checkout. The person is putting groceries on the belt.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supermarket checkout. Main subject: 52-year-old American woman with a bright smile and laugh lines wearing the exact T-shirt from the attached mockup image. Preserve the exact printed wording “SERIOUSLY, SOME OF YOU / PEOPLE NEED TO / GO TO CHURCH. / ———— / I DON'T WANT YOU IN / HELL / WITH ME.”. The person is putting groceries on the belt. They speak naturally and spend most of the dialogue talking specifically about the T-shirt: “I'm just looking out for you. Every church friend wants one.” Then they tap the orange HELL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119. Beauty Shop Chair — 36-year-old American man with tattooed forearms</w:t>
      </w:r>
    </w:p>
    <w:p>
      <w:r>
        <w:rPr>
          <w:b/>
        </w:rPr>
        <w:t xml:space="preserve">TITLE: </w:t>
      </w:r>
      <w:r>
        <w:t>Gift For Church Friends</w:t>
      </w:r>
    </w:p>
    <w:p>
      <w:r>
        <w:rPr>
          <w:b/>
        </w:rPr>
        <w:t xml:space="preserve">HASHTAGS: </w:t>
      </w:r>
      <w:r>
        <w:t>#Some #Need #StatementTee #ShirtCheck #FaithHumor #ChristianHumor #SarcasmLovers #GiftIdea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36-year-old American man with tattooed forearms in a realistic American setting at a beauty shop chair. The person is chatting with a stylist.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beauty shop chair. Main subject: 36-year-old American man with tattooed forearms wearing the exact T-shirt from the attached mockup image. Preserve the exact printed wording “SERIOUSLY, SOME OF YOU / PEOPLE NEED TO / GO TO CHURCH. / ———— / I DON'T WANT YOU IN / HELL / WITH ME.”. The person is chatting with a stylist. They speak naturally and spend most of the dialogue talking specifically about the T-shirt: “Read it to the orange part. It's soft, fits great, and the print stays crisp.”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120. Gazebo At Sunset — 44-year-old American woman with a neat ponytail</w:t>
      </w:r>
    </w:p>
    <w:p>
      <w:r>
        <w:rPr>
          <w:b/>
        </w:rPr>
        <w:t xml:space="preserve">TITLE: </w:t>
      </w:r>
      <w:r>
        <w:t>I Don't Want You There</w:t>
      </w:r>
    </w:p>
    <w:p>
      <w:r>
        <w:rPr>
          <w:b/>
        </w:rPr>
        <w:t xml:space="preserve">HASHTAGS: </w:t>
      </w:r>
      <w:r>
        <w:t>#Some #Need #GiftIdea #Southern #HumorShirt #SarcasticShirt #SundayFunday #FunnyGift #ChurchHumor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“SERIOUSLY, SOME OF YOU / PEOPLE NEED TO / GO TO CHURCH. / ———— / I DON'T WANT YOU IN / HELL / WITH ME.”, the same typography, ink colours and graphic layout (white tall narrow caps, GO TO CHURCH bold, orange-red divider bar, huge wide orange-red HELL), and the same black T-shirt presentation. Do not change, rewrite, shorten, add, remove, or rearrange any wording. Create a highly photorealistic 44-year-old American woman with a neat ponytail in a realistic American setting at a gazebo at sunset. The person is swinging with an iced tea.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gazebo at sunset. Main subject: 44-year-old American woman with a neat ponytail wearing the exact T-shirt from the attached mockup image. Preserve the exact printed wording “SERIOUSLY, SOME OF YOU / PEOPLE NEED TO / GO TO CHURCH. / ———— / I DON'T WANT YOU IN / HELL / WITH ME.”. The person is swinging with an iced tea. They speak naturally and spend most of the dialogue talking specifically about the T-shirt: “Rate this shirt, one to ten. That huge orange-red HELL is impossible to miss.”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