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Some People Are Like Slinkies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Dart League Bar — 46-year-old American man with a worn ball cap</w:t>
      </w:r>
    </w:p>
    <w:p>
      <w:r>
        <w:rPr>
          <w:b/>
        </w:rPr>
        <w:t xml:space="preserve">TITLE: </w:t>
      </w:r>
      <w:r>
        <w:t>Bold Shirt, Bigger Laugh</w:t>
      </w:r>
    </w:p>
    <w:p>
      <w:r>
        <w:rPr>
          <w:b/>
        </w:rPr>
        <w:t xml:space="preserve">HASHTAGS: </w:t>
      </w:r>
      <w:r>
        <w:t>#Some #Like #FamilyHumor #PartyShirt #FriendGroup #StatementTee #TShirtLovers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46-year-old American man with a worn ball cap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46-year-old American man with a worn ball cap wearing the exact T-shirt from the attached mockup image. Preserve the exact printed wording “SOME PEOPLE ARE LIKE / SLINKIES / NOT REALLY GOOD FOR MUCH / BUT BRING A SMILE TO YOUR FACE / / WHEN PUSHED DOWN THE STAIRS.”. The person is aiming a dart toward the board. They speak naturally and spend most of the dialogue talking specifically about the T-shirt: “Somebody had to bring this shirt out in public. That print isn't going to fade, and the size of the words proves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Neighborhood Bar — 39-year-old American woman with freckles and red hair</w:t>
      </w:r>
    </w:p>
    <w:p>
      <w:r>
        <w:rPr>
          <w:b/>
        </w:rPr>
        <w:t xml:space="preserve">TITLE: </w:t>
      </w:r>
      <w:r>
        <w:t>People Can't Stop Reading This</w:t>
      </w:r>
    </w:p>
    <w:p>
      <w:r>
        <w:rPr>
          <w:b/>
        </w:rPr>
        <w:t xml:space="preserve">HASHTAGS: </w:t>
      </w:r>
      <w:r>
        <w:t>#Like #Some #MomLife #FriendGroup #EverydayHumor #FunnyTShirt #SarcasmLovers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39-year-old American woman with freckles and red hair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39-year-old American woman with freckles and red hair wearing the exact T-shirt from the attached mockup image. Preserve the exact printed wording “SOME PEOPLE ARE LIKE / SLINKIES / NOT REALLY GOOD FOR MUCH / BUT BRING A SMILE TO YOUR FACE / / WHEN PUSHED DOWN THE STAIRS.”. The person is setting a pint glass down on the counter. They speak naturally and spend most of the dialogue talking specifically about the T-shirt: “My boss are going to lose it when they read this. I love the crisp white print, you can read it from across the room.”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Vintage Toy Collector Shop — 45-year-old American man with tattooed forearms</w:t>
      </w:r>
    </w:p>
    <w:p>
      <w:r>
        <w:rPr>
          <w:b/>
        </w:rPr>
        <w:t xml:space="preserve">TITLE: </w:t>
      </w:r>
      <w:r>
        <w:t>Some People Are Like Slinkies — Shirt Check 😂</w:t>
      </w:r>
    </w:p>
    <w:p>
      <w:r>
        <w:rPr>
          <w:b/>
        </w:rPr>
        <w:t xml:space="preserve">HASHTAGS: </w:t>
      </w:r>
      <w:r>
        <w:t>#Slinkies #Some #FriendGroup #EverydayHumor #FamilyHumor #SarcasticShirt #TShirtLovers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45-year-old American man with tattooed forearms in a realistic American setting at a Vintage Toy Collector Shop. The person is stretching a metal spring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Vintage Toy Collector Shop. Main subject: 45-year-old American man with tattooed forearms wearing the exact T-shirt from the attached mockup image. Preserve the exact printed wording “SOME PEOPLE ARE LIKE / SLINKIES / NOT REALLY GOOD FOR MUCH / BUT BRING A SMILE TO YOUR FACE / / WHEN PUSHED DOWN THE STAIRS.”. The person is stretching a metal spring toy. They speak naturally and spend most of the dialogue talking specifically about the T-shirt: “Alright, shirt check. Honestly, the crisp white print is why I bought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Brewery Taproom — 42-year-old American man with a shaved head and goatee</w:t>
      </w:r>
    </w:p>
    <w:p>
      <w:r>
        <w:rPr>
          <w:b/>
        </w:rPr>
        <w:t xml:space="preserve">TITLE: </w:t>
      </w:r>
      <w:r>
        <w:t>Some People Are Like Slinkies 😂</w:t>
      </w:r>
    </w:p>
    <w:p>
      <w:r>
        <w:rPr>
          <w:b/>
        </w:rPr>
        <w:t xml:space="preserve">HASHTAGS: </w:t>
      </w:r>
      <w:r>
        <w:t>#Like #Slinkies #EverydayHumor #PartyShirt #OfficeHumor #HumorShirt #FunnyGift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42-year-old American man with a shaved head and goatee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42-year-old American man with a shaved head and goatee wearing the exact T-shirt from the attached mockup image. Preserve the exact printed wording “SOME PEOPLE ARE LIKE / SLINKIES / NOT REALLY GOOD FOR MUCH / BUT BRING A SMILE TO YOUR FACE / / WHEN PUSHED DOWN THE STAIRS.”. The person is holding a tasting flight on a wooden paddle. They speak naturally and spend most of the dialogue talking specifically about the T-shirt: “This one is my little inside joke with my coworkers. Wear it once, and everybody remembers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Brewery Balcony — 37-year-old American woman with a messy bun</w:t>
      </w:r>
    </w:p>
    <w:p>
      <w:r>
        <w:rPr>
          <w:b/>
        </w:rPr>
        <w:t xml:space="preserve">TITLE: </w:t>
      </w:r>
      <w:r>
        <w:t>This Shirt Says It All 😂</w:t>
      </w:r>
    </w:p>
    <w:p>
      <w:r>
        <w:rPr>
          <w:b/>
        </w:rPr>
        <w:t xml:space="preserve">HASHTAGS: </w:t>
      </w:r>
      <w:r>
        <w:t>#Like #Some #FriendGroup #FamilyHumor #OfficeHumor #HumorShirt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37-year-old American woman with a messy bun in a realistic American setting at a brewery balcony. The person is sipping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balcony. Main subject: 37-year-old American woman with a messy bun wearing the exact T-shirt from the attached mockup image. Preserve the exact printed wording “SOME PEOPLE ARE LIKE / SLINKIES / NOT REALLY GOOD FOR MUCH / BUT BRING A SMILE TO YOUR FACE / / WHEN PUSHED DOWN THE STAIRS.”. The person is sipping a beer. They speak naturally and spend most of the dialogue talking specifically about the T-shirt: “Behold, the shirt of the week. That print isn't going to fade, and the layout proves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Spiral Staircase Lobby — 60-year-old American woman with long dark braids</w:t>
      </w:r>
    </w:p>
    <w:p>
      <w:r>
        <w:rPr>
          <w:b/>
        </w:rPr>
        <w:t xml:space="preserve">TITLE: </w:t>
      </w:r>
      <w:r>
        <w:t>Wait Until You Read This Shirt</w:t>
      </w:r>
    </w:p>
    <w:p>
      <w:r>
        <w:rPr>
          <w:b/>
        </w:rPr>
        <w:t xml:space="preserve">HASHTAGS: </w:t>
      </w:r>
      <w:r>
        <w:t>#Slinkies #Like #OfficeHumor #FriendGroup #PartyShirt #FunnyTShirt #SarcasmLovers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60-year-old American woman with long dark braids in a realistic American setting at a Spiral Staircase Lobby. The person is leaning on a curved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Spiral Staircase Lobby. Main subject: 60-year-old American woman with long dark braids wearing the exact T-shirt from the attached mockup image. Preserve the exact printed wording “SOME PEOPLE ARE LIKE / SLINKIES / NOT REALLY GOOD FOR MUCH / BUT BRING A SMILE TO YOUR FACE / / WHEN PUSHED DOWN THE STAIRS.”. The person is leaning on a curved railing. They speak naturally and spend most of the dialogue talking specifically about the T-shirt: “Behold, the shirt of the week. People point at the big headline before they even say hi.”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Backyard Trampoline — 50-year-old American woman with black-framed glasses</w:t>
      </w:r>
    </w:p>
    <w:p>
      <w:r>
        <w:rPr>
          <w:b/>
        </w:rPr>
        <w:t xml:space="preserve">TITLE: </w:t>
      </w:r>
      <w:r>
        <w:t>Everyone Reads This Shirt Twice</w:t>
      </w:r>
    </w:p>
    <w:p>
      <w:r>
        <w:rPr>
          <w:b/>
        </w:rPr>
        <w:t xml:space="preserve">HASHTAGS: </w:t>
      </w:r>
      <w:r>
        <w:t>#Some #Slinkies #OfficeHumor #FriendGroup #FamilyHumor #FunnyTShirt #FunnyGift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50-year-old American woman with black-framed glasses in a realistic American setting at a backyard trampoline. The person is brushing off grass after a bounce.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trampoline. Main subject: 50-year-old American woman with black-framed glasses wearing the exact T-shirt from the attached mockup image. Preserve the exact printed wording “SOME PEOPLE ARE LIKE / SLINKIES / NOT REALLY GOOD FOR MUCH / BUT BRING A SMILE TO YOUR FACE / / WHEN PUSHED DOWN THE STAIRS.”. The person is brushing off grass after a bounce. They speak naturally and spend most of the dialogue talking specifically about the T-shirt: “Okay, you have to see this shirt. I can't stop smiling at the big headline.”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Craft Store Aisle — 43-year-old American woman with a headband</w:t>
      </w:r>
    </w:p>
    <w:p>
      <w:r>
        <w:rPr>
          <w:b/>
        </w:rPr>
        <w:t xml:space="preserve">TITLE: </w:t>
      </w:r>
      <w:r>
        <w:t>The Funniest Shirt Gift Idea 😂</w:t>
      </w:r>
    </w:p>
    <w:p>
      <w:r>
        <w:rPr>
          <w:b/>
        </w:rPr>
        <w:t xml:space="preserve">HASHTAGS: </w:t>
      </w:r>
      <w:r>
        <w:t>#Slinkies #People #MomLife #PartyShirt #OfficeHumor #SarcasticShirt #HumorShirt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43-year-old American woman with a headband in a realistic American setting at a craft store aisle. The person is comparing two spools of ribbon.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store aisle. Main subject: 43-year-old American woman with a headband wearing the exact T-shirt from the attached mockup image. Preserve the exact printed wording “SOME PEOPLE ARE LIKE / SLINKIES / NOT REALLY GOOD FOR MUCH / BUT BRING A SMILE TO YOUR FACE / / WHEN PUSHED DOWN THE STAIRS.”. The person is comparing two spools of ribbon. They speak naturally and spend most of the dialogue talking specifically about the T-shirt: “This shirt is a conversation starter, trust me. It's a perfect gift, and the layout seals the deal.”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Roller Rink — 48-year-old American woman with wavy blond hair</w:t>
      </w:r>
    </w:p>
    <w:p>
      <w:r>
        <w:rPr>
          <w:b/>
        </w:rPr>
        <w:t xml:space="preserve">TITLE: </w:t>
      </w:r>
      <w:r>
        <w:t>I Wore This Just For The Reaction</w:t>
      </w:r>
    </w:p>
    <w:p>
      <w:r>
        <w:rPr>
          <w:b/>
        </w:rPr>
        <w:t xml:space="preserve">HASHTAGS: </w:t>
      </w:r>
      <w:r>
        <w:t>#Some #People #FriendGroup #PartyShirt #FamilyHumor #SarcasmLovers #ShirtCheck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48-year-old American woman with wavy blond hair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48-year-old American woman with wavy blond hair wearing the exact T-shirt from the attached mockup image. Preserve the exact printed wording “SOME PEOPLE ARE LIKE / SLINKIES / NOT REALLY GOOD FOR MUCH / BUT BRING A SMILE TO YOUR FACE / / WHEN PUSHED DOWN THE STAIRS.”. The person is lacing up skates on a bench. They speak naturally and spend most of the dialogue talking specifically about the T-shirt: “I might buy a few of these for my team. Honestly, the contrast against the black fabric is why I bought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Toy Store Aisle — 58-year-old American woman with a headband</w:t>
      </w:r>
    </w:p>
    <w:p>
      <w:r>
        <w:rPr>
          <w:b/>
        </w:rPr>
        <w:t xml:space="preserve">TITLE: </w:t>
      </w:r>
      <w:r>
        <w:t>This Shirt Gets Stopped Everywhere</w:t>
      </w:r>
    </w:p>
    <w:p>
      <w:r>
        <w:rPr>
          <w:b/>
        </w:rPr>
        <w:t xml:space="preserve">HASHTAGS: </w:t>
      </w:r>
      <w:r>
        <w:t>#Slinkies #Some #PartyShirt #MomLife #FamilyHumor #GiftIdea #FunnyTShirt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58-year-old American woman with a headband in a realistic American setting at a toy store aisle. The person is holding a classic spring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toy store aisle. Main subject: 58-year-old American woman with a headband wearing the exact T-shirt from the attached mockup image. Preserve the exact printed wording “SOME PEOPLE ARE LIKE / SLINKIES / NOT REALLY GOOD FOR MUCH / BUT BRING A SMILE TO YOUR FACE / / WHEN PUSHED DOWN THE STAIRS.”. The person is holding a classic spring toy. They speak naturally and spend most of the dialogue talking specifically about the T-shirt: “Somebody had to bring this shirt out in public. Great gift idea for anyone who loves a laugh.”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Pizza Parlor — 55-year-old American woman with a bright smile and laugh lines</w:t>
      </w:r>
    </w:p>
    <w:p>
      <w:r>
        <w:rPr>
          <w:b/>
        </w:rPr>
        <w:t xml:space="preserve">TITLE: </w:t>
      </w:r>
      <w:r>
        <w:t>Gift Idea: Some People Are Like Slinkies</w:t>
      </w:r>
    </w:p>
    <w:p>
      <w:r>
        <w:rPr>
          <w:b/>
        </w:rPr>
        <w:t xml:space="preserve">HASHTAGS: </w:t>
      </w:r>
      <w:r>
        <w:t>#Slinkies #People #FriendGroup #EverydayHumor #PartyShirt #SarcasticShirt #TShirtLovers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55-year-old American woman with a bright smile and laugh lines in a realistic American setting at a pizza parlor. The person is sliding a slice onto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Main subject: 55-year-old American woman with a bright smile and laugh lines wearing the exact T-shirt from the attached mockup image. Preserve the exact printed wording “SOME PEOPLE ARE LIKE / SLINKIES / NOT REALLY GOOD FOR MUCH / BUT BRING A SMILE TO YOUR FACE / / WHEN PUSHED DOWN THE STAIRS.”. The person is sliding a slice onto a paper plate. They speak naturally and spend most of the dialogue talking specifically about the T-shirt: “Alright, shirt check. The design is simple, but the layout makes it hit.”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Mall Food Court — 58-year-old American woman with short dark pixie hair</w:t>
      </w:r>
    </w:p>
    <w:p>
      <w:r>
        <w:rPr>
          <w:b/>
        </w:rPr>
        <w:t xml:space="preserve">TITLE: </w:t>
      </w:r>
      <w:r>
        <w:t>Read It Slowly 😂</w:t>
      </w:r>
    </w:p>
    <w:p>
      <w:r>
        <w:rPr>
          <w:b/>
        </w:rPr>
        <w:t xml:space="preserve">HASHTAGS: </w:t>
      </w:r>
      <w:r>
        <w:t>#Like #People #MomLife #OfficeHumor #FamilyHumor #ShirtCheck #HumorShirt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58-year-old American woman with short dark pixie hair in a realistic American setting at a mall food court. The person is tilting a drink cup toward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58-year-old American woman with short dark pixie hair wearing the exact T-shirt from the attached mockup image. Preserve the exact printed wording “SOME PEOPLE ARE LIKE / SLINKIES / NOT REALLY GOOD FOR MUCH / BUT BRING A SMILE TO YOUR FACE / / WHEN PUSHED DOWN THE STAIRS.”. The person is tilting a drink cup toward friends. They speak naturally and spend most of the dialogue talking specifically about the T-shirt: “This is hands down the funniest thing in my closet. The whole layout is bold, especially the contrast against the black fabric.”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Courthouse Steps — 30-year-old American woman with a neat ponytail</w:t>
      </w:r>
    </w:p>
    <w:p>
      <w:r>
        <w:rPr>
          <w:b/>
        </w:rPr>
        <w:t xml:space="preserve">TITLE: </w:t>
      </w:r>
      <w:r>
        <w:t>Bold Shirt, Bigger Laugh</w:t>
      </w:r>
    </w:p>
    <w:p>
      <w:r>
        <w:rPr>
          <w:b/>
        </w:rPr>
        <w:t xml:space="preserve">HASHTAGS: </w:t>
      </w:r>
      <w:r>
        <w:t>#Some #Like #OfficeHumor #MomLife #EverydayHumor #ShirtCheck #SarcasticShirt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30-year-old American woman with a neat ponytail in a realistic American setting at a Courthouse Steps. The person is sitting on the top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Courthouse Steps. Main subject: 30-year-old American woman with a neat ponytail wearing the exact T-shirt from the attached mockup image. Preserve the exact printed wording “SOME PEOPLE ARE LIKE / SLINKIES / NOT REALLY GOOD FOR MUCH / BUT BRING A SMILE TO YOUR FACE / / WHEN PUSHED DOWN THE STAIRS.”. The person is sitting on the top step. They speak naturally and spend most of the dialogue talking specifically about the T-shirt: “My whole day changes when someone reads this. The fit is comfy and the yellow divider looks sharp.”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Family Barbecue — 26-year-old American woman with light-brown shoulder-length hair</w:t>
      </w:r>
    </w:p>
    <w:p>
      <w:r>
        <w:rPr>
          <w:b/>
        </w:rPr>
        <w:t xml:space="preserve">TITLE: </w:t>
      </w:r>
      <w:r>
        <w:t>People Can't Stop Reading This</w:t>
      </w:r>
    </w:p>
    <w:p>
      <w:r>
        <w:rPr>
          <w:b/>
        </w:rPr>
        <w:t xml:space="preserve">HASHTAGS: </w:t>
      </w:r>
      <w:r>
        <w:t>#Like #People #FriendGroup #OfficeHumor #EverydayHumor #FunnyTShirt #HumorShirt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26-year-old American woman with light-brown shoulder-length hair in a realistic American setting at a family barbecue. The person is pointing at a noisy uncle.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barbecue. Main subject: 26-year-old American woman with light-brown shoulder-length hair wearing the exact T-shirt from the attached mockup image. Preserve the exact printed wording “SOME PEOPLE ARE LIKE / SLINKIES / NOT REALLY GOOD FOR MUCH / BUT BRING A SMILE TO YOUR FACE / / WHEN PUSHED DOWN THE STAIRS.”. The person is pointing at a noisy uncle. They speak naturally and spend most of the dialogue talking specifically about the T-shirt: “Let's see who reads this shirt first. The words are huge, and the bold lettering gives it that kick.”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Office Stairwell — 33-year-old American man with a shaved head and goatee</w:t>
      </w:r>
    </w:p>
    <w:p>
      <w:r>
        <w:rPr>
          <w:b/>
        </w:rPr>
        <w:t xml:space="preserve">TITLE: </w:t>
      </w:r>
      <w:r>
        <w:t>Some People Are Like Slinkies — Shirt Check 😂</w:t>
      </w:r>
    </w:p>
    <w:p>
      <w:r>
        <w:rPr>
          <w:b/>
        </w:rPr>
        <w:t xml:space="preserve">HASHTAGS: </w:t>
      </w:r>
      <w:r>
        <w:t>#Slinkies #Some #OfficeHumor #PartyShirt #FriendGroup #StatementTee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33-year-old American man with a shaved head and goatee in a realistic American setting at an office stairwell. The person is leaning on a railing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stairwell. Main subject: 33-year-old American man with a shaved head and goatee wearing the exact T-shirt from the attached mockup image. Preserve the exact printed wording “SOME PEOPLE ARE LIKE / SLINKIES / NOT REALLY GOOD FOR MUCH / BUT BRING A SMILE TO YOUR FACE / / WHEN PUSHED DOWN THE STAIRS.”. The person is leaning on a railing with a smirk. They speak naturally and spend most of the dialogue talking specifically about the T-shirt: “This one is going straight to my coworkers for the holidays. The bold lettering sells it every single time.”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Retro Candy Shop — 31-year-old American man with a shaved head and goatee</w:t>
      </w:r>
    </w:p>
    <w:p>
      <w:r>
        <w:rPr>
          <w:b/>
        </w:rPr>
        <w:t xml:space="preserve">TITLE: </w:t>
      </w:r>
      <w:r>
        <w:t>Some People Are Like Slinkies 😂</w:t>
      </w:r>
    </w:p>
    <w:p>
      <w:r>
        <w:rPr>
          <w:b/>
        </w:rPr>
        <w:t xml:space="preserve">HASHTAGS: </w:t>
      </w:r>
      <w:r>
        <w:t>#People #Like #EverydayHumor #PartyShirt #FriendGroup #FunnyGift #GiftIdea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31-year-old American man with a shaved head and goatee in a realistic American setting at a Retro Candy Shop. The person is holding a jar of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Retro Candy Shop. Main subject: 31-year-old American man with a shaved head and goatee wearing the exact T-shirt from the attached mockup image. Preserve the exact printed wording “SOME PEOPLE ARE LIKE / SLINKIES / NOT REALLY GOOD FOR MUCH / BUT BRING A SMILE TO YOUR FACE / / WHEN PUSHED DOWN THE STAIRS.”. The person is holding a jar of candy. They speak naturally and spend most of the dialogue talking specifically about the T-shirt: “This one is going straight to my boss for the holidays. Look at the lettering, and the big headline really catches the eye.”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Apartment Stairwell — 60-year-old American man with a knit beanie</w:t>
      </w:r>
    </w:p>
    <w:p>
      <w:r>
        <w:rPr>
          <w:b/>
        </w:rPr>
        <w:t xml:space="preserve">TITLE: </w:t>
      </w:r>
      <w:r>
        <w:t>This Shirt Says It All 😂</w:t>
      </w:r>
    </w:p>
    <w:p>
      <w:r>
        <w:rPr>
          <w:b/>
        </w:rPr>
        <w:t xml:space="preserve">HASHTAGS: </w:t>
      </w:r>
      <w:r>
        <w:t>#People #Some #MomLife #FamilyHumor #PartyShirt #ShirtCheck #FunnyTShirt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60-year-old American man with a knit beanie in a realistic American setting at an Apartment Stairwell. The person is carrying a laundry basket.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Stairwell. Main subject: 60-year-old American man with a knit beanie wearing the exact T-shirt from the attached mockup image. Preserve the exact printed wording “SOME PEOPLE ARE LIKE / SLINKIES / NOT REALLY GOOD FOR MUCH / BUT BRING A SMILE TO YOUR FACE / / WHEN PUSHED DOWN THE STAIRS.”. The person is carrying a laundry basket. They speak naturally and spend most of the dialogue talking specifically about the T-shirt: “It says what I'm thinking without me saying a word. The bold lettering is my favorite part of the design.”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Bonfire Beach — 25-year-old American man with a worn ball cap</w:t>
      </w:r>
    </w:p>
    <w:p>
      <w:r>
        <w:rPr>
          <w:b/>
        </w:rPr>
        <w:t xml:space="preserve">TITLE: </w:t>
      </w:r>
      <w:r>
        <w:t>Wait Until You Read This Shirt</w:t>
      </w:r>
    </w:p>
    <w:p>
      <w:r>
        <w:rPr>
          <w:b/>
        </w:rPr>
        <w:t xml:space="preserve">HASHTAGS: </w:t>
      </w:r>
      <w:r>
        <w:t>#Slinkies #Some #PartyShirt #MomLife #OfficeHumor #GiftIdea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25-year-old American man with a worn ball cap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25-year-old American man with a worn ball cap wearing the exact T-shirt from the attached mockup image. Preserve the exact printed wording “SOME PEOPLE ARE LIKE / SLINKIES / NOT REALLY GOOD FOR MUCH / BUT BRING A SMILE TO YOUR FACE / / WHEN PUSHED DOWN THE STAIRS.”. The person is poking logs with a stick. They speak naturally and spend most of the dialogue talking specifically about the T-shirt: “Don't let the soft cotton fool you, this shirt has attitude. Pair it with jeans, and the way the lines stack does the rest.”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Parking Garage Stairwell — 47-year-old American woman with black-framed glasses</w:t>
      </w:r>
    </w:p>
    <w:p>
      <w:r>
        <w:rPr>
          <w:b/>
        </w:rPr>
        <w:t xml:space="preserve">TITLE: </w:t>
      </w:r>
      <w:r>
        <w:t>Everyone Reads This Shirt Twice</w:t>
      </w:r>
    </w:p>
    <w:p>
      <w:r>
        <w:rPr>
          <w:b/>
        </w:rPr>
        <w:t xml:space="preserve">HASHTAGS: </w:t>
      </w:r>
      <w:r>
        <w:t>#People #Some #MomLife #OfficeHumor #FriendGroup #FunnyTShirt #TShirtLovers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47-year-old American woman with black-framed glasses in a realistic American setting at a Parking Garage Stairwell. The person is pausing on a landing.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Garage Stairwell. Main subject: 47-year-old American woman with black-framed glasses wearing the exact T-shirt from the attached mockup image. Preserve the exact printed wording “SOME PEOPLE ARE LIKE / SLINKIES / NOT REALLY GOOD FOR MUCH / BUT BRING A SMILE TO YOUR FACE / / WHEN PUSHED DOWN THE STAIRS.”. The person is pausing on a landing. They speak naturally and spend most of the dialogue talking specifically about the T-shirt: “Okay, you have to see this shirt. Look at the lettering, and the contrast against the black fabric really catches the eye.”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Front Lawn Sprinkler — 25-year-old American woman with light-brown shoulder-length hair</w:t>
      </w:r>
    </w:p>
    <w:p>
      <w:r>
        <w:rPr>
          <w:b/>
        </w:rPr>
        <w:t xml:space="preserve">TITLE: </w:t>
      </w:r>
      <w:r>
        <w:t>The Funniest Shirt Gift Idea 😂</w:t>
      </w:r>
    </w:p>
    <w:p>
      <w:r>
        <w:rPr>
          <w:b/>
        </w:rPr>
        <w:t xml:space="preserve">HASHTAGS: </w:t>
      </w:r>
      <w:r>
        <w:t>#Some #Like #PartyShirt #OfficeHumor #FriendGroup #FunnyShirts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25-year-old American woman with light-brown shoulder-length hair in a realistic American setting at a front lawn sprinkler. The person is dodging a sprinkler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lawn sprinkler. Main subject: 25-year-old American woman with light-brown shoulder-length hair wearing the exact T-shirt from the attached mockup image. Preserve the exact printed wording “SOME PEOPLE ARE LIKE / SLINKIES / NOT REALLY GOOD FOR MUCH / BUT BRING A SMILE TO YOUR FACE / / WHEN PUSHED DOWN THE STAIRS.”. The person is dodging a sprinkler with a laugh. They speak naturally and spend most of the dialogue talking specifically about the T-shirt: “Don't let the soft cotton fool you, this shirt has attitude. Look at the lettering, and the bold lettering really catches the eye.”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Train Station Platform — 38-year-old American woman with big hoop earrings</w:t>
      </w:r>
    </w:p>
    <w:p>
      <w:r>
        <w:rPr>
          <w:b/>
        </w:rPr>
        <w:t xml:space="preserve">TITLE: </w:t>
      </w:r>
      <w:r>
        <w:t>I Wore This Just For The Reaction</w:t>
      </w:r>
    </w:p>
    <w:p>
      <w:r>
        <w:rPr>
          <w:b/>
        </w:rPr>
        <w:t xml:space="preserve">HASHTAGS: </w:t>
      </w:r>
      <w:r>
        <w:t>#Some #People #MomLife #OfficeHumor #FriendGroup #ShirtCheck #TShirtLovers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38-year-old American woman with big hoop earrings in a realistic American setting at a train station platform. The person is walking down stairs.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platform. Main subject: 38-year-old American woman with big hoop earrings wearing the exact T-shirt from the attached mockup image. Preserve the exact printed wording “SOME PEOPLE ARE LIKE / SLINKIES / NOT REALLY GOOD FOR MUCH / BUT BRING A SMILE TO YOUR FACE / / WHEN PUSHED DOWN THE STAIRS.”. The person is walking down stairs. They speak naturally and spend most of the dialogue talking specifically about the T-shirt: “Let's see who reads this shirt first. Great gift idea for anyone who loves a laugh.”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Hospital Stairwell — 47-year-old American woman with long dark braids</w:t>
      </w:r>
    </w:p>
    <w:p>
      <w:r>
        <w:rPr>
          <w:b/>
        </w:rPr>
        <w:t xml:space="preserve">TITLE: </w:t>
      </w:r>
      <w:r>
        <w:t>This Shirt Gets Stopped Everywhere</w:t>
      </w:r>
    </w:p>
    <w:p>
      <w:r>
        <w:rPr>
          <w:b/>
        </w:rPr>
        <w:t xml:space="preserve">HASHTAGS: </w:t>
      </w:r>
      <w:r>
        <w:t>#People #Like #PartyShirt #FriendGroup #MomLife #SarcasmLovers #FunnyTShirt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47-year-old American woman with long dark braids in a realistic American setting at a hospital stairwell. The person is taking a quick break.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stairwell. Main subject: 47-year-old American woman with long dark braids wearing the exact T-shirt from the attached mockup image. Preserve the exact printed wording “SOME PEOPLE ARE LIKE / SLINKIES / NOT REALLY GOOD FOR MUCH / BUT BRING A SMILE TO YOUR FACE / / WHEN PUSHED DOWN THE STAIRS.”. The person is taking a quick break. They speak naturally and spend most of the dialogue talking specifically about the T-shirt: “Wait until you read what's on my shirt. Great gift idea for anyone who loves a laugh.”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Library Stairs Landing — 42-year-old American woman with freckles and red hair</w:t>
      </w:r>
    </w:p>
    <w:p>
      <w:r>
        <w:rPr>
          <w:b/>
        </w:rPr>
        <w:t xml:space="preserve">TITLE: </w:t>
      </w:r>
      <w:r>
        <w:t>Gift Idea: Some People Are Like Slinkies</w:t>
      </w:r>
    </w:p>
    <w:p>
      <w:r>
        <w:rPr>
          <w:b/>
        </w:rPr>
        <w:t xml:space="preserve">HASHTAGS: </w:t>
      </w:r>
      <w:r>
        <w:t>#People #Some #PartyShirt #EverydayHumor #FamilyHumor #StatementTee #FunnyShirts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42-year-old American woman with freckles and red hair in a realistic American setting at a Library Stairs Landing. The person is leaning on a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Stairs Landing. Main subject: 42-year-old American woman with freckles and red hair wearing the exact T-shirt from the attached mockup image. Preserve the exact printed wording “SOME PEOPLE ARE LIKE / SLINKIES / NOT REALLY GOOD FOR MUCH / BUT BRING A SMILE TO YOUR FACE / / WHEN PUSHED DOWN THE STAIRS.”. The person is leaning on a railing. They speak naturally and spend most of the dialogue talking specifically about the T-shirt: “I wore this on purpose, no regrets. The print is crisp, and the yellow divider stands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Bleacher Steps At A Ballpark — 32-year-old American man with a salt-and-pepper beard</w:t>
      </w:r>
    </w:p>
    <w:p>
      <w:r>
        <w:rPr>
          <w:b/>
        </w:rPr>
        <w:t xml:space="preserve">TITLE: </w:t>
      </w:r>
      <w:r>
        <w:t>Read It Slowly 😂</w:t>
      </w:r>
    </w:p>
    <w:p>
      <w:r>
        <w:rPr>
          <w:b/>
        </w:rPr>
        <w:t xml:space="preserve">HASHTAGS: </w:t>
      </w:r>
      <w:r>
        <w:t>#People #Like #FriendGroup #OfficeHumor #MomLife #SarcasticShirt #ShirtCheck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32-year-old American man with a salt-and-pepper beard in a realistic American setting at a Bleacher Steps At A Ballpark. The person is climbing with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Bleacher Steps At A Ballpark. Main subject: 32-year-old American man with a salt-and-pepper beard wearing the exact T-shirt from the attached mockup image. Preserve the exact printed wording “SOME PEOPLE ARE LIKE / SLINKIES / NOT REALLY GOOD FOR MUCH / BUT BRING A SMILE TO YOUR FACE / / WHEN PUSHED DOWN THE STAIRS.”. The person is climbing with a hot dog. They speak naturally and spend most of the dialogue talking specifically about the T-shirt: “My whole day changes when someone reads this. Look at the lettering, and the bold lettering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Porch — 59-year-old American woman with a neat ponytail</w:t>
      </w:r>
    </w:p>
    <w:p>
      <w:r>
        <w:rPr>
          <w:b/>
        </w:rPr>
        <w:t xml:space="preserve">TITLE: </w:t>
      </w:r>
      <w:r>
        <w:t>Bold Shirt, Bigger Laugh</w:t>
      </w:r>
    </w:p>
    <w:p>
      <w:r>
        <w:rPr>
          <w:b/>
        </w:rPr>
        <w:t xml:space="preserve">HASHTAGS: </w:t>
      </w:r>
      <w:r>
        <w:t>#Like #People #OfficeHumor #MomLife #EverydayHumor #SarcasticShirt #TShirtLovers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59-year-old American woman with a neat ponytail in a realistic American setting at a porch. The person is hanging out with a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porch. Main subject: 59-year-old American woman with a neat ponytail wearing the exact T-shirt from the attached mockup image. Preserve the exact printed wording “SOME PEOPLE ARE LIKE / SLINKIES / NOT REALLY GOOD FOR MUCH / BUT BRING A SMILE TO YOUR FACE / / WHEN PUSHED DOWN THE STAIRS.”. The person is hanging out with a neighbor. They speak naturally and spend most of the dialogue talking specifically about the T-shirt: “I dare you not to smile at this shirt. It's soft, and the big headline makes it unforgettable.”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Bowling Alley — 31-year-old American man with wavy brown hair</w:t>
      </w:r>
    </w:p>
    <w:p>
      <w:r>
        <w:rPr>
          <w:b/>
        </w:rPr>
        <w:t xml:space="preserve">TITLE: </w:t>
      </w:r>
      <w:r>
        <w:t>People Can't Stop Reading This</w:t>
      </w:r>
    </w:p>
    <w:p>
      <w:r>
        <w:rPr>
          <w:b/>
        </w:rPr>
        <w:t xml:space="preserve">HASHTAGS: </w:t>
      </w:r>
      <w:r>
        <w:t>#Like #People #PartyShirt #EverydayHumor #MomLife #StatementTee #FunnyShirts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31-year-old American man with wavy brown hair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31-year-old American man with wavy brown hair wearing the exact T-shirt from the attached mockup image. Preserve the exact printed wording “SOME PEOPLE ARE LIKE / SLINKIES / NOT REALLY GOOD FOR MUCH / BUT BRING A SMILE TO YOUR FACE / / WHEN PUSHED DOWN THE STAIRS.”. The person is holding a bowling ball by the ball return. They speak naturally and spend most of the dialogue talking specifically about the T-shirt: “I wore it just to make my coworkers laugh. Look at the lettering, and the layout really catches the eye.”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House Staircase — 50-year-old American man with tattooed forearms</w:t>
      </w:r>
    </w:p>
    <w:p>
      <w:r>
        <w:rPr>
          <w:b/>
        </w:rPr>
        <w:t xml:space="preserve">TITLE: </w:t>
      </w:r>
      <w:r>
        <w:t>Some People Are Like Slinkies — Shirt Check 😂</w:t>
      </w:r>
    </w:p>
    <w:p>
      <w:r>
        <w:rPr>
          <w:b/>
        </w:rPr>
        <w:t xml:space="preserve">HASHTAGS: </w:t>
      </w:r>
      <w:r>
        <w:t>#Slinkies #People #MomLife #EverydayHumor #FriendGroup #HumorShirt #AdultHumor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50-year-old American man with tattooed forearms in a realistic American setting at a house staircase. The person is sitting on the top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 staircase. Main subject: 50-year-old American man with tattooed forearms wearing the exact T-shirt from the attached mockup image. Preserve the exact printed wording “SOME PEOPLE ARE LIKE / SLINKIES / NOT REALLY GOOD FOR MUCH / BUT BRING A SMILE TO YOUR FACE / / WHEN PUSHED DOWN THE STAIRS.”. The person is sitting on the top step. They speak naturally and spend most of the dialogue talking specifically about the T-shirt: “This is my go-to when I'm in the mood to joke. It's a real crowd-pleaser, thanks to the big headline.”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Coworker's Retirement Party — 45-year-old American man with a flannel-style lumberjack beard</w:t>
      </w:r>
    </w:p>
    <w:p>
      <w:r>
        <w:rPr>
          <w:b/>
        </w:rPr>
        <w:t xml:space="preserve">TITLE: </w:t>
      </w:r>
      <w:r>
        <w:t>Some People Are Like Slinkies 😂</w:t>
      </w:r>
    </w:p>
    <w:p>
      <w:r>
        <w:rPr>
          <w:b/>
        </w:rPr>
        <w:t xml:space="preserve">HASHTAGS: </w:t>
      </w:r>
      <w:r>
        <w:t>#Like #Slinkies #EverydayHumor #FamilyHumor #MomLife #HumorShirt #SarcasticShirt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45-year-old American man with a flannel-style lumberjack beard in a realistic American setting at a coworker's retirement party. The person is holding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coworker's retirement party. Main subject: 45-year-old American man with a flannel-style lumberjack beard wearing the exact T-shirt from the attached mockup image. Preserve the exact printed wording “SOME PEOPLE ARE LIKE / SLINKIES / NOT REALLY GOOD FOR MUCH / BUT BRING A SMILE TO YOUR FACE / / WHEN PUSHED DOWN THE STAIRS.”. The person is holding cake. They speak naturally and spend most of the dialogue talking specifically about the T-shirt: “I couldn't resist this one when I saw it. It's a real crowd-pleaser, thanks to the contrast against the black fabric.”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Wine Bar — 41-year-old American man with tattooed forearms</w:t>
      </w:r>
    </w:p>
    <w:p>
      <w:r>
        <w:rPr>
          <w:b/>
        </w:rPr>
        <w:t xml:space="preserve">TITLE: </w:t>
      </w:r>
      <w:r>
        <w:t>This Shirt Says It All 😂</w:t>
      </w:r>
    </w:p>
    <w:p>
      <w:r>
        <w:rPr>
          <w:b/>
        </w:rPr>
        <w:t xml:space="preserve">HASHTAGS: </w:t>
      </w:r>
      <w:r>
        <w:t>#Some #People #EverydayHumor #MomLife #OfficeHumor #FunnyShirts #TShirtLovers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41-year-old American man with tattooed forearms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41-year-old American man with tattooed forearms wearing the exact T-shirt from the attached mockup image. Preserve the exact printed wording “SOME PEOPLE ARE LIKE / SLINKIES / NOT REALLY GOOD FOR MUCH / BUT BRING A SMILE TO YOUR FACE / / WHEN PUSHED DOWN THE STAIRS.”. The person is swirling a glass of red at a small table. They speak naturally and spend most of the dialogue talking specifically about the T-shirt: “This is the shirt that breaks the ice. It prints big and bold, with the way the lines stack front and center.”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Riverside Boat Bar — 39-year-old American man with tattooed forearms</w:t>
      </w:r>
    </w:p>
    <w:p>
      <w:r>
        <w:rPr>
          <w:b/>
        </w:rPr>
        <w:t xml:space="preserve">TITLE: </w:t>
      </w:r>
      <w:r>
        <w:t>Wait Until You Read This Shirt</w:t>
      </w:r>
    </w:p>
    <w:p>
      <w:r>
        <w:rPr>
          <w:b/>
        </w:rPr>
        <w:t xml:space="preserve">HASHTAGS: </w:t>
      </w:r>
      <w:r>
        <w:t>#Like #Some #FriendGroup #EverydayHumor #MomLife #FunnyTShirt #SarcasmLovers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39-year-old American man with tattooed forearms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39-year-old American man with tattooed forearms wearing the exact T-shirt from the attached mockup image. Preserve the exact printed wording “SOME PEOPLE ARE LIKE / SLINKIES / NOT REALLY GOOD FOR MUCH / BUT BRING A SMILE TO YOUR FACE / / WHEN PUSHED DOWN THE STAIRS.”. The person is clinking bottles with a friend. They speak naturally and spend most of the dialogue talking specifically about the T-shirt: “Here's the shirt everybody keeps asking about. The contrast against the black fabric sells it every single time.”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Arcade — 27-year-old American woman with a bright smile and laugh lines</w:t>
      </w:r>
    </w:p>
    <w:p>
      <w:r>
        <w:rPr>
          <w:b/>
        </w:rPr>
        <w:t xml:space="preserve">TITLE: </w:t>
      </w:r>
      <w:r>
        <w:t>Everyone Reads This Shirt Twice</w:t>
      </w:r>
    </w:p>
    <w:p>
      <w:r>
        <w:rPr>
          <w:b/>
        </w:rPr>
        <w:t xml:space="preserve">HASHTAGS: </w:t>
      </w:r>
      <w:r>
        <w:t>#People #Like #PartyShirt #EverydayHumor #FamilyHumor #StatementTee #GiftIdea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27-year-old American woman with a bright smile and laugh lines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27-year-old American woman with a bright smile and laugh lines wearing the exact T-shirt from the attached mockup image. Preserve the exact printed wording “SOME PEOPLE ARE LIKE / SLINKIES / NOT REALLY GOOD FOR MUCH / BUT BRING A SMILE TO YOUR FACE / / WHEN PUSHED DOWN THE STAIRS.”. The person is working the joystick on a cabinet game. They speak naturally and spend most of the dialogue talking specifically about the T-shirt: “I can't walk past anyone without them reading it. Perfect for a birthday present, and the layout makes it stand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Living Room Game Night — 58-year-old American woman with a silver bob</w:t>
      </w:r>
    </w:p>
    <w:p>
      <w:r>
        <w:rPr>
          <w:b/>
        </w:rPr>
        <w:t xml:space="preserve">TITLE: </w:t>
      </w:r>
      <w:r>
        <w:t>The Funniest Shirt Gift Idea 😂</w:t>
      </w:r>
    </w:p>
    <w:p>
      <w:r>
        <w:rPr>
          <w:b/>
        </w:rPr>
        <w:t xml:space="preserve">HASHTAGS: </w:t>
      </w:r>
      <w:r>
        <w:t>#People #Like #FriendGroup #PartyShirt #MomLife #StatementTee #SarcasmLovers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58-year-old American woman with a silver bob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58-year-old American woman with a silver bob wearing the exact T-shirt from the attached mockup image. Preserve the exact printed wording “SOME PEOPLE ARE LIKE / SLINKIES / NOT REALLY GOOD FOR MUCH / BUT BRING A SMILE TO YOUR FACE / / WHEN PUSHED DOWN THE STAIRS.”. The person is dealing cards across the coffee table. They speak naturally and spend most of the dialogue talking specifically about the T-shirt: “Let me show you why this shirt is a hit. The design is simple, but the size of the words makes it hit.”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Comedy Club Lobby — 32-year-old American man with a salt-and-pepper beard</w:t>
      </w:r>
    </w:p>
    <w:p>
      <w:r>
        <w:rPr>
          <w:b/>
        </w:rPr>
        <w:t xml:space="preserve">TITLE: </w:t>
      </w:r>
      <w:r>
        <w:t>I Wore This Just For The Reaction</w:t>
      </w:r>
    </w:p>
    <w:p>
      <w:r>
        <w:rPr>
          <w:b/>
        </w:rPr>
        <w:t xml:space="preserve">HASHTAGS: </w:t>
      </w:r>
      <w:r>
        <w:t>#People #Slinkies #PartyShirt #EverydayHumor #FriendGroup #FunnyGift #SarcasmLovers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32-year-old American man with a salt-and-pepper beard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32-year-old American man with a salt-and-pepper beard wearing the exact T-shirt from the attached mockup image. Preserve the exact printed wording “SOME PEOPLE ARE LIKE / SLINKIES / NOT REALLY GOOD FOR MUCH / BUT BRING A SMILE TO YOUR FACE / / WHEN PUSHED DOWN THE STAIRS.”. The person is holding a drink ticket and grinning. They speak naturally and spend most of the dialogue talking specifically about the T-shirt: “I wore this on purpose, no regrets. It looks even better in person, especially the bold lettering.”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Christmas Living Room — 45-year-old American woman with a neat ponytail</w:t>
      </w:r>
    </w:p>
    <w:p>
      <w:r>
        <w:rPr>
          <w:b/>
        </w:rPr>
        <w:t xml:space="preserve">TITLE: </w:t>
      </w:r>
      <w:r>
        <w:t>This Shirt Gets Stopped Everywhere</w:t>
      </w:r>
    </w:p>
    <w:p>
      <w:r>
        <w:rPr>
          <w:b/>
        </w:rPr>
        <w:t xml:space="preserve">HASHTAGS: </w:t>
      </w:r>
      <w:r>
        <w:t>#Like #Some #FriendGroup #FamilyHumor #EverydayHumor #HumorShirt #FunnyShirts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45-year-old American woman with a neat ponytail in a realistic American setting at a Christmas living room. The person is stringing lights on a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living room. Main subject: 45-year-old American woman with a neat ponytail wearing the exact T-shirt from the attached mockup image. Preserve the exact printed wording “SOME PEOPLE ARE LIKE / SLINKIES / NOT REALLY GOOD FOR MUCH / BUT BRING A SMILE TO YOUR FACE / / WHEN PUSHED DOWN THE STAIRS.”. The person is stringing lights on a tree. They speak naturally and spend most of the dialogue talking specifically about the T-shirt: “I wore it just to make everybody at work laugh. Check out the way the lines stack, the print quality is great.”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Stadium Stairs — 61-year-old American man with a buzz cut</w:t>
      </w:r>
    </w:p>
    <w:p>
      <w:r>
        <w:rPr>
          <w:b/>
        </w:rPr>
        <w:t xml:space="preserve">TITLE: </w:t>
      </w:r>
      <w:r>
        <w:t>Gift Idea: Some People Are Like Slinkies</w:t>
      </w:r>
    </w:p>
    <w:p>
      <w:r>
        <w:rPr>
          <w:b/>
        </w:rPr>
        <w:t xml:space="preserve">HASHTAGS: </w:t>
      </w:r>
      <w:r>
        <w:t>#Slinkies #Some #MomLife #OfficeHumor #PartyShirt #FunnyTShirt #StatementTee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61-year-old American man with a buzz cut in a realistic American setting at a stadium stairs. The person is climbing to the seats.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stairs. Main subject: 61-year-old American man with a buzz cut wearing the exact T-shirt from the attached mockup image. Preserve the exact printed wording “SOME PEOPLE ARE LIKE / SLINKIES / NOT REALLY GOOD FOR MUCH / BUT BRING A SMILE TO YOUR FACE / / WHEN PUSHED DOWN THE STAIRS.”. The person is climbing to the seats. They speak naturally and spend most of the dialogue talking specifically about the T-shirt: “Someone gave me this and now I'm hooked. Perfect for a birthday present, and the big headline makes it stand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Lighthouse Stairwell — 50-year-old American woman with curly auburn hair</w:t>
      </w:r>
    </w:p>
    <w:p>
      <w:r>
        <w:rPr>
          <w:b/>
        </w:rPr>
        <w:t xml:space="preserve">TITLE: </w:t>
      </w:r>
      <w:r>
        <w:t>Read It Slowly 😂</w:t>
      </w:r>
    </w:p>
    <w:p>
      <w:r>
        <w:rPr>
          <w:b/>
        </w:rPr>
        <w:t xml:space="preserve">HASHTAGS: </w:t>
      </w:r>
      <w:r>
        <w:t>#Some #Slinkies #OfficeHumor #MomLife #FriendGroup #FunnyGift #HumorShirt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50-year-old American woman with curly auburn hair in a realistic American setting at a Lighthouse Stairwell. The person is leaning on the rail midway.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Lighthouse Stairwell. Main subject: 50-year-old American woman with curly auburn hair wearing the exact T-shirt from the attached mockup image. Preserve the exact printed wording “SOME PEOPLE ARE LIKE / SLINKIES / NOT REALLY GOOD FOR MUCH / BUT BRING A SMILE TO YOUR FACE / / WHEN PUSHED DOWN THE STAIRS.”. The person is leaning on the rail midway. They speak naturally and spend most of the dialogue talking specifically about the T-shirt: “People stop me just to read it. It's a perfect gift, and the layout seals the deal.”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Retail Store Back Room — 31-year-old American man with tattooed forearms</w:t>
      </w:r>
    </w:p>
    <w:p>
      <w:r>
        <w:rPr>
          <w:b/>
        </w:rPr>
        <w:t xml:space="preserve">TITLE: </w:t>
      </w:r>
      <w:r>
        <w:t>Bold Shirt, Bigger Laugh</w:t>
      </w:r>
    </w:p>
    <w:p>
      <w:r>
        <w:rPr>
          <w:b/>
        </w:rPr>
        <w:t xml:space="preserve">HASHTAGS: </w:t>
      </w:r>
      <w:r>
        <w:t>#Slinkies #Some #FamilyHumor #FriendGroup #OfficeHumor #GiftIdea #SarcasmLovers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31-year-old American man with tattooed forearms in a realistic American setting at a retail store back room. The person is stacking boxes by a staircase.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store back room. Main subject: 31-year-old American man with tattooed forearms wearing the exact T-shirt from the attached mockup image. Preserve the exact printed wording “SOME PEOPLE ARE LIKE / SLINKIES / NOT REALLY GOOD FOR MUCH / BUT BRING A SMILE TO YOUR FACE / / WHEN PUSHED DOWN THE STAIRS.”. The person is stacking boxes by a staircase. They speak naturally and spend most of the dialogue talking specifically about the T-shirt: “Take a good look at what I'm wearing. Look at the size of the words, it really pops against the black fabric.”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Bachelorette Weekend Rental — 44-year-old American woman with a knit beanie</w:t>
      </w:r>
    </w:p>
    <w:p>
      <w:r>
        <w:rPr>
          <w:b/>
        </w:rPr>
        <w:t xml:space="preserve">TITLE: </w:t>
      </w:r>
      <w:r>
        <w:t>People Can't Stop Reading This</w:t>
      </w:r>
    </w:p>
    <w:p>
      <w:r>
        <w:rPr>
          <w:b/>
        </w:rPr>
        <w:t xml:space="preserve">HASHTAGS: </w:t>
      </w:r>
      <w:r>
        <w:t>#People #Some #PartyShirt #FriendGroup #EverydayHumor #FunnyTShirt #SarcasticShirt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44-year-old American woman with a knit beanie in a realistic American setting at a bachelorette weekend rental. The person is laughing in a group selfie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weekend rental. Main subject: 44-year-old American woman with a knit beanie wearing the exact T-shirt from the attached mockup image. Preserve the exact printed wording “SOME PEOPLE ARE LIKE / SLINKIES / NOT REALLY GOOD FOR MUCH / BUT BRING A SMILE TO YOUR FACE / / WHEN PUSHED DOWN THE STAIRS.”. The person is laughing in a group selfie on a couch. They speak naturally and spend most of the dialogue talking specifically about the T-shirt: “This shirt is a conversation starter, trust me. I like how the way the lines stack breaks up the lines.”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Apartment Hallway — 54-year-old American woman with a neat ponytail</w:t>
      </w:r>
    </w:p>
    <w:p>
      <w:r>
        <w:rPr>
          <w:b/>
        </w:rPr>
        <w:t xml:space="preserve">TITLE: </w:t>
      </w:r>
      <w:r>
        <w:t>Some People Are Like Slinkies — Shirt Check 😂</w:t>
      </w:r>
    </w:p>
    <w:p>
      <w:r>
        <w:rPr>
          <w:b/>
        </w:rPr>
        <w:t xml:space="preserve">HASHTAGS: </w:t>
      </w:r>
      <w:r>
        <w:t>#Like #Some #PartyShirt #OfficeHumor #FriendGroup #FunnyShirts #StatementTee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54-year-old American woman with a neat ponytail in a realistic American setting at an apartment hallway. The person is leaning on a doorway.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hallway. Main subject: 54-year-old American woman with a neat ponytail wearing the exact T-shirt from the attached mockup image. Preserve the exact printed wording “SOME PEOPLE ARE LIKE / SLINKIES / NOT REALLY GOOD FOR MUCH / BUT BRING A SMILE TO YOUR FACE / / WHEN PUSHED DOWN THE STAIRS.”. The person is leaning on a doorway. They speak naturally and spend most of the dialogue talking specifically about the T-shirt: “I get stopped everywhere I go in this. It's soft, and the layout makes it unforgettable.”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Basement Stairs With Laundry — 54-year-old American woman with long dark braids</w:t>
      </w:r>
    </w:p>
    <w:p>
      <w:r>
        <w:rPr>
          <w:b/>
        </w:rPr>
        <w:t xml:space="preserve">TITLE: </w:t>
      </w:r>
      <w:r>
        <w:t>Some People Are Like Slinkies 😂</w:t>
      </w:r>
    </w:p>
    <w:p>
      <w:r>
        <w:rPr>
          <w:b/>
        </w:rPr>
        <w:t xml:space="preserve">HASHTAGS: </w:t>
      </w:r>
      <w:r>
        <w:t>#Some #Slinkies #EverydayHumor #PartyShirt #OfficeHumor #SarcasmLovers #GiftIdea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54-year-old American woman with long dark braids in a realistic American setting at a Basement Stairs With Laundry. The person is hauling a basket upward.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Stairs With Laundry. Main subject: 54-year-old American woman with long dark braids wearing the exact T-shirt from the attached mockup image. Preserve the exact printed wording “SOME PEOPLE ARE LIKE / SLINKIES / NOT REALLY GOOD FOR MUCH / BUT BRING A SMILE TO YOUR FACE / / WHEN PUSHED DOWN THE STAIRS.”. The person is hauling a basket upward. They speak naturally and spend most of the dialogue talking specifically about the T-shirt: “The whole office are going to lose it when they read this. The whole thing is readable from ten feet away.”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Country Dance Hall — 25-year-old American man with a bright smile and laugh lines</w:t>
      </w:r>
    </w:p>
    <w:p>
      <w:r>
        <w:rPr>
          <w:b/>
        </w:rPr>
        <w:t xml:space="preserve">TITLE: </w:t>
      </w:r>
      <w:r>
        <w:t>This Shirt Says It All 😂</w:t>
      </w:r>
    </w:p>
    <w:p>
      <w:r>
        <w:rPr>
          <w:b/>
        </w:rPr>
        <w:t xml:space="preserve">HASHTAGS: </w:t>
      </w:r>
      <w:r>
        <w:t>#Some #Like #PartyShirt #FriendGroup #OfficeHumor #HumorShirt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25-year-old American man with a bright smile and laugh lines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25-year-old American man with a bright smile and laugh lines wearing the exact T-shirt from the attached mockup image. Preserve the exact printed wording “SOME PEOPLE ARE LIKE / SLINKIES / NOT REALLY GOOD FOR MUCH / BUT BRING A SMILE TO YOUR FACE / / WHEN PUSHED DOWN THE STAIRS.”. The person is tapping a boot to a beat. They speak naturally and spend most of the dialogue talking specifically about the T-shirt: “This one is my little inside joke with everybody at work. It's a real crowd-pleaser, thanks to the bold lettering.”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Mall Escalator — 55-year-old American woman with big hoop earrings</w:t>
      </w:r>
    </w:p>
    <w:p>
      <w:r>
        <w:rPr>
          <w:b/>
        </w:rPr>
        <w:t xml:space="preserve">TITLE: </w:t>
      </w:r>
      <w:r>
        <w:t>Wait Until You Read This Shirt</w:t>
      </w:r>
    </w:p>
    <w:p>
      <w:r>
        <w:rPr>
          <w:b/>
        </w:rPr>
        <w:t xml:space="preserve">HASHTAGS: </w:t>
      </w:r>
      <w:r>
        <w:t>#Like #People #PartyShirt #FriendGroup #OfficeHumor #FunnyGift #StatementTee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55-year-old American woman with big hoop earrings in a realistic American setting at a mall escalator. The person is riding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escalator. Main subject: 55-year-old American woman with big hoop earrings wearing the exact T-shirt from the attached mockup image. Preserve the exact printed wording “SOME PEOPLE ARE LIKE / SLINKIES / NOT REALLY GOOD FOR MUCH / BUT BRING A SMILE TO YOUR FACE / / WHEN PUSHED DOWN THE STAIRS.”. The person is riding with arms crossed. They speak naturally and spend most of the dialogue talking specifically about the T-shirt: “My whole day changes when someone reads this. I like how the layout breaks up the lines.”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March Madness Bar — 39-year-old American woman with a messy bun</w:t>
      </w:r>
    </w:p>
    <w:p>
      <w:r>
        <w:rPr>
          <w:b/>
        </w:rPr>
        <w:t xml:space="preserve">TITLE: </w:t>
      </w:r>
      <w:r>
        <w:t>Everyone Reads This Shirt Twice</w:t>
      </w:r>
    </w:p>
    <w:p>
      <w:r>
        <w:rPr>
          <w:b/>
        </w:rPr>
        <w:t xml:space="preserve">HASHTAGS: </w:t>
      </w:r>
      <w:r>
        <w:t>#People #Like #PartyShirt #FamilyHumor #EverydayHumor #HumorShirt #TShirtLovers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39-year-old American woman with a messy bun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39-year-old American woman with a messy bun wearing the exact T-shirt from the attached mockup image. Preserve the exact printed wording “SOME PEOPLE ARE LIKE / SLINKIES / NOT REALLY GOOD FOR MUCH / BUT BRING A SMILE TO YOUR FACE / / WHEN PUSHED DOWN THE STAIRS.”. The person is clutching a bracket and a drink. They speak naturally and spend most of the dialogue talking specifically about the T-shirt: “I wore this on purpose, no regrets. Honestly, the big headline is why I bought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Break Room — 26-year-old American man with a bright smile and laugh lines</w:t>
      </w:r>
    </w:p>
    <w:p>
      <w:r>
        <w:rPr>
          <w:b/>
        </w:rPr>
        <w:t xml:space="preserve">TITLE: </w:t>
      </w:r>
      <w:r>
        <w:t>The Funniest Shirt Gift Idea 😂</w:t>
      </w:r>
    </w:p>
    <w:p>
      <w:r>
        <w:rPr>
          <w:b/>
        </w:rPr>
        <w:t xml:space="preserve">HASHTAGS: </w:t>
      </w:r>
      <w:r>
        <w:t>#Some #Like #PartyShirt #MomLife #OfficeHumor #FunnyTShirt #AdultHumor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26-year-old American man with a bright smile and laugh lines in a realistic American setting at a break room. The person is sipping coffee and glancing at a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26-year-old American man with a bright smile and laugh lines wearing the exact T-shirt from the attached mockup image. Preserve the exact printed wording “SOME PEOPLE ARE LIKE / SLINKIES / NOT REALLY GOOD FOR MUCH / BUT BRING A SMILE TO YOUR FACE / / WHEN PUSHED DOWN THE STAIRS.”. The person is sipping coffee and glancing at a coworker. They speak naturally and spend most of the dialogue talking specifically about the T-shirt: “This one is going straight to my boss for the holidays. Everyone reads the whole thing, then notices the crisp white print.”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Thrift Store Toy Shelf — 34-year-old American woman with light-brown shoulder-length hair</w:t>
      </w:r>
    </w:p>
    <w:p>
      <w:r>
        <w:rPr>
          <w:b/>
        </w:rPr>
        <w:t xml:space="preserve">TITLE: </w:t>
      </w:r>
      <w:r>
        <w:t>I Wore This Just For The Reaction</w:t>
      </w:r>
    </w:p>
    <w:p>
      <w:r>
        <w:rPr>
          <w:b/>
        </w:rPr>
        <w:t xml:space="preserve">HASHTAGS: </w:t>
      </w:r>
      <w:r>
        <w:t>#Slinkies #Some #FamilyHumor #PartyShirt #FriendGroup #HumorShirt #AdultHumor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34-year-old American woman with light-brown shoulder-length hair in a realistic American setting at a thrift store toy shelf. The person is picking up a metal spring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toy shelf. Main subject: 34-year-old American woman with light-brown shoulder-length hair wearing the exact T-shirt from the attached mockup image. Preserve the exact printed wording “SOME PEOPLE ARE LIKE / SLINKIES / NOT REALLY GOOD FOR MUCH / BUT BRING A SMILE TO YOUR FACE / / WHEN PUSHED DOWN THE STAIRS.”. The person is picking up a metal spring toy. They speak naturally and spend most of the dialogue talking specifically about the T-shirt: “Somebody had to bring this shirt out in public. People point at the crisp white print before they even say hi.”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Bar — 40-year-old American man with a worn ball cap</w:t>
      </w:r>
    </w:p>
    <w:p>
      <w:r>
        <w:rPr>
          <w:b/>
        </w:rPr>
        <w:t xml:space="preserve">TITLE: </w:t>
      </w:r>
      <w:r>
        <w:t>This Shirt Gets Stopped Everywhere</w:t>
      </w:r>
    </w:p>
    <w:p>
      <w:r>
        <w:rPr>
          <w:b/>
        </w:rPr>
        <w:t xml:space="preserve">HASHTAGS: </w:t>
      </w:r>
      <w:r>
        <w:t>#Some #Like #OfficeHumor #FamilyHumor #PartyShirt #StatementTee #SarcasmLovers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40-year-old American man with a worn ball cap in a realistic American setting at a bar. The person is raising a glass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Main subject: 40-year-old American man with a worn ball cap wearing the exact T-shirt from the attached mockup image. Preserve the exact printed wording “SOME PEOPLE ARE LIKE / SLINKIES / NOT REALLY GOOD FOR MUCH / BUT BRING A SMILE TO YOUR FACE / / WHEN PUSHED DOWN THE STAIRS.”. The person is raising a glass with a grin. They speak naturally and spend most of the dialogue talking specifically about the T-shirt: “Don't let the soft cotton fool you, this shirt has attitude. The design is simple, but the yellow divider makes it hit.”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Tattoo Shop Lobby — 62-year-old American woman with a knit beanie</w:t>
      </w:r>
    </w:p>
    <w:p>
      <w:r>
        <w:rPr>
          <w:b/>
        </w:rPr>
        <w:t xml:space="preserve">TITLE: </w:t>
      </w:r>
      <w:r>
        <w:t>Gift Idea: Some People Are Like Slinkies</w:t>
      </w:r>
    </w:p>
    <w:p>
      <w:r>
        <w:rPr>
          <w:b/>
        </w:rPr>
        <w:t xml:space="preserve">HASHTAGS: </w:t>
      </w:r>
      <w:r>
        <w:t>#People #Some #PartyShirt #FriendGroup #EverydayHumor #SarcasmLovers #FunnyShirts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62-year-old American woman with a knit beanie in a realistic American setting at a tattoo shop lobby. The person is flipping through a binder of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62-year-old American woman with a knit beanie wearing the exact T-shirt from the attached mockup image. Preserve the exact printed wording “SOME PEOPLE ARE LIKE / SLINKIES / NOT REALLY GOOD FOR MUCH / BUT BRING A SMILE TO YOUR FACE / / WHEN PUSHED DOWN THE STAIRS.”. The person is flipping through a binder of designs. They speak naturally and spend most of the dialogue talking specifically about the T-shirt: “This one is my little inside joke with the whole office. You can't miss the bold lettering on this black cotton shirt.”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Work Happy Hour — 32-year-old American man with a bright smile and laugh lines</w:t>
      </w:r>
    </w:p>
    <w:p>
      <w:r>
        <w:rPr>
          <w:b/>
        </w:rPr>
        <w:t xml:space="preserve">TITLE: </w:t>
      </w:r>
      <w:r>
        <w:t>Read It Slowly 😂</w:t>
      </w:r>
    </w:p>
    <w:p>
      <w:r>
        <w:rPr>
          <w:b/>
        </w:rPr>
        <w:t xml:space="preserve">HASHTAGS: </w:t>
      </w:r>
      <w:r>
        <w:t>#Some #People #MomLife #FriendGroup #FamilyHumor #FunnyShirts #TShirtLovers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32-year-old American man with a bright smile and laugh lines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32-year-old American man with a bright smile and laugh lines wearing the exact T-shirt from the attached mockup image. Preserve the exact printed wording “SOME PEOPLE ARE LIKE / SLINKIES / NOT REALLY GOOD FOR MUCH / BUT BRING A SMILE TO YOUR FACE / / WHEN PUSHED DOWN THE STAIRS.”. The person is raising a glass beside coworkers. They speak naturally and spend most of the dialogue talking specifically about the T-shirt: “Alright, shirt check. Read it slowly, because the size of the words is what gets people.”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Back Porch Steps — 51-year-old American woman with a neat ponytail</w:t>
      </w:r>
    </w:p>
    <w:p>
      <w:r>
        <w:rPr>
          <w:b/>
        </w:rPr>
        <w:t xml:space="preserve">TITLE: </w:t>
      </w:r>
      <w:r>
        <w:t>Bold Shirt, Bigger Laugh</w:t>
      </w:r>
    </w:p>
    <w:p>
      <w:r>
        <w:rPr>
          <w:b/>
        </w:rPr>
        <w:t xml:space="preserve">HASHTAGS: </w:t>
      </w:r>
      <w:r>
        <w:t>#Slinkies #People #EverydayHumor #MomLife #FamilyHumor #ShirtCheck #SarcasticShirt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51-year-old American woman with a neat ponytail in a realistic American setting at a Back Porch Steps. The person is sipping a beer on the steps.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 Porch Steps. Main subject: 51-year-old American woman with a neat ponytail wearing the exact T-shirt from the attached mockup image. Preserve the exact printed wording “SOME PEOPLE ARE LIKE / SLINKIES / NOT REALLY GOOD FOR MUCH / BUT BRING A SMILE TO YOUR FACE / / WHEN PUSHED DOWN THE STAIRS.”. The person is sipping a beer on the steps. They speak naturally and spend most of the dialogue talking specifically about the T-shirt: “Somebody had to bring this shirt out in public. Everyone reads the whole thing, then notices the bold lettering.”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Hotel Lobby Staircase — 49-year-old American man with a buzz cut</w:t>
      </w:r>
    </w:p>
    <w:p>
      <w:r>
        <w:rPr>
          <w:b/>
        </w:rPr>
        <w:t xml:space="preserve">TITLE: </w:t>
      </w:r>
      <w:r>
        <w:t>People Can't Stop Reading This</w:t>
      </w:r>
    </w:p>
    <w:p>
      <w:r>
        <w:rPr>
          <w:b/>
        </w:rPr>
        <w:t xml:space="preserve">HASHTAGS: </w:t>
      </w:r>
      <w:r>
        <w:t>#Slinkies #Like #PartyShirt #EverydayHumor #MomLife #FunnyShirts #GiftIdea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49-year-old American man with a buzz cut in a realistic American setting at a hotel lobby staircase. The person is checking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staircase. Main subject: 49-year-old American man with a buzz cut wearing the exact T-shirt from the attached mockup image. Preserve the exact printed wording “SOME PEOPLE ARE LIKE / SLINKIES / NOT REALLY GOOD FOR MUCH / BUT BRING A SMILE TO YOUR FACE / / WHEN PUSHED DOWN THE STAIRS.”. The person is checking a phone. They speak naturally and spend most of the dialogue talking specifically about the T-shirt: “Honestly, it's the best gift I could give the whole office. The size of the words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Retro Gaming Convention — 27-year-old American man with a knit beanie</w:t>
      </w:r>
    </w:p>
    <w:p>
      <w:r>
        <w:rPr>
          <w:b/>
        </w:rPr>
        <w:t xml:space="preserve">TITLE: </w:t>
      </w:r>
      <w:r>
        <w:t>Slinky Shirt 😂</w:t>
      </w:r>
    </w:p>
    <w:p>
      <w:r>
        <w:rPr>
          <w:b/>
        </w:rPr>
        <w:t xml:space="preserve">HASHTAGS: </w:t>
      </w:r>
      <w:r>
        <w:t>#Some #Like #ShirtCheck #FunnyTShirt #Nostalgia #SarcasmLovers #Slinky #FunnyGift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27-year-old American man with a knit beanie in a realistic American setting at a retro gaming convention. The person is holding a classic metal slinky.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retro gaming convention. Main subject: 27-year-old American man with a knit beanie wearing the exact T-shirt from the attached mockup image. Preserve the exact printed wording “SOME PEOPLE ARE LIKE / SLINKIES / NOT REALLY GOOD FOR MUCH / BUT BRING A SMILE TO YOUR FACE / / WHEN PUSHED DOWN THE STAIRS.”. The person is holding a classic metal slinky. They speak naturally and spend most of the dialogue talking specifically about the T-shirt: “Okay, read this one all the way down. Everyone reads it to the end and laughs.”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Collectibles Show Booth — 47-year-old American man with a salt-and-pepper beard</w:t>
      </w:r>
    </w:p>
    <w:p>
      <w:r>
        <w:rPr>
          <w:b/>
        </w:rPr>
        <w:t xml:space="preserve">TITLE: </w:t>
      </w:r>
      <w:r>
        <w:t>Sarcastic And Nostalgic</w:t>
      </w:r>
    </w:p>
    <w:p>
      <w:r>
        <w:rPr>
          <w:b/>
        </w:rPr>
        <w:t xml:space="preserve">HASHTAGS: </w:t>
      </w:r>
      <w:r>
        <w:t>#Some #Like #OfficeHumor #FunnyGift #ShirtCheck #SarcasticShirt #FunnyTShirt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47-year-old American man with a salt-and-pepper beard in a realistic American setting at a collectibles show booth. The person is holding a slinky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collectibles show booth. Main subject: 47-year-old American man with a salt-and-pepper beard wearing the exact T-shirt from the attached mockup image. Preserve the exact printed wording “SOME PEOPLE ARE LIKE / SLINKIES / NOT REALLY GOOD FOR MUCH / BUT BRING A SMILE TO YOUR FACE / / WHEN PUSHED DOWN THE STAIRS.”. The person is holding a slinky box. They speak naturally and spend most of the dialogue talking specifically about the T-shirt: “This shirt explains a lot. The giant yellow SLINKIES is impossible to miss.” Then they tap the yellow SLINKIES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Pinball Lounge — 30-year-old American woman with curly auburn hair</w:t>
      </w:r>
    </w:p>
    <w:p>
      <w:r>
        <w:rPr>
          <w:b/>
        </w:rPr>
        <w:t xml:space="preserve">TITLE: </w:t>
      </w:r>
      <w:r>
        <w:t>You Know Who This Is</w:t>
      </w:r>
    </w:p>
    <w:p>
      <w:r>
        <w:rPr>
          <w:b/>
        </w:rPr>
        <w:t xml:space="preserve">HASHTAGS: </w:t>
      </w:r>
      <w:r>
        <w:t>#Some #Like #HumorShirt #SarcasmLovers #Nostalgia #FunnyTShirt #OfficeHumor #DarkHumor #Slinky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30-year-old American woman with curly auburn hair in a realistic American setting at a pinball lounge. The person is playing a vintage arcade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pinball lounge. Main subject: 30-year-old American woman with curly auburn hair wearing the exact T-shirt from the attached mockup image. Preserve the exact printed wording “SOME PEOPLE ARE LIKE / SLINKIES / NOT REALLY GOOD FOR MUCH / BUT BRING A SMILE TO YOUR FACE / / WHEN PUSHED DOWN THE STAIRS.”. The person is playing a vintage arcade game. They speak naturally and spend most of the dialogue talking specifically about the T-shirt: “This one gets a laugh every time. Great gift for anyone who grew up with slinkies.”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80s Theme Party — 53-year-old American woman with long dark braids</w:t>
      </w:r>
    </w:p>
    <w:p>
      <w:r>
        <w:rPr>
          <w:b/>
        </w:rPr>
        <w:t xml:space="preserve">TITLE: </w:t>
      </w:r>
      <w:r>
        <w:t>Nostalgia With A Twist</w:t>
      </w:r>
    </w:p>
    <w:p>
      <w:r>
        <w:rPr>
          <w:b/>
        </w:rPr>
        <w:t xml:space="preserve">HASHTAGS: </w:t>
      </w:r>
      <w:r>
        <w:t>#Some #Like #DarkHumor #SarcasticShirt #Slinky #OfficeHumor #SarcasmLovers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53-year-old American woman with long dark braids in a realistic American setting at a 80s theme party. The person is holding a slinky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80s theme party. Main subject: 53-year-old American woman with long dark braids wearing the exact T-shirt from the attached mockup image. Preserve the exact printed wording “SOME PEOPLE ARE LIKE / SLINKIES / NOT REALLY GOOD FOR MUCH / BUT BRING A SMILE TO YOUR FACE / / WHEN PUSHED DOWN THE STAIRS.”. The person is holding a slinky and laughing. They speak naturally and spend most of the dialogue talking specifically about the T-shirt: “Best gag gift ever. The setup sounds sweet, then the ending hits.”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Antique Mall — 45-year-old American man with a worn ball cap</w:t>
      </w:r>
    </w:p>
    <w:p>
      <w:r>
        <w:rPr>
          <w:b/>
        </w:rPr>
        <w:t xml:space="preserve">TITLE: </w:t>
      </w:r>
      <w:r>
        <w:t>Gag Gift Idea</w:t>
      </w:r>
    </w:p>
    <w:p>
      <w:r>
        <w:rPr>
          <w:b/>
        </w:rPr>
        <w:t xml:space="preserve">HASHTAGS: </w:t>
      </w:r>
      <w:r>
        <w:t>#Some #Like #90sKid #SarcasmLovers #GagGift #StatementTee #ShirtCheck #OfficeHumor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45-year-old American man with a worn ball cap in a realistic American setting at an antique mall. The person is holding an old tin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antique mall. Main subject: 45-year-old American man with a worn ball cap wearing the exact T-shirt from the attached mockup image. Preserve the exact printed wording “SOME PEOPLE ARE LIKE / SLINKIES / NOT REALLY GOOD FOR MUCH / BUT BRING A SMILE TO YOUR FACE / / WHEN PUSHED DOWN THE STAIRS.”. The person is holding an old tin toy. They speak naturally and spend most of the dialogue talking specifically about the T-shirt: “My coworkers read it twice. Nostalgic, sarcastic and a little bit dark.”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Flea Market Toy Table — 43-year-old American man with a knit beanie</w:t>
      </w:r>
    </w:p>
    <w:p>
      <w:r>
        <w:rPr>
          <w:b/>
        </w:rPr>
        <w:t xml:space="preserve">TITLE: </w:t>
      </w:r>
      <w:r>
        <w:t>Too Accurate</w:t>
      </w:r>
    </w:p>
    <w:p>
      <w:r>
        <w:rPr>
          <w:b/>
        </w:rPr>
        <w:t xml:space="preserve">HASHTAGS: </w:t>
      </w:r>
      <w:r>
        <w:t>#Some #Like #ShirtCheck #OfficeHumor #FunnyGift #Nostalgia #StatementTee #GagGift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43-year-old American man with a knit beanie in a realistic American setting at a flea market toy table. The person is holding a slinky in each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toy table. Main subject: 43-year-old American man with a knit beanie wearing the exact T-shirt from the attached mockup image. Preserve the exact printed wording “SOME PEOPLE ARE LIKE / SLINKIES / NOT REALLY GOOD FOR MUCH / BUT BRING A SMILE TO YOUR FACE / / WHEN PUSHED DOWN THE STAIRS.”. The person is holding a slinky in each hand. They speak naturally and spend most of the dialogue talking specifically about the T-shirt: “Some people are just like slinkies. The yellow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Office Desk Toy Collection — 39-year-old American woman with light-brown shoulder-length hair</w:t>
      </w:r>
    </w:p>
    <w:p>
      <w:r>
        <w:rPr>
          <w:b/>
        </w:rPr>
        <w:t xml:space="preserve">TITLE: </w:t>
      </w:r>
      <w:r>
        <w:t>You Know Who This Is</w:t>
      </w:r>
    </w:p>
    <w:p>
      <w:r>
        <w:rPr>
          <w:b/>
        </w:rPr>
        <w:t xml:space="preserve">HASHTAGS: </w:t>
      </w:r>
      <w:r>
        <w:t>#Some #Like #FunnyGift #GagGift #Slinky #Nostalgia #ShirtCheck #DarkHumor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39-year-old American woman with light-brown shoulder-length hair in a realistic American setting at an office desk toy collection. The person is stretching a slinky between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desk toy collection. Main subject: 39-year-old American woman with light-brown shoulder-length hair wearing the exact T-shirt from the attached mockup image. Preserve the exact printed wording “SOME PEOPLE ARE LIKE / SLINKIES / NOT REALLY GOOD FOR MUCH / BUT BRING A SMILE TO YOUR FACE / / WHEN PUSHED DOWN THE STAIRS.”. The person is stretching a slinky between hands. They speak naturally and spend most of the dialogue talking specifically about the T-shirt: “Read the last line. The tall white caps read clean from across the room.” Then they stretch a slinky between their hands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Office Cubicle Fidget Corner — 38-year-old American woman with a neat ponytail</w:t>
      </w:r>
    </w:p>
    <w:p>
      <w:r>
        <w:rPr>
          <w:b/>
        </w:rPr>
        <w:t xml:space="preserve">TITLE: </w:t>
      </w:r>
      <w:r>
        <w:t>Sarcastic And Nostalgic</w:t>
      </w:r>
    </w:p>
    <w:p>
      <w:r>
        <w:rPr>
          <w:b/>
        </w:rPr>
        <w:t xml:space="preserve">HASHTAGS: </w:t>
      </w:r>
      <w:r>
        <w:t>#Some #Like #FunnyTShirt #StatementTee #Slinky #HumorShirt #90sKid #DarkHumor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38-year-old American woman with a neat ponytail in a realistic American setting at an office cubicle fidget corner. The person is flipping a slinky hand to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cubicle fidget corner. Main subject: 38-year-old American woman with a neat ponytail wearing the exact T-shirt from the attached mockup image. Preserve the exact printed wording “SOME PEOPLE ARE LIKE / SLINKIES / NOT REALLY GOOD FOR MUCH / BUT BRING A SMILE TO YOUR FACE / / WHEN PUSHED DOWN THE STAIRS.”. The person is flipping a slinky hand to hand. They speak naturally and spend most of the dialogue talking specifically about the T-shirt: “Okay, read this one all the way down. Everyone reads it to the end and laughs.” Then they stretch a slinky between their hands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Engineering Office Physics Demo — 37-year-old American woman with curly auburn hair</w:t>
      </w:r>
    </w:p>
    <w:p>
      <w:r>
        <w:rPr>
          <w:b/>
        </w:rPr>
        <w:t xml:space="preserve">TITLE: </w:t>
      </w:r>
      <w:r>
        <w:t>Gag Gift Idea</w:t>
      </w:r>
    </w:p>
    <w:p>
      <w:r>
        <w:rPr>
          <w:b/>
        </w:rPr>
        <w:t xml:space="preserve">HASHTAGS: </w:t>
      </w:r>
      <w:r>
        <w:t>#Some #Like #OfficeHumor #HumorShirt #SarcasticShirt #SarcasmLovers #90sKid #Nostalgia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37-year-old American woman with curly auburn hair in a realistic American setting at an engineering office physics demo. The person is dangling a slinky to show gravity.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engineering office physics demo. Main subject: 37-year-old American woman with curly auburn hair wearing the exact T-shirt from the attached mockup image. Preserve the exact printed wording “SOME PEOPLE ARE LIKE / SLINKIES / NOT REALLY GOOD FOR MUCH / BUT BRING A SMILE TO YOUR FACE / / WHEN PUSHED DOWN THE STAIRS.”. The person is dangling a slinky to show gravity. They speak naturally and spend most of the dialogue talking specifically about the T-shirt: “Remember slinkies? This is better. The yellow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Science Museum Gravity Exhibit — 34-year-old American woman with a headband</w:t>
      </w:r>
    </w:p>
    <w:p>
      <w:r>
        <w:rPr>
          <w:b/>
        </w:rPr>
        <w:t xml:space="preserve">TITLE: </w:t>
      </w:r>
      <w:r>
        <w:t>You Know Who This Is</w:t>
      </w:r>
    </w:p>
    <w:p>
      <w:r>
        <w:rPr>
          <w:b/>
        </w:rPr>
        <w:t xml:space="preserve">HASHTAGS: </w:t>
      </w:r>
      <w:r>
        <w:t>#Some #Like #GagGift #FunnyGift #DarkHumor #ShirtCheck #Nostalgia #OfficeHumor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34-year-old American woman with a headband in a realistic American setting at a science museum gravity exhibit. The person is watching a ball drop in a tube.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museum gravity exhibit. Main subject: 34-year-old American woman with a headband wearing the exact T-shirt from the attached mockup image. Preserve the exact printed wording “SOME PEOPLE ARE LIKE / SLINKIES / NOT REALLY GOOD FOR MUCH / BUT BRING A SMILE TO YOUR FACE / / WHEN PUSHED DOWN THE STAIRS.”. The person is watching a ball drop in a tube. They speak naturally and spend most of the dialogue talking specifically about the T-shirt: “You know exactly who this is about. The yellow divider line makes the punchline land.”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Escape Room Lobby — 52-year-old American woman with a bright smile and laugh lines</w:t>
      </w:r>
    </w:p>
    <w:p>
      <w:r>
        <w:rPr>
          <w:b/>
        </w:rPr>
        <w:t xml:space="preserve">TITLE: </w:t>
      </w:r>
      <w:r>
        <w:t>Too Accurate</w:t>
      </w:r>
    </w:p>
    <w:p>
      <w:r>
        <w:rPr>
          <w:b/>
        </w:rPr>
        <w:t xml:space="preserve">HASHTAGS: </w:t>
      </w:r>
      <w:r>
        <w:t>#Some #Like #GagGift #OfficeHumor #SarcasticShirt #FunnyGift #FunnyTShirt #90sKid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52-year-old American woman with a bright smile and laugh lines in a realistic American setting at an escape room lobby. The person is holding a puzzle piece.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52-year-old American woman with a bright smile and laugh lines wearing the exact T-shirt from the attached mockup image. Preserve the exact printed wording “SOME PEOPLE ARE LIKE / SLINKIES / NOT REALLY GOOD FOR MUCH / BUT BRING A SMILE TO YOUR FACE / / WHEN PUSHED DOWN THE STAIRS.”. The person is holding a puzzle piece. They speak naturally and spend most of the dialogue talking specifically about the T-shirt: “My friends say this is too accurate. Every sarcastic friend wants one.” Then they stretch a slinky between their hands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Board Game Cafe — 52-year-old American woman with freckles and red hair</w:t>
      </w:r>
    </w:p>
    <w:p>
      <w:r>
        <w:rPr>
          <w:b/>
        </w:rPr>
        <w:t xml:space="preserve">TITLE: </w:t>
      </w:r>
      <w:r>
        <w:t>Sarcastic And Nostalgic</w:t>
      </w:r>
    </w:p>
    <w:p>
      <w:r>
        <w:rPr>
          <w:b/>
        </w:rPr>
        <w:t xml:space="preserve">HASHTAGS: </w:t>
      </w:r>
      <w:r>
        <w:t>#Some #Like #HumorShirt #ShirtCheck #SarcasmLovers #FunnyGift #DarkHumor #SarcasticShirt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52-year-old American woman with freckles and red hair in a realistic American setting at a board game cafe. The person is rolling dice.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cafe. Main subject: 52-year-old American woman with freckles and red hair wearing the exact T-shirt from the attached mockup image. Preserve the exact printed wording “SOME PEOPLE ARE LIKE / SLINKIES / NOT REALLY GOOD FOR MUCH / BUT BRING A SMILE TO YOUR FACE / / WHEN PUSHED DOWN THE STAIRS.”. The person is rolling dice. They speak naturally and spend most of the dialogue talking specifically about the T-shirt: “Wore this to the office on purpose. Every sarcastic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Trivia Night Pub — 55-year-old American woman with curly auburn hair</w:t>
      </w:r>
    </w:p>
    <w:p>
      <w:r>
        <w:rPr>
          <w:b/>
        </w:rPr>
        <w:t xml:space="preserve">TITLE: </w:t>
      </w:r>
      <w:r>
        <w:t>Dark Humor Shirt Check</w:t>
      </w:r>
    </w:p>
    <w:p>
      <w:r>
        <w:rPr>
          <w:b/>
        </w:rPr>
        <w:t xml:space="preserve">HASHTAGS: </w:t>
      </w:r>
      <w:r>
        <w:t>#Some #Like #90sKid #GagGift #HumorShirt #DarkHumor #StatementTee #OfficeHumor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55-year-old American woman with curly auburn hair in a realistic American setting at a trivia night pub.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Main subject: 55-year-old American woman with curly auburn hair wearing the exact T-shirt from the attached mockup image. Preserve the exact printed wording “SOME PEOPLE ARE LIKE / SLINKIES / NOT REALLY GOOD FOR MUCH / BUT BRING A SMILE TO YOUR FACE / / WHEN PUSHED DOWN THE STAIRS.”. The person is writing an answer on a sheet. They speak naturally and spend most of the dialogue talking specifically about the T-shirt: “Read the last line. Great gift for anyone who grew up with slinkies.”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Beer Garden — 54-year-old American woman with black-framed glasses</w:t>
      </w:r>
    </w:p>
    <w:p>
      <w:r>
        <w:rPr>
          <w:b/>
        </w:rPr>
        <w:t xml:space="preserve">TITLE: </w:t>
      </w:r>
      <w:r>
        <w:t>Slinky Shirt 😂</w:t>
      </w:r>
    </w:p>
    <w:p>
      <w:r>
        <w:rPr>
          <w:b/>
        </w:rPr>
        <w:t xml:space="preserve">HASHTAGS: </w:t>
      </w:r>
      <w:r>
        <w:t>#Some #Like #HumorShirt #FunnyGift #Slinky #StatementTee #DarkHumor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54-year-old American woman with black-framed glasses in a realistic American setting at a beer garden.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54-year-old American woman with black-framed glasses wearing the exact T-shirt from the attached mockup image. Preserve the exact printed wording “SOME PEOPLE ARE LIKE / SLINKIES / NOT REALLY GOOD FOR MUCH / BUT BRING A SMILE TO YOUR FACE / / WHEN PUSHED DOWN THE STAIRS.”. The person is holding a pint. They speak naturally and spend most of the dialogue talking specifically about the T-shirt: “This shirt explains a lot.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Whiskey Lounge — 29-year-old American woman with big hoop earrings</w:t>
      </w:r>
    </w:p>
    <w:p>
      <w:r>
        <w:rPr>
          <w:b/>
        </w:rPr>
        <w:t xml:space="preserve">TITLE: </w:t>
      </w:r>
      <w:r>
        <w:t>You Know Who This Is</w:t>
      </w:r>
    </w:p>
    <w:p>
      <w:r>
        <w:rPr>
          <w:b/>
        </w:rPr>
        <w:t xml:space="preserve">HASHTAGS: </w:t>
      </w:r>
      <w:r>
        <w:t>#Some #Like #HumorShirt #Nostalgia #FunnyGift #OfficeHumor #90sKid #DarkHumor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29-year-old American woman with big hoop earrings in a realistic American setting at a whiskey lounge. The person is swirling a glass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lounge. Main subject: 29-year-old American woman with big hoop earrings wearing the exact T-shirt from the attached mockup image. Preserve the exact printed wording “SOME PEOPLE ARE LIKE / SLINKIES / NOT REALLY GOOD FOR MUCH / BUT BRING A SMILE TO YOUR FACE / / WHEN PUSHED DOWN THE STAIRS.”. The person is swirling a glass of bourbon. They speak naturally and spend most of the dialogue talking specifically about the T-shirt: “My coworkers read it twice. The yellow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Rooftop Bar — 58-year-old American man with a bright smile and laugh lines</w:t>
      </w:r>
    </w:p>
    <w:p>
      <w:r>
        <w:rPr>
          <w:b/>
        </w:rPr>
        <w:t xml:space="preserve">TITLE: </w:t>
      </w:r>
      <w:r>
        <w:t>Some People Are Like Slinkies 😂</w:t>
      </w:r>
    </w:p>
    <w:p>
      <w:r>
        <w:rPr>
          <w:b/>
        </w:rPr>
        <w:t xml:space="preserve">HASHTAGS: </w:t>
      </w:r>
      <w:r>
        <w:t>#Some #Like #SarcasticShirt #OfficeHumor #GagGift #Nostalgia #90sKid #HumorShirt #Slinky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58-year-old American man with a bright smile and laugh lines in a realistic American setting at a rooftop bar. The person is holding a cocktail by the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Main subject: 58-year-old American man with a bright smile and laugh lines wearing the exact T-shirt from the attached mockup image. Preserve the exact printed wording “SOME PEOPLE ARE LIKE / SLINKIES / NOT REALLY GOOD FOR MUCH / BUT BRING A SMILE TO YOUR FACE / / WHEN PUSHED DOWN THE STAIRS.”. The person is holding a cocktail by the railing. They speak naturally and spend most of the dialogue talking specifically about the T-shirt: “My friends say this is too accurate. The tall white caps read clean from across the room.”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Karaoke Night — 38-year-old American woman with a messy bun</w:t>
      </w:r>
    </w:p>
    <w:p>
      <w:r>
        <w:rPr>
          <w:b/>
        </w:rPr>
        <w:t xml:space="preserve">TITLE: </w:t>
      </w:r>
      <w:r>
        <w:t>Too Accurate</w:t>
      </w:r>
    </w:p>
    <w:p>
      <w:r>
        <w:rPr>
          <w:b/>
        </w:rPr>
        <w:t xml:space="preserve">HASHTAGS: </w:t>
      </w:r>
      <w:r>
        <w:t>#Some #Like #FunnyGift #ShirtCheck #Slinky #90sKid #OfficeHumor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38-year-old American woman with a messy bun in a realistic American setting at a karaoke night. The person is singing into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38-year-old American woman with a messy bun wearing the exact T-shirt from the attached mockup image. Preserve the exact printed wording “SOME PEOPLE ARE LIKE / SLINKIES / NOT REALLY GOOD FOR MUCH / BUT BRING A SMILE TO YOUR FACE / / WHEN PUSHED DOWN THE STAIRS.”. The person is singing into a mic. They speak naturally and spend most of the dialogue talking specifically about the T-shirt: “Best gag gift ever. The yellow divider line makes the punchline land.”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Improv Night — 49-year-old American woman with a messy bun</w:t>
      </w:r>
    </w:p>
    <w:p>
      <w:r>
        <w:rPr>
          <w:b/>
        </w:rPr>
        <w:t xml:space="preserve">TITLE: </w:t>
      </w:r>
      <w:r>
        <w:t>Dark Humor Shirt Check</w:t>
      </w:r>
    </w:p>
    <w:p>
      <w:r>
        <w:rPr>
          <w:b/>
        </w:rPr>
        <w:t xml:space="preserve">HASHTAGS: </w:t>
      </w:r>
      <w:r>
        <w:t>#Some #Like #StatementTee #DarkHumor #GagGift #FunnyGift #FunnyTShirt #Nostalgia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49-year-old American woman with a messy bun in a realistic American setting at an improv night.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improv night. Main subject: 49-year-old American woman with a messy bun wearing the exact T-shirt from the attached mockup image. Preserve the exact printed wording “SOME PEOPLE ARE LIKE / SLINKIES / NOT REALLY GOOD FOR MUCH / BUT BRING A SMILE TO YOUR FACE / / WHEN PUSHED DOWN THE STAIRS.”. The person is laughing at a small table. They speak naturally and spend most of the dialogue talking specifically about the T-shirt: “This one gets a laugh every time. The yellow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Sports Bar Booth — 31-year-old American man with black-framed glasses</w:t>
      </w:r>
    </w:p>
    <w:p>
      <w:r>
        <w:rPr>
          <w:b/>
        </w:rPr>
        <w:t xml:space="preserve">TITLE: </w:t>
      </w:r>
      <w:r>
        <w:t>Slinky Shirt 😂</w:t>
      </w:r>
    </w:p>
    <w:p>
      <w:r>
        <w:rPr>
          <w:b/>
        </w:rPr>
        <w:t xml:space="preserve">HASHTAGS: </w:t>
      </w:r>
      <w:r>
        <w:t>#Some #Like #90sKid #ShirtCheck #GagGift #DarkHumor #Slinky #Nostalgia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31-year-old American man with black-framed glasses in a realistic American setting at a sports bar booth. The person is holding a basket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31-year-old American man with black-framed glasses wearing the exact T-shirt from the attached mockup image. Preserve the exact printed wording “SOME PEOPLE ARE LIKE / SLINKIES / NOT REALLY GOOD FOR MUCH / BUT BRING A SMILE TO YOUR FACE / / WHEN PUSHED DOWN THE STAIRS.”. The person is holding a basket of wings. They speak naturally and spend most of the dialogue talking specifically about the T-shirt: “Some people are just like slinkies. Great gift for anyone who grew up with slinkies.”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Candlepin Night — 42-year-old American woman with a messy bun</w:t>
      </w:r>
    </w:p>
    <w:p>
      <w:r>
        <w:rPr>
          <w:b/>
        </w:rPr>
        <w:t xml:space="preserve">TITLE: </w:t>
      </w:r>
      <w:r>
        <w:t>You Know Who This Is</w:t>
      </w:r>
    </w:p>
    <w:p>
      <w:r>
        <w:rPr>
          <w:b/>
        </w:rPr>
        <w:t xml:space="preserve">HASHTAGS: </w:t>
      </w:r>
      <w:r>
        <w:t>#Some #Like #DarkHumor #HumorShirt #FunnyGift #OfficeHumor #GagGift #SarcasmLovers #90sKid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42-year-old American woman with a messy bun in a realistic American setting at a candlepin night.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candlepin night. Main subject: 42-year-old American woman with a messy bun wearing the exact T-shirt from the attached mockup image. Preserve the exact printed wording “SOME PEOPLE ARE LIKE / SLINKIES / NOT REALLY GOOD FOR MUCH / BUT BRING A SMILE TO YOUR FACE / / WHEN PUSHED DOWN THE STAIRS.”. The person is holding a bowling ball. They speak naturally and spend most of the dialogue talking specifically about the T-shirt: “Read the last line. It's soft, fits great, and the print stays crisp.” Then they stretch a slinky between their hands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Axe Throwing Lane — 28-year-old American woman with a knit beanie</w:t>
      </w:r>
    </w:p>
    <w:p>
      <w:r>
        <w:rPr>
          <w:b/>
        </w:rPr>
        <w:t xml:space="preserve">TITLE: </w:t>
      </w:r>
      <w:r>
        <w:t>Read The Last Line</w:t>
      </w:r>
    </w:p>
    <w:p>
      <w:r>
        <w:rPr>
          <w:b/>
        </w:rPr>
        <w:t xml:space="preserve">HASHTAGS: </w:t>
      </w:r>
      <w:r>
        <w:t>#Some #Like #FunnyGift #ShirtCheck #HumorShirt #Slinky #Nostalgia #DarkHumor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28-year-old American woman with a knit beanie in a realistic American setting at an axe throwing lane. The person is cheering after a bullseye.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28-year-old American woman with a knit beanie wearing the exact T-shirt from the attached mockup image. Preserve the exact printed wording “SOME PEOPLE ARE LIKE / SLINKIES / NOT REALLY GOOD FOR MUCH / BUT BRING A SMILE TO YOUR FACE / / WHEN PUSHED DOWN THE STAIRS.”. The person is cheering after a bullseye. They speak naturally and spend most of the dialogue talking specifically about the T-shirt: “Wore this to the office on purpose.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Pool Table At A Pub — 34-year-old American woman with big hoop earrings</w:t>
      </w:r>
    </w:p>
    <w:p>
      <w:r>
        <w:rPr>
          <w:b/>
        </w:rPr>
        <w:t xml:space="preserve">TITLE: </w:t>
      </w:r>
      <w:r>
        <w:t>Dark Humor Shirt Check</w:t>
      </w:r>
    </w:p>
    <w:p>
      <w:r>
        <w:rPr>
          <w:b/>
        </w:rPr>
        <w:t xml:space="preserve">HASHTAGS: </w:t>
      </w:r>
      <w:r>
        <w:t>#Some #Like #OfficeHumor #DarkHumor #FunnyTShirt #GagGift #SarcasmLovers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34-year-old American woman with big hoop earrings in a realistic American setting at a pool table at A pub. The person is chalking a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table at A pub. Main subject: 34-year-old American woman with big hoop earrings wearing the exact T-shirt from the attached mockup image. Preserve the exact printed wording “SOME PEOPLE ARE LIKE / SLINKIES / NOT REALLY GOOD FOR MUCH / BUT BRING A SMILE TO YOUR FACE / / WHEN PUSHED DOWN THE STAIRS.”. The person is chalking a cue. They speak naturally and spend most of the dialogue talking specifically about the T-shirt: “Remember slinkies? This is better. The tall white caps read clean from across the room.”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Poker Night — 47-year-old American woman with short gray hair</w:t>
      </w:r>
    </w:p>
    <w:p>
      <w:r>
        <w:rPr>
          <w:b/>
        </w:rPr>
        <w:t xml:space="preserve">TITLE: </w:t>
      </w:r>
      <w:r>
        <w:t>Every Office Needs This</w:t>
      </w:r>
    </w:p>
    <w:p>
      <w:r>
        <w:rPr>
          <w:b/>
        </w:rPr>
        <w:t xml:space="preserve">HASHTAGS: </w:t>
      </w:r>
      <w:r>
        <w:t>#Some #Like #DarkHumor #SarcasticShirt #FunnyGift #HumorShirt #90sKid #GagGift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47-year-old American woman with short gray hair in a realistic American setting at a poker night. The person is stacking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Main subject: 47-year-old American woman with short gray hair wearing the exact T-shirt from the attached mockup image. Preserve the exact printed wording “SOME PEOPLE ARE LIKE / SLINKIES / NOT REALLY GOOD FOR MUCH / BUT BRING A SMILE TO YOUR FACE / / WHEN PUSHED DOWN THE STAIRS.”. The person is stacking chips. They speak naturally and spend most of the dialogue talking specifically about the T-shirt: “Shirt check, nostalgia edition. The yellow divider line makes the punchline land.”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Fantasy Football Draft — 57-year-old American man with a backwards cap</w:t>
      </w:r>
    </w:p>
    <w:p>
      <w:r>
        <w:rPr>
          <w:b/>
        </w:rPr>
        <w:t xml:space="preserve">TITLE: </w:t>
      </w:r>
      <w:r>
        <w:t>You Know Who This Is</w:t>
      </w:r>
    </w:p>
    <w:p>
      <w:r>
        <w:rPr>
          <w:b/>
        </w:rPr>
        <w:t xml:space="preserve">HASHTAGS: </w:t>
      </w:r>
      <w:r>
        <w:t>#Some #Like #ShirtCheck #StatementTee #OfficeHumor #SarcasticShirt #HumorShirt #Slinky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57-year-old American man with a backwards cap in a realistic American setting at a fantasy football draft. The person is holding a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Main subject: 57-year-old American man with a backwards cap wearing the exact T-shirt from the attached mockup image. Preserve the exact printed wording “SOME PEOPLE ARE LIKE / SLINKIES / NOT REALLY GOOD FOR MUCH / BUT BRING A SMILE TO YOUR FACE / / WHEN PUSHED DOWN THE STAIRS.”. The person is holding a marker. They speak naturally and spend most of the dialogue talking specifically about the T-shirt: “Rate this shirt, one to ten. Perfect gag gift for the friend with dark humor.”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Super Bowl Party — 56-year-old American woman with big hoop earrings</w:t>
      </w:r>
    </w:p>
    <w:p>
      <w:r>
        <w:rPr>
          <w:b/>
        </w:rPr>
        <w:t xml:space="preserve">TITLE: </w:t>
      </w:r>
      <w:r>
        <w:t>Some People Are Like Slinkies 😂</w:t>
      </w:r>
    </w:p>
    <w:p>
      <w:r>
        <w:rPr>
          <w:b/>
        </w:rPr>
        <w:t xml:space="preserve">HASHTAGS: </w:t>
      </w:r>
      <w:r>
        <w:t>#Some #Like #HumorShirt #OfficeHumor #StatementTee #DarkHumor #Slinky #SarcasticShirt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56-year-old American woman with big hoop earrings in a realistic American setting at a Super Bowl party. The person is holding a plate of nachos.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party. Main subject: 56-year-old American woman with big hoop earrings wearing the exact T-shirt from the attached mockup image. Preserve the exact printed wording “SOME PEOPLE ARE LIKE / SLINKIES / NOT REALLY GOOD FOR MUCH / BUT BRING A SMILE TO YOUR FACE / / WHEN PUSHED DOWN THE STAIRS.”. The person is holding a plate of nachos. They speak naturally and spend most of the dialogue talking specifically about the T-shirt: “My coworkers read it twice. Everyone reads it to the end and laughs.”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Tailgate Party — 38-year-old American woman with curly auburn hair</w:t>
      </w:r>
    </w:p>
    <w:p>
      <w:r>
        <w:rPr>
          <w:b/>
        </w:rPr>
        <w:t xml:space="preserve">TITLE: </w:t>
      </w:r>
      <w:r>
        <w:t>Gag Gift Idea</w:t>
      </w:r>
    </w:p>
    <w:p>
      <w:r>
        <w:rPr>
          <w:b/>
        </w:rPr>
        <w:t xml:space="preserve">HASHTAGS: </w:t>
      </w:r>
      <w:r>
        <w:t>#Some #Like #DarkHumor #StatementTee #FunnyGift #Nostalgia #ShirtCheck #SarcasticShirt #Slinky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38-year-old American woman with curly auburn hair in a realistic American setting at a tailgate party. The person is flipping burgers.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Main subject: 38-year-old American woman with curly auburn hair wearing the exact T-shirt from the attached mockup image. Preserve the exact printed wording “SOME PEOPLE ARE LIKE / SLINKIES / NOT REALLY GOOD FOR MUCH / BUT BRING A SMILE TO YOUR FACE / / WHEN PUSHED DOWN THE STAIRS.”. The person is flipping burgers. They speak naturally and spend most of the dialogue talking specifically about the T-shirt: “This shirt explains a lot.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Golf Course — 33-year-old American woman with a neat ponytail</w:t>
      </w:r>
    </w:p>
    <w:p>
      <w:r>
        <w:rPr>
          <w:b/>
        </w:rPr>
        <w:t xml:space="preserve">TITLE: </w:t>
      </w:r>
      <w:r>
        <w:t>Sarcastic And Nostalgic</w:t>
      </w:r>
    </w:p>
    <w:p>
      <w:r>
        <w:rPr>
          <w:b/>
        </w:rPr>
        <w:t xml:space="preserve">HASHTAGS: </w:t>
      </w:r>
      <w:r>
        <w:t>#Some #Like #StatementTee #HumorShirt #ShirtCheck #FunnyTShirt #SarcasticShirt #Slinky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33-year-old American woman with a neat ponytail in a realistic American setting at a golf course. The person is lining up a putt.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Main subject: 33-year-old American woman with a neat ponytail wearing the exact T-shirt from the attached mockup image. Preserve the exact printed wording “SOME PEOPLE ARE LIKE / SLINKIES / NOT REALLY GOOD FOR MUCH / BUT BRING A SMILE TO YOUR FACE / / WHEN PUSHED DOWN THE STAIRS.”. The person is lining up a putt. They speak naturally and spend most of the dialogue talking specifically about the T-shirt: “This one gets a laugh every time. The setup sounds sweet, then the ending hits.”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Pickleball Court — 46-year-old American woman with wavy blond hair</w:t>
      </w:r>
    </w:p>
    <w:p>
      <w:r>
        <w:rPr>
          <w:b/>
        </w:rPr>
        <w:t xml:space="preserve">TITLE: </w:t>
      </w:r>
      <w:r>
        <w:t>Read The Last Line</w:t>
      </w:r>
    </w:p>
    <w:p>
      <w:r>
        <w:rPr>
          <w:b/>
        </w:rPr>
        <w:t xml:space="preserve">HASHTAGS: </w:t>
      </w:r>
      <w:r>
        <w:t>#Some #Like #GagGift #Slinky #ShirtCheck #SarcasmLovers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46-year-old American woman with wavy blond hair in a realistic American setting at a pickleball court. The person is holding a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46-year-old American woman with wavy blond hair wearing the exact T-shirt from the attached mockup image. Preserve the exact printed wording “SOME PEOPLE ARE LIKE / SLINKIES / NOT REALLY GOOD FOR MUCH / BUT BRING A SMILE TO YOUR FACE / / WHEN PUSHED DOWN THE STAIRS.”. The person is holding a paddle. They speak naturally and spend most of the dialogue talking specifically about the T-shirt: “Read the last line. The giant yellow SLINKIES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Gym Front Desk — 38-year-old American man with curly black hair</w:t>
      </w:r>
    </w:p>
    <w:p>
      <w:r>
        <w:rPr>
          <w:b/>
        </w:rPr>
        <w:t xml:space="preserve">TITLE: </w:t>
      </w:r>
      <w:r>
        <w:t>Slinky Shirt 😂</w:t>
      </w:r>
    </w:p>
    <w:p>
      <w:r>
        <w:rPr>
          <w:b/>
        </w:rPr>
        <w:t xml:space="preserve">HASHTAGS: </w:t>
      </w:r>
      <w:r>
        <w:t>#Some #Like #FunnyTShirt #OfficeHumor #90sKid #HumorShirt #SarcasticShirt #GagGift #Slinky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38-year-old American man with curly black hair in a realistic American setting at a gym front desk. The person is scanning a membership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front desk. Main subject: 38-year-old American man with curly black hair wearing the exact T-shirt from the attached mockup image. Preserve the exact printed wording “SOME PEOPLE ARE LIKE / SLINKIES / NOT REALLY GOOD FOR MUCH / BUT BRING A SMILE TO YOUR FACE / / WHEN PUSHED DOWN THE STAIRS.”. The person is scanning a membership card. They speak naturally and spend most of the dialogue talking specifically about the T-shirt: “Remember slinkies? This is better. Everyone reads it to the end and laughs.” Then they tap the yellow SLINKIES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Spin Class — 44-year-old American man with curly black hair</w:t>
      </w:r>
    </w:p>
    <w:p>
      <w:r>
        <w:rPr>
          <w:b/>
        </w:rPr>
        <w:t xml:space="preserve">TITLE: </w:t>
      </w:r>
      <w:r>
        <w:t>Dark Humor Shirt Check</w:t>
      </w:r>
    </w:p>
    <w:p>
      <w:r>
        <w:rPr>
          <w:b/>
        </w:rPr>
        <w:t xml:space="preserve">HASHTAGS: </w:t>
      </w:r>
      <w:r>
        <w:t>#Some #Like #OfficeHumor #ShirtCheck #DarkHumor #FunnyGift #HumorShirt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44-year-old American man with curly black hair in a realistic American setting at a spin class. The person is pedaling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Main subject: 44-year-old American man with curly black hair wearing the exact T-shirt from the attached mockup image. Preserve the exact printed wording “SOME PEOPLE ARE LIKE / SLINKIES / NOT REALLY GOOD FOR MUCH / BUT BRING A SMILE TO YOUR FACE / / WHEN PUSHED DOWN THE STAIRS.”. The person is pedaling with a grin. They speak naturally and spend most of the dialogue talking specifically about the T-shirt: “This one gets a laugh every time. Nostalgic, sarcastic and a little bit dark.”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Hiking Trail Overlook — 37-year-old American woman with black-framed glasses</w:t>
      </w:r>
    </w:p>
    <w:p>
      <w:r>
        <w:rPr>
          <w:b/>
        </w:rPr>
        <w:t xml:space="preserve">TITLE: </w:t>
      </w:r>
      <w:r>
        <w:t>Gag Gift Idea</w:t>
      </w:r>
    </w:p>
    <w:p>
      <w:r>
        <w:rPr>
          <w:b/>
        </w:rPr>
        <w:t xml:space="preserve">HASHTAGS: </w:t>
      </w:r>
      <w:r>
        <w:t>#Some #Like #FunnyTShirt #GagGift #FunnyGift #SarcasmLovers #HumorShirt #SarcasticShirt #Slinky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37-year-old American woman with black-framed glasses in a realistic American setting at a hiking trail overlook. The person is holding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overlook. Main subject: 37-year-old American woman with black-framed glasses wearing the exact T-shirt from the attached mockup image. Preserve the exact printed wording “SOME PEOPLE ARE LIKE / SLINKIES / NOT REALLY GOOD FOR MUCH / BUT BRING A SMILE TO YOUR FACE / / WHEN PUSHED DOWN THE STAIRS.”. The person is holding a water bottle. They speak naturally and spend most of the dialogue talking specifically about the T-shirt: “This shirt explains a lot. The yellow divider line makes the punchline land.”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Camping Trip — 54-year-old American woman with a bright smile and laugh lines</w:t>
      </w:r>
    </w:p>
    <w:p>
      <w:r>
        <w:rPr>
          <w:b/>
        </w:rPr>
        <w:t xml:space="preserve">TITLE: </w:t>
      </w:r>
      <w:r>
        <w:t>Too Accurate</w:t>
      </w:r>
    </w:p>
    <w:p>
      <w:r>
        <w:rPr>
          <w:b/>
        </w:rPr>
        <w:t xml:space="preserve">HASHTAGS: </w:t>
      </w:r>
      <w:r>
        <w:t>#Some #Like #FunnyTShirt #SarcasmLovers #HumorShirt #OfficeHumor #SarcasticShirt #90sKid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54-year-old American woman with a bright smile and laugh lines in a realistic American setting at a camping trip. The person is sitting by a campfire.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trip. Main subject: 54-year-old American woman with a bright smile and laugh lines wearing the exact T-shirt from the attached mockup image. Preserve the exact printed wording “SOME PEOPLE ARE LIKE / SLINKIES / NOT REALLY GOOD FOR MUCH / BUT BRING A SMILE TO YOUR FACE / / WHEN PUSHED DOWN THE STAIRS.”. The person is sitting by a campfire. They speak naturally and spend most of the dialogue talking specifically about the T-shirt: “You know exactly who this is about. The tall white caps read clean from across the room.”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Lake Dock — 34-year-old American man with a knit beanie</w:t>
      </w:r>
    </w:p>
    <w:p>
      <w:r>
        <w:rPr>
          <w:b/>
        </w:rPr>
        <w:t xml:space="preserve">TITLE: </w:t>
      </w:r>
      <w:r>
        <w:t>Dark Humor Shirt Check</w:t>
      </w:r>
    </w:p>
    <w:p>
      <w:r>
        <w:rPr>
          <w:b/>
        </w:rPr>
        <w:t xml:space="preserve">HASHTAGS: </w:t>
      </w:r>
      <w:r>
        <w:t>#Some #Like #FunnyTShirt #OfficeHumor #StatementTee #GagGift #SarcasmLovers #Slinky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34-year-old American man with a knit beanie in a realistic American setting at a lake dock. The person is sitting with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Main subject: 34-year-old American man with a knit beanie wearing the exact T-shirt from the attached mockup image. Preserve the exact printed wording “SOME PEOPLE ARE LIKE / SLINKIES / NOT REALLY GOOD FOR MUCH / BUT BRING A SMILE TO YOUR FACE / / WHEN PUSHED DOWN THE STAIRS.”. The person is sitting with feet in the water. They speak naturally and spend most of the dialogue talking specifically about the T-shirt: “Wore this to the office on purpose. The giant yellow SLINKIES is impossible to miss.” Then they stretch a slinky between their hands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Beach Chair — 29-year-old American woman with wavy blond hair</w:t>
      </w:r>
    </w:p>
    <w:p>
      <w:r>
        <w:rPr>
          <w:b/>
        </w:rPr>
        <w:t xml:space="preserve">TITLE: </w:t>
      </w:r>
      <w:r>
        <w:t>Nostalgia With A Twist</w:t>
      </w:r>
    </w:p>
    <w:p>
      <w:r>
        <w:rPr>
          <w:b/>
        </w:rPr>
        <w:t xml:space="preserve">HASHTAGS: </w:t>
      </w:r>
      <w:r>
        <w:t>#Some #Like #HumorShirt #OfficeHumor #90sKid #StatementTee #FunnyGift #SarcasticShirt #Slinky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29-year-old American woman with wavy blond hair in a realistic American setting at a beach chair. The person is relaxing with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chair. Main subject: 29-year-old American woman with wavy blond hair wearing the exact T-shirt from the attached mockup image. Preserve the exact printed wording “SOME PEOPLE ARE LIKE / SLINKIES / NOT REALLY GOOD FOR MUCH / BUT BRING A SMILE TO YOUR FACE / / WHEN PUSHED DOWN THE STAIRS.”. The person is relaxing with sunglasses. They speak naturally and spend most of the dialogue talking specifically about the T-shirt: “Okay, read this one all the way down. Every sarcastic friend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Pool Party — 41-year-old American man with wavy brown hair</w:t>
      </w:r>
    </w:p>
    <w:p>
      <w:r>
        <w:rPr>
          <w:b/>
        </w:rPr>
        <w:t xml:space="preserve">TITLE: </w:t>
      </w:r>
      <w:r>
        <w:t>Every Office Needs This</w:t>
      </w:r>
    </w:p>
    <w:p>
      <w:r>
        <w:rPr>
          <w:b/>
        </w:rPr>
        <w:t xml:space="preserve">HASHTAGS: </w:t>
      </w:r>
      <w:r>
        <w:t>#Some #Like #Nostalgia #90sKid #SarcasmLovers #Slinky #FunnyTShirt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41-year-old American man with wavy brown hair in a realistic American setting at a pool party. The person is holding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party. Main subject: 41-year-old American man with wavy brown hair wearing the exact T-shirt from the attached mockup image. Preserve the exact printed wording “SOME PEOPLE ARE LIKE / SLINKIES / NOT REALLY GOOD FOR MUCH / BUT BRING A SMILE TO YOUR FACE / / WHEN PUSHED DOWN THE STAIRS.”. The person is holding a lemonade. They speak naturally and spend most of the dialogue talking specifically about the T-shirt: “Wore this to the office on purpose. Perfect gag gift for the friend with dark humor.”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Road Trip Rest Stop — 25-year-old American man with round glasses</w:t>
      </w:r>
    </w:p>
    <w:p>
      <w:r>
        <w:rPr>
          <w:b/>
        </w:rPr>
        <w:t xml:space="preserve">TITLE: </w:t>
      </w:r>
      <w:r>
        <w:t>Every Office Needs This</w:t>
      </w:r>
    </w:p>
    <w:p>
      <w:r>
        <w:rPr>
          <w:b/>
        </w:rPr>
        <w:t xml:space="preserve">HASHTAGS: </w:t>
      </w:r>
      <w:r>
        <w:t>#Some #Like #SarcasticShirt #ShirtCheck #GagGift #OfficeHumor #StatementTee #Slinky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25-year-old American man with round glasses in a realistic American setting at a road trip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rest stop. Main subject: 25-year-old American man with round glasses wearing the exact T-shirt from the attached mockup image. Preserve the exact printed wording “SOME PEOPLE ARE LIKE / SLINKIES / NOT REALLY GOOD FOR MUCH / BUT BRING A SMILE TO YOUR FACE / / WHEN PUSHED DOWN THE STAIRS.”. The person is stretching beside the car. They speak naturally and spend most of the dialogue talking specifically about the T-shirt: “You know exactly who this is about. Still looks sharp after a lot of washes.” Then they tap the yellow SLINKIES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Gas Station Snack Run — 52-year-old American man with a flannel-style lumberjack beard</w:t>
      </w:r>
    </w:p>
    <w:p>
      <w:r>
        <w:rPr>
          <w:b/>
        </w:rPr>
        <w:t xml:space="preserve">TITLE: </w:t>
      </w:r>
      <w:r>
        <w:t>Too Accurate</w:t>
      </w:r>
    </w:p>
    <w:p>
      <w:r>
        <w:rPr>
          <w:b/>
        </w:rPr>
        <w:t xml:space="preserve">HASHTAGS: </w:t>
      </w:r>
      <w:r>
        <w:t>#Some #Like #FunnyTShirt #HumorShirt #DarkHumor #GagGift #SarcasmLovers #FunnyGift #90sKid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52-year-old American man with a flannel-style lumberjack beard in a realistic American setting at a gas station snack run. The person is holding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52-year-old American man with a flannel-style lumberjack beard wearing the exact T-shirt from the attached mockup image. Preserve the exact printed wording “SOME PEOPLE ARE LIKE / SLINKIES / NOT REALLY GOOD FOR MUCH / BUT BRING A SMILE TO YOUR FACE / / WHEN PUSHED DOWN THE STAIRS.”. The person is holding a soda. They speak naturally and spend most of the dialogue talking specifically about the T-shirt: “Remember slinkies? This is better. The setup sounds sweet, then the ending hits.”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Airport Gate — 26-year-old American woman with light-brown shoulder-length hair</w:t>
      </w:r>
    </w:p>
    <w:p>
      <w:r>
        <w:rPr>
          <w:b/>
        </w:rPr>
        <w:t xml:space="preserve">TITLE: </w:t>
      </w:r>
      <w:r>
        <w:t>Dark Humor Shirt Check</w:t>
      </w:r>
    </w:p>
    <w:p>
      <w:r>
        <w:rPr>
          <w:b/>
        </w:rPr>
        <w:t xml:space="preserve">HASHTAGS: </w:t>
      </w:r>
      <w:r>
        <w:t>#Some #Like #OfficeHumor #DarkHumor #Nostalgia #90sKid #HumorShirt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26-year-old American woman with light-brown shoulder-length hair in a realistic American setting at an airport gate. The person is holding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26-year-old American woman with light-brown shoulder-length hair wearing the exact T-shirt from the attached mockup image. Preserve the exact printed wording “SOME PEOPLE ARE LIKE / SLINKIES / NOT REALLY GOOD FOR MUCH / BUT BRING A SMILE TO YOUR FACE / / WHEN PUSHED DOWN THE STAIRS.”. The person is holding a coffee. They speak naturally and spend most of the dialogue talking specifically about the T-shirt: “Somebody had to say it. Everyone reads it to the end and laughs.”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Hotel Lobby Coffee Station — 53-year-old American woman with wavy blond hair</w:t>
      </w:r>
    </w:p>
    <w:p>
      <w:r>
        <w:rPr>
          <w:b/>
        </w:rPr>
        <w:t xml:space="preserve">TITLE: </w:t>
      </w:r>
      <w:r>
        <w:t>Dark Humor Shirt Check</w:t>
      </w:r>
    </w:p>
    <w:p>
      <w:r>
        <w:rPr>
          <w:b/>
        </w:rPr>
        <w:t xml:space="preserve">HASHTAGS: </w:t>
      </w:r>
      <w:r>
        <w:t>#Some #Like #GagGift #90sKid #Nostalgia #Slinky #HumorShirt #DarkHumor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53-year-old American woman with wavy blond hair in a realistic American setting at a hotel lobby coffee station. The person is pouring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coffee station. Main subject: 53-year-old American woman with wavy blond hair wearing the exact T-shirt from the attached mockup image. Preserve the exact printed wording “SOME PEOPLE ARE LIKE / SLINKIES / NOT REALLY GOOD FOR MUCH / BUT BRING A SMILE TO YOUR FACE / / WHEN PUSHED DOWN THE STAIRS.”. The person is pouring a coffee. They speak naturally and spend most of the dialogue talking specifically about the T-shirt: “Read the last line. Great gift for anyone who grew up with slinkies.”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Car Wash — 33-year-old American man with a flannel-style lumberjack beard</w:t>
      </w:r>
    </w:p>
    <w:p>
      <w:r>
        <w:rPr>
          <w:b/>
        </w:rPr>
        <w:t xml:space="preserve">TITLE: </w:t>
      </w:r>
      <w:r>
        <w:t>Slinky Shirt 😂</w:t>
      </w:r>
    </w:p>
    <w:p>
      <w:r>
        <w:rPr>
          <w:b/>
        </w:rPr>
        <w:t xml:space="preserve">HASHTAGS: </w:t>
      </w:r>
      <w:r>
        <w:t>#Some #Like #FunnyGift #SarcasticShirt #GagGift #FunnyTShirt #DarkHumor #OfficeHumor #90sKid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33-year-old American man with a flannel-style lumberjack beard in a realistic American setting at a car wash. The person is drying the hood.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Main subject: 33-year-old American man with a flannel-style lumberjack beard wearing the exact T-shirt from the attached mockup image. Preserve the exact printed wording “SOME PEOPLE ARE LIKE / SLINKIES / NOT REALLY GOOD FOR MUCH / BUT BRING A SMILE TO YOUR FACE / / WHEN PUSHED DOWN THE STAIRS.”. The person is drying the hood. They speak naturally and spend most of the dialogue talking specifically about the T-shirt: “This shirt explains a lot. It's soft, fits great, and the print stays crisp.” Then they tap the yellow SLINKIES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Auto Repair Waiting Room — 57-year-old American woman with black-framed glasses</w:t>
      </w:r>
    </w:p>
    <w:p>
      <w:r>
        <w:rPr>
          <w:b/>
        </w:rPr>
        <w:t xml:space="preserve">TITLE: </w:t>
      </w:r>
      <w:r>
        <w:t>Read The Last Line</w:t>
      </w:r>
    </w:p>
    <w:p>
      <w:r>
        <w:rPr>
          <w:b/>
        </w:rPr>
        <w:t xml:space="preserve">HASHTAGS: </w:t>
      </w:r>
      <w:r>
        <w:t>#Some #Like #HumorShirt #ShirtCheck #Nostalgia #SarcasmLovers #OfficeHumor #GagGift #90sKid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57-year-old American woman with black-framed glasses in a realistic American setting at an auto repair waiting room. The person is reading a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waiting room. Main subject: 57-year-old American woman with black-framed glasses wearing the exact T-shirt from the attached mockup image. Preserve the exact printed wording “SOME PEOPLE ARE LIKE / SLINKIES / NOT REALLY GOOD FOR MUCH / BUT BRING A SMILE TO YOUR FACE / / WHEN PUSHED DOWN THE STAIRS.”. The person is reading a magazine. They speak naturally and spend most of the dialogue talking specifically about the T-shirt: “Wore this to the office on purpose. The yellow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DMV Waiting Room — 58-year-old American woman with short gray hair</w:t>
      </w:r>
    </w:p>
    <w:p>
      <w:r>
        <w:rPr>
          <w:b/>
        </w:rPr>
        <w:t xml:space="preserve">TITLE: </w:t>
      </w:r>
      <w:r>
        <w:t>Every Office Needs This</w:t>
      </w:r>
    </w:p>
    <w:p>
      <w:r>
        <w:rPr>
          <w:b/>
        </w:rPr>
        <w:t xml:space="preserve">HASHTAGS: </w:t>
      </w:r>
      <w:r>
        <w:t>#Some #Like #SarcasmLovers #90sKid #Slinky #ShirtCheck #SarcasticShirt #DarkHumor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58-year-old American woman with short gray hair in a realistic American setting at a DMV waiting room. The person is holding a number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58-year-old American woman with short gray hair wearing the exact T-shirt from the attached mockup image. Preserve the exact printed wording “SOME PEOPLE ARE LIKE / SLINKIES / NOT REALLY GOOD FOR MUCH / BUT BRING A SMILE TO YOUR FACE / / WHEN PUSHED DOWN THE STAIRS.”. The person is holding a number ticket. They speak naturally and spend most of the dialogue talking specifically about the T-shirt: “Shirt check, nostalgia edition. Every sarcastic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Post Office Line — 30-year-old American man with a shaved head and goatee</w:t>
      </w:r>
    </w:p>
    <w:p>
      <w:r>
        <w:rPr>
          <w:b/>
        </w:rPr>
        <w:t xml:space="preserve">TITLE: </w:t>
      </w:r>
      <w:r>
        <w:t>Sarcastic And Nostalgic</w:t>
      </w:r>
    </w:p>
    <w:p>
      <w:r>
        <w:rPr>
          <w:b/>
        </w:rPr>
        <w:t xml:space="preserve">HASHTAGS: </w:t>
      </w:r>
      <w:r>
        <w:t>#Some #Like #SarcasticShirt #90sKid #Nostalgia #OfficeHumor #FunnyGift #HumorShirt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30-year-old American man with a shaved head and goatee in a realistic American setting at a post office line. The person is holding a package.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30-year-old American man with a shaved head and goatee wearing the exact T-shirt from the attached mockup image. Preserve the exact printed wording “SOME PEOPLE ARE LIKE / SLINKIES / NOT REALLY GOOD FOR MUCH / BUT BRING A SMILE TO YOUR FACE / / WHEN PUSHED DOWN THE STAIRS.”. The person is holding a package. They speak naturally and spend most of the dialogue talking specifically about the T-shirt: “Okay, read this one all the way down. Every sarcastic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Bank Line — 46-year-old American woman with a neat ponytail</w:t>
      </w:r>
    </w:p>
    <w:p>
      <w:r>
        <w:rPr>
          <w:b/>
        </w:rPr>
        <w:t xml:space="preserve">TITLE: </w:t>
      </w:r>
      <w:r>
        <w:t>Some People Are Like Slinkies 😂</w:t>
      </w:r>
    </w:p>
    <w:p>
      <w:r>
        <w:rPr>
          <w:b/>
        </w:rPr>
        <w:t xml:space="preserve">HASHTAGS: </w:t>
      </w:r>
      <w:r>
        <w:t>#Some #Like #SarcasmLovers #ShirtCheck #StatementTee #FunnyTShirt #FunnyGift #DarkHumor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46-year-old American woman with a neat ponytail in a realistic American setting at a bank line. The person is holding a deposit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line. Main subject: 46-year-old American woman with a neat ponytail wearing the exact T-shirt from the attached mockup image. Preserve the exact printed wording “SOME PEOPLE ARE LIKE / SLINKIES / NOT REALLY GOOD FOR MUCH / BUT BRING A SMILE TO YOUR FACE / / WHEN PUSHED DOWN THE STAIRS.”. The person is holding a deposit slip. They speak naturally and spend most of the dialogue talking specifically about the T-shirt: “You know exactly who this is about. The yellow divider line makes the punchline land.”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Grocery Store Checkout — 38-year-old American man with a worn ball cap</w:t>
      </w:r>
    </w:p>
    <w:p>
      <w:r>
        <w:rPr>
          <w:b/>
        </w:rPr>
        <w:t xml:space="preserve">TITLE: </w:t>
      </w:r>
      <w:r>
        <w:t>Some People Are Like Slinkies 😂</w:t>
      </w:r>
    </w:p>
    <w:p>
      <w:r>
        <w:rPr>
          <w:b/>
        </w:rPr>
        <w:t xml:space="preserve">HASHTAGS: </w:t>
      </w:r>
      <w:r>
        <w:t>#Some #Like #ShirtCheck #DarkHumor #SarcasticShirt #Slinky #SarcasmLovers #Nostalgia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38-year-old American man with a worn ball cap in a realistic American setting at a grocery store checkout. The person is putting snacks on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Main subject: 38-year-old American man with a worn ball cap wearing the exact T-shirt from the attached mockup image. Preserve the exact printed wording “SOME PEOPLE ARE LIKE / SLINKIES / NOT REALLY GOOD FOR MUCH / BUT BRING A SMILE TO YOUR FACE / / WHEN PUSHED DOWN THE STAIRS.”. The person is putting snacks on the belt. They speak naturally and spend most of the dialogue talking specifically about the T-shirt: “Some people are just like slinkies. The tall white caps read clean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Warehouse Club — 57-year-old American man with curly black hair</w:t>
      </w:r>
    </w:p>
    <w:p>
      <w:r>
        <w:rPr>
          <w:b/>
        </w:rPr>
        <w:t xml:space="preserve">TITLE: </w:t>
      </w:r>
      <w:r>
        <w:t>Nostalgia With A Twist</w:t>
      </w:r>
    </w:p>
    <w:p>
      <w:r>
        <w:rPr>
          <w:b/>
        </w:rPr>
        <w:t xml:space="preserve">HASHTAGS: </w:t>
      </w:r>
      <w:r>
        <w:t>#Some #Like #FunnyGift #Slinky #FunnyTShirt #SarcasticShirt #StatementTee #ShirtCheck #90sKid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57-year-old American man with curly black hair in a realistic American setting at a warehouse club. The person is pushing a giant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Main subject: 57-year-old American man with curly black hair wearing the exact T-shirt from the attached mockup image. Preserve the exact printed wording “SOME PEOPLE ARE LIKE / SLINKIES / NOT REALLY GOOD FOR MUCH / BUT BRING A SMILE TO YOUR FACE / / WHEN PUSHED DOWN THE STAIRS.”. The person is pushing a giant cart. They speak naturally and spend most of the dialogue talking specifically about the T-shirt: “You know exactly who this is about. The tall white caps read clean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Hardware Store — 43-year-old American woman with thick curly hair</w:t>
      </w:r>
    </w:p>
    <w:p>
      <w:r>
        <w:rPr>
          <w:b/>
        </w:rPr>
        <w:t xml:space="preserve">TITLE: </w:t>
      </w:r>
      <w:r>
        <w:t>You Know Who This Is</w:t>
      </w:r>
    </w:p>
    <w:p>
      <w:r>
        <w:rPr>
          <w:b/>
        </w:rPr>
        <w:t xml:space="preserve">HASHTAGS: </w:t>
      </w:r>
      <w:r>
        <w:t>#Some #Like #GagGift #90sKid #DarkHumor #OfficeHumor #ShirtCheck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43-year-old American woman with thick curly hair in a realistic American setting at a hardware store. The person is holding a tape measure.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43-year-old American woman with thick curly hair wearing the exact T-shirt from the attached mockup image. Preserve the exact printed wording “SOME PEOPLE ARE LIKE / SLINKIES / NOT REALLY GOOD FOR MUCH / BUT BRING A SMILE TO YOUR FACE / / WHEN PUSHED DOWN THE STAIRS.”. The person is holding a tape measure. They speak naturally and spend most of the dialogue talking specifically about the T-shirt: “You know exactly who this is about. The setup sounds sweet, then the ending hits.”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Garden Center — 36-year-old American man with tattooed forearms</w:t>
      </w:r>
    </w:p>
    <w:p>
      <w:r>
        <w:rPr>
          <w:b/>
        </w:rPr>
        <w:t xml:space="preserve">TITLE: </w:t>
      </w:r>
      <w:r>
        <w:t>You Know Who This Is</w:t>
      </w:r>
    </w:p>
    <w:p>
      <w:r>
        <w:rPr>
          <w:b/>
        </w:rPr>
        <w:t xml:space="preserve">HASHTAGS: </w:t>
      </w:r>
      <w:r>
        <w:t>#Some #Like #SarcasticShirt #ShirtCheck #HumorShirt #SarcasmLovers #DarkHumor #GagGift #Slinky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36-year-old American man with tattooed forearms in a realistic American setting at a garden center. The person is holding a potted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36-year-old American man with tattooed forearms wearing the exact T-shirt from the attached mockup image. Preserve the exact printed wording “SOME PEOPLE ARE LIKE / SLINKIES / NOT REALLY GOOD FOR MUCH / BUT BRING A SMILE TO YOUR FACE / / WHEN PUSHED DOWN THE STAIRS.”. The person is holding a potted plant. They speak naturally and spend most of the dialogue talking specifically about the T-shirt: “You know exactly who this is about. Great gift for anyone who grew up with slinkies.”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Farmers Market — 54-year-old American woman with a headband</w:t>
      </w:r>
    </w:p>
    <w:p>
      <w:r>
        <w:rPr>
          <w:b/>
        </w:rPr>
        <w:t xml:space="preserve">TITLE: </w:t>
      </w:r>
      <w:r>
        <w:t>Slinky Shirt 😂</w:t>
      </w:r>
    </w:p>
    <w:p>
      <w:r>
        <w:rPr>
          <w:b/>
        </w:rPr>
        <w:t xml:space="preserve">HASHTAGS: </w:t>
      </w:r>
      <w:r>
        <w:t>#Some #Like #Nostalgia #SarcasticShirt #FunnyGift #StatementTee #HumorShirt #GagGift #90sKid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54-year-old American woman with a headband in a realistic American setting at a farmers market. The person is holding a basket of peaches.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54-year-old American woman with a headband wearing the exact T-shirt from the attached mockup image. Preserve the exact printed wording “SOME PEOPLE ARE LIKE / SLINKIES / NOT REALLY GOOD FOR MUCH / BUT BRING A SMILE TO YOUR FACE / / WHEN PUSHED DOWN THE STAIRS.”. The person is holding a basket of peaches. They speak naturally and spend most of the dialogue talking specifically about the T-shirt: “This one gets a laugh every time. The tall white caps read clean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Coffee Shop Counter — 45-year-old American woman with a messy bun</w:t>
      </w:r>
    </w:p>
    <w:p>
      <w:r>
        <w:rPr>
          <w:b/>
        </w:rPr>
        <w:t xml:space="preserve">TITLE: </w:t>
      </w:r>
      <w:r>
        <w:t>You Know Who This Is</w:t>
      </w:r>
    </w:p>
    <w:p>
      <w:r>
        <w:rPr>
          <w:b/>
        </w:rPr>
        <w:t xml:space="preserve">HASHTAGS: </w:t>
      </w:r>
      <w:r>
        <w:t>#Some #Like #FunnyTShirt #GagGift #Slinky #OfficeHumor #ShirtCheck #90sKid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45-year-old American woman with a messy bun in a realistic American setting at a coffee shop counter. The person is ordering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counter. Main subject: 45-year-old American woman with a messy bun wearing the exact T-shirt from the attached mockup image. Preserve the exact printed wording “SOME PEOPLE ARE LIKE / SLINKIES / NOT REALLY GOOD FOR MUCH / BUT BRING A SMILE TO YOUR FACE / / WHEN PUSHED DOWN THE STAIRS.”. The person is ordering a latte. They speak naturally and spend most of the dialogue talking specifically about the T-shirt: “Wore this to the office on purpose. The yellow divider line makes the punchline land.”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Bakery — 31-year-old American man with a bright smile and laugh lines</w:t>
      </w:r>
    </w:p>
    <w:p>
      <w:r>
        <w:rPr>
          <w:b/>
        </w:rPr>
        <w:t xml:space="preserve">TITLE: </w:t>
      </w:r>
      <w:r>
        <w:t>Sarcastic And Nostalgic</w:t>
      </w:r>
    </w:p>
    <w:p>
      <w:r>
        <w:rPr>
          <w:b/>
        </w:rPr>
        <w:t xml:space="preserve">HASHTAGS: </w:t>
      </w:r>
      <w:r>
        <w:t>#Some #Like #StatementTee #Slinky #OfficeHumor #90sKid #FunnyTShirt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31-year-old American man with a bright smile and laugh lines in a realistic American setting at a bakery. The person is pointing at a cupcake.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Main subject: 31-year-old American man with a bright smile and laugh lines wearing the exact T-shirt from the attached mockup image. Preserve the exact printed wording “SOME PEOPLE ARE LIKE / SLINKIES / NOT REALLY GOOD FOR MUCH / BUT BRING A SMILE TO YOUR FACE / / WHEN PUSHED DOWN THE STAIRS.”. The person is pointing at a cupcake. They speak naturally and spend most of the dialogue talking specifically about the T-shirt: “This shirt explains a lot. It's soft, fits great, and the print stays crisp.” Then they stretch a slinky between their hands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Pizza Night Kitchen — 52-year-old American woman with round glasses</w:t>
      </w:r>
    </w:p>
    <w:p>
      <w:r>
        <w:rPr>
          <w:b/>
        </w:rPr>
        <w:t xml:space="preserve">TITLE: </w:t>
      </w:r>
      <w:r>
        <w:t>You Know Who This Is</w:t>
      </w:r>
    </w:p>
    <w:p>
      <w:r>
        <w:rPr>
          <w:b/>
        </w:rPr>
        <w:t xml:space="preserve">HASHTAGS: </w:t>
      </w:r>
      <w:r>
        <w:t>#Some #Like #StatementTee #FunnyGift #DarkHumor #SarcasmLovers #ShirtCheck #90sKid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52-year-old American woman with round glasses in a realistic American setting at a pizza night kitchen. The person is tossing pizza dough.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kitchen. Main subject: 52-year-old American woman with round glasses wearing the exact T-shirt from the attached mockup image. Preserve the exact printed wording “SOME PEOPLE ARE LIKE / SLINKIES / NOT REALLY GOOD FOR MUCH / BUT BRING A SMILE TO YOUR FACE / / WHEN PUSHED DOWN THE STAIRS.”. The person is tossing pizza dough. They speak naturally and spend most of the dialogue talking specifically about the T-shirt: “Best gag gift ever. Every sarcastic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Taco Tuesday — 35-year-old American man with a shaved head and goatee</w:t>
      </w:r>
    </w:p>
    <w:p>
      <w:r>
        <w:rPr>
          <w:b/>
        </w:rPr>
        <w:t xml:space="preserve">TITLE: </w:t>
      </w:r>
      <w:r>
        <w:t>Too Accurate</w:t>
      </w:r>
    </w:p>
    <w:p>
      <w:r>
        <w:rPr>
          <w:b/>
        </w:rPr>
        <w:t xml:space="preserve">HASHTAGS: </w:t>
      </w:r>
      <w:r>
        <w:t>#Some #Like #SarcasmLovers #Nostalgia #90sKid #Slinky #DarkHumor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35-year-old American man with a shaved head and goatee in a realistic American setting at a taco Tuesday. The person is holding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Main subject: 35-year-old American man with a shaved head and goatee wearing the exact T-shirt from the attached mockup image. Preserve the exact printed wording “SOME PEOPLE ARE LIKE / SLINKIES / NOT REALLY GOOD FOR MUCH / BUT BRING A SMILE TO YOUR FACE / / WHEN PUSHED DOWN THE STAIRS.”. The person is holding a margarita. They speak naturally and spend most of the dialogue talking specifically about the T-shirt: “Remember slinkies? This is better. The giant yellow SLINKIES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Diner Booth — 54-year-old American woman with curly auburn hair</w:t>
      </w:r>
    </w:p>
    <w:p>
      <w:r>
        <w:rPr>
          <w:b/>
        </w:rPr>
        <w:t xml:space="preserve">TITLE: </w:t>
      </w:r>
      <w:r>
        <w:t>Too Accurate</w:t>
      </w:r>
    </w:p>
    <w:p>
      <w:r>
        <w:rPr>
          <w:b/>
        </w:rPr>
        <w:t xml:space="preserve">HASHTAGS: </w:t>
      </w:r>
      <w:r>
        <w:t>#Some #Like #OfficeHumor #GagGift #FunnyTShirt #90sKid #FunnyGift #StatementTee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54-year-old American woman with curly auburn hair in a realistic American setting at a diner booth. The person is stirring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booth. Main subject: 54-year-old American woman with curly auburn hair wearing the exact T-shirt from the attached mockup image. Preserve the exact printed wording “SOME PEOPLE ARE LIKE / SLINKIES / NOT REALLY GOOD FOR MUCH / BUT BRING A SMILE TO YOUR FACE / / WHEN PUSHED DOWN THE STAIRS.”. The person is stirring coffee. They speak naturally and spend most of the dialogue talking specifically about the T-shirt: “Rate this shirt, one to ten.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Office Meeting — 51-year-old American woman with a bright smile and laugh lines</w:t>
      </w:r>
    </w:p>
    <w:p>
      <w:r>
        <w:rPr>
          <w:b/>
        </w:rPr>
        <w:t xml:space="preserve">TITLE: </w:t>
      </w:r>
      <w:r>
        <w:t>Sarcastic And Nostalgic</w:t>
      </w:r>
    </w:p>
    <w:p>
      <w:r>
        <w:rPr>
          <w:b/>
        </w:rPr>
        <w:t xml:space="preserve">HASHTAGS: </w:t>
      </w:r>
      <w:r>
        <w:t>#Some #Like #90sKid #SarcasticShirt #FunnyGift #GagGift #Slinky #Nostalgia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51-year-old American woman with a bright smile and laugh lines in a realistic American setting at an office meeting. The person is sitting with a deadpan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meeting. Main subject: 51-year-old American woman with a bright smile and laugh lines wearing the exact T-shirt from the attached mockup image. Preserve the exact printed wording “SOME PEOPLE ARE LIKE / SLINKIES / NOT REALLY GOOD FOR MUCH / BUT BRING A SMILE TO YOUR FACE / / WHEN PUSHED DOWN THE STAIRS.”. The person is sitting with a deadpan face. They speak naturally and spend most of the dialogue talking specifically about the T-shirt: “My friends say this is too accurate.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Office Holiday Party — 30-year-old American man with round glasses</w:t>
      </w:r>
    </w:p>
    <w:p>
      <w:r>
        <w:rPr>
          <w:b/>
        </w:rPr>
        <w:t xml:space="preserve">TITLE: </w:t>
      </w:r>
      <w:r>
        <w:t>Dark Humor Shirt Check</w:t>
      </w:r>
    </w:p>
    <w:p>
      <w:r>
        <w:rPr>
          <w:b/>
        </w:rPr>
        <w:t xml:space="preserve">HASHTAGS: </w:t>
      </w:r>
      <w:r>
        <w:t>#Some #Like #SarcasmLovers #FunnyTShirt #DarkHumor #Slinky #StatementTee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30-year-old American man with round glasses in a realistic American setting at an office holiday party. The person is holding a cup of punch.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30-year-old American man with round glasses wearing the exact T-shirt from the attached mockup image. Preserve the exact printed wording “SOME PEOPLE ARE LIKE / SLINKIES / NOT REALLY GOOD FOR MUCH / BUT BRING A SMILE TO YOUR FACE / / WHEN PUSHED DOWN THE STAIRS.”. The person is holding a cup of punch. They speak naturally and spend most of the dialogue talking specifically about the T-shirt: “Remember slinkies? This is better. The yellow divider line makes the punchline land.”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Team Lunch Outing — 52-year-old American man with a backwards cap</w:t>
      </w:r>
    </w:p>
    <w:p>
      <w:r>
        <w:rPr>
          <w:b/>
        </w:rPr>
        <w:t xml:space="preserve">TITLE: </w:t>
      </w:r>
      <w:r>
        <w:t>Some People Are Like Slinkies 😂</w:t>
      </w:r>
    </w:p>
    <w:p>
      <w:r>
        <w:rPr>
          <w:b/>
        </w:rPr>
        <w:t xml:space="preserve">HASHTAGS: </w:t>
      </w:r>
      <w:r>
        <w:t>#Some #Like #OfficeHumor #FunnyGift #SarcasmLovers #FunnyTShirt #DarkHumor #Slinky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52-year-old American man with a backwards cap in a realistic American setting at a team lunch outing.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 lunch outing. Main subject: 52-year-old American man with a backwards cap wearing the exact T-shirt from the attached mockup image. Preserve the exact printed wording “SOME PEOPLE ARE LIKE / SLINKIES / NOT REALLY GOOD FOR MUCH / BUT BRING A SMILE TO YOUR FACE / / WHEN PUSHED DOWN THE STAIRS.”. The person is holding a slice of cake. They speak naturally and spend most of the dialogue talking specifically about the T-shirt: “Shirt check, nostalgia edition. The yellow divider line makes the punchline land.”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Team Building Workshop — 54-year-old American woman with a neat ponytail</w:t>
      </w:r>
    </w:p>
    <w:p>
      <w:r>
        <w:rPr>
          <w:b/>
        </w:rPr>
        <w:t xml:space="preserve">TITLE: </w:t>
      </w:r>
      <w:r>
        <w:t>You Know Who This Is</w:t>
      </w:r>
    </w:p>
    <w:p>
      <w:r>
        <w:rPr>
          <w:b/>
        </w:rPr>
        <w:t xml:space="preserve">HASHTAGS: </w:t>
      </w:r>
      <w:r>
        <w:t>#Some #Like #Nostalgia #GagGift #HumorShirt #DarkHumor #SarcasmLovers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54-year-old American woman with a neat ponytail in a realistic American setting at a team building workshop. The person is holding a sticky note.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 building workshop. Main subject: 54-year-old American woman with a neat ponytail wearing the exact T-shirt from the attached mockup image. Preserve the exact printed wording “SOME PEOPLE ARE LIKE / SLINKIES / NOT REALLY GOOD FOR MUCH / BUT BRING A SMILE TO YOUR FACE / / WHEN PUSHED DOWN THE STAIRS.”. The person is holding a sticky note. They speak naturally and spend most of the dialogue talking specifically about the T-shirt: “Rate this shirt, one to ten. Perfect gag gift for the friend with dark humor.”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Customer Service Desk — 61-year-old American woman with wavy blond hair</w:t>
      </w:r>
    </w:p>
    <w:p>
      <w:r>
        <w:rPr>
          <w:b/>
        </w:rPr>
        <w:t xml:space="preserve">TITLE: </w:t>
      </w:r>
      <w:r>
        <w:t>You Know Who This Is</w:t>
      </w:r>
    </w:p>
    <w:p>
      <w:r>
        <w:rPr>
          <w:b/>
        </w:rPr>
        <w:t xml:space="preserve">HASHTAGS: </w:t>
      </w:r>
      <w:r>
        <w:t>#Some #Like #Slinky #FunnyTShirt #GagGift #FunnyGift #HumorShirt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61-year-old American woman with wavy blond hair in a realistic American setting at a customer service desk. The person is holding a phone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desk. Main subject: 61-year-old American woman with wavy blond hair wearing the exact T-shirt from the attached mockup image. Preserve the exact printed wording “SOME PEOPLE ARE LIKE / SLINKIES / NOT REALLY GOOD FOR MUCH / BUT BRING A SMILE TO YOUR FACE / / WHEN PUSHED DOWN THE STAIRS.”. The person is holding a phone with a tight smile. They speak naturally and spend most of the dialogue talking specifically about the T-shirt: “Read the last line. Great gift for anyone who grew up with slinkies.”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Monday Morning Commute — 32-year-old American woman with a knit beanie</w:t>
      </w:r>
    </w:p>
    <w:p>
      <w:r>
        <w:rPr>
          <w:b/>
        </w:rPr>
        <w:t xml:space="preserve">TITLE: </w:t>
      </w:r>
      <w:r>
        <w:t>Every Office Needs This</w:t>
      </w:r>
    </w:p>
    <w:p>
      <w:r>
        <w:rPr>
          <w:b/>
        </w:rPr>
        <w:t xml:space="preserve">HASHTAGS: </w:t>
      </w:r>
      <w:r>
        <w:t>#Some #Like #Slinky #FunnyTShirt #StatementTee #SarcasticShirt #OfficeHumor #DarkHumor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32-year-old American woman with a knit beanie in a realistic American setting at a Monday morning commute. The person is holding a giant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morning commute. Main subject: 32-year-old American woman with a knit beanie wearing the exact T-shirt from the attached mockup image. Preserve the exact printed wording “SOME PEOPLE ARE LIKE / SLINKIES / NOT REALLY GOOD FOR MUCH / BUT BRING A SMILE TO YOUR FACE / / WHEN PUSHED DOWN THE STAIRS.”. The person is holding a giant coffee. They speak naturally and spend most of the dialogue talking specifically about the T-shirt: “Somebody had to say it. Everyone reads it to the end and laughs.”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HOA Meeting — 28-year-old American woman with black-framed glasses</w:t>
      </w:r>
    </w:p>
    <w:p>
      <w:r>
        <w:rPr>
          <w:b/>
        </w:rPr>
        <w:t xml:space="preserve">TITLE: </w:t>
      </w:r>
      <w:r>
        <w:t>Some People Are Like Slinkies 😂</w:t>
      </w:r>
    </w:p>
    <w:p>
      <w:r>
        <w:rPr>
          <w:b/>
        </w:rPr>
        <w:t xml:space="preserve">HASHTAGS: </w:t>
      </w:r>
      <w:r>
        <w:t>#Some #Like #OfficeHumor #HumorShirt #FunnyGift #ShirtCheck #SarcasmLovers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28-year-old American woman with black-framed glasses in a realistic American setting at a HOA meeting. The person is raising a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Main subject: 28-year-old American woman with black-framed glasses wearing the exact T-shirt from the attached mockup image. Preserve the exact printed wording “SOME PEOPLE ARE LIKE / SLINKIES / NOT REALLY GOOD FOR MUCH / BUT BRING A SMILE TO YOUR FACE / / WHEN PUSHED DOWN THE STAIRS.”. The person is raising a hand. They speak naturally and spend most of the dialogue talking specifically about the T-shirt: “Remember slinkies? This is better. The yellow divider line makes the punchline land.”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In-Law Visit Kitchen — 45-year-old American woman with freckles and red hair</w:t>
      </w:r>
    </w:p>
    <w:p>
      <w:r>
        <w:rPr>
          <w:b/>
        </w:rPr>
        <w:t xml:space="preserve">TITLE: </w:t>
      </w:r>
      <w:r>
        <w:t>Nostalgia With A Twist</w:t>
      </w:r>
    </w:p>
    <w:p>
      <w:r>
        <w:rPr>
          <w:b/>
        </w:rPr>
        <w:t xml:space="preserve">HASHTAGS: </w:t>
      </w:r>
      <w:r>
        <w:t>#Some #Like #ShirtCheck #FunnyTShirt #GagGift #OfficeHumor #90sKid #SarcasmLovers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45-year-old American woman with freckles and red hair in a realistic American setting at an in-law visit kitchen. The person is stirring a pot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visit kitchen. Main subject: 45-year-old American woman with freckles and red hair wearing the exact T-shirt from the attached mockup image. Preserve the exact printed wording “SOME PEOPLE ARE LIKE / SLINKIES / NOT REALLY GOOD FOR MUCH / BUT BRING A SMILE TO YOUR FACE / / WHEN PUSHED DOWN THE STAIRS.”. The person is stirring a pot with a polite smile. They speak naturally and spend most of the dialogue talking specifically about the T-shirt: “Shirt check, nostalgia edition. The tall white caps read clean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Thanksgiving Table — 50-year-old American man with a worn ball cap</w:t>
      </w:r>
    </w:p>
    <w:p>
      <w:r>
        <w:rPr>
          <w:b/>
        </w:rPr>
        <w:t xml:space="preserve">TITLE: </w:t>
      </w:r>
      <w:r>
        <w:t>Every Office Needs This</w:t>
      </w:r>
    </w:p>
    <w:p>
      <w:r>
        <w:rPr>
          <w:b/>
        </w:rPr>
        <w:t xml:space="preserve">HASHTAGS: </w:t>
      </w:r>
      <w:r>
        <w:t>#Some #Like #GagGift #ShirtCheck #DarkHumor #FunnyGift #SarcasticShirt #HumorShirt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50-year-old American man with a worn ball cap in a realistic American setting at a Thanksgiving table. The person is passing the stuffing.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table. Main subject: 50-year-old American man with a worn ball cap wearing the exact T-shirt from the attached mockup image. Preserve the exact printed wording “SOME PEOPLE ARE LIKE / SLINKIES / NOT REALLY GOOD FOR MUCH / BUT BRING A SMILE TO YOUR FACE / / WHEN PUSHED DOWN THE STAIRS.”. The person is passing the stuffing. They speak naturally and spend most of the dialogue talking specifically about the T-shirt: “This one gets a laugh every time. The yellow divider line makes the punchline land.”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Family Reunion Pavilion For Adults — 42-year-old American man with a bright smile and laugh lines</w:t>
      </w:r>
    </w:p>
    <w:p>
      <w:r>
        <w:rPr>
          <w:b/>
        </w:rPr>
        <w:t xml:space="preserve">TITLE: </w:t>
      </w:r>
      <w:r>
        <w:t>Gag Gift Idea</w:t>
      </w:r>
    </w:p>
    <w:p>
      <w:r>
        <w:rPr>
          <w:b/>
        </w:rPr>
        <w:t xml:space="preserve">HASHTAGS: </w:t>
      </w:r>
      <w:r>
        <w:t>#Some #Like #Nostalgia #SarcasmLovers #SarcasticShirt #FunnyTShirt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42-year-old American man with a bright smile and laugh lines in a realistic American setting at a family reunion pavilion for adults. The person is holding a plate of ribs.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pavilion for adults. Main subject: 42-year-old American man with a bright smile and laugh lines wearing the exact T-shirt from the attached mockup image. Preserve the exact printed wording “SOME PEOPLE ARE LIKE / SLINKIES / NOT REALLY GOOD FOR MUCH / BUT BRING A SMILE TO YOUR FACE / / WHEN PUSHED DOWN THE STAIRS.”. The person is holding a plate of ribs. They speak naturally and spend most of the dialogue talking specifically about the T-shirt: “My friends say this is too accurate. The setup sounds sweet, then the ending hits.” Then they stretch a slinky between their hands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Wedding Reception Guest Table — 29-year-old American man with a bright smile and laugh lines</w:t>
      </w:r>
    </w:p>
    <w:p>
      <w:r>
        <w:rPr>
          <w:b/>
        </w:rPr>
        <w:t xml:space="preserve">TITLE: </w:t>
      </w:r>
      <w:r>
        <w:t>Too Accurate</w:t>
      </w:r>
    </w:p>
    <w:p>
      <w:r>
        <w:rPr>
          <w:b/>
        </w:rPr>
        <w:t xml:space="preserve">HASHTAGS: </w:t>
      </w:r>
      <w:r>
        <w:t>#Some #Like #HumorShirt #OfficeHumor #ShirtCheck #FunnyGift #SarcasmLovers #DarkHumor #90sKid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29-year-old American man with a bright smile and laugh lines in a realistic American setting at a wedding reception guest table.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guest table. Main subject: 29-year-old American man with a bright smile and laugh lines wearing the exact T-shirt from the attached mockup image. Preserve the exact printed wording “SOME PEOPLE ARE LIKE / SLINKIES / NOT REALLY GOOD FOR MUCH / BUT BRING A SMILE TO YOUR FACE / / WHEN PUSHED DOWN THE STAIRS.”. The person is raising a glass. They speak naturally and spend most of the dialogue talking specifically about the T-shirt: “My coworkers read it twice. The yellow divider line makes the punchline land.”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Divorce Party — 58-year-old American woman with a neat ponytail</w:t>
      </w:r>
    </w:p>
    <w:p>
      <w:r>
        <w:rPr>
          <w:b/>
        </w:rPr>
        <w:t xml:space="preserve">TITLE: </w:t>
      </w:r>
      <w:r>
        <w:t>You Know Who This Is</w:t>
      </w:r>
    </w:p>
    <w:p>
      <w:r>
        <w:rPr>
          <w:b/>
        </w:rPr>
        <w:t xml:space="preserve">HASHTAGS: </w:t>
      </w:r>
      <w:r>
        <w:t>#Some #Like #SarcasticShirt #FunnyGift #HumorShirt #Nostalgia #Slinky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58-year-old American woman with a neat ponytail in a realistic American setting at a divorce party. The person is toasting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party. Main subject: 58-year-old American woman with a neat ponytail wearing the exact T-shirt from the attached mockup image. Preserve the exact printed wording “SOME PEOPLE ARE LIKE / SLINKIES / NOT REALLY GOOD FOR MUCH / BUT BRING A SMILE TO YOUR FACE / / WHEN PUSHED DOWN THE STAIRS.”. The person is toasting with friends. They speak naturally and spend most of the dialogue talking specifically about the T-shirt: “My coworkers read it twice. Perfect gag gift for the friend with dark humor.”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White Elephant Party — 45-year-old American woman with round glasses</w:t>
      </w:r>
    </w:p>
    <w:p>
      <w:r>
        <w:rPr>
          <w:b/>
        </w:rPr>
        <w:t xml:space="preserve">TITLE: </w:t>
      </w:r>
      <w:r>
        <w:t>Sarcastic And Nostalgic</w:t>
      </w:r>
    </w:p>
    <w:p>
      <w:r>
        <w:rPr>
          <w:b/>
        </w:rPr>
        <w:t xml:space="preserve">HASHTAGS: </w:t>
      </w:r>
      <w:r>
        <w:t>#Some #Like #OfficeHumor #SarcasticShirt #DarkHumor #Nostalgia #FunnyGift #90sKid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45-year-old American woman with round glasses in a realistic American setting at a white elephant party. The person is holding a wrapped gift.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white elephant party. Main subject: 45-year-old American woman with round glasses wearing the exact T-shirt from the attached mockup image. Preserve the exact printed wording “SOME PEOPLE ARE LIKE / SLINKIES / NOT REALLY GOOD FOR MUCH / BUT BRING A SMILE TO YOUR FACE / / WHEN PUSHED DOWN THE STAIRS.”. The person is holding a wrapped gift. They speak naturally and spend most of the dialogue talking specifically about the T-shirt: “Shirt check, nostalgia edition. The yellow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Housewarming Party — 59-year-old American man with a flannel-style lumberjack beard</w:t>
      </w:r>
    </w:p>
    <w:p>
      <w:r>
        <w:rPr>
          <w:b/>
        </w:rPr>
        <w:t xml:space="preserve">TITLE: </w:t>
      </w:r>
      <w:r>
        <w:t>Read The Last Line</w:t>
      </w:r>
    </w:p>
    <w:p>
      <w:r>
        <w:rPr>
          <w:b/>
        </w:rPr>
        <w:t xml:space="preserve">HASHTAGS: </w:t>
      </w:r>
      <w:r>
        <w:t>#Some #Like #FunnyGift #GagGift #DarkHumor #SarcasticShirt #StatementTee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59-year-old American man with a flannel-style lumberjack beard in a realistic American setting at a housewarming party. The person is holding a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Main subject: 59-year-old American man with a flannel-style lumberjack beard wearing the exact T-shirt from the attached mockup image. Preserve the exact printed wording “SOME PEOPLE ARE LIKE / SLINKIES / NOT REALLY GOOD FOR MUCH / BUT BRING A SMILE TO YOUR FACE / / WHEN PUSHED DOWN THE STAIRS.”. The person is holding a plant. They speak naturally and spend most of the dialogue talking specifically about the T-shirt: “Some people are just like slinkies.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Dog Park — 57-year-old American woman with black-framed glasses</w:t>
      </w:r>
    </w:p>
    <w:p>
      <w:r>
        <w:rPr>
          <w:b/>
        </w:rPr>
        <w:t xml:space="preserve">TITLE: </w:t>
      </w:r>
      <w:r>
        <w:t>Dark Humor Shirt Check</w:t>
      </w:r>
    </w:p>
    <w:p>
      <w:r>
        <w:rPr>
          <w:b/>
        </w:rPr>
        <w:t xml:space="preserve">HASHTAGS: </w:t>
      </w:r>
      <w:r>
        <w:t>#Some #Like #SarcasmLovers #HumorShirt #OfficeHumor #Slinky #SarcasticShirt #Nostalgia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57-year-old American woman with black-framed glasses in a realistic American setting at a dog park. The person is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57-year-old American woman with black-framed glasses wearing the exact T-shirt from the attached mockup image. Preserve the exact printed wording “SOME PEOPLE ARE LIKE / SLINKIES / NOT REALLY GOOD FOR MUCH / BUT BRING A SMILE TO YOUR FACE / / WHEN PUSHED DOWN THE STAIRS.”. The person is holding a leash. They speak naturally and spend most of the dialogue talking specifically about the T-shirt: “Wore this to the office on purpose.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Gazebo Rocking Chair — 30-year-old American man with curly black hair</w:t>
      </w:r>
    </w:p>
    <w:p>
      <w:r>
        <w:rPr>
          <w:b/>
        </w:rPr>
        <w:t xml:space="preserve">TITLE: </w:t>
      </w:r>
      <w:r>
        <w:t>Every Office Needs This</w:t>
      </w:r>
    </w:p>
    <w:p>
      <w:r>
        <w:rPr>
          <w:b/>
        </w:rPr>
        <w:t xml:space="preserve">HASHTAGS: </w:t>
      </w:r>
      <w:r>
        <w:t>#Some #Like #StatementTee #FunnyGift #GagGift #90sKid #SarcasticShirt #OfficeHumor #Nostalgia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PEOPLE ARE LIKE / SLINKIES / NOT REALLY GOOD FOR MUCH / BUT BRING A SMILE TO YOUR FACE / / WHEN PUSHED DOWN THE STAIRS.”, the same typography, ink colours and graphic layout (white tall condensed caps, giant yellow SLINKIES, yellow divider line), and the same black T-shirt presentation. Do not change, rewrite, shorten, add, remove, or rearrange any wording. Create a highly photorealistic 30-year-old American man with curly black hair in a realistic American setting at a gazebo rocking chair. The person is rocking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gazebo rocking chair. Main subject: 30-year-old American man with curly black hair wearing the exact T-shirt from the attached mockup image. Preserve the exact printed wording “SOME PEOPLE ARE LIKE / SLINKIES / NOT REALLY GOOD FOR MUCH / BUT BRING A SMILE TO YOUR FACE / / WHEN PUSHED DOWN THE STAIRS.”. The person is rocking with an iced tea. They speak naturally and spend most of the dialogue talking specifically about the T-shirt: “Somebody had to say it.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