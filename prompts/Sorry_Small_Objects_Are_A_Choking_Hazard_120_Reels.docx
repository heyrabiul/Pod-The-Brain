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Sorry Small Objects Are A Choking Hazard</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Backyard Trampoline — 39-year-old American woman with round glasses</w:t>
      </w:r>
    </w:p>
    <w:p>
      <w:r>
        <w:rPr>
          <w:b/>
        </w:rPr>
        <w:t xml:space="preserve">TITLE: </w:t>
      </w:r>
      <w:r>
        <w:t>Read It Slowly 😂</w:t>
      </w:r>
    </w:p>
    <w:p>
      <w:r>
        <w:rPr>
          <w:b/>
        </w:rPr>
        <w:t xml:space="preserve">HASHTAGS: </w:t>
      </w:r>
      <w:r>
        <w:t>#Objects #Small #OfficeHumor #EverydayHumor #OutdoorLife #FunnyShirts #GiftIdea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39-year-old American woman with round glasses in a realistic American setting at a backyard trampoline. The person is brushing off grass after a bounce.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trampoline. Main subject: 39-year-old American woman with round glasses wearing the exact T-shirt from the attached mockup image. Preserve the exact printed wording “WHEN GUYS SAY / "Suck It" / I ALWAYS REPLY WITH / "SORRY, SMALL / OBJECTS ARE A / CHOKING HAZARD." /”. The person is brushing off grass after a bounce. They speak naturally and spend most of the dialogue talking specifically about the T-shirt: “This one is going straight to the whole crew for the holidays. That print isn't going to fade, and the contrast against the black fabric proves it.”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Cocktail Lounge Sofa — 24-year-old American woman with freckles and red hair</w:t>
      </w:r>
    </w:p>
    <w:p>
      <w:r>
        <w:rPr>
          <w:b/>
        </w:rPr>
        <w:t xml:space="preserve">TITLE: </w:t>
      </w:r>
      <w:r>
        <w:t>Bold Shirt, Bigger Laugh</w:t>
      </w:r>
    </w:p>
    <w:p>
      <w:r>
        <w:rPr>
          <w:b/>
        </w:rPr>
        <w:t xml:space="preserve">HASHTAGS: </w:t>
      </w:r>
      <w:r>
        <w:t>#Objects #Choking #OutdoorLife #FriendGroup #OfficeHumor #StatementTee #FunnyShirts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24-year-old American woman with freckles and red hair in a realistic American setting at a Cocktail Lounge Sofa. The person is sipping a cocktail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Cocktail Lounge Sofa. Main subject: 24-year-old American woman with freckles and red hair wearing the exact T-shirt from the attached mockup image. Preserve the exact printed wording “WHEN GUYS SAY / "Suck It" / I ALWAYS REPLY WITH / "SORRY, SMALL / OBJECTS ARE A / CHOKING HAZARD." /”. The person is sipping a cocktail with a smirk. They speak naturally and spend most of the dialogue talking specifically about the T-shirt: “I'm wearing this one on purpose today. It's soft, and the bold lettering makes it unforgettable.”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Gym Juice Bar — 27-year-old American woman with a messy bun</w:t>
      </w:r>
    </w:p>
    <w:p>
      <w:r>
        <w:rPr>
          <w:b/>
        </w:rPr>
        <w:t xml:space="preserve">TITLE: </w:t>
      </w:r>
      <w:r>
        <w:t>People Can't Stop Reading This</w:t>
      </w:r>
    </w:p>
    <w:p>
      <w:r>
        <w:rPr>
          <w:b/>
        </w:rPr>
        <w:t xml:space="preserve">HASHTAGS: </w:t>
      </w:r>
      <w:r>
        <w:t>#Hazard #Sorry #WorkHumor #FriendGroup #EverydayHumor #AdultHumor #GiftIdea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27-year-old American woman with a messy bun in a realistic American setting at a gym juice bar. The person is sipping a protein shake.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juice bar. Main subject: 27-year-old American woman with a messy bun wearing the exact T-shirt from the attached mockup image. Preserve the exact printed wording “WHEN GUYS SAY / "Suck It" / I ALWAYS REPLY WITH / "SORRY, SMALL / OBJECTS ARE A / CHOKING HAZARD." /”. The person is sipping a protein shake. They speak naturally and spend most of the dialogue talking specifically about the T-shirt: “Everyone does a double take at this shirt. You can't miss the golden script on this black cotton shirt.”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Backyard Volleyball Net — 38-year-old American woman with a neat ponytail</w:t>
      </w:r>
    </w:p>
    <w:p>
      <w:r>
        <w:rPr>
          <w:b/>
        </w:rPr>
        <w:t xml:space="preserve">TITLE: </w:t>
      </w:r>
      <w:r>
        <w:t>Sorry Small Objects Are A Choking Hazard — Shirt Check 😂</w:t>
      </w:r>
    </w:p>
    <w:p>
      <w:r>
        <w:rPr>
          <w:b/>
        </w:rPr>
        <w:t xml:space="preserve">HASHTAGS: </w:t>
      </w:r>
      <w:r>
        <w:t>#Hazard #Small #PartyShirt #FriendGroup #OfficeHumor #SarcasmLovers #FunnyShirts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38-year-old American woman with a neat ponytail in a realistic American setting at a backyard volleyball net. The person is diving for a ball into the sand.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volleyball net. Main subject: 38-year-old American woman with a neat ponytail wearing the exact T-shirt from the attached mockup image. Preserve the exact printed wording “WHEN GUYS SAY / "Suck It" / I ALWAYS REPLY WITH / "SORRY, SMALL / OBJECTS ARE A / CHOKING HAZARD." /”. The person is diving for a ball into the sand. They speak naturally and spend most of the dialogue talking specifically about the T-shirt: “People always ask where I got this shirt. I love the big headline, you can read it from across the room.”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Pool Hall — 48-year-old American woman with wavy blond hair</w:t>
      </w:r>
    </w:p>
    <w:p>
      <w:r>
        <w:rPr>
          <w:b/>
        </w:rPr>
        <w:t xml:space="preserve">TITLE: </w:t>
      </w:r>
      <w:r>
        <w:t>Sorry Small Objects Are A Choking Hazard 😂</w:t>
      </w:r>
    </w:p>
    <w:p>
      <w:r>
        <w:rPr>
          <w:b/>
        </w:rPr>
        <w:t xml:space="preserve">HASHTAGS: </w:t>
      </w:r>
      <w:r>
        <w:t>#Small #Choking #PartyShirt #FriendGroup #OutdoorLife #GiftIdea #ShirtCheck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48-year-old American woman with wavy blond hair in a realistic American setting at a pool hall. The person is racking billiard balls.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48-year-old American woman with wavy blond hair wearing the exact T-shirt from the attached mockup image. Preserve the exact printed wording “WHEN GUYS SAY / "Suck It" / I ALWAYS REPLY WITH / "SORRY, SMALL / OBJECTS ARE A / CHOKING HAZARD." /”. The person is racking billiard balls. They speak naturally and spend most of the dialogue talking specifically about the T-shirt: “I swear this shirt gets a reaction every single time. You can't miss the big headline on this black cotton shirt.”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Office Break Room — 40-year-old American woman with thick curly hair</w:t>
      </w:r>
    </w:p>
    <w:p>
      <w:r>
        <w:rPr>
          <w:b/>
        </w:rPr>
        <w:t xml:space="preserve">TITLE: </w:t>
      </w:r>
      <w:r>
        <w:t>This Shirt Says It All 😂</w:t>
      </w:r>
    </w:p>
    <w:p>
      <w:r>
        <w:rPr>
          <w:b/>
        </w:rPr>
        <w:t xml:space="preserve">HASHTAGS: </w:t>
      </w:r>
      <w:r>
        <w:t>#Objects #Small #PartyShirt #WorkHumor #OutdoorLife #StatementTee #FunnyTShirt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40-year-old American woman with thick curly hair in a realistic American setting at an office break room. The person is stirring coffee with a smug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40-year-old American woman with thick curly hair wearing the exact T-shirt from the attached mockup image. Preserve the exact printed wording “WHEN GUYS SAY / "Suck It" / I ALWAYS REPLY WITH / "SORRY, SMALL / OBJECTS ARE A / CHOKING HAZARD." /”. The person is stirring coffee with a smug look. They speak naturally and spend most of the dialogue talking specifically about the T-shirt: “I can't walk past anyone without them reading it. The whole thing is readable from ten feet away.”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Riverside Boat Bar — 36-year-old American woman with a headband</w:t>
      </w:r>
    </w:p>
    <w:p>
      <w:r>
        <w:rPr>
          <w:b/>
        </w:rPr>
        <w:t xml:space="preserve">TITLE: </w:t>
      </w:r>
      <w:r>
        <w:t>Wait Until You Read This Shirt</w:t>
      </w:r>
    </w:p>
    <w:p>
      <w:r>
        <w:rPr>
          <w:b/>
        </w:rPr>
        <w:t xml:space="preserve">HASHTAGS: </w:t>
      </w:r>
      <w:r>
        <w:t>#Objects #Choking #FriendGroup #WorkHumor #EverydayHumor #FunnyGift #StatementTee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36-year-old American woman with a headband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36-year-old American woman with a headband wearing the exact T-shirt from the attached mockup image. Preserve the exact printed wording “WHEN GUYS SAY / "Suck It" / I ALWAYS REPLY WITH / "SORRY, SMALL / OBJECTS ARE A / CHOKING HAZARD." /”. The person is clinking bottles with a friend. They speak naturally and spend most of the dialogue talking specifically about the T-shirt: “I wore it just to make my family laugh. I love the big headline, you can read it from across the room.”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Cornhole Lawn — 28-year-old American woman with a messy bun</w:t>
      </w:r>
    </w:p>
    <w:p>
      <w:r>
        <w:rPr>
          <w:b/>
        </w:rPr>
        <w:t xml:space="preserve">TITLE: </w:t>
      </w:r>
      <w:r>
        <w:t>Everyone Reads This Shirt Twice</w:t>
      </w:r>
    </w:p>
    <w:p>
      <w:r>
        <w:rPr>
          <w:b/>
        </w:rPr>
        <w:t xml:space="preserve">HASHTAGS: </w:t>
      </w:r>
      <w:r>
        <w:t>#Sorry #Hazard #WorkHumor #OfficeHumor #FriendGroup #SarcasticShirt #FunnyGift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28-year-old American woman with a messy bun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28-year-old American woman with a messy bun wearing the exact T-shirt from the attached mockup image. Preserve the exact printed wording “WHEN GUYS SAY / "Suck It" / I ALWAYS REPLY WITH / "SORRY, SMALL / OBJECTS ARE A / CHOKING HAZARD." /”. The person is lining up a bag toss. They speak naturally and spend most of the dialogue talking specifically about the T-shirt: “Here's the shirt everybody keeps asking about. Great gift idea for anyone who loves a laugh.”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Bowling Alley Lane — 46-year-old American woman with a bright smile and laugh lines</w:t>
      </w:r>
    </w:p>
    <w:p>
      <w:r>
        <w:rPr>
          <w:b/>
        </w:rPr>
        <w:t xml:space="preserve">TITLE: </w:t>
      </w:r>
      <w:r>
        <w:t>The Funniest Shirt Gift Idea 😂</w:t>
      </w:r>
    </w:p>
    <w:p>
      <w:r>
        <w:rPr>
          <w:b/>
        </w:rPr>
        <w:t xml:space="preserve">HASHTAGS: </w:t>
      </w:r>
      <w:r>
        <w:t>#Hazard #Sorry #OutdoorLife #FriendGroup #OfficeHumor #StatementTee #HumorShirt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46-year-old American woman with a bright smile and laugh lines in a realistic American setting at a bowling alley lane. The person is lifting a bowling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46-year-old American woman with a bright smile and laugh lines wearing the exact T-shirt from the attached mockup image. Preserve the exact printed wording “WHEN GUYS SAY / "Suck It" / I ALWAYS REPLY WITH / "SORRY, SMALL / OBJECTS ARE A / CHOKING HAZARD." /”. The person is lifting a bowling ball. They speak naturally and spend most of the dialogue talking specifically about the T-shirt: “I can't walk past anyone without them reading it. That's the whole message right there, no extra words needed.”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Gas Station Convenience Store — 32-year-old American woman with wavy blond hair</w:t>
      </w:r>
    </w:p>
    <w:p>
      <w:r>
        <w:rPr>
          <w:b/>
        </w:rPr>
        <w:t xml:space="preserve">TITLE: </w:t>
      </w:r>
      <w:r>
        <w:t>I Wore This Just For The Reaction</w:t>
      </w:r>
    </w:p>
    <w:p>
      <w:r>
        <w:rPr>
          <w:b/>
        </w:rPr>
        <w:t xml:space="preserve">HASHTAGS: </w:t>
      </w:r>
      <w:r>
        <w:t>#Small #Objects #PartyShirt #OutdoorLife #OfficeHumor #FunnyTShirt #TShirtLovers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32-year-old American woman with wavy blond hair in a realistic American setting at a gas station convenience store. The person is grabbing a soda from the cooler.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convenience store. Main subject: 32-year-old American woman with wavy blond hair wearing the exact T-shirt from the attached mockup image. Preserve the exact printed wording “WHEN GUYS SAY / "Suck It" / I ALWAYS REPLY WITH / "SORRY, SMALL / OBJECTS ARE A / CHOKING HAZARD." /”. The person is grabbing a soda from the cooler. They speak naturally and spend most of the dialogue talking specifically about the T-shirt: “Honestly, it's the best gift I could give my friends. It's a real crowd-pleaser, thanks to the bold lettering.”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Mechanic's Garage Lobby — 40-year-old American woman with round glasses</w:t>
      </w:r>
    </w:p>
    <w:p>
      <w:r>
        <w:rPr>
          <w:b/>
        </w:rPr>
        <w:t xml:space="preserve">TITLE: </w:t>
      </w:r>
      <w:r>
        <w:t>This Shirt Gets Stopped Everywhere</w:t>
      </w:r>
    </w:p>
    <w:p>
      <w:r>
        <w:rPr>
          <w:b/>
        </w:rPr>
        <w:t xml:space="preserve">HASHTAGS: </w:t>
      </w:r>
      <w:r>
        <w:t>#Small #Hazard #PartyShirt #FriendGroup #OutdoorLife #TShirtLovers #SarcasmLovers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40-year-old American woman with round glasses in a realistic American setting at a mechanic's garage lobby. The person is waiting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mechanic's garage lobby. Main subject: 40-year-old American woman with round glasses wearing the exact T-shirt from the attached mockup image. Preserve the exact printed wording “WHEN GUYS SAY / "Suck It" / I ALWAYS REPLY WITH / "SORRY, SMALL / OBJECTS ARE A / CHOKING HAZARD." /”. The person is waiting with arms crossed. They speak naturally and spend most of the dialogue talking specifically about the T-shirt: “Everyone does a double take at this shirt. It's soft, and the layout makes it unforgettable.”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Dance Club Coat Check — 40-year-old American woman with curly auburn hair</w:t>
      </w:r>
    </w:p>
    <w:p>
      <w:r>
        <w:rPr>
          <w:b/>
        </w:rPr>
        <w:t xml:space="preserve">TITLE: </w:t>
      </w:r>
      <w:r>
        <w:t>Gift Idea: Sorry Small Objects Are A Choking Hazard</w:t>
      </w:r>
    </w:p>
    <w:p>
      <w:r>
        <w:rPr>
          <w:b/>
        </w:rPr>
        <w:t xml:space="preserve">HASHTAGS: </w:t>
      </w:r>
      <w:r>
        <w:t>#Hazard #Small #EverydayHumor #OfficeHumor #WorkHumor #AdultHumor #HumorShirt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40-year-old American woman with curly auburn hair in a realistic American setting at a Dance Club Coat Check. The person is handing over a jacket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Dance Club Coat Check. Main subject: 40-year-old American woman with curly auburn hair wearing the exact T-shirt from the attached mockup image. Preserve the exact printed wording “WHEN GUYS SAY / "Suck It" / I ALWAYS REPLY WITH / "SORRY, SMALL / OBJECTS ARE A / CHOKING HAZARD." /”. The person is handing over a jacket with a smirk. They speak naturally and spend most of the dialogue talking specifically about the T-shirt: “Somebody had to bring this shirt out in public. Great gift idea for anyone who loves a laugh.”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Country Diner Booth — 24-year-old American woman with thick curly hair</w:t>
      </w:r>
    </w:p>
    <w:p>
      <w:r>
        <w:rPr>
          <w:b/>
        </w:rPr>
        <w:t xml:space="preserve">TITLE: </w:t>
      </w:r>
      <w:r>
        <w:t>Read It Slowly 😂</w:t>
      </w:r>
    </w:p>
    <w:p>
      <w:r>
        <w:rPr>
          <w:b/>
        </w:rPr>
        <w:t xml:space="preserve">HASHTAGS: </w:t>
      </w:r>
      <w:r>
        <w:t>#Objects #Sorry #EverydayHumor #WorkHumor #PartyShirt #AdultHumor #HumorShirt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24-year-old American woman with thick curly hair in a realistic American setting at a country diner booth. The person is stirring coffee next to a slice of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diner booth. Main subject: 24-year-old American woman with thick curly hair wearing the exact T-shirt from the attached mockup image. Preserve the exact printed wording “WHEN GUYS SAY / "Suck It" / I ALWAYS REPLY WITH / "SORRY, SMALL / OBJECTS ARE A / CHOKING HAZARD." /”. The person is stirring coffee next to a slice of pie. They speak naturally and spend most of the dialogue talking specifically about the T-shirt: “Don't let the soft cotton fool you, this shirt has attitude. Even the details like the contrast against the black fabric are on point.”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Pickup Truck Bed At A Lake — 24-year-old American woman with a headband</w:t>
      </w:r>
    </w:p>
    <w:p>
      <w:r>
        <w:rPr>
          <w:b/>
        </w:rPr>
        <w:t xml:space="preserve">TITLE: </w:t>
      </w:r>
      <w:r>
        <w:t>Bold Shirt, Bigger Laugh</w:t>
      </w:r>
    </w:p>
    <w:p>
      <w:r>
        <w:rPr>
          <w:b/>
        </w:rPr>
        <w:t xml:space="preserve">HASHTAGS: </w:t>
      </w:r>
      <w:r>
        <w:t>#Small #Choking #OutdoorLife #WorkHumor #OfficeHumor #ShirtCheck #FunnyShirts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24-year-old American woman with a headband in a realistic American setting at a pickup truck bed at a lake. The person is sitting with a cooler.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bed at a lake. Main subject: 24-year-old American woman with a headband wearing the exact T-shirt from the attached mockup image. Preserve the exact printed wording “WHEN GUYS SAY / "Suck It" / I ALWAYS REPLY WITH / "SORRY, SMALL / OBJECTS ARE A / CHOKING HAZARD." /”. The person is sitting with a cooler. They speak naturally and spend most of the dialogue talking specifically about the T-shirt: “Let's see who reads this shirt first. It prints big and bold, with the way the lines stack front and center.”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Country Dance Hall — 39-year-old American woman with round glasses</w:t>
      </w:r>
    </w:p>
    <w:p>
      <w:r>
        <w:rPr>
          <w:b/>
        </w:rPr>
        <w:t xml:space="preserve">TITLE: </w:t>
      </w:r>
      <w:r>
        <w:t>People Can't Stop Reading This</w:t>
      </w:r>
    </w:p>
    <w:p>
      <w:r>
        <w:rPr>
          <w:b/>
        </w:rPr>
        <w:t xml:space="preserve">HASHTAGS: </w:t>
      </w:r>
      <w:r>
        <w:t>#Objects #Hazard #EverydayHumor #WorkHumor #PartyShirt #FunnyGift #StatementTee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39-year-old American woman with round glasses in a realistic American setting at a country dance hall. The person is tapping a boot to a beat.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dance hall. Main subject: 39-year-old American woman with round glasses wearing the exact T-shirt from the attached mockup image. Preserve the exact printed wording “WHEN GUYS SAY / "Suck It" / I ALWAYS REPLY WITH / "SORRY, SMALL / OBJECTS ARE A / CHOKING HAZARD." /”. The person is tapping a boot to a beat. They speak naturally and spend most of the dialogue talking specifically about the T-shirt: “I'm wearing this one on purpose today. Great gift idea for anyone who loves a laugh.”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Sports Bar — 46-year-old American woman with big hoop earrings</w:t>
      </w:r>
    </w:p>
    <w:p>
      <w:r>
        <w:rPr>
          <w:b/>
        </w:rPr>
        <w:t xml:space="preserve">TITLE: </w:t>
      </w:r>
      <w:r>
        <w:t>Sorry Small Objects Are A Choking Hazard — Shirt Check 😂</w:t>
      </w:r>
    </w:p>
    <w:p>
      <w:r>
        <w:rPr>
          <w:b/>
        </w:rPr>
        <w:t xml:space="preserve">HASHTAGS: </w:t>
      </w:r>
      <w:r>
        <w:t>#Choking #Objects #WorkHumor #PartyShirt #EverydayHumor #FunnyTShirt #HumorShirt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46-year-old American woman with big hoop earrings in a realistic American setting at a sports bar. The person is sipping a beer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46-year-old American woman with big hoop earrings wearing the exact T-shirt from the attached mockup image. Preserve the exact printed wording “WHEN GUYS SAY / "Suck It" / I ALWAYS REPLY WITH / "SORRY, SMALL / OBJECTS ARE A / CHOKING HAZARD." /”. The person is sipping a beer with a smirk. They speak naturally and spend most of the dialogue talking specifically about the T-shirt: “I thought about it for about two seconds before putting it on. The whole layout is bold, especially the size of the words.”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Front Lawn Sprinkler — 29-year-old American woman with curly auburn hair</w:t>
      </w:r>
    </w:p>
    <w:p>
      <w:r>
        <w:rPr>
          <w:b/>
        </w:rPr>
        <w:t xml:space="preserve">TITLE: </w:t>
      </w:r>
      <w:r>
        <w:t>Sorry Small Objects Are A Choking Hazard 😂</w:t>
      </w:r>
    </w:p>
    <w:p>
      <w:r>
        <w:rPr>
          <w:b/>
        </w:rPr>
        <w:t xml:space="preserve">HASHTAGS: </w:t>
      </w:r>
      <w:r>
        <w:t>#Hazard #Small #OfficeHumor #PartyShirt #EverydayHumor #FunnyGift #HumorShirt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29-year-old American woman with curly auburn hair in a realistic American setting at a front lawn sprinkler. The person is dodging a sprinkler with a laugh.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lawn sprinkler. Main subject: 29-year-old American woman with curly auburn hair wearing the exact T-shirt from the attached mockup image. Preserve the exact printed wording “WHEN GUYS SAY / "Suck It" / I ALWAYS REPLY WITH / "SORRY, SMALL / OBJECTS ARE A / CHOKING HAZARD." /”. The person is dodging a sprinkler with a laugh. They speak naturally and spend most of the dialogue talking specifically about the T-shirt: “I dare you not to smile at this shirt. It's soft, and the layout makes it unforgettable.”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Labor Day Lake Party — 45-year-old American woman with a knit beanie</w:t>
      </w:r>
    </w:p>
    <w:p>
      <w:r>
        <w:rPr>
          <w:b/>
        </w:rPr>
        <w:t xml:space="preserve">TITLE: </w:t>
      </w:r>
      <w:r>
        <w:t>This Shirt Says It All 😂</w:t>
      </w:r>
    </w:p>
    <w:p>
      <w:r>
        <w:rPr>
          <w:b/>
        </w:rPr>
        <w:t xml:space="preserve">HASHTAGS: </w:t>
      </w:r>
      <w:r>
        <w:t>#Choking #Objects #PartyShirt #OfficeHumor #WorkHumor #FunnyShirts #GiftIdea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45-year-old American woman with a knit beanie in a realistic American setting at a Labor Day lake party. The person is sitting on a pontoon deck.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Labor Day lake party. Main subject: 45-year-old American woman with a knit beanie wearing the exact T-shirt from the attached mockup image. Preserve the exact printed wording “WHEN GUYS SAY / "Suck It" / I ALWAYS REPLY WITH / "SORRY, SMALL / OBJECTS ARE A / CHOKING HAZARD." /”. The person is sitting on a pontoon deck. They speak naturally and spend most of the dialogue talking specifically about the T-shirt: “This is the shirt I grab when I want a laugh. Look at the lettering, and the bold lettering really catches the eye.”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Car Dealership Lobby — 46-year-old American woman with light-brown shoulder-length hair</w:t>
      </w:r>
    </w:p>
    <w:p>
      <w:r>
        <w:rPr>
          <w:b/>
        </w:rPr>
        <w:t xml:space="preserve">TITLE: </w:t>
      </w:r>
      <w:r>
        <w:t>Wait Until You Read This Shirt</w:t>
      </w:r>
    </w:p>
    <w:p>
      <w:r>
        <w:rPr>
          <w:b/>
        </w:rPr>
        <w:t xml:space="preserve">HASHTAGS: </w:t>
      </w:r>
      <w:r>
        <w:t>#Choking #Small #FriendGroup #WorkHumor #EverydayHumor #SarcasticShirt #FunnyTShirt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46-year-old American woman with light-brown shoulder-length hair in a realistic American setting at a car dealership lobby. The person is folding arms and rolling her eyes.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lobby. Main subject: 46-year-old American woman with light-brown shoulder-length hair wearing the exact T-shirt from the attached mockup image. Preserve the exact printed wording “WHEN GUYS SAY / "Suck It" / I ALWAYS REPLY WITH / "SORRY, SMALL / OBJECTS ARE A / CHOKING HAZARD." /”. The person is folding arms and rolling her eyes. They speak naturally and spend most of the dialogue talking specifically about the T-shirt: “New shirt day, and it's a good one. The words are huge, and the way the lines stack gives it that kick.”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Food Truck Window — 31-year-old American woman with a knit beanie</w:t>
      </w:r>
    </w:p>
    <w:p>
      <w:r>
        <w:rPr>
          <w:b/>
        </w:rPr>
        <w:t xml:space="preserve">TITLE: </w:t>
      </w:r>
      <w:r>
        <w:t>Everyone Reads This Shirt Twice</w:t>
      </w:r>
    </w:p>
    <w:p>
      <w:r>
        <w:rPr>
          <w:b/>
        </w:rPr>
        <w:t xml:space="preserve">HASHTAGS: </w:t>
      </w:r>
      <w:r>
        <w:t>#Objects #Choking #EverydayHumor #WorkHumor #OutdoorLife #HumorShirt #FunnyShirts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31-year-old American woman with a knit beanie in a realistic American setting at a food truck window. The person is ordering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window. Main subject: 31-year-old American woman with a knit beanie wearing the exact T-shirt from the attached mockup image. Preserve the exact printed wording “WHEN GUYS SAY / "Suck It" / I ALWAYS REPLY WITH / "SORRY, SMALL / OBJECTS ARE A / CHOKING HAZARD." /”. The person is ordering with a smirk. They speak naturally and spend most of the dialogue talking specifically about the T-shirt: “Don't let the soft cotton fool you, this shirt has attitude. It's the lettering and the crisp white print that make it work.”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Mini-Golf Course — 37-year-old American woman with long dark braids</w:t>
      </w:r>
    </w:p>
    <w:p>
      <w:r>
        <w:rPr>
          <w:b/>
        </w:rPr>
        <w:t xml:space="preserve">TITLE: </w:t>
      </w:r>
      <w:r>
        <w:t>The Funniest Shirt Gift Idea 😂</w:t>
      </w:r>
    </w:p>
    <w:p>
      <w:r>
        <w:rPr>
          <w:b/>
        </w:rPr>
        <w:t xml:space="preserve">HASHTAGS: </w:t>
      </w:r>
      <w:r>
        <w:t>#Objects #Small #FriendGroup #WorkHumor #OfficeHumor #HumorShirt #FunnyGift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37-year-old American woman with long dark braids in a realistic American setting at a mini-golf course. The person is lining up a putt beside a windmill.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mini-golf course. Main subject: 37-year-old American woman with long dark braids wearing the exact T-shirt from the attached mockup image. Preserve the exact printed wording “WHEN GUYS SAY / "Suck It" / I ALWAYS REPLY WITH / "SORRY, SMALL / OBJECTS ARE A / CHOKING HAZARD." /”. The person is lining up a putt beside a windmill. They speak naturally and spend most of the dialogue talking specifically about the T-shirt: “Honestly, it's the best gift I could give the whole crew. It's the lettering and the way the lines stack that make it work.”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Speakeasy Booth — 39-year-old American woman with a knit beanie</w:t>
      </w:r>
    </w:p>
    <w:p>
      <w:r>
        <w:rPr>
          <w:b/>
        </w:rPr>
        <w:t xml:space="preserve">TITLE: </w:t>
      </w:r>
      <w:r>
        <w:t>I Wore This Just For The Reaction</w:t>
      </w:r>
    </w:p>
    <w:p>
      <w:r>
        <w:rPr>
          <w:b/>
        </w:rPr>
        <w:t xml:space="preserve">HASHTAGS: </w:t>
      </w:r>
      <w:r>
        <w:t>#Hazard #Small #OfficeHumor #PartyShirt #FriendGroup #HumorShirt #FunnyGift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39-year-old American woman with a knit beanie in a realistic American setting at a Speakeasy Booth. The person is clinking glasses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Speakeasy Booth. Main subject: 39-year-old American woman with a knit beanie wearing the exact T-shirt from the attached mockup image. Preserve the exact printed wording “WHEN GUYS SAY / "Suck It" / I ALWAYS REPLY WITH / "SORRY, SMALL / OBJECTS ARE A / CHOKING HAZARD." /”. The person is clinking glasses with a friend. They speak naturally and spend most of the dialogue talking specifically about the T-shirt: “This shirt is a conversation starter, trust me. Read it slowly, because the size of the words is what gets people.”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Girls' Night Out Sidewalk — 46-year-old American woman with a bright smile and laugh lines</w:t>
      </w:r>
    </w:p>
    <w:p>
      <w:r>
        <w:rPr>
          <w:b/>
        </w:rPr>
        <w:t xml:space="preserve">TITLE: </w:t>
      </w:r>
      <w:r>
        <w:t>This Shirt Gets Stopped Everywhere</w:t>
      </w:r>
    </w:p>
    <w:p>
      <w:r>
        <w:rPr>
          <w:b/>
        </w:rPr>
        <w:t xml:space="preserve">HASHTAGS: </w:t>
      </w:r>
      <w:r>
        <w:t>#Choking #Small #WorkHumor #OfficeHumor #OutdoorLife #SarcasticShirt #FunnyGift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46-year-old American woman with a bright smile and laugh lines in a realistic American setting at a Girls' Night Out Sidewalk. The person is laughing outside a bar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Out Sidewalk. Main subject: 46-year-old American woman with a bright smile and laugh lines wearing the exact T-shirt from the attached mockup image. Preserve the exact printed wording “WHEN GUYS SAY / "Suck It" / I ALWAYS REPLY WITH / "SORRY, SMALL / OBJECTS ARE A / CHOKING HAZARD." /”. The person is laughing outside a bar door. They speak naturally and spend most of the dialogue talking specifically about the T-shirt: “I swear this shirt gets a reaction every single time. Pair it with jeans, and the golden script does the rest.”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Comedy Club Table — 25-year-old American woman with wavy blond hair</w:t>
      </w:r>
    </w:p>
    <w:p>
      <w:r>
        <w:rPr>
          <w:b/>
        </w:rPr>
        <w:t xml:space="preserve">TITLE: </w:t>
      </w:r>
      <w:r>
        <w:t>Gift Idea: Sorry Small Objects Are A Choking Hazard</w:t>
      </w:r>
    </w:p>
    <w:p>
      <w:r>
        <w:rPr>
          <w:b/>
        </w:rPr>
        <w:t xml:space="preserve">HASHTAGS: </w:t>
      </w:r>
      <w:r>
        <w:t>#Choking #Hazard #EverydayHumor #OutdoorLife #OfficeHumor #SarcasticShirt #SarcasmLovers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25-year-old American woman with wavy blond hair in a realistic American setting at a comedy club table. The person is laughing with a drink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table. Main subject: 25-year-old American woman with wavy blond hair wearing the exact T-shirt from the attached mockup image. Preserve the exact printed wording “WHEN GUYS SAY / "Suck It" / I ALWAYS REPLY WITH / "SORRY, SMALL / OBJECTS ARE A / CHOKING HAZARD." /”. The person is laughing with a drink in hand. They speak naturally and spend most of the dialogue talking specifically about the T-shirt: “This shirt was worth every penny. Whoever designed the golden script nailed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Neighborhood Bar — 42-year-old American woman with big hoop earrings</w:t>
      </w:r>
    </w:p>
    <w:p>
      <w:r>
        <w:rPr>
          <w:b/>
        </w:rPr>
        <w:t xml:space="preserve">TITLE: </w:t>
      </w:r>
      <w:r>
        <w:t>Read It Slowly 😂</w:t>
      </w:r>
    </w:p>
    <w:p>
      <w:r>
        <w:rPr>
          <w:b/>
        </w:rPr>
        <w:t xml:space="preserve">HASHTAGS: </w:t>
      </w:r>
      <w:r>
        <w:t>#Sorry #Hazard #PartyShirt #EverydayHumor #OfficeHumor #GiftIdea #FunnyShirts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42-year-old American woman with big hoop earrings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42-year-old American woman with big hoop earrings wearing the exact T-shirt from the attached mockup image. Preserve the exact printed wording “WHEN GUYS SAY / "Suck It" / I ALWAYS REPLY WITH / "SORRY, SMALL / OBJECTS ARE A / CHOKING HAZARD." /”. The person is setting a pint glass down on the counter. They speak naturally and spend most of the dialogue talking specifically about the T-shirt: “This is the shirt I grab when I want a laugh. It looks even better in person, especially the contrast against the black fabric.”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Brewery Taproom — 49-year-old American woman with a messy bun</w:t>
      </w:r>
    </w:p>
    <w:p>
      <w:r>
        <w:rPr>
          <w:b/>
        </w:rPr>
        <w:t xml:space="preserve">TITLE: </w:t>
      </w:r>
      <w:r>
        <w:t>Bold Shirt, Bigger Laugh</w:t>
      </w:r>
    </w:p>
    <w:p>
      <w:r>
        <w:rPr>
          <w:b/>
        </w:rPr>
        <w:t xml:space="preserve">HASHTAGS: </w:t>
      </w:r>
      <w:r>
        <w:t>#Small #Sorry #WorkHumor #PartyShirt #FriendGroup #TShirtLovers #SarcasmLovers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49-year-old American woman with a messy bun in a realistic American setting at a brewery taproom. The person is holding a flight of beers.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49-year-old American woman with a messy bun wearing the exact T-shirt from the attached mockup image. Preserve the exact printed wording “WHEN GUYS SAY / "Suck It" / I ALWAYS REPLY WITH / "SORRY, SMALL / OBJECTS ARE A / CHOKING HAZARD." /”. The person is holding a flight of beers. They speak naturally and spend most of the dialogue talking specifically about the T-shirt: “I put this on just to see my family react. Honestly, the size of the words is why I bought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Bartending Shift Behind A Bar — 46-year-old American woman with short gray hair</w:t>
      </w:r>
    </w:p>
    <w:p>
      <w:r>
        <w:rPr>
          <w:b/>
        </w:rPr>
        <w:t xml:space="preserve">TITLE: </w:t>
      </w:r>
      <w:r>
        <w:t>People Can't Stop Reading This</w:t>
      </w:r>
    </w:p>
    <w:p>
      <w:r>
        <w:rPr>
          <w:b/>
        </w:rPr>
        <w:t xml:space="preserve">HASHTAGS: </w:t>
      </w:r>
      <w:r>
        <w:t>#Hazard #Objects #FriendGroup #OfficeHumor #OutdoorLife #HumorShirt #StatementTee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46-year-old American woman with short gray hair in a realistic American setting at a bartending shift behind a bar. The person is wiping down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bartending shift behind a bar. Main subject: 46-year-old American woman with short gray hair wearing the exact T-shirt from the attached mockup image. Preserve the exact printed wording “WHEN GUYS SAY / "Suck It" / I ALWAYS REPLY WITH / "SORRY, SMALL / OBJECTS ARE A / CHOKING HAZARD." /”. The person is wiping down the counter. They speak naturally and spend most of the dialogue talking specifically about the T-shirt: “This is the shirt I grab when I want a laugh. The fit is comfy and the golden script looks sharp.”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Hotel Bar Counter — 47-year-old American woman with long dark braids</w:t>
      </w:r>
    </w:p>
    <w:p>
      <w:r>
        <w:rPr>
          <w:b/>
        </w:rPr>
        <w:t xml:space="preserve">TITLE: </w:t>
      </w:r>
      <w:r>
        <w:t>Sorry Small Objects Are A Choking Hazard — Shirt Check 😂</w:t>
      </w:r>
    </w:p>
    <w:p>
      <w:r>
        <w:rPr>
          <w:b/>
        </w:rPr>
        <w:t xml:space="preserve">HASHTAGS: </w:t>
      </w:r>
      <w:r>
        <w:t>#Objects #Sorry #OfficeHumor #WorkHumor #PartyShirt #AdultHumor #FunnyShirts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47-year-old American woman with long dark braids in a realistic American setting at a Hotel Bar Counter. The person is tapping a glass and smiling slyly.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Bar Counter. Main subject: 47-year-old American woman with long dark braids wearing the exact T-shirt from the attached mockup image. Preserve the exact printed wording “WHEN GUYS SAY / "Suck It" / I ALWAYS REPLY WITH / "SORRY, SMALL / OBJECTS ARE A / CHOKING HAZARD." /”. The person is tapping a glass and smiling slyly. They speak naturally and spend most of the dialogue talking specifically about the T-shirt: “Alright, shirt check. That print isn't going to fade, and the bold lettering proves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Dive Bar Pool Table — 30-year-old American woman with freckles and red hair</w:t>
      </w:r>
    </w:p>
    <w:p>
      <w:r>
        <w:rPr>
          <w:b/>
        </w:rPr>
        <w:t xml:space="preserve">TITLE: </w:t>
      </w:r>
      <w:r>
        <w:t>Sorry Small Objects Are A Choking Hazard 😂</w:t>
      </w:r>
    </w:p>
    <w:p>
      <w:r>
        <w:rPr>
          <w:b/>
        </w:rPr>
        <w:t xml:space="preserve">HASHTAGS: </w:t>
      </w:r>
      <w:r>
        <w:t>#Small #Choking #PartyShirt #OutdoorLife #FriendGroup #TShirtLovers #FunnyShirts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30-year-old American woman with freckles and red hair in a realistic American setting at a dive bar pool table. The person is chalking a cue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pool table. Main subject: 30-year-old American woman with freckles and red hair wearing the exact T-shirt from the attached mockup image. Preserve the exact printed wording “WHEN GUYS SAY / "Suck It" / I ALWAYS REPLY WITH / "SORRY, SMALL / OBJECTS ARE A / CHOKING HAZARD." /”. The person is chalking a cue stick. They speak naturally and spend most of the dialogue talking specifically about the T-shirt: “My coworkers are going to lose it when they read this. Honestly, the big headline is why I bought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Bonfire Beach — 33-year-old American woman with long dark braids</w:t>
      </w:r>
    </w:p>
    <w:p>
      <w:r>
        <w:rPr>
          <w:b/>
        </w:rPr>
        <w:t xml:space="preserve">TITLE: </w:t>
      </w:r>
      <w:r>
        <w:t>This Shirt Says It All 😂</w:t>
      </w:r>
    </w:p>
    <w:p>
      <w:r>
        <w:rPr>
          <w:b/>
        </w:rPr>
        <w:t xml:space="preserve">HASHTAGS: </w:t>
      </w:r>
      <w:r>
        <w:t>#Objects #Hazard #EverydayHumor #FriendGroup #OfficeHumor #FunnyGift #SarcasticShirt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33-year-old American woman with long dark braids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33-year-old American woman with long dark braids wearing the exact T-shirt from the attached mockup image. Preserve the exact printed wording “WHEN GUYS SAY / "Suck It" / I ALWAYS REPLY WITH / "SORRY, SMALL / OBJECTS ARE A / CHOKING HAZARD." /”. The person is poking logs with a stick. They speak naturally and spend most of the dialogue talking specifically about the T-shirt: “I've gotten more smiles in this than anything else. Look at the golden script, it really pops against the black fabric.”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Ladies' Night Patio — 28-year-old American woman with thick curly hair</w:t>
      </w:r>
    </w:p>
    <w:p>
      <w:r>
        <w:rPr>
          <w:b/>
        </w:rPr>
        <w:t xml:space="preserve">TITLE: </w:t>
      </w:r>
      <w:r>
        <w:t>Wait Until You Read This Shirt</w:t>
      </w:r>
    </w:p>
    <w:p>
      <w:r>
        <w:rPr>
          <w:b/>
        </w:rPr>
        <w:t xml:space="preserve">HASHTAGS: </w:t>
      </w:r>
      <w:r>
        <w:t>#Choking #Objects #PartyShirt #EverydayHumor #WorkHumor #GiftIdea #FunnyTShirt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28-year-old American woman with thick curly hair in a realistic American setting at a ladies' night patio. The person is raising a cocktail.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night patio. Main subject: 28-year-old American woman with thick curly hair wearing the exact T-shirt from the attached mockup image. Preserve the exact printed wording “WHEN GUYS SAY / "Suck It" / I ALWAYS REPLY WITH / "SORRY, SMALL / OBJECTS ARE A / CHOKING HAZARD." /”. The person is raising a cocktail. They speak naturally and spend most of the dialogue talking specifically about the T-shirt: “This shirt was worth every penny. It's a perfect gift, and the big headline seals the deal.”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Fourth Of July Fireworks Field — 27-year-old American woman with light-brown shoulder-length hair</w:t>
      </w:r>
    </w:p>
    <w:p>
      <w:r>
        <w:rPr>
          <w:b/>
        </w:rPr>
        <w:t xml:space="preserve">TITLE: </w:t>
      </w:r>
      <w:r>
        <w:t>Everyone Reads This Shirt Twice</w:t>
      </w:r>
    </w:p>
    <w:p>
      <w:r>
        <w:rPr>
          <w:b/>
        </w:rPr>
        <w:t xml:space="preserve">HASHTAGS: </w:t>
      </w:r>
      <w:r>
        <w:t>#Objects #Hazard #OutdoorLife #FriendGroup #PartyShirt #SarcasticShirt #TShirtLovers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27-year-old American woman with light-brown shoulder-length hair in a realistic American setting at a Fourth of July fireworks field. The person is spreading a blanket on grass.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fireworks field. Main subject: 27-year-old American woman with light-brown shoulder-length hair wearing the exact T-shirt from the attached mockup image. Preserve the exact printed wording “WHEN GUYS SAY / "Suck It" / I ALWAYS REPLY WITH / "SORRY, SMALL / OBJECTS ARE A / CHOKING HAZARD." /”. The person is spreading a blanket on grass. They speak naturally and spend most of the dialogue talking specifically about the T-shirt: “My whole day changes when someone reads this. The contrast against the black fabric is my favorite part of the design.”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Ladies' Poker Night Table — 34-year-old American woman with wavy blond hair</w:t>
      </w:r>
    </w:p>
    <w:p>
      <w:r>
        <w:rPr>
          <w:b/>
        </w:rPr>
        <w:t xml:space="preserve">TITLE: </w:t>
      </w:r>
      <w:r>
        <w:t>The Funniest Shirt Gift Idea 😂</w:t>
      </w:r>
    </w:p>
    <w:p>
      <w:r>
        <w:rPr>
          <w:b/>
        </w:rPr>
        <w:t xml:space="preserve">HASHTAGS: </w:t>
      </w:r>
      <w:r>
        <w:t>#Sorry #Small #WorkHumor #EverydayHumor #OutdoorLife #FunnyGift #AdultHumor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34-year-old American woman with wavy blond hair in a realistic American setting at a Ladies' Poker Night Table. The person is shuffling chips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Poker Night Table. Main subject: 34-year-old American woman with wavy blond hair wearing the exact T-shirt from the attached mockup image. Preserve the exact printed wording “WHEN GUYS SAY / "Suck It" / I ALWAYS REPLY WITH / "SORRY, SMALL / OBJECTS ARE A / CHOKING HAZARD." /”. The person is shuffling chips with a grin. They speak naturally and spend most of the dialogue talking specifically about the T-shirt: “Honestly, it's the best gift I could give my neighbors. I can't stop smiling at the size of the words.”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Company Picnic — 39-year-old American woman with big hoop earrings</w:t>
      </w:r>
    </w:p>
    <w:p>
      <w:r>
        <w:rPr>
          <w:b/>
        </w:rPr>
        <w:t xml:space="preserve">TITLE: </w:t>
      </w:r>
      <w:r>
        <w:t>I Wore This Just For The Reaction</w:t>
      </w:r>
    </w:p>
    <w:p>
      <w:r>
        <w:rPr>
          <w:b/>
        </w:rPr>
        <w:t xml:space="preserve">HASHTAGS: </w:t>
      </w:r>
      <w:r>
        <w:t>#Sorry #Small #EverydayHumor #WorkHumor #FriendGroup #TShirtLovers #StatementTee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39-year-old American woman with big hoop earrings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39-year-old American woman with big hoop earrings wearing the exact T-shirt from the attached mockup image. Preserve the exact printed wording “WHEN GUYS SAY / "Suck It" / I ALWAYS REPLY WITH / "SORRY, SMALL / OBJECTS ARE A / CHOKING HAZARD." /”. The person is loading a paper plate at a buffet. They speak naturally and spend most of the dialogue talking specifically about the T-shirt: “Let's see who reads this shirt first. I can't stop smiling at the layout.”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Work Happy Hour — 37-year-old American woman with a headband</w:t>
      </w:r>
    </w:p>
    <w:p>
      <w:r>
        <w:rPr>
          <w:b/>
        </w:rPr>
        <w:t xml:space="preserve">TITLE: </w:t>
      </w:r>
      <w:r>
        <w:t>This Shirt Gets Stopped Everywhere</w:t>
      </w:r>
    </w:p>
    <w:p>
      <w:r>
        <w:rPr>
          <w:b/>
        </w:rPr>
        <w:t xml:space="preserve">HASHTAGS: </w:t>
      </w:r>
      <w:r>
        <w:t>#Objects #Sorry #EverydayHumor #WorkHumor #PartyShirt #StatementTee #SarcasticShirt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37-year-old American woman with a headband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37-year-old American woman with a headband wearing the exact T-shirt from the attached mockup image. Preserve the exact printed wording “WHEN GUYS SAY / "Suck It" / I ALWAYS REPLY WITH / "SORRY, SMALL / OBJECTS ARE A / CHOKING HAZARD." /”. The person is raising a glass beside coworkers. They speak naturally and spend most of the dialogue talking specifically about the T-shirt: “This shirt is a conversation starter, trust me. I can't stop smiling at the layout.”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Tequila Bar Patio — 31-year-old American woman with light-brown shoulder-length hair</w:t>
      </w:r>
    </w:p>
    <w:p>
      <w:r>
        <w:rPr>
          <w:b/>
        </w:rPr>
        <w:t xml:space="preserve">TITLE: </w:t>
      </w:r>
      <w:r>
        <w:t>Gift Idea: Sorry Small Objects Are A Choking Hazard</w:t>
      </w:r>
    </w:p>
    <w:p>
      <w:r>
        <w:rPr>
          <w:b/>
        </w:rPr>
        <w:t xml:space="preserve">HASHTAGS: </w:t>
      </w:r>
      <w:r>
        <w:t>#Small #Objects #WorkHumor #EverydayHumor #PartyShirt #FunnyGift #SarcasticShirt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31-year-old American woman with light-brown shoulder-length hair in a realistic American setting at a Tequila Bar Patio. The person is raising a shot glass to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Tequila Bar Patio. Main subject: 31-year-old American woman with light-brown shoulder-length hair wearing the exact T-shirt from the attached mockup image. Preserve the exact printed wording “WHEN GUYS SAY / "Suck It" / I ALWAYS REPLY WITH / "SORRY, SMALL / OBJECTS ARE A / CHOKING HAZARD." /”. The person is raising a shot glass to friends. They speak naturally and spend most of the dialogue talking specifically about the T-shirt: “Behold, the shirt of the week. It's a real crowd-pleaser, thanks to the bold lettering.”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Bachelorette Weekend Rental — 29-year-old American woman with freckles and red hair</w:t>
      </w:r>
    </w:p>
    <w:p>
      <w:r>
        <w:rPr>
          <w:b/>
        </w:rPr>
        <w:t xml:space="preserve">TITLE: </w:t>
      </w:r>
      <w:r>
        <w:t>Read It Slowly 😂</w:t>
      </w:r>
    </w:p>
    <w:p>
      <w:r>
        <w:rPr>
          <w:b/>
        </w:rPr>
        <w:t xml:space="preserve">HASHTAGS: </w:t>
      </w:r>
      <w:r>
        <w:t>#Hazard #Objects #OutdoorLife #EverydayHumor #WorkHumor #HumorShirt #SarcasticShirt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29-year-old American woman with freckles and red hair in a realistic American setting at a bachelorette weekend rental. The person is laughing in a group selfie on a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weekend rental. Main subject: 29-year-old American woman with freckles and red hair wearing the exact T-shirt from the attached mockup image. Preserve the exact printed wording “WHEN GUYS SAY / "Suck It" / I ALWAYS REPLY WITH / "SORRY, SMALL / OBJECTS ARE A / CHOKING HAZARD." /”. The person is laughing in a group selfie on a couch. They speak naturally and spend most of the dialogue talking specifically about the T-shirt: “I wore this on purpose, no regrets. The whole layout is bold, especially the contrast against the black fabric.”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Flea Market Stall — 35-year-old American woman with thick curly hair</w:t>
      </w:r>
    </w:p>
    <w:p>
      <w:r>
        <w:rPr>
          <w:b/>
        </w:rPr>
        <w:t xml:space="preserve">TITLE: </w:t>
      </w:r>
      <w:r>
        <w:t>Bold Shirt, Bigger Laugh</w:t>
      </w:r>
    </w:p>
    <w:p>
      <w:r>
        <w:rPr>
          <w:b/>
        </w:rPr>
        <w:t xml:space="preserve">HASHTAGS: </w:t>
      </w:r>
      <w:r>
        <w:t>#Choking #Objects #FriendGroup #PartyShirt #OfficeHumor #ShirtCheck #StatementTee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35-year-old American woman with thick curly hair in a realistic American setting at a flea market stall. The person is haggling gently over a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flea market stall. Main subject: 35-year-old American woman with thick curly hair wearing the exact T-shirt from the attached mockup image. Preserve the exact printed wording “WHEN GUYS SAY / "Suck It" / I ALWAYS REPLY WITH / "SORRY, SMALL / OBJECTS ARE A / CHOKING HAZARD." /”. The person is haggling gently over a lamp. They speak naturally and spend most of the dialogue talking specifically about the T-shirt: “I'm wearing this one on purpose today. Every line lands, but the contrast against the black fabric is the killer.”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Rooftop Lounge Daybed — 28-year-old American woman with a knit beanie</w:t>
      </w:r>
    </w:p>
    <w:p>
      <w:r>
        <w:rPr>
          <w:b/>
        </w:rPr>
        <w:t xml:space="preserve">TITLE: </w:t>
      </w:r>
      <w:r>
        <w:t>People Can't Stop Reading This</w:t>
      </w:r>
    </w:p>
    <w:p>
      <w:r>
        <w:rPr>
          <w:b/>
        </w:rPr>
        <w:t xml:space="preserve">HASHTAGS: </w:t>
      </w:r>
      <w:r>
        <w:t>#Hazard #Objects #FriendGroup #EverydayHumor #OfficeHumor #GiftIdea #StatementTee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28-year-old American woman with a knit beanie in a realistic American setting at a Rooftop Lounge Daybed. The person is lounging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Lounge Daybed. Main subject: 28-year-old American woman with a knit beanie wearing the exact T-shirt from the attached mockup image. Preserve the exact printed wording “WHEN GUYS SAY / "Suck It" / I ALWAYS REPLY WITH / "SORRY, SMALL / OBJECTS ARE A / CHOKING HAZARD." /”. The person is lounging with a drink. They speak naturally and spend most of the dialogue talking specifically about the T-shirt: “People always ask where I got this shirt. Even the details like the contrast against the black fabric are on point.”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Rooftop Party — 35-year-old American woman with curly auburn hair</w:t>
      </w:r>
    </w:p>
    <w:p>
      <w:r>
        <w:rPr>
          <w:b/>
        </w:rPr>
        <w:t xml:space="preserve">TITLE: </w:t>
      </w:r>
      <w:r>
        <w:t>Sorry Small Objects Are A Choking Hazard — Shirt Check 😂</w:t>
      </w:r>
    </w:p>
    <w:p>
      <w:r>
        <w:rPr>
          <w:b/>
        </w:rPr>
        <w:t xml:space="preserve">HASHTAGS: </w:t>
      </w:r>
      <w:r>
        <w:t>#Choking #Objects #OutdoorLife #PartyShirt #FriendGroup #FunnyGift #HumorShirt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35-year-old American woman with curly auburn hair in a realistic American setting at a rooftop party. The person is laughing with friends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party. Main subject: 35-year-old American woman with curly auburn hair wearing the exact T-shirt from the attached mockup image. Preserve the exact printed wording “WHEN GUYS SAY / "Suck It" / I ALWAYS REPLY WITH / "SORRY, SMALL / OBJECTS ARE A / CHOKING HAZARD." /”. The person is laughing with friends and a drink. They speak naturally and spend most of the dialogue talking specifically about the T-shirt: “This one is my little inside joke with my coworkers. Look at the lettering, and the size of the words really catches the eye.”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Wine Bar — 38-year-old American woman with black-framed glasses</w:t>
      </w:r>
    </w:p>
    <w:p>
      <w:r>
        <w:rPr>
          <w:b/>
        </w:rPr>
        <w:t xml:space="preserve">TITLE: </w:t>
      </w:r>
      <w:r>
        <w:t>Sorry Small Objects Are A Choking Hazard 😂</w:t>
      </w:r>
    </w:p>
    <w:p>
      <w:r>
        <w:rPr>
          <w:b/>
        </w:rPr>
        <w:t xml:space="preserve">HASHTAGS: </w:t>
      </w:r>
      <w:r>
        <w:t>#Hazard #Objects #FriendGroup #PartyShirt #WorkHumor #TShirtLovers #GiftIdea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38-year-old American woman with black-framed glasses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38-year-old American woman with black-framed glasses wearing the exact T-shirt from the attached mockup image. Preserve the exact printed wording “WHEN GUYS SAY / "Suck It" / I ALWAYS REPLY WITH / "SORRY, SMALL / OBJECTS ARE A / CHOKING HAZARD." /”. The person is swirling a glass of red at a small table. They speak naturally and spend most of the dialogue talking specifically about the T-shirt: “Honestly, it's the best gift I could give my coworkers. I love the bold lettering, you can read it from across the room.”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Beach Bar Stool — 44-year-old American woman with long dark braids</w:t>
      </w:r>
    </w:p>
    <w:p>
      <w:r>
        <w:rPr>
          <w:b/>
        </w:rPr>
        <w:t xml:space="preserve">TITLE: </w:t>
      </w:r>
      <w:r>
        <w:t>This Shirt Says It All 😂</w:t>
      </w:r>
    </w:p>
    <w:p>
      <w:r>
        <w:rPr>
          <w:b/>
        </w:rPr>
        <w:t xml:space="preserve">HASHTAGS: </w:t>
      </w:r>
      <w:r>
        <w:t>#Small #Choking #EverydayHumor #WorkHumor #OutdoorLife #GiftIdea #FunnyGift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44-year-old American woman with long dark braids in a realistic American setting at a Beach Bar Stool. The person is sipping a drink beside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Bar Stool. Main subject: 44-year-old American woman with long dark braids wearing the exact T-shirt from the attached mockup image. Preserve the exact printed wording “WHEN GUYS SAY / "Suck It" / I ALWAYS REPLY WITH / "SORRY, SMALL / OBJECTS ARE A / CHOKING HAZARD." /”. The person is sipping a drink beside friends. They speak naturally and spend most of the dialogue talking specifically about the T-shirt: “Everyone does a double take at this shirt. Read it slowly, because the bold lettering is what gets people.”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Trivia Night Bar — 33-year-old American woman with curly auburn hair</w:t>
      </w:r>
    </w:p>
    <w:p>
      <w:r>
        <w:rPr>
          <w:b/>
        </w:rPr>
        <w:t xml:space="preserve">TITLE: </w:t>
      </w:r>
      <w:r>
        <w:t>Wait Until You Read This Shirt</w:t>
      </w:r>
    </w:p>
    <w:p>
      <w:r>
        <w:rPr>
          <w:b/>
        </w:rPr>
        <w:t xml:space="preserve">HASHTAGS: </w:t>
      </w:r>
      <w:r>
        <w:t>#Hazard #Small #OutdoorLife #FriendGroup #EverydayHumor #ShirtCheck #StatementTee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33-year-old American woman with curly auburn hair in a realistic American setting at a trivia night bar. The person is clicking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33-year-old American woman with curly auburn hair wearing the exact T-shirt from the attached mockup image. Preserve the exact printed wording “WHEN GUYS SAY / "Suck It" / I ALWAYS REPLY WITH / "SORRY, SMALL / OBJECTS ARE A / CHOKING HAZARD." /”. The person is clicking a pen over an answer sheet. They speak naturally and spend most of the dialogue talking specifically about the T-shirt: “Someone gave me this and now I'm hooked. The print is crisp, and the layout stands out.”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Karaoke Bar — 36-year-old American woman with light-brown shoulder-length hair</w:t>
      </w:r>
    </w:p>
    <w:p>
      <w:r>
        <w:rPr>
          <w:b/>
        </w:rPr>
        <w:t xml:space="preserve">TITLE: </w:t>
      </w:r>
      <w:r>
        <w:t>Everyone Reads This Shirt Twice</w:t>
      </w:r>
    </w:p>
    <w:p>
      <w:r>
        <w:rPr>
          <w:b/>
        </w:rPr>
        <w:t xml:space="preserve">HASHTAGS: </w:t>
      </w:r>
      <w:r>
        <w:t>#Objects #Choking #FriendGroup #OfficeHumor #PartyShirt #FunnyTShirt #SarcasmLovers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36-year-old American woman with light-brown shoulder-length hair in a realistic American setting at a karaoke bar. The person is holding a microphone and laughing at the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36-year-old American woman with light-brown shoulder-length hair wearing the exact T-shirt from the attached mockup image. Preserve the exact printed wording “WHEN GUYS SAY / "Suck It" / I ALWAYS REPLY WITH / "SORRY, SMALL / OBJECTS ARE A / CHOKING HAZARD." /”. The person is holding a microphone and laughing at the screen. They speak naturally and spend most of the dialogue talking specifically about the T-shirt: “Someone gave me this and now I'm hooked. Great gift idea for anyone who loves a laugh.”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Outdoor Concert Lawn — 30-year-old American woman with a messy bun</w:t>
      </w:r>
    </w:p>
    <w:p>
      <w:r>
        <w:rPr>
          <w:b/>
        </w:rPr>
        <w:t xml:space="preserve">TITLE: </w:t>
      </w:r>
      <w:r>
        <w:t>The Funniest Shirt Gift Idea 😂</w:t>
      </w:r>
    </w:p>
    <w:p>
      <w:r>
        <w:rPr>
          <w:b/>
        </w:rPr>
        <w:t xml:space="preserve">HASHTAGS: </w:t>
      </w:r>
      <w:r>
        <w:t>#Small #Hazard #PartyShirt #WorkHumor #OfficeHumor #FunnyShirts #ShirtCheck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30-year-old American woman with a messy bun in a realistic American setting at an outdoor concert lawn. The person is setting down a folding chair near the stage.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concert lawn. Main subject: 30-year-old American woman with a messy bun wearing the exact T-shirt from the attached mockup image. Preserve the exact printed wording “WHEN GUYS SAY / "Suck It" / I ALWAYS REPLY WITH / "SORRY, SMALL / OBJECTS ARE A / CHOKING HAZARD." /”. The person is setting down a folding chair near the stage. They speak naturally and spend most of the dialogue talking specifically about the T-shirt: “This shirt was worth every penny. People point at the layout before they even say hi.”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Tailgate Parking Lot — 29-year-old American woman with curly auburn hair</w:t>
      </w:r>
    </w:p>
    <w:p>
      <w:r>
        <w:rPr>
          <w:b/>
        </w:rPr>
        <w:t xml:space="preserve">TITLE: </w:t>
      </w:r>
      <w:r>
        <w:t>I Wore This Just For The Reaction</w:t>
      </w:r>
    </w:p>
    <w:p>
      <w:r>
        <w:rPr>
          <w:b/>
        </w:rPr>
        <w:t xml:space="preserve">HASHTAGS: </w:t>
      </w:r>
      <w:r>
        <w:t>#Choking #Sorry #WorkHumor #OutdoorLife #OfficeHumor #SarcasmLovers #TShirtLovers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29-year-old American woman with curly auburn hair in a realistic American setting at a tailgate parking lot. The person is leaning on a truck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parking lot. Main subject: 29-year-old American woman with curly auburn hair wearing the exact T-shirt from the attached mockup image. Preserve the exact printed wording “WHEN GUYS SAY / "Suck It" / I ALWAYS REPLY WITH / "SORRY, SMALL / OBJECTS ARE A / CHOKING HAZARD." /”. The person is leaning on a truck with a drink. They speak naturally and spend most of the dialogue talking specifically about the T-shirt: “I swear this shirt gets a reaction every single time. You can't miss the layout on this black cotton shirt.”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Book Club Wine Night — 50-year-old American woman with wavy blond hair</w:t>
      </w:r>
    </w:p>
    <w:p>
      <w:r>
        <w:rPr>
          <w:b/>
        </w:rPr>
        <w:t xml:space="preserve">TITLE: </w:t>
      </w:r>
      <w:r>
        <w:t>This Shirt Gets Stopped Everywhere</w:t>
      </w:r>
    </w:p>
    <w:p>
      <w:r>
        <w:rPr>
          <w:b/>
        </w:rPr>
        <w:t xml:space="preserve">HASHTAGS: </w:t>
      </w:r>
      <w:r>
        <w:t>#Choking #Sorry #OutdoorLife #EverydayHumor #FriendGroup #FunnyTShirt #StatementTee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50-year-old American woman with wavy blond hair in a realistic American setting at a Book Club Wine Night. The person is pouring wine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Wine Night. Main subject: 50-year-old American woman with wavy blond hair wearing the exact T-shirt from the attached mockup image. Preserve the exact printed wording “WHEN GUYS SAY / "Suck It" / I ALWAYS REPLY WITH / "SORRY, SMALL / OBJECTS ARE A / CHOKING HAZARD." /”. The person is pouring wine and laughing. They speak naturally and spend most of the dialogue talking specifically about the T-shirt: “This one is my little inside joke with everybody. The design is simple, but the way the lines stack makes it hit.”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Happy Hour Oyster Bar — 46-year-old American woman with round glasses</w:t>
      </w:r>
    </w:p>
    <w:p>
      <w:r>
        <w:rPr>
          <w:b/>
        </w:rPr>
        <w:t xml:space="preserve">TITLE: </w:t>
      </w:r>
      <w:r>
        <w:t>Gift Idea: Sorry Small Objects Are A Choking Hazard</w:t>
      </w:r>
    </w:p>
    <w:p>
      <w:r>
        <w:rPr>
          <w:b/>
        </w:rPr>
        <w:t xml:space="preserve">HASHTAGS: </w:t>
      </w:r>
      <w:r>
        <w:t>#Choking #Sorry #WorkHumor #PartyShirt #FriendGroup #FunnyGift #StatementTee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46-year-old American woman with round glasses in a realistic American setting at a Happy Hour Oyster Bar. The person is clinking glasses over a platter.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Happy Hour Oyster Bar. Main subject: 46-year-old American woman with round glasses wearing the exact T-shirt from the attached mockup image. Preserve the exact printed wording “WHEN GUYS SAY / "Suck It" / I ALWAYS REPLY WITH / "SORRY, SMALL / OBJECTS ARE A / CHOKING HAZARD." /”. The person is clinking glasses over a platter. They speak naturally and spend most of the dialogue talking specifically about the T-shirt: “I get stopped everywhere I go in this. That print isn't going to fade, and the layout proves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Line Dancing Saloon — 36-year-old American woman with a knit beanie</w:t>
      </w:r>
    </w:p>
    <w:p>
      <w:r>
        <w:rPr>
          <w:b/>
        </w:rPr>
        <w:t xml:space="preserve">TITLE: </w:t>
      </w:r>
      <w:r>
        <w:t>Read It Slowly 😂</w:t>
      </w:r>
    </w:p>
    <w:p>
      <w:r>
        <w:rPr>
          <w:b/>
        </w:rPr>
        <w:t xml:space="preserve">HASHTAGS: </w:t>
      </w:r>
      <w:r>
        <w:t>#Choking #Small #OfficeHumor #OutdoorLife #WorkHumor #FunnyTShirt #StatementTee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36-year-old American woman with a knit beanie in a realistic American setting at a Line Dancing Saloon. The person is laughing between songs at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Line Dancing Saloon. Main subject: 36-year-old American woman with a knit beanie wearing the exact T-shirt from the attached mockup image. Preserve the exact printed wording “WHEN GUYS SAY / "Suck It" / I ALWAYS REPLY WITH / "SORRY, SMALL / OBJECTS ARE A / CHOKING HAZARD." /”. The person is laughing between songs at a table. They speak naturally and spend most of the dialogue talking specifically about the T-shirt: “I'm wearing this one on purpose today. The whole layout is bold, especially the size of the words.”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Music Festival Campsite — 39-year-old American woman with a messy bun</w:t>
      </w:r>
    </w:p>
    <w:p>
      <w:r>
        <w:rPr>
          <w:b/>
        </w:rPr>
        <w:t xml:space="preserve">TITLE: </w:t>
      </w:r>
      <w:r>
        <w:t>Bold Shirt, Bigger Laugh</w:t>
      </w:r>
    </w:p>
    <w:p>
      <w:r>
        <w:rPr>
          <w:b/>
        </w:rPr>
        <w:t xml:space="preserve">HASHTAGS: </w:t>
      </w:r>
      <w:r>
        <w:t>#Small #Sorry #WorkHumor #OfficeHumor #FriendGroup #FunnyTShirt #HumorShirt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39-year-old American woman with a messy bun in a realistic American setting at a music festival campsite. The person is tying a bandana near a small tent.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campsite. Main subject: 39-year-old American woman with a messy bun wearing the exact T-shirt from the attached mockup image. Preserve the exact printed wording “WHEN GUYS SAY / "Suck It" / I ALWAYS REPLY WITH / "SORRY, SMALL / OBJECTS ARE A / CHOKING HAZARD." /”. The person is tying a bandana near a small tent. They speak naturally and spend most of the dialogue talking specifically about the T-shirt: “Wait until you read what's on my shirt. Read it slowly, because the bold lettering is what gets people.”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Galentine's Brunch — 35-year-old American woman with light-brown shoulder-length hair</w:t>
      </w:r>
    </w:p>
    <w:p>
      <w:r>
        <w:rPr>
          <w:b/>
        </w:rPr>
        <w:t xml:space="preserve">TITLE: </w:t>
      </w:r>
      <w:r>
        <w:t>Brunch Outfit Sorted 🥂</w:t>
      </w:r>
    </w:p>
    <w:p>
      <w:r>
        <w:rPr>
          <w:b/>
        </w:rPr>
        <w:t xml:space="preserve">HASHTAGS: </w:t>
      </w:r>
      <w:r>
        <w:t>#Objects #Small #FunnyGift #AdultHumor #GalPals #BestieGift #GirlsNight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35-year-old American woman with light-brown shoulder-length hair in a realistic American setting at a galentine's brunch. The person is raising a mimosa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galentine's brunch. Main subject: 35-year-old American woman with light-brown shoulder-length hair wearing the exact T-shirt from the attached mockup image. Preserve the exact printed wording “WHEN GUYS SAY / "Suck It" / I ALWAYS REPLY WITH / "SORRY, SMALL / OBJECTS ARE A / CHOKING HAZARD." /”. The person is raising a mimosa with friends. They speak naturally and spend most of the dialogue talking specifically about the T-shirt: “This one gets a reaction every time. The golden script in quotes looks so fancy.” Then she puts a hand on her hip and smirks.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Girls' Trip Airport Gate — 24-year-old American woman with round glasses</w:t>
      </w:r>
    </w:p>
    <w:p>
      <w:r>
        <w:rPr>
          <w:b/>
        </w:rPr>
        <w:t xml:space="preserve">TITLE: </w:t>
      </w:r>
      <w:r>
        <w:t>Girls' Trip Shirt</w:t>
      </w:r>
    </w:p>
    <w:p>
      <w:r>
        <w:rPr>
          <w:b/>
        </w:rPr>
        <w:t xml:space="preserve">HASHTAGS: </w:t>
      </w:r>
      <w:r>
        <w:t>#Objects #Small #StatementTee #FunnyGift #BestieGift #SarcasticShirt #FunnyTShirt #Sassy #Attitude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24-year-old American woman with round glasses in a realistic American setting at a girls' trip airport gate. The person is holding a coffee and a carry-on.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trip airport gate. Main subject: 24-year-old American woman with round glasses wearing the exact T-shirt from the attached mockup image. Preserve the exact printed wording “WHEN GUYS SAY / "Suck It" / I ALWAYS REPLY WITH / "SORRY, SMALL / OBJECTS ARE A / CHOKING HAZARD." /”. The person is holding a coffee and a carry-on. They speak naturally and spend most of the dialogue talking specifically about the T-shirt: “My girls bought me this shirt.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Girls' Beach Weekend — 43-year-old American woman with a neat ponytail</w:t>
      </w:r>
    </w:p>
    <w:p>
      <w:r>
        <w:rPr>
          <w:b/>
        </w:rPr>
        <w:t xml:space="preserve">TITLE: </w:t>
      </w:r>
      <w:r>
        <w:t>Read The Gold Part</w:t>
      </w:r>
    </w:p>
    <w:p>
      <w:r>
        <w:rPr>
          <w:b/>
        </w:rPr>
        <w:t xml:space="preserve">HASHTAGS: </w:t>
      </w:r>
      <w:r>
        <w:t>#Objects #Small #FunnyTShirt #Comeback #GalPals #GirlsNight #BestieGift #FunnyGift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43-year-old American woman with a neat ponytail in a realistic American setting at a girls' beach weekend. The person is holding a frozen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beach weekend. Main subject: 43-year-old American woman with a neat ponytail wearing the exact T-shirt from the attached mockup image. Preserve the exact printed wording “WHEN GUYS SAY / "Suck It" / I ALWAYS REPLY WITH / "SORRY, SMALL / OBJECTS ARE A / CHOKING HAZARD." /”. The person is holding a frozen drink. They speak naturally and spend most of the dialogue talking specifically about the T-shirt: “This shirt handles the trash talk for me. Every girl in the group chat wants one.”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Girls' Lake Weekend Dock — 40-year-old American woman with a knit beanie</w:t>
      </w:r>
    </w:p>
    <w:p>
      <w:r>
        <w:rPr>
          <w:b/>
        </w:rPr>
        <w:t xml:space="preserve">TITLE: </w:t>
      </w:r>
      <w:r>
        <w:t>The Comeback Shirt</w:t>
      </w:r>
    </w:p>
    <w:p>
      <w:r>
        <w:rPr>
          <w:b/>
        </w:rPr>
        <w:t xml:space="preserve">HASHTAGS: </w:t>
      </w:r>
      <w:r>
        <w:t>#Objects #Small #Comeback #BestieGift #StatementTee #AdultHumor #Attitude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40-year-old American woman with a knit beanie in a realistic American setting at a girls' lake weekend dock. The person is sitting on the dock with sunglasses.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lake weekend dock. Main subject: 40-year-old American woman with a knit beanie wearing the exact T-shirt from the attached mockup image. Preserve the exact printed wording “WHEN GUYS SAY / "Suck It" / I ALWAYS REPLY WITH / "SORRY, SMALL / OBJECTS ARE A / CHOKING HAZARD." /”. The person is sitting on the dock with sunglasses. They speak naturally and spend most of the dialogue talking specifically about the T-shirt: “Read the gold part. Everyone reads it and starts laughing.”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Girls' Cabin Weekend — 46-year-old American woman with big hoop earrings</w:t>
      </w:r>
    </w:p>
    <w:p>
      <w:r>
        <w:rPr>
          <w:b/>
        </w:rPr>
        <w:t xml:space="preserve">TITLE: </w:t>
      </w:r>
      <w:r>
        <w:t>Every Group Chat Needs This</w:t>
      </w:r>
    </w:p>
    <w:p>
      <w:r>
        <w:rPr>
          <w:b/>
        </w:rPr>
        <w:t xml:space="preserve">HASHTAGS: </w:t>
      </w:r>
      <w:r>
        <w:t>#Objects #Small #Sassy #ShirtCheck #Attitude #GirlsNight #AdultHumor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46-year-old American woman with big hoop earrings in a realistic American setting at a girls' cabin weekend. The person is holding a mug by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cabin weekend. Main subject: 46-year-old American woman with big hoop earrings wearing the exact T-shirt from the attached mockup image. Preserve the exact printed wording “WHEN GUYS SAY / "Suck It" / I ALWAYS REPLY WITH / "SORRY, SMALL / OBJECTS ARE A / CHOKING HAZARD." /”. The person is holding a mug by the fire. They speak naturally and spend most of the dialogue talking specifically about the T-shirt: “This one gets a reaction every time. Great girls' night gift, trust me.” Then she puts a hand on her hip and smirks.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Nashville Girls' Trip — 33-year-old American woman with a headband</w:t>
      </w:r>
    </w:p>
    <w:p>
      <w:r>
        <w:rPr>
          <w:b/>
        </w:rPr>
        <w:t xml:space="preserve">TITLE: </w:t>
      </w:r>
      <w:r>
        <w:t>Every Group Chat Needs This</w:t>
      </w:r>
    </w:p>
    <w:p>
      <w:r>
        <w:rPr>
          <w:b/>
        </w:rPr>
        <w:t xml:space="preserve">HASHTAGS: </w:t>
      </w:r>
      <w:r>
        <w:t>#Objects #Small #BestieGift #Sassy #ShirtCheck #StatementTee #GalPals #Attitude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33-year-old American woman with a headband in a realistic American setting at a nashville girls' trip. The person is tapping cowboy boots on a bar stool.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nashville girls' trip. Main subject: 33-year-old American woman with a headband wearing the exact T-shirt from the attached mockup image. Preserve the exact printed wording “WHEN GUYS SAY / "Suck It" / I ALWAYS REPLY WITH / "SORRY, SMALL / OBJECTS ARE A / CHOKING HAZARD." /”. The person is tapping cowboy boots on a bar stool. They speak naturally and spend most of the dialogue talking specifically about the T-shirt: “Okay, read the whole thing. Bold, sassy and quick-witted.”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Vegas Pool Cabana — 40-year-old American woman with long dark braids</w:t>
      </w:r>
    </w:p>
    <w:p>
      <w:r>
        <w:rPr>
          <w:b/>
        </w:rPr>
        <w:t xml:space="preserve">TITLE: </w:t>
      </w:r>
      <w:r>
        <w:t>Best Comeback Ever 😂</w:t>
      </w:r>
    </w:p>
    <w:p>
      <w:r>
        <w:rPr>
          <w:b/>
        </w:rPr>
        <w:t xml:space="preserve">HASHTAGS: </w:t>
      </w:r>
      <w:r>
        <w:t>#Objects #Small #GirlsNight #Comeback #StatementTee #ShirtCheck #AdultHumor #Sassy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40-year-old American woman with long dark braids in a realistic American setting at a Vegas pool cabana. The person is lounging under a cabana.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Vegas pool cabana. Main subject: 40-year-old American woman with long dark braids wearing the exact T-shirt from the attached mockup image. Preserve the exact printed wording “WHEN GUYS SAY / "Suck It" / I ALWAYS REPLY WITH / "SORRY, SMALL / OBJECTS ARE A / CHOKING HAZARD." /”. The person is lounging under a cabana. They speak naturally and spend most of the dialogue talking specifically about the T-shirt: “Wore this to brunch on purpose. Everyone reads it and starts laughing.”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Wine Tasting Tour Bus — 45-year-old American woman with a messy bun</w:t>
      </w:r>
    </w:p>
    <w:p>
      <w:r>
        <w:rPr>
          <w:b/>
        </w:rPr>
        <w:t xml:space="preserve">TITLE: </w:t>
      </w:r>
      <w:r>
        <w:t>Gift For Your Sassiest Friend</w:t>
      </w:r>
    </w:p>
    <w:p>
      <w:r>
        <w:rPr>
          <w:b/>
        </w:rPr>
        <w:t xml:space="preserve">HASHTAGS: </w:t>
      </w:r>
      <w:r>
        <w:t>#Objects #Small #GirlsNight #Sassy #AdultHumor #StatementTee #Attitude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45-year-old American woman with a messy bun in a realistic American setting at a wine tasting tour bus. The person is holding a glass of white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tasting tour bus. Main subject: 45-year-old American woman with a messy bun wearing the exact T-shirt from the attached mockup image. Preserve the exact printed wording “WHEN GUYS SAY / "Suck It" / I ALWAYS REPLY WITH / "SORRY, SMALL / OBJECTS ARE A / CHOKING HAZARD." /”. The person is holding a glass of white wine. They speak naturally and spend most of the dialogue talking specifically about the T-shirt: “Girls' trip uniform, sorted. Perfect gift for your sassiest friend.”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Vineyard Picnic — 25-year-old American woman with wavy blond hair</w:t>
      </w:r>
    </w:p>
    <w:p>
      <w:r>
        <w:rPr>
          <w:b/>
        </w:rPr>
        <w:t xml:space="preserve">TITLE: </w:t>
      </w:r>
      <w:r>
        <w:t>Best Comeback Ever 😂</w:t>
      </w:r>
    </w:p>
    <w:p>
      <w:r>
        <w:rPr>
          <w:b/>
        </w:rPr>
        <w:t xml:space="preserve">HASHTAGS: </w:t>
      </w:r>
      <w:r>
        <w:t>#Objects #Small #GirlsNight #GalPals #FunnyTShirt #SarcasticShirt #Sassy #AdultHumor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25-year-old American woman with wavy blond hair in a realistic American setting at a vineyard picnic. The person is opening a picnic basket.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vineyard picnic. Main subject: 25-year-old American woman with wavy blond hair wearing the exact T-shirt from the attached mockup image. Preserve the exact printed wording “WHEN GUYS SAY / "Suck It" / I ALWAYS REPLY WITH / "SORRY, SMALL / OBJECTS ARE A / CHOKING HAZARD." /”. The person is opening a picnic basket. They speak naturally and spend most of the dialogue talking specifically about the T-shirt: “Okay, read the whole thing.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Margarita Night — 42-year-old American woman with black-framed glasses</w:t>
      </w:r>
    </w:p>
    <w:p>
      <w:r>
        <w:rPr>
          <w:b/>
        </w:rPr>
        <w:t xml:space="preserve">TITLE: </w:t>
      </w:r>
      <w:r>
        <w:t>Sassy Shirt Check 💅</w:t>
      </w:r>
    </w:p>
    <w:p>
      <w:r>
        <w:rPr>
          <w:b/>
        </w:rPr>
        <w:t xml:space="preserve">HASHTAGS: </w:t>
      </w:r>
      <w:r>
        <w:t>#Objects #Small #GirlsNight #StatementTee #FunnyGift #GirlsTrip #SarcasticShirt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42-year-old American woman with black-framed glasses in a realistic American setting at a margarita night. The person is raising a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margarita night. Main subject: 42-year-old American woman with black-framed glasses wearing the exact T-shirt from the attached mockup image. Preserve the exact printed wording “WHEN GUYS SAY / "Suck It" / I ALWAYS REPLY WITH / "SORRY, SMALL / OBJECTS ARE A / CHOKING HAZARD." /”. The person is raising a margarita. They speak naturally and spend most of the dialogue talking specifically about the T-shirt: “Read the gold part. The golden script in quotes looks so fancy.”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Champagne Bar — 43-year-old American woman with a bright smile and laugh lines</w:t>
      </w:r>
    </w:p>
    <w:p>
      <w:r>
        <w:rPr>
          <w:b/>
        </w:rPr>
        <w:t xml:space="preserve">TITLE: </w:t>
      </w:r>
      <w:r>
        <w:t>My Girls Get It</w:t>
      </w:r>
    </w:p>
    <w:p>
      <w:r>
        <w:rPr>
          <w:b/>
        </w:rPr>
        <w:t xml:space="preserve">HASHTAGS: </w:t>
      </w:r>
      <w:r>
        <w:t>#Objects #Small #StatementTee #BestieGift #GalPals #SarcasticShirt #AdultHumor #GirlsNight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43-year-old American woman with a bright smile and laugh lines in a realistic American setting at a champagne bar. The person is clinking flutes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champagne bar. Main subject: 43-year-old American woman with a bright smile and laugh lines wearing the exact T-shirt from the attached mockup image. Preserve the exact printed wording “WHEN GUYS SAY / "Suck It" / I ALWAYS REPLY WITH / "SORRY, SMALL / OBJECTS ARE A / CHOKING HAZARD." /”. The person is clinking flutes with friends. They speak naturally and spend most of the dialogue talking specifically about the T-shirt: “This one gets a reaction every time. Every girl in the group chat wants one.” Then she puts a hand on her hip and smirks.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Rosé Patio — 49-year-old American woman with a headband</w:t>
      </w:r>
    </w:p>
    <w:p>
      <w:r>
        <w:rPr>
          <w:b/>
        </w:rPr>
        <w:t xml:space="preserve">TITLE: </w:t>
      </w:r>
      <w:r>
        <w:t>Girls' Trip Shirt</w:t>
      </w:r>
    </w:p>
    <w:p>
      <w:r>
        <w:rPr>
          <w:b/>
        </w:rPr>
        <w:t xml:space="preserve">HASHTAGS: </w:t>
      </w:r>
      <w:r>
        <w:t>#Objects #Small #BestieGift #FunnyTShirt #SarcasticShirt #GirlsNight #Sassy #GirlsTrip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49-year-old American woman with a headband in a realistic American setting at a rosé patio. The person is holding a glass of rosé.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rosé patio. Main subject: 49-year-old American woman with a headband wearing the exact T-shirt from the attached mockup image. Preserve the exact printed wording “WHEN GUYS SAY / "Suck It" / I ALWAYS REPLY WITH / "SORRY, SMALL / OBJECTS ARE A / CHOKING HAZARD." /”. The person is holding a glass of rosé. They speak naturally and spend most of the dialogue talking specifically about the T-shirt: “This one gets a reaction every time. The gold underline is the perfect finishing touch.”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Mixology Bar — 27-year-old American woman with light-brown shoulder-length hair</w:t>
      </w:r>
    </w:p>
    <w:p>
      <w:r>
        <w:rPr>
          <w:b/>
        </w:rPr>
        <w:t xml:space="preserve">TITLE: </w:t>
      </w:r>
      <w:r>
        <w:t>Quick Wit Shirt</w:t>
      </w:r>
    </w:p>
    <w:p>
      <w:r>
        <w:rPr>
          <w:b/>
        </w:rPr>
        <w:t xml:space="preserve">HASHTAGS: </w:t>
      </w:r>
      <w:r>
        <w:t>#Objects #Small #StatementTee #Comeback #SarcasticShirt #AdultHumor #FunnyGift #Attitude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27-year-old American woman with light-brown shoulder-length hair in a realistic American setting at a mixology bar. The person is holding a coupe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mixology bar. Main subject: 27-year-old American woman with light-brown shoulder-length hair wearing the exact T-shirt from the attached mockup image. Preserve the exact printed wording “WHEN GUYS SAY / "Suck It" / I ALWAYS REPLY WITH / "SORRY, SMALL / OBJECTS ARE A / CHOKING HAZARD." /”. The person is holding a coupe glass. They speak naturally and spend most of the dialogue talking specifically about the T-shirt: “Rate this shirt, one to ten. The tall white caps read clean on the black.”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Piano Bar Sing-Along — 47-year-old American woman with short gray hair</w:t>
      </w:r>
    </w:p>
    <w:p>
      <w:r>
        <w:rPr>
          <w:b/>
        </w:rPr>
        <w:t xml:space="preserve">TITLE: </w:t>
      </w:r>
      <w:r>
        <w:t>My Girls Get It</w:t>
      </w:r>
    </w:p>
    <w:p>
      <w:r>
        <w:rPr>
          <w:b/>
        </w:rPr>
        <w:t xml:space="preserve">HASHTAGS: </w:t>
      </w:r>
      <w:r>
        <w:t>#Objects #Small #Attitude #ShirtCheck #BestieGift #FunnyGift #AdultHumor #Comeback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47-year-old American woman with short gray hair in a realistic American setting at a piano bar sing-along. The person is singing along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piano bar sing-along. Main subject: 47-year-old American woman with short gray hair wearing the exact T-shirt from the attached mockup image. Preserve the exact printed wording “WHEN GUYS SAY / "Suck It" / I ALWAYS REPLY WITH / "SORRY, SMALL / OBJECTS ARE A / CHOKING HAZARD." /”. The person is singing along with friends. They speak naturally and spend most of the dialogue talking specifically about the T-shirt: “My girls bought me this shirt. Everyone reads it and starts laughing.” Then she flips her hair and points at the gold underline.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Drag Brunch — 35-year-old American woman with light-brown shoulder-length hair</w:t>
      </w:r>
    </w:p>
    <w:p>
      <w:r>
        <w:rPr>
          <w:b/>
        </w:rPr>
        <w:t xml:space="preserve">TITLE: </w:t>
      </w:r>
      <w:r>
        <w:t>Sassy Shirt Check 💅</w:t>
      </w:r>
    </w:p>
    <w:p>
      <w:r>
        <w:rPr>
          <w:b/>
        </w:rPr>
        <w:t xml:space="preserve">HASHTAGS: </w:t>
      </w:r>
      <w:r>
        <w:t>#Objects #Small #AdultHumor #FunnyGift #Sassy #ShirtCheck #Attitude #BestieGift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35-year-old American woman with light-brown shoulder-length hair in a realistic American setting at a drag brunch. The person is cheering with a mimosa.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drag brunch. Main subject: 35-year-old American woman with light-brown shoulder-length hair wearing the exact T-shirt from the attached mockup image. Preserve the exact printed wording “WHEN GUYS SAY / "Suck It" / I ALWAYS REPLY WITH / "SORRY, SMALL / OBJECTS ARE A / CHOKING HAZARD." /”. The person is cheering with a mimosa. They speak naturally and spend most of the dialogue talking specifically about the T-shirt: “This shirt handles the trash talk for me. Great girls' night gift, trust me.”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Improv Show Ladies Night — 49-year-old American woman with short gray hair</w:t>
      </w:r>
    </w:p>
    <w:p>
      <w:r>
        <w:rPr>
          <w:b/>
        </w:rPr>
        <w:t xml:space="preserve">TITLE: </w:t>
      </w:r>
      <w:r>
        <w:t>Gift For Your Sassiest Friend</w:t>
      </w:r>
    </w:p>
    <w:p>
      <w:r>
        <w:rPr>
          <w:b/>
        </w:rPr>
        <w:t xml:space="preserve">HASHTAGS: </w:t>
      </w:r>
      <w:r>
        <w:t>#Objects #Small #ShirtCheck #Attitude #GirlsTrip #Sassy #SarcasticShirt #GalPals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49-year-old American woman with short gray hair in a realistic American setting at an improv show ladies night.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improv show ladies night. Main subject: 49-year-old American woman with short gray hair wearing the exact T-shirt from the attached mockup image. Preserve the exact printed wording “WHEN GUYS SAY / "Suck It" / I ALWAYS REPLY WITH / "SORRY, SMALL / OBJECTS ARE A / CHOKING HAZARD." /”. The person is laughing at a small table. They speak naturally and spend most of the dialogue talking specifically about the T-shirt: “This one gets a reaction every time. The golden script in quotes looks so fancy.”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Divorce Party Dinner — 25-year-old American woman with a headband</w:t>
      </w:r>
    </w:p>
    <w:p>
      <w:r>
        <w:rPr>
          <w:b/>
        </w:rPr>
        <w:t xml:space="preserve">TITLE: </w:t>
      </w:r>
      <w:r>
        <w:t>Every Group Chat Needs This</w:t>
      </w:r>
    </w:p>
    <w:p>
      <w:r>
        <w:rPr>
          <w:b/>
        </w:rPr>
        <w:t xml:space="preserve">HASHTAGS: </w:t>
      </w:r>
      <w:r>
        <w:t>#Objects #Small #GalPals #GirlsTrip #FunnyGift #Attitude #AdultHumor #Sassy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25-year-old American woman with a headband in a realistic American setting at a divorce party dinner. The person is toasting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divorce party dinner. Main subject: 25-year-old American woman with a headband wearing the exact T-shirt from the attached mockup image. Preserve the exact printed wording “WHEN GUYS SAY / "Suck It" / I ALWAYS REPLY WITH / "SORRY, SMALL / OBJECTS ARE A / CHOKING HAZARD." /”. The person is toasting with friends. They speak naturally and spend most of the dialogue talking specifically about the T-shirt: “Read it slowly, it gets better. The gold underline is the perfect finishing touch.”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Birthday Dinner Booth — 41-year-old American woman with a knit beanie</w:t>
      </w:r>
    </w:p>
    <w:p>
      <w:r>
        <w:rPr>
          <w:b/>
        </w:rPr>
        <w:t xml:space="preserve">TITLE: </w:t>
      </w:r>
      <w:r>
        <w:t>Every Group Chat Needs This</w:t>
      </w:r>
    </w:p>
    <w:p>
      <w:r>
        <w:rPr>
          <w:b/>
        </w:rPr>
        <w:t xml:space="preserve">HASHTAGS: </w:t>
      </w:r>
      <w:r>
        <w:t>#Objects #Small #BestieGift #SarcasticShirt #GalPals #GirlsTrip #Sassy #GirlsNight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41-year-old American woman with a knit beanie in a realistic American setting at a birthday dinner booth. The person is blowing out a candle.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dinner booth. Main subject: 41-year-old American woman with a knit beanie wearing the exact T-shirt from the attached mockup image. Preserve the exact printed wording “WHEN GUYS SAY / "Suck It" / I ALWAYS REPLY WITH / "SORRY, SMALL / OBJECTS ARE A / CHOKING HAZARD." /”. The person is blowing out a candle. They speak naturally and spend most of the dialogue talking specifically about the T-shirt: “This shirt handles the trash talk for me. The gold underline is the perfect finishing touch.”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Paint And Sip Studio — 35-year-old American woman with round glasses</w:t>
      </w:r>
    </w:p>
    <w:p>
      <w:r>
        <w:rPr>
          <w:b/>
        </w:rPr>
        <w:t xml:space="preserve">TITLE: </w:t>
      </w:r>
      <w:r>
        <w:t>Quick Wit Shirt</w:t>
      </w:r>
    </w:p>
    <w:p>
      <w:r>
        <w:rPr>
          <w:b/>
        </w:rPr>
        <w:t xml:space="preserve">HASHTAGS: </w:t>
      </w:r>
      <w:r>
        <w:t>#Objects #Small #FunnyTShirt #SarcasticShirt #StatementTee #AdultHumor #ShirtCheck #FunnyGift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35-year-old American woman with round glasses in a realistic American setting at a paint and sip studio. The person is holding a brush and a glass of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and sip studio. Main subject: 35-year-old American woman with round glasses wearing the exact T-shirt from the attached mockup image. Preserve the exact printed wording “WHEN GUYS SAY / "Suck It" / I ALWAYS REPLY WITH / "SORRY, SMALL / OBJECTS ARE A / CHOKING HAZARD." /”. The person is holding a brush and a glass of wine. They speak naturally and spend most of the dialogue talking specifically about the T-shirt: “This shirt handles the trash talk for me. Great girls' night gift, trust me.”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Pottery Class — 38-year-old American woman with light-brown shoulder-length hair</w:t>
      </w:r>
    </w:p>
    <w:p>
      <w:r>
        <w:rPr>
          <w:b/>
        </w:rPr>
        <w:t xml:space="preserve">TITLE: </w:t>
      </w:r>
      <w:r>
        <w:t>Quick Wit Shirt</w:t>
      </w:r>
    </w:p>
    <w:p>
      <w:r>
        <w:rPr>
          <w:b/>
        </w:rPr>
        <w:t xml:space="preserve">HASHTAGS: </w:t>
      </w:r>
      <w:r>
        <w:t>#Objects #Small #Attitude #ShirtCheck #FunnyTShirt #Sassy #AdultHumor #FunnyGift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38-year-old American woman with light-brown shoulder-length hair in a realistic American setting at a pottery class. The person is shaping clay at the wheel.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pottery class. Main subject: 38-year-old American woman with light-brown shoulder-length hair wearing the exact T-shirt from the attached mockup image. Preserve the exact printed wording “WHEN GUYS SAY / "Suck It" / I ALWAYS REPLY WITH / "SORRY, SMALL / OBJECTS ARE A / CHOKING HAZARD." /”. The person is shaping clay at the wheel. They speak naturally and spend most of the dialogue talking specifically about the T-shirt: “Rate this shirt, one to ten. It's soft, fits great, and the print stays crisp.” Then she flips her hair and points at the gold underline.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Cooking Class — 49-year-old American woman with thick curly hair</w:t>
      </w:r>
    </w:p>
    <w:p>
      <w:r>
        <w:rPr>
          <w:b/>
        </w:rPr>
        <w:t xml:space="preserve">TITLE: </w:t>
      </w:r>
      <w:r>
        <w:t>Girls' Trip Shirt</w:t>
      </w:r>
    </w:p>
    <w:p>
      <w:r>
        <w:rPr>
          <w:b/>
        </w:rPr>
        <w:t xml:space="preserve">HASHTAGS: </w:t>
      </w:r>
      <w:r>
        <w:t>#Objects #Small #FunnyTShirt #Comeback #BestieGift #Sassy #SarcasticShirt #Attitude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49-year-old American woman with thick curly hair in a realistic American setting at a cooking class. The person is chopping herbs.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class. Main subject: 49-year-old American woman with thick curly hair wearing the exact T-shirt from the attached mockup image. Preserve the exact printed wording “WHEN GUYS SAY / "Suck It" / I ALWAYS REPLY WITH / "SORRY, SMALL / OBJECTS ARE A / CHOKING HAZARD." /”. The person is chopping herbs. They speak naturally and spend most of the dialogue talking specifically about the T-shirt: “Somebody had to say it. Great girls' night gift, trust me.”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Cocktail Making Class — 33-year-old American woman with light-brown shoulder-length hair</w:t>
      </w:r>
    </w:p>
    <w:p>
      <w:r>
        <w:rPr>
          <w:b/>
        </w:rPr>
        <w:t xml:space="preserve">TITLE: </w:t>
      </w:r>
      <w:r>
        <w:t>Gift For Your Sassiest Friend</w:t>
      </w:r>
    </w:p>
    <w:p>
      <w:r>
        <w:rPr>
          <w:b/>
        </w:rPr>
        <w:t xml:space="preserve">HASHTAGS: </w:t>
      </w:r>
      <w:r>
        <w:t>#Objects #Small #FunnyGift #Sassy #ShirtCheck #FunnyTShirt #Comeback #StatementTee #Attitude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33-year-old American woman with light-brown shoulder-length hair in a realistic American setting at a cocktail making class. The person is shaking a cocktail shaker.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cocktail making class. Main subject: 33-year-old American woman with light-brown shoulder-length hair wearing the exact T-shirt from the attached mockup image. Preserve the exact printed wording “WHEN GUYS SAY / "Suck It" / I ALWAYS REPLY WITH / "SORRY, SMALL / OBJECTS ARE A / CHOKING HAZARD." /”. The person is shaking a cocktail shaker. They speak naturally and spend most of the dialogue talking specifically about the T-shirt: “Read it slowly, it gets better.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Spa Day Lounge — 48-year-old American woman with a bright smile and laugh lines</w:t>
      </w:r>
    </w:p>
    <w:p>
      <w:r>
        <w:rPr>
          <w:b/>
        </w:rPr>
        <w:t xml:space="preserve">TITLE: </w:t>
      </w:r>
      <w:r>
        <w:t>Quick Wit Shirt</w:t>
      </w:r>
    </w:p>
    <w:p>
      <w:r>
        <w:rPr>
          <w:b/>
        </w:rPr>
        <w:t xml:space="preserve">HASHTAGS: </w:t>
      </w:r>
      <w:r>
        <w:t>#Objects #Small #ShirtCheck #BestieGift #GirlsNight #StatementTee #FunnyTShirt #Attitude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48-year-old American woman with a bright smile and laugh lines in a realistic American setting at a spa day lounge. The person is sipping cucumber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spa day lounge. Main subject: 48-year-old American woman with a bright smile and laugh lines wearing the exact T-shirt from the attached mockup image. Preserve the exact printed wording “WHEN GUYS SAY / "Suck It" / I ALWAYS REPLY WITH / "SORRY, SMALL / OBJECTS ARE A / CHOKING HAZARD." /”. The person is sipping cucumber water. They speak naturally and spend most of the dialogue talking specifically about the T-shirt: “My girls bought me this shirt. The golden script in quotes looks so fancy.”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Nail Salon Pedicure Chair — 42-year-old American woman with big hoop earrings</w:t>
      </w:r>
    </w:p>
    <w:p>
      <w:r>
        <w:rPr>
          <w:b/>
        </w:rPr>
        <w:t xml:space="preserve">TITLE: </w:t>
      </w:r>
      <w:r>
        <w:t>Gift For Your Sassiest Friend</w:t>
      </w:r>
    </w:p>
    <w:p>
      <w:r>
        <w:rPr>
          <w:b/>
        </w:rPr>
        <w:t xml:space="preserve">HASHTAGS: </w:t>
      </w:r>
      <w:r>
        <w:t>#Objects #Small #StatementTee #AdultHumor #FunnyTShirt #GalPals #GirlsTrip #FunnyGift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42-year-old American woman with big hoop earrings in a realistic American setting at a nail salon pedicure chair. The person is relaxing in a massage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pedicure chair. Main subject: 42-year-old American woman with big hoop earrings wearing the exact T-shirt from the attached mockup image. Preserve the exact printed wording “WHEN GUYS SAY / "Suck It" / I ALWAYS REPLY WITH / "SORRY, SMALL / OBJECTS ARE A / CHOKING HAZARD." /”. The person is relaxing in a massage chair. They speak naturally and spend most of the dialogue talking specifically about the T-shirt: “Okay, read the whole thing. Still looks sharp after a lot of washes.” Then she puts a hand on her hip and smirks.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Blowout Bar — 27-year-old American woman with a bright smile and laugh lines</w:t>
      </w:r>
    </w:p>
    <w:p>
      <w:r>
        <w:rPr>
          <w:b/>
        </w:rPr>
        <w:t xml:space="preserve">TITLE: </w:t>
      </w:r>
      <w:r>
        <w:t>Brunch Outfit Sorted 🥂</w:t>
      </w:r>
    </w:p>
    <w:p>
      <w:r>
        <w:rPr>
          <w:b/>
        </w:rPr>
        <w:t xml:space="preserve">HASHTAGS: </w:t>
      </w:r>
      <w:r>
        <w:t>#Objects #Small #BestieGift #Attitude #GirlsTrip #Comeback #GalPals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27-year-old American woman with a bright smile and laugh lines in a realistic American setting at a blowout bar. The person is checking a fresh blowout.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blowout bar. Main subject: 27-year-old American woman with a bright smile and laugh lines wearing the exact T-shirt from the attached mockup image. Preserve the exact printed wording “WHEN GUYS SAY / "Suck It" / I ALWAYS REPLY WITH / "SORRY, SMALL / OBJECTS ARE A / CHOKING HAZARD." /”. The person is checking a fresh blowout. They speak naturally and spend most of the dialogue talking specifically about the T-shirt: “Girls' trip uniform, sorted. Bold, sassy and quick-witted.”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Makeup Counter — 37-year-old American woman with black-framed glasses</w:t>
      </w:r>
    </w:p>
    <w:p>
      <w:r>
        <w:rPr>
          <w:b/>
        </w:rPr>
        <w:t xml:space="preserve">TITLE: </w:t>
      </w:r>
      <w:r>
        <w:t>Read The Gold Part</w:t>
      </w:r>
    </w:p>
    <w:p>
      <w:r>
        <w:rPr>
          <w:b/>
        </w:rPr>
        <w:t xml:space="preserve">HASHTAGS: </w:t>
      </w:r>
      <w:r>
        <w:t>#Objects #Small #AdultHumor #Attitude #GirlsTrip #SarcasticShirt #StatementTee #Comeback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37-year-old American woman with black-framed glasses in a realistic American setting at a makeup counter. The person is testing a lipstick.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makeup counter. Main subject: 37-year-old American woman with black-framed glasses wearing the exact T-shirt from the attached mockup image. Preserve the exact printed wording “WHEN GUYS SAY / "Suck It" / I ALWAYS REPLY WITH / "SORRY, SMALL / OBJECTS ARE A / CHOKING HAZARD." /”. The person is testing a lipstick. They speak naturally and spend most of the dialogue talking specifically about the T-shirt: “Best comeback shirt I own. Every girl in the group chat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Boutique Shopping — 27-year-old American woman with a bright smile and laugh lines</w:t>
      </w:r>
    </w:p>
    <w:p>
      <w:r>
        <w:rPr>
          <w:b/>
        </w:rPr>
        <w:t xml:space="preserve">TITLE: </w:t>
      </w:r>
      <w:r>
        <w:t>Best Comeback Ever 😂</w:t>
      </w:r>
    </w:p>
    <w:p>
      <w:r>
        <w:rPr>
          <w:b/>
        </w:rPr>
        <w:t xml:space="preserve">HASHTAGS: </w:t>
      </w:r>
      <w:r>
        <w:t>#Objects #Small #GirlsNight #AdultHumor #FunnyGift #Comeback #FunnyTShirt #GalPals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27-year-old American woman with a bright smile and laugh lines in a realistic American setting at a boutique shopping. The person is holding up a sparkly 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boutique shopping. Main subject: 27-year-old American woman with a bright smile and laugh lines wearing the exact T-shirt from the attached mockup image. Preserve the exact printed wording “WHEN GUYS SAY / "Suck It" / I ALWAYS REPLY WITH / "SORRY, SMALL / OBJECTS ARE A / CHOKING HAZARD." /”. The person is holding up a sparkly top. They speak naturally and spend most of the dialogue talking specifically about the T-shirt: “Somebody had to say it. The golden script in quotes looks so fancy.”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Shoe Store — 30-year-old American woman with a headband</w:t>
      </w:r>
    </w:p>
    <w:p>
      <w:r>
        <w:rPr>
          <w:b/>
        </w:rPr>
        <w:t xml:space="preserve">TITLE: </w:t>
      </w:r>
      <w:r>
        <w:t>My Girls Get It</w:t>
      </w:r>
    </w:p>
    <w:p>
      <w:r>
        <w:rPr>
          <w:b/>
        </w:rPr>
        <w:t xml:space="preserve">HASHTAGS: </w:t>
      </w:r>
      <w:r>
        <w:t>#Objects #Small #FunnyTShirt #SarcasticShirt #GirlsNight #AdultHumor #Comeback #Attitude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30-year-old American woman with a headband in a realistic American setting at a shoe store. The person is trying on heels.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shoe store. Main subject: 30-year-old American woman with a headband wearing the exact T-shirt from the attached mockup image. Preserve the exact printed wording “WHEN GUYS SAY / "Suck It" / I ALWAYS REPLY WITH / "SORRY, SMALL / OBJECTS ARE A / CHOKING HAZARD." /”. The person is trying on heels. They speak naturally and spend most of the dialogue talking specifically about the T-shirt: “Rate this shirt, one to ten. Great girls' night gift, trust me.”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Thrift Store Haul — 25-year-old American woman with a bright smile and laugh lines</w:t>
      </w:r>
    </w:p>
    <w:p>
      <w:r>
        <w:rPr>
          <w:b/>
        </w:rPr>
        <w:t xml:space="preserve">TITLE: </w:t>
      </w:r>
      <w:r>
        <w:t>My Girls Get It</w:t>
      </w:r>
    </w:p>
    <w:p>
      <w:r>
        <w:rPr>
          <w:b/>
        </w:rPr>
        <w:t xml:space="preserve">HASHTAGS: </w:t>
      </w:r>
      <w:r>
        <w:t>#Objects #Small #FunnyGift #ShirtCheck #Attitude #GirlsTrip #GalPals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25-year-old American woman with a bright smile and laugh lines in a realistic American setting at a thrift store haul. The person is holding up a vintage jacket.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haul. Main subject: 25-year-old American woman with a bright smile and laugh lines wearing the exact T-shirt from the attached mockup image. Preserve the exact printed wording “WHEN GUYS SAY / "Suck It" / I ALWAYS REPLY WITH / "SORRY, SMALL / OBJECTS ARE A / CHOKING HAZARD." /”. The person is holding up a vintage jacket. They speak naturally and spend most of the dialogue talking specifically about the T-shirt: “This is my go-to comeback. Everyone reads it and starts laughing.”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Bookstore Romance Aisle — 29-year-old American woman with curly auburn hair</w:t>
      </w:r>
    </w:p>
    <w:p>
      <w:r>
        <w:rPr>
          <w:b/>
        </w:rPr>
        <w:t xml:space="preserve">TITLE: </w:t>
      </w:r>
      <w:r>
        <w:t>Best Comeback Ever 😂</w:t>
      </w:r>
    </w:p>
    <w:p>
      <w:r>
        <w:rPr>
          <w:b/>
        </w:rPr>
        <w:t xml:space="preserve">HASHTAGS: </w:t>
      </w:r>
      <w:r>
        <w:t>#Objects #Small #Comeback #FunnyTShirt #SarcasticShirt #GalPals #Attitude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29-year-old American woman with curly auburn hair in a realistic American setting at a bookstore romance aisle. The person is holding a novel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romance aisle. Main subject: 29-year-old American woman with curly auburn hair wearing the exact T-shirt from the attached mockup image. Preserve the exact printed wording “WHEN GUYS SAY / "Suck It" / I ALWAYS REPLY WITH / "SORRY, SMALL / OBJECTS ARE A / CHOKING HAZARD." /”. The person is holding a novel with a smirk. They speak naturally and spend most of the dialogue talking specifically about the T-shirt: “Okay, read the whole thing. Everyone reads it and starts laughing.” Then she puts a hand on her hip and smirks.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Coffee Shop Patio — 38-year-old American woman with thick curly hair</w:t>
      </w:r>
    </w:p>
    <w:p>
      <w:r>
        <w:rPr>
          <w:b/>
        </w:rPr>
        <w:t xml:space="preserve">TITLE: </w:t>
      </w:r>
      <w:r>
        <w:t>Girls' Trip Shirt</w:t>
      </w:r>
    </w:p>
    <w:p>
      <w:r>
        <w:rPr>
          <w:b/>
        </w:rPr>
        <w:t xml:space="preserve">HASHTAGS: </w:t>
      </w:r>
      <w:r>
        <w:t>#Objects #Small #FunnyTShirt #ShirtCheck #Attitude #SarcasticShirt #FunnyGift #Sassy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38-year-old American woman with thick curly hair in a realistic American setting at a coffee shop patio. The person is holding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patio. Main subject: 38-year-old American woman with thick curly hair wearing the exact T-shirt from the attached mockup image. Preserve the exact printed wording “WHEN GUYS SAY / "Suck It" / I ALWAYS REPLY WITH / "SORRY, SMALL / OBJECTS ARE A / CHOKING HAZARD." /”. The person is holding a latte. They speak naturally and spend most of the dialogue talking specifically about the T-shirt: “Okay, read the whole thing. Every girl in the group chat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Bakery Counter — 30-year-old American woman with curly auburn hair</w:t>
      </w:r>
    </w:p>
    <w:p>
      <w:r>
        <w:rPr>
          <w:b/>
        </w:rPr>
        <w:t xml:space="preserve">TITLE: </w:t>
      </w:r>
      <w:r>
        <w:t>Read The Gold Part</w:t>
      </w:r>
    </w:p>
    <w:p>
      <w:r>
        <w:rPr>
          <w:b/>
        </w:rPr>
        <w:t xml:space="preserve">HASHTAGS: </w:t>
      </w:r>
      <w:r>
        <w:t>#Objects #Small #BestieGift #ShirtCheck #GirlsTrip #FunnyGift #Sassy #GalPals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30-year-old American woman with curly auburn hair in a realistic American setting at a bakery counter. The person is pointing at cupcakes.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30-year-old American woman with curly auburn hair wearing the exact T-shirt from the attached mockup image. Preserve the exact printed wording “WHEN GUYS SAY / "Suck It" / I ALWAYS REPLY WITH / "SORRY, SMALL / OBJECTS ARE A / CHOKING HAZARD." /”. The person is pointing at cupcakes. They speak naturally and spend most of the dialogue talking specifically about the T-shirt: “Read it slowly, it gets better. Bold, sassy and quick-witted.”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Sushi Bar — 48-year-old American woman with round glasses</w:t>
      </w:r>
    </w:p>
    <w:p>
      <w:r>
        <w:rPr>
          <w:b/>
        </w:rPr>
        <w:t xml:space="preserve">TITLE: </w:t>
      </w:r>
      <w:r>
        <w:t>Sassy Shirt Check 💅</w:t>
      </w:r>
    </w:p>
    <w:p>
      <w:r>
        <w:rPr>
          <w:b/>
        </w:rPr>
        <w:t xml:space="preserve">HASHTAGS: </w:t>
      </w:r>
      <w:r>
        <w:t>#Objects #Small #AdultHumor #StatementTee #FunnyGift #Attitude #SarcasticShirt #GirlsTrip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48-year-old American woman with round glasses in a realistic American setting at a sushi bar. The person is lifting sushi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bar. Main subject: 48-year-old American woman with round glasses wearing the exact T-shirt from the attached mockup image. Preserve the exact printed wording “WHEN GUYS SAY / "Suck It" / I ALWAYS REPLY WITH / "SORRY, SMALL / OBJECTS ARE A / CHOKING HAZARD." /”. The person is lifting sushi with chopsticks. They speak naturally and spend most of the dialogue talking specifically about the T-shirt: “Shirt check, comeback edition.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Taco Tuesday — 28-year-old American woman with short dark pixie hair</w:t>
      </w:r>
    </w:p>
    <w:p>
      <w:r>
        <w:rPr>
          <w:b/>
        </w:rPr>
        <w:t xml:space="preserve">TITLE: </w:t>
      </w:r>
      <w:r>
        <w:t>Brunch Outfit Sorted 🥂</w:t>
      </w:r>
    </w:p>
    <w:p>
      <w:r>
        <w:rPr>
          <w:b/>
        </w:rPr>
        <w:t xml:space="preserve">HASHTAGS: </w:t>
      </w:r>
      <w:r>
        <w:t>#Objects #Small #SarcasticShirt #GirlsNight #ShirtCheck #Comeback #FunnyTShirt #Attitude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28-year-old American woman with short dark pixie hair in a realistic American setting at a taco Tuesday. The person is holding a taco.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Tuesday. Main subject: 28-year-old American woman with short dark pixie hair wearing the exact T-shirt from the attached mockup image. Preserve the exact printed wording “WHEN GUYS SAY / "Suck It" / I ALWAYS REPLY WITH / "SORRY, SMALL / OBJECTS ARE A / CHOKING HAZARD." /”. The person is holding a taco. They speak naturally and spend most of the dialogue talking specifically about the T-shirt: “Read the gold part. Still looks sharp after a lot of washes.” Then she flips her hair and points at the gold underline.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Pizza Night With Friends — 43-year-old American woman with thick curly hair</w:t>
      </w:r>
    </w:p>
    <w:p>
      <w:r>
        <w:rPr>
          <w:b/>
        </w:rPr>
        <w:t xml:space="preserve">TITLE: </w:t>
      </w:r>
      <w:r>
        <w:t>My Girls Get It</w:t>
      </w:r>
    </w:p>
    <w:p>
      <w:r>
        <w:rPr>
          <w:b/>
        </w:rPr>
        <w:t xml:space="preserve">HASHTAGS: </w:t>
      </w:r>
      <w:r>
        <w:t>#Objects #Small #StatementTee #FunnyGift #GirlsNight #SarcasticShirt #ShirtCheck #BestieGift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43-year-old American woman with thick curly hair in a realistic American setting at a pizza night with friends. The person is holding a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night with friends. Main subject: 43-year-old American woman with thick curly hair wearing the exact T-shirt from the attached mockup image. Preserve the exact printed wording “WHEN GUYS SAY / "Suck It" / I ALWAYS REPLY WITH / "SORRY, SMALL / OBJECTS ARE A / CHOKING HAZARD." /”. The person is holding a slice. They speak naturally and spend most of the dialogue talking specifically about the T-shirt: “This is my go-to comeback. Great girls' night gift, trust me.” Then she puts a hand on her hip and smirks.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Food Truck Park — 32-year-old American woman with black-framed glasses</w:t>
      </w:r>
    </w:p>
    <w:p>
      <w:r>
        <w:rPr>
          <w:b/>
        </w:rPr>
        <w:t xml:space="preserve">TITLE: </w:t>
      </w:r>
      <w:r>
        <w:t>Best Comeback Ever 😂</w:t>
      </w:r>
    </w:p>
    <w:p>
      <w:r>
        <w:rPr>
          <w:b/>
        </w:rPr>
        <w:t xml:space="preserve">HASHTAGS: </w:t>
      </w:r>
      <w:r>
        <w:t>#Objects #Small #StatementTee #Comeback #GirlsTrip #Sassy #FunnyGift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32-year-old American woman with black-framed glasses in a realistic American setting at a food truck park. The person is holding a basket of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park. Main subject: 32-year-old American woman with black-framed glasses wearing the exact T-shirt from the attached mockup image. Preserve the exact printed wording “WHEN GUYS SAY / "Suck It" / I ALWAYS REPLY WITH / "SORRY, SMALL / OBJECTS ARE A / CHOKING HAZARD." /”. The person is holding a basket of fries. They speak naturally and spend most of the dialogue talking specifically about the T-shirt: “This one gets a reaction every time. Everyone reads it and starts laughing.” Then she flips her hair and points at the gold underline.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Smoothie Cafe — 31-year-old American woman with short dark pixie hair</w:t>
      </w:r>
    </w:p>
    <w:p>
      <w:r>
        <w:rPr>
          <w:b/>
        </w:rPr>
        <w:t xml:space="preserve">TITLE: </w:t>
      </w:r>
      <w:r>
        <w:t>Brunch Outfit Sorted 🥂</w:t>
      </w:r>
    </w:p>
    <w:p>
      <w:r>
        <w:rPr>
          <w:b/>
        </w:rPr>
        <w:t xml:space="preserve">HASHTAGS: </w:t>
      </w:r>
      <w:r>
        <w:t>#Objects #Small #GirlsNight #Sassy #GalPals #FunnyGift #BestieGift #ShirtCheck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31-year-old American woman with short dark pixie hair in a realistic American setting at a smoothie cafe. The person is holding a green smoothie.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smoothie cafe. Main subject: 31-year-old American woman with short dark pixie hair wearing the exact T-shirt from the attached mockup image. Preserve the exact printed wording “WHEN GUYS SAY / "Suck It" / I ALWAYS REPLY WITH / "SORRY, SMALL / OBJECTS ARE A / CHOKING HAZARD." /”. The person is holding a green smoothie. They speak naturally and spend most of the dialogue talking specifically about the T-shirt: “This is my go-to comeback. It's soft, fits great, and the print stays crisp.”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Spin Class — 50-year-old American woman with a bright smile and laugh lines</w:t>
      </w:r>
    </w:p>
    <w:p>
      <w:r>
        <w:rPr>
          <w:b/>
        </w:rPr>
        <w:t xml:space="preserve">TITLE: </w:t>
      </w:r>
      <w:r>
        <w:t>Best Comeback Ever 😂</w:t>
      </w:r>
    </w:p>
    <w:p>
      <w:r>
        <w:rPr>
          <w:b/>
        </w:rPr>
        <w:t xml:space="preserve">HASHTAGS: </w:t>
      </w:r>
      <w:r>
        <w:t>#Objects #Small #Attitude #Comeback #FunnyGift #FunnyTShirt #StatementTee #GirlsNight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50-year-old American woman with a bright smile and laugh lines in a realistic American setting at a spin class. The person is pedaling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Main subject: 50-year-old American woman with a bright smile and laugh lines wearing the exact T-shirt from the attached mockup image. Preserve the exact printed wording “WHEN GUYS SAY / "Suck It" / I ALWAYS REPLY WITH / "SORRY, SMALL / OBJECTS ARE A / CHOKING HAZARD." /”. The person is pedaling with a grin. They speak naturally and spend most of the dialogue talking specifically about the T-shirt: “This one gets a reaction every time. The golden script in quotes looks so fancy.”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Kickboxing Class — 42-year-old American woman with a bright smile and laugh lines</w:t>
      </w:r>
    </w:p>
    <w:p>
      <w:r>
        <w:rPr>
          <w:b/>
        </w:rPr>
        <w:t xml:space="preserve">TITLE: </w:t>
      </w:r>
      <w:r>
        <w:t>My Girls Get It</w:t>
      </w:r>
    </w:p>
    <w:p>
      <w:r>
        <w:rPr>
          <w:b/>
        </w:rPr>
        <w:t xml:space="preserve">HASHTAGS: </w:t>
      </w:r>
      <w:r>
        <w:t>#Objects #Small #AdultHumor #BestieGift #Sassy #FunnyGift #FunnyTShirt #GirlsNight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42-year-old American woman with a bright smile and laugh lines in a realistic American setting at a kickboxing class. The person is hitting a heavy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kickboxing class. Main subject: 42-year-old American woman with a bright smile and laugh lines wearing the exact T-shirt from the attached mockup image. Preserve the exact printed wording “WHEN GUYS SAY / "Suck It" / I ALWAYS REPLY WITH / "SORRY, SMALL / OBJECTS ARE A / CHOKING HAZARD." /”. The person is hitting a heavy bag. They speak naturally and spend most of the dialogue talking specifically about the T-shirt: “This shirt handles the trash talk for me.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Hot Yoga Studio — 24-year-old American woman with wavy blond hair</w:t>
      </w:r>
    </w:p>
    <w:p>
      <w:r>
        <w:rPr>
          <w:b/>
        </w:rPr>
        <w:t xml:space="preserve">TITLE: </w:t>
      </w:r>
      <w:r>
        <w:t>Girls' Trip Shirt</w:t>
      </w:r>
    </w:p>
    <w:p>
      <w:r>
        <w:rPr>
          <w:b/>
        </w:rPr>
        <w:t xml:space="preserve">HASHTAGS: </w:t>
      </w:r>
      <w:r>
        <w:t>#Objects #Small #GalPals #AdultHumor #ShirtCheck #Comeback #GirlsTrip #Attitude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24-year-old American woman with wavy blond hair in a realistic American setting at a hot yoga studio. The person is rolling up a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yoga studio. Main subject: 24-year-old American woman with wavy blond hair wearing the exact T-shirt from the attached mockup image. Preserve the exact printed wording “WHEN GUYS SAY / "Suck It" / I ALWAYS REPLY WITH / "SORRY, SMALL / OBJECTS ARE A / CHOKING HAZARD." /”. The person is rolling up a mat. They speak naturally and spend most of the dialogue talking specifically about the T-shirt: “This shirt handles the trash talk for me. The gold underline is the perfect finishing touch.” Then she flips her hair and points at the gold underline.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Pickleball League — 50-year-old American woman with short gray hair</w:t>
      </w:r>
    </w:p>
    <w:p>
      <w:r>
        <w:rPr>
          <w:b/>
        </w:rPr>
        <w:t xml:space="preserve">TITLE: </w:t>
      </w:r>
      <w:r>
        <w:t>Quick Wit Shirt</w:t>
      </w:r>
    </w:p>
    <w:p>
      <w:r>
        <w:rPr>
          <w:b/>
        </w:rPr>
        <w:t xml:space="preserve">HASHTAGS: </w:t>
      </w:r>
      <w:r>
        <w:t>#Objects #Small #GirlsTrip #Sassy #FunnyTShirt #AdultHumor #BestieGift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50-year-old American woman with short gray hair in a realistic American setting at a pickleball league. The person is holding a paddle on one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league. Main subject: 50-year-old American woman with short gray hair wearing the exact T-shirt from the attached mockup image. Preserve the exact printed wording “WHEN GUYS SAY / "Suck It" / I ALWAYS REPLY WITH / "SORRY, SMALL / OBJECTS ARE A / CHOKING HAZARD." /”. The person is holding a paddle on one shoulder. They speak naturally and spend most of the dialogue talking specifically about the T-shirt: “My friends screamed when they read this. Everyone reads it and starts laughing.”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Golf Driving Range — 37-year-old American woman with a bright smile and laugh lines</w:t>
      </w:r>
    </w:p>
    <w:p>
      <w:r>
        <w:rPr>
          <w:b/>
        </w:rPr>
        <w:t xml:space="preserve">TITLE: </w:t>
      </w:r>
      <w:r>
        <w:t>Girls' Trip Shirt</w:t>
      </w:r>
    </w:p>
    <w:p>
      <w:r>
        <w:rPr>
          <w:b/>
        </w:rPr>
        <w:t xml:space="preserve">HASHTAGS: </w:t>
      </w:r>
      <w:r>
        <w:t>#Objects #Small #Sassy #FunnyGift #Attitude #GalPals #GirlsTrip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37-year-old American woman with a bright smile and laugh lines in a realistic American setting at a golf driving range. The person is swinging a driver.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driving range. Main subject: 37-year-old American woman with a bright smile and laugh lines wearing the exact T-shirt from the attached mockup image. Preserve the exact printed wording “WHEN GUYS SAY / "Suck It" / I ALWAYS REPLY WITH / "SORRY, SMALL / OBJECTS ARE A / CHOKING HAZARD." /”. The person is swinging a driver. They speak naturally and spend most of the dialogue talking specifically about the T-shirt: “This shirt handles the trash talk for me. The tall white caps read clean on the black.”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Axe Throwing Lane — 30-year-old American woman with wavy blond hair</w:t>
      </w:r>
    </w:p>
    <w:p>
      <w:r>
        <w:rPr>
          <w:b/>
        </w:rPr>
        <w:t xml:space="preserve">TITLE: </w:t>
      </w:r>
      <w:r>
        <w:t>Sassy Shirt Check 💅</w:t>
      </w:r>
    </w:p>
    <w:p>
      <w:r>
        <w:rPr>
          <w:b/>
        </w:rPr>
        <w:t xml:space="preserve">HASHTAGS: </w:t>
      </w:r>
      <w:r>
        <w:t>#Objects #Small #ShirtCheck #Comeback #FunnyGift #GalPals #FunnyTShirt #Attitude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30-year-old American woman with wavy blond hair in a realistic American setting at an axe throwing lane. The person is cheering after a bullseye.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30-year-old American woman with wavy blond hair wearing the exact T-shirt from the attached mockup image. Preserve the exact printed wording “WHEN GUYS SAY / "Suck It" / I ALWAYS REPLY WITH / "SORRY, SMALL / OBJECTS ARE A / CHOKING HAZARD." /”. The person is cheering after a bullseye. They speak naturally and spend most of the dialogue talking specifically about the T-shirt: “Okay, read the whole thing. Bold, sassy and quick-witted.” Then she puts a hand on her hip and smirks.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Escape Room — 46-year-old American woman with a bright smile and laugh lines</w:t>
      </w:r>
    </w:p>
    <w:p>
      <w:r>
        <w:rPr>
          <w:b/>
        </w:rPr>
        <w:t xml:space="preserve">TITLE: </w:t>
      </w:r>
      <w:r>
        <w:t>My Girls Get It</w:t>
      </w:r>
    </w:p>
    <w:p>
      <w:r>
        <w:rPr>
          <w:b/>
        </w:rPr>
        <w:t xml:space="preserve">HASHTAGS: </w:t>
      </w:r>
      <w:r>
        <w:t>#Objects #Small #BestieGift #FunnyGift #Comeback #Sassy #ShirtCheck #AdultHumor #Attitude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46-year-old American woman with a bright smile and laugh lines in a realistic American setting at an escape room. The person is holding a clue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Main subject: 46-year-old American woman with a bright smile and laugh lines wearing the exact T-shirt from the attached mockup image. Preserve the exact printed wording “WHEN GUYS SAY / "Suck It" / I ALWAYS REPLY WITH / "SORRY, SMALL / OBJECTS ARE A / CHOKING HAZARD." /”. The person is holding a clue card. They speak naturally and spend most of the dialogue talking specifically about the T-shirt: “My friends screamed when they read this. Great girls' night gift, trust me.”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Candlepin Bowling Night — 44-year-old American woman with short dark pixie hair</w:t>
      </w:r>
    </w:p>
    <w:p>
      <w:r>
        <w:rPr>
          <w:b/>
        </w:rPr>
        <w:t xml:space="preserve">TITLE: </w:t>
      </w:r>
      <w:r>
        <w:t>Sassy Shirt Check 💅</w:t>
      </w:r>
    </w:p>
    <w:p>
      <w:r>
        <w:rPr>
          <w:b/>
        </w:rPr>
        <w:t xml:space="preserve">HASHTAGS: </w:t>
      </w:r>
      <w:r>
        <w:t>#Objects #Small #GalPals #Attitude #GirlsTrip #StatementTee #Sassy #GirlsNight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44-year-old American woman with short dark pixie hair in a realistic American setting at a candlepin bowling night. The person is holding a bowling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candlepin bowling night. Main subject: 44-year-old American woman with short dark pixie hair wearing the exact T-shirt from the attached mockup image. Preserve the exact printed wording “WHEN GUYS SAY / "Suck It" / I ALWAYS REPLY WITH / "SORRY, SMALL / OBJECTS ARE A / CHOKING HAZARD." /”. The person is holding a bowling ball. They speak naturally and spend most of the dialogue talking specifically about the T-shirt: “Rate this shirt, one to ten. The gold underline is the perfect finishing touch.”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Arcade Bar — 44-year-old American woman with a neat ponytail</w:t>
      </w:r>
    </w:p>
    <w:p>
      <w:r>
        <w:rPr>
          <w:b/>
        </w:rPr>
        <w:t xml:space="preserve">TITLE: </w:t>
      </w:r>
      <w:r>
        <w:t>Sassy Shirt Check 💅</w:t>
      </w:r>
    </w:p>
    <w:p>
      <w:r>
        <w:rPr>
          <w:b/>
        </w:rPr>
        <w:t xml:space="preserve">HASHTAGS: </w:t>
      </w:r>
      <w:r>
        <w:t>#Objects #Small #FunnyGift #FunnyTShirt #Sassy #StatementTee #GalPals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44-year-old American woman with a neat ponytail in a realistic American setting at an arcade bar. The person is playing skee-ball.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bar. Main subject: 44-year-old American woman with a neat ponytail wearing the exact T-shirt from the attached mockup image. Preserve the exact printed wording “WHEN GUYS SAY / "Suck It" / I ALWAYS REPLY WITH / "SORRY, SMALL / OBJECTS ARE A / CHOKING HAZARD." /”. The person is playing skee-ball. They speak naturally and spend most of the dialogue talking specifically about the T-shirt: “My friends screamed when they read this. Bold, sassy and quick-witted.” Then she puts a hand on her hip and smirks.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Rodeo Night — 32-year-old American woman with big hoop earrings</w:t>
      </w:r>
    </w:p>
    <w:p>
      <w:r>
        <w:rPr>
          <w:b/>
        </w:rPr>
        <w:t xml:space="preserve">TITLE: </w:t>
      </w:r>
      <w:r>
        <w:t>Girls' Trip Shirt</w:t>
      </w:r>
    </w:p>
    <w:p>
      <w:r>
        <w:rPr>
          <w:b/>
        </w:rPr>
        <w:t xml:space="preserve">HASHTAGS: </w:t>
      </w:r>
      <w:r>
        <w:t>#Objects #Small #FunnyGift #ShirtCheck #SarcasticShirt #Attitude #Sassy #Comeback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32-year-old American woman with big hoop earrings in a realistic American setting at a rodeo night. The person is waving a cowboy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rodeo night. Main subject: 32-year-old American woman with big hoop earrings wearing the exact T-shirt from the attached mockup image. Preserve the exact printed wording “WHEN GUYS SAY / "Suck It" / I ALWAYS REPLY WITH / "SORRY, SMALL / OBJECTS ARE A / CHOKING HAZARD." /”. The person is waving a cowboy hat. They speak naturally and spend most of the dialogue talking specifically about the T-shirt: “Best comeback shirt I own. Bold, sassy and quick-witted.”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Western Bar Patio — 49-year-old American woman with a messy bun</w:t>
      </w:r>
    </w:p>
    <w:p>
      <w:r>
        <w:rPr>
          <w:b/>
        </w:rPr>
        <w:t xml:space="preserve">TITLE: </w:t>
      </w:r>
      <w:r>
        <w:t>Brunch Outfit Sorted 🥂</w:t>
      </w:r>
    </w:p>
    <w:p>
      <w:r>
        <w:rPr>
          <w:b/>
        </w:rPr>
        <w:t xml:space="preserve">HASHTAGS: </w:t>
      </w:r>
      <w:r>
        <w:t>#Objects #Small #Sassy #StatementTee #FunnyGift #AdultHumor #Comeback #BestieGift #Attitude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49-year-old American woman with a messy bun in a realistic American setting at a western bar patio. The person is holding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western bar patio. Main subject: 49-year-old American woman with a messy bun wearing the exact T-shirt from the attached mockup image. Preserve the exact printed wording “WHEN GUYS SAY / "Suck It" / I ALWAYS REPLY WITH / "SORRY, SMALL / OBJECTS ARE A / CHOKING HAZARD." /”. The person is holding a beer. They speak naturally and spend most of the dialogue talking specifically about the T-shirt: “Somebody had to say it.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Arena Concert Seats — 33-year-old American woman with light-brown shoulder-length hair</w:t>
      </w:r>
    </w:p>
    <w:p>
      <w:r>
        <w:rPr>
          <w:b/>
        </w:rPr>
        <w:t xml:space="preserve">TITLE: </w:t>
      </w:r>
      <w:r>
        <w:t>Brunch Outfit Sorted 🥂</w:t>
      </w:r>
    </w:p>
    <w:p>
      <w:r>
        <w:rPr>
          <w:b/>
        </w:rPr>
        <w:t xml:space="preserve">HASHTAGS: </w:t>
      </w:r>
      <w:r>
        <w:t>#Objects #Small #Attitude #StatementTee #SarcasticShirt #GirlsTrip #FunnyGift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33-year-old American woman with light-brown shoulder-length hair in a realistic American setting at an arena concert seats. The person is dancing with arms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arena concert seats. Main subject: 33-year-old American woman with light-brown shoulder-length hair wearing the exact T-shirt from the attached mockup image. Preserve the exact printed wording “WHEN GUYS SAY / "Suck It" / I ALWAYS REPLY WITH / "SORRY, SMALL / OBJECTS ARE A / CHOKING HAZARD." /”. The person is dancing with arms up. They speak naturally and spend most of the dialogue talking specifically about the T-shirt: “Wore this to brunch on purpose.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Festival Main Stage Crowd — 35-year-old American woman with freckles and red hair</w:t>
      </w:r>
    </w:p>
    <w:p>
      <w:r>
        <w:rPr>
          <w:b/>
        </w:rPr>
        <w:t xml:space="preserve">TITLE: </w:t>
      </w:r>
      <w:r>
        <w:t>Girls' Trip Shirt</w:t>
      </w:r>
    </w:p>
    <w:p>
      <w:r>
        <w:rPr>
          <w:b/>
        </w:rPr>
        <w:t xml:space="preserve">HASHTAGS: </w:t>
      </w:r>
      <w:r>
        <w:t>#Objects #Small #GalPals #ShirtCheck #Sassy #SarcasticShirt #AdultHumor #GirlsTrip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35-year-old American woman with freckles and red hair in a realistic American setting at a festival main stage crowd. The person is holding a festival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festival main stage crowd. Main subject: 35-year-old American woman with freckles and red hair wearing the exact T-shirt from the attached mockup image. Preserve the exact printed wording “WHEN GUYS SAY / "Suck It" / I ALWAYS REPLY WITH / "SORRY, SMALL / OBJECTS ARE A / CHOKING HAZARD." /”. The person is holding a festival cup. They speak naturally and spend most of the dialogue talking specifically about the T-shirt: “Read the gold part. The comeback at the end gets everyone.”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Hotel Rooftop Pool — 28-year-old American woman with long dark braids</w:t>
      </w:r>
    </w:p>
    <w:p>
      <w:r>
        <w:rPr>
          <w:b/>
        </w:rPr>
        <w:t xml:space="preserve">TITLE: </w:t>
      </w:r>
      <w:r>
        <w:t>Sassy Shirt Check 💅</w:t>
      </w:r>
    </w:p>
    <w:p>
      <w:r>
        <w:rPr>
          <w:b/>
        </w:rPr>
        <w:t xml:space="preserve">HASHTAGS: </w:t>
      </w:r>
      <w:r>
        <w:t>#Objects #Small #StatementTee #AdultHumor #Comeback #Attitude #GirlsNight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28-year-old American woman with long dark braids in a realistic American setting at a hotel rooftop pool. The person is lounging on a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rooftop pool. Main subject: 28-year-old American woman with long dark braids wearing the exact T-shirt from the attached mockup image. Preserve the exact printed wording “WHEN GUYS SAY / "Suck It" / I ALWAYS REPLY WITH / "SORRY, SMALL / OBJECTS ARE A / CHOKING HAZARD." /”. The person is lounging on a chair. They speak naturally and spend most of the dialogue talking specifically about the T-shirt: “My friends screamed when they read this. The comeback at the end gets everyone.”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Cruise Ship Deck — 39-year-old American woman with a messy bun</w:t>
      </w:r>
    </w:p>
    <w:p>
      <w:r>
        <w:rPr>
          <w:b/>
        </w:rPr>
        <w:t xml:space="preserve">TITLE: </w:t>
      </w:r>
      <w:r>
        <w:t>Best Comeback Ever 😂</w:t>
      </w:r>
    </w:p>
    <w:p>
      <w:r>
        <w:rPr>
          <w:b/>
        </w:rPr>
        <w:t xml:space="preserve">HASHTAGS: </w:t>
      </w:r>
      <w:r>
        <w:t>#Objects #Small #ShirtCheck #BestieGift #FunnyTShirt #GirlsNight #GirlsTrip #StatementTee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39-year-old American woman with a messy bun in a realistic American setting at a cruise ship deck. The person is holding a fruity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deck. Main subject: 39-year-old American woman with a messy bun wearing the exact T-shirt from the attached mockup image. Preserve the exact printed wording “WHEN GUYS SAY / "Suck It" / I ALWAYS REPLY WITH / "SORRY, SMALL / OBJECTS ARE A / CHOKING HAZARD." /”. The person is holding a fruity drink. They speak naturally and spend most of the dialogue talking specifically about the T-shirt: “Rate this shirt, one to ten. Perfect gift for your sassiest friend.”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Hot Air Balloon Field — 42-year-old American woman with curly auburn hair</w:t>
      </w:r>
    </w:p>
    <w:p>
      <w:r>
        <w:rPr>
          <w:b/>
        </w:rPr>
        <w:t xml:space="preserve">TITLE: </w:t>
      </w:r>
      <w:r>
        <w:t>Best Comeback Ever 😂</w:t>
      </w:r>
    </w:p>
    <w:p>
      <w:r>
        <w:rPr>
          <w:b/>
        </w:rPr>
        <w:t xml:space="preserve">HASHTAGS: </w:t>
      </w:r>
      <w:r>
        <w:t>#Objects #Small #ShirtCheck #BestieGift #FunnyGift #Attitude #GalPals #StatementTee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42-year-old American woman with curly auburn hair in a realistic American setting at a hot air balloon field. The person is watching balloons at sunrise.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air balloon field. Main subject: 42-year-old American woman with curly auburn hair wearing the exact T-shirt from the attached mockup image. Preserve the exact printed wording “WHEN GUYS SAY / "Suck It" / I ALWAYS REPLY WITH / "SORRY, SMALL / OBJECTS ARE A / CHOKING HAZARD." /”. The person is watching balloons at sunrise. They speak naturally and spend most of the dialogue talking specifically about the T-shirt: “My girls bought me this shirt. The comeback at the end gets everyone.”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Road Trip Car — 39-year-old American woman with round glasses</w:t>
      </w:r>
    </w:p>
    <w:p>
      <w:r>
        <w:rPr>
          <w:b/>
        </w:rPr>
        <w:t xml:space="preserve">TITLE: </w:t>
      </w:r>
      <w:r>
        <w:t>My Girls Get It</w:t>
      </w:r>
    </w:p>
    <w:p>
      <w:r>
        <w:rPr>
          <w:b/>
        </w:rPr>
        <w:t xml:space="preserve">HASHTAGS: </w:t>
      </w:r>
      <w:r>
        <w:t>#Objects #Small #SarcasticShirt #BestieGift #Sassy #GalPals #GirlsTrip #Attitude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39-year-old American woman with round glasses in a realistic American setting at a road trip car. The person is singing in the driver's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car. Main subject: 39-year-old American woman with round glasses wearing the exact T-shirt from the attached mockup image. Preserve the exact printed wording “WHEN GUYS SAY / "Suck It" / I ALWAYS REPLY WITH / "SORRY, SMALL / OBJECTS ARE A / CHOKING HAZARD." /”. The person is singing in the driver's seat. They speak naturally and spend most of the dialogue talking specifically about the T-shirt: “This shirt handles the trash talk for me. Everyone reads it and starts laughing.” Then she puts a hand on her hip and smirks.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Gas Station Snack Run — 27-year-old American woman with freckles and red hair</w:t>
      </w:r>
    </w:p>
    <w:p>
      <w:r>
        <w:rPr>
          <w:b/>
        </w:rPr>
        <w:t xml:space="preserve">TITLE: </w:t>
      </w:r>
      <w:r>
        <w:t>Best Comeback Ever 😂</w:t>
      </w:r>
    </w:p>
    <w:p>
      <w:r>
        <w:rPr>
          <w:b/>
        </w:rPr>
        <w:t xml:space="preserve">HASHTAGS: </w:t>
      </w:r>
      <w:r>
        <w:t>#Objects #Small #FunnyTShirt #FunnyGift #GalPals #SarcasticShirt #StatementTee #Attitude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27-year-old American woman with freckles and red hair in a realistic American setting at a gas station snack run. The person is holding a fountain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snack run. Main subject: 27-year-old American woman with freckles and red hair wearing the exact T-shirt from the attached mockup image. Preserve the exact printed wording “WHEN GUYS SAY / "Suck It" / I ALWAYS REPLY WITH / "SORRY, SMALL / OBJECTS ARE A / CHOKING HAZARD." /”. The person is holding a fountain drink. They speak naturally and spend most of the dialogue talking specifically about the T-shirt: “This is my go-to comeback.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Car Wash — 44-year-old American woman with thick curly hair</w:t>
      </w:r>
    </w:p>
    <w:p>
      <w:r>
        <w:rPr>
          <w:b/>
        </w:rPr>
        <w:t xml:space="preserve">TITLE: </w:t>
      </w:r>
      <w:r>
        <w:t>Every Group Chat Needs This</w:t>
      </w:r>
    </w:p>
    <w:p>
      <w:r>
        <w:rPr>
          <w:b/>
        </w:rPr>
        <w:t xml:space="preserve">HASHTAGS: </w:t>
      </w:r>
      <w:r>
        <w:t>#Objects #Small #GirlsNight #GirlsTrip #Attitude #SarcasticShirt #Comeback #Sassy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44-year-old American woman with thick curly hair in a realistic American setting at a car wash. The person is drying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Main subject: 44-year-old American woman with thick curly hair wearing the exact T-shirt from the attached mockup image. Preserve the exact printed wording “WHEN GUYS SAY / "Suck It" / I ALWAYS REPLY WITH / "SORRY, SMALL / OBJECTS ARE A / CHOKING HAZARD." /”. The person is drying the car. They speak naturally and spend most of the dialogue talking specifically about the T-shirt: “Somebody had to say it. The comeback at the end gets everyone.”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Grocery Store Wine Aisle — 50-year-old American woman with light-brown shoulder-length hair</w:t>
      </w:r>
    </w:p>
    <w:p>
      <w:r>
        <w:rPr>
          <w:b/>
        </w:rPr>
        <w:t xml:space="preserve">TITLE: </w:t>
      </w:r>
      <w:r>
        <w:t>Read The Gold Part</w:t>
      </w:r>
    </w:p>
    <w:p>
      <w:r>
        <w:rPr>
          <w:b/>
        </w:rPr>
        <w:t xml:space="preserve">HASHTAGS: </w:t>
      </w:r>
      <w:r>
        <w:t>#Objects #Small #FunnyTShirt #ShirtCheck #GirlsTrip #Comeback #Sassy #Attitude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50-year-old American woman with light-brown shoulder-length hair in a realistic American setting at a grocery store wine aisle. The person is holding a bottle of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wine aisle. Main subject: 50-year-old American woman with light-brown shoulder-length hair wearing the exact T-shirt from the attached mockup image. Preserve the exact printed wording “WHEN GUYS SAY / "Suck It" / I ALWAYS REPLY WITH / "SORRY, SMALL / OBJECTS ARE A / CHOKING HAZARD." /”. The person is holding a bottle of wine. They speak naturally and spend most of the dialogue talking specifically about the T-shirt: “Read the gold part.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Office Desk — 29-year-old American woman with a neat ponytail</w:t>
      </w:r>
    </w:p>
    <w:p>
      <w:r>
        <w:rPr>
          <w:b/>
        </w:rPr>
        <w:t xml:space="preserve">TITLE: </w:t>
      </w:r>
      <w:r>
        <w:t>The Comeback Shirt</w:t>
      </w:r>
    </w:p>
    <w:p>
      <w:r>
        <w:rPr>
          <w:b/>
        </w:rPr>
        <w:t xml:space="preserve">HASHTAGS: </w:t>
      </w:r>
      <w:r>
        <w:t>#Objects #Small #Comeback #SarcasticShirt #GirlsNight #Sassy #FunnyTShirt #GalPals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29-year-old American woman with a neat ponytail in a realistic American setting at an office desk. The person is typing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desk. Main subject: 29-year-old American woman with a neat ponytail wearing the exact T-shirt from the attached mockup image. Preserve the exact printed wording “WHEN GUYS SAY / "Suck It" / I ALWAYS REPLY WITH / "SORRY, SMALL / OBJECTS ARE A / CHOKING HAZARD." /”. The person is typing with a smirk. They speak naturally and spend most of the dialogue talking specifically about the T-shirt: “This one gets a reaction every time. The tall white caps read clean on the black.” Then she flips her hair and points at the gold underline.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Office Holiday Party — 39-year-old American woman with freckles and red hair</w:t>
      </w:r>
    </w:p>
    <w:p>
      <w:r>
        <w:rPr>
          <w:b/>
        </w:rPr>
        <w:t xml:space="preserve">TITLE: </w:t>
      </w:r>
      <w:r>
        <w:t>Best Comeback Ever 😂</w:t>
      </w:r>
    </w:p>
    <w:p>
      <w:r>
        <w:rPr>
          <w:b/>
        </w:rPr>
        <w:t xml:space="preserve">HASHTAGS: </w:t>
      </w:r>
      <w:r>
        <w:t>#Objects #Small #StatementTee #GirlsTrip #FunnyTShirt #Comeback #SarcasticShirt #Attitude #Sassy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39-year-old American woman with freckles and red hair in a realistic American setting at an office holiday party. The person is holding a cup of punch.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holiday party. Main subject: 39-year-old American woman with freckles and red hair wearing the exact T-shirt from the attached mockup image. Preserve the exact printed wording “WHEN GUYS SAY / "Suck It" / I ALWAYS REPLY WITH / "SORRY, SMALL / OBJECTS ARE A / CHOKING HAZARD." /”. The person is holding a cup of punch. They speak naturally and spend most of the dialogue talking specifically about the T-shirt: “Rate this shirt, one to ten. Everyone reads it and starts laughing.”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Coworker Birthday Lunch — 42-year-old American woman with curly auburn hair</w:t>
      </w:r>
    </w:p>
    <w:p>
      <w:r>
        <w:rPr>
          <w:b/>
        </w:rPr>
        <w:t xml:space="preserve">TITLE: </w:t>
      </w:r>
      <w:r>
        <w:t>Best Comeback Ever 😂</w:t>
      </w:r>
    </w:p>
    <w:p>
      <w:r>
        <w:rPr>
          <w:b/>
        </w:rPr>
        <w:t xml:space="preserve">HASHTAGS: </w:t>
      </w:r>
      <w:r>
        <w:t>#Objects #Small #FunnyGift #SarcasticShirt #StatementTee #Sassy #Comeback #FunnyTShirt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42-year-old American woman with curly auburn hair in a realistic American setting at a coworker birthday lunch. The person is holding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coworker birthday lunch. Main subject: 42-year-old American woman with curly auburn hair wearing the exact T-shirt from the attached mockup image. Preserve the exact printed wording “WHEN GUYS SAY / "Suck It" / I ALWAYS REPLY WITH / "SORRY, SMALL / OBJECTS ARE A / CHOKING HAZARD." /”. The person is holding a slice of cake. They speak naturally and spend most of the dialogue talking specifically about the T-shirt: “Read the gold part. Every girl in the group chat wants one.” Then she puts a hand on her hip and smirks.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Real Estate Open House — 50-year-old American woman with big hoop earrings</w:t>
      </w:r>
    </w:p>
    <w:p>
      <w:r>
        <w:rPr>
          <w:b/>
        </w:rPr>
        <w:t xml:space="preserve">TITLE: </w:t>
      </w:r>
      <w:r>
        <w:t>Every Group Chat Needs This</w:t>
      </w:r>
    </w:p>
    <w:p>
      <w:r>
        <w:rPr>
          <w:b/>
        </w:rPr>
        <w:t xml:space="preserve">HASHTAGS: </w:t>
      </w:r>
      <w:r>
        <w:t>#Objects #Small #Attitude #Sassy #FunnyGift #SarcasticShirt #BestieGift #AdultHumor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50-year-old American woman with big hoop earrings in a realistic American setting at a real estate open house. The person is holding a flyer.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50-year-old American woman with big hoop earrings wearing the exact T-shirt from the attached mockup image. Preserve the exact printed wording “WHEN GUYS SAY / "Suck It" / I ALWAYS REPLY WITH / "SORRY, SMALL / OBJECTS ARE A / CHOKING HAZARD." /”. The person is holding a flyer. They speak naturally and spend most of the dialogue talking specifically about the T-shirt: “This one gets a reaction every time. The golden script in quotes looks so fancy.”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Apartment Balcony — 24-year-old American woman with wavy blond hair</w:t>
      </w:r>
    </w:p>
    <w:p>
      <w:r>
        <w:rPr>
          <w:b/>
        </w:rPr>
        <w:t xml:space="preserve">TITLE: </w:t>
      </w:r>
      <w:r>
        <w:t>Every Group Chat Needs This</w:t>
      </w:r>
    </w:p>
    <w:p>
      <w:r>
        <w:rPr>
          <w:b/>
        </w:rPr>
        <w:t xml:space="preserve">HASHTAGS: </w:t>
      </w:r>
      <w:r>
        <w:t>#Objects #Small #Comeback #ShirtCheck #SarcasticShirt #FunnyGift #BestieGift #StatementTee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24-year-old American woman with wavy blond hair in a realistic American setting at an apartment balcony. The person is holding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balcony. Main subject: 24-year-old American woman with wavy blond hair wearing the exact T-shirt from the attached mockup image. Preserve the exact printed wording “WHEN GUYS SAY / "Suck It" / I ALWAYS REPLY WITH / "SORRY, SMALL / OBJECTS ARE A / CHOKING HAZARD." /”. The person is holding a coffee. They speak naturally and spend most of the dialogue talking specifically about the T-shirt: “Best comeback shirt I own.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Dog Park — 47-year-old American woman with long dark braids</w:t>
      </w:r>
    </w:p>
    <w:p>
      <w:r>
        <w:rPr>
          <w:b/>
        </w:rPr>
        <w:t xml:space="preserve">TITLE: </w:t>
      </w:r>
      <w:r>
        <w:t>Sassy Shirt Check 💅</w:t>
      </w:r>
    </w:p>
    <w:p>
      <w:r>
        <w:rPr>
          <w:b/>
        </w:rPr>
        <w:t xml:space="preserve">HASHTAGS: </w:t>
      </w:r>
      <w:r>
        <w:t>#Objects #Small #Sassy #ShirtCheck #SarcasticShirt #FunnyTShirt #GalPals #GirlsNight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47-year-old American woman with long dark braids in a realistic American setting at a dog park. The person is holding a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47-year-old American woman with long dark braids wearing the exact T-shirt from the attached mockup image. Preserve the exact printed wording “WHEN GUYS SAY / "Suck It" / I ALWAYS REPLY WITH / "SORRY, SMALL / OBJECTS ARE A / CHOKING HAZARD." /”. The person is holding a leash. They speak naturally and spend most of the dialogue talking specifically about the T-shirt: “Girls' trip uniform, sorted. The golden script in quotes looks so fancy.”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Farmers Market Flower Stand — 40-year-old American woman with light-brown shoulder-length hair</w:t>
      </w:r>
    </w:p>
    <w:p>
      <w:r>
        <w:rPr>
          <w:b/>
        </w:rPr>
        <w:t xml:space="preserve">TITLE: </w:t>
      </w:r>
      <w:r>
        <w:t>Best Comeback Ever 😂</w:t>
      </w:r>
    </w:p>
    <w:p>
      <w:r>
        <w:rPr>
          <w:b/>
        </w:rPr>
        <w:t xml:space="preserve">HASHTAGS: </w:t>
      </w:r>
      <w:r>
        <w:t>#Objects #Small #GirlsNight #ShirtCheck #Sassy #Comeback #GalPals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40-year-old American woman with light-brown shoulder-length hair in a realistic American setting at a farmers market flower stand. The person is holding a bouquet.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flower stand. Main subject: 40-year-old American woman with light-brown shoulder-length hair wearing the exact T-shirt from the attached mockup image. Preserve the exact printed wording “WHEN GUYS SAY / "Suck It" / I ALWAYS REPLY WITH / "SORRY, SMALL / OBJECTS ARE A / CHOKING HAZARD." /”. The person is holding a bouquet. They speak naturally and spend most of the dialogue talking specifically about the T-shirt: “Shirt check, comeback edition. Still looks sharp after a lot of washes.” Then she flips her hair and points at the gold underline.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Library Book Swap — 48-year-old American woman with long dark braids</w:t>
      </w:r>
    </w:p>
    <w:p>
      <w:r>
        <w:rPr>
          <w:b/>
        </w:rPr>
        <w:t xml:space="preserve">TITLE: </w:t>
      </w:r>
      <w:r>
        <w:t>Girls' Trip Shirt</w:t>
      </w:r>
    </w:p>
    <w:p>
      <w:r>
        <w:rPr>
          <w:b/>
        </w:rPr>
        <w:t xml:space="preserve">HASHTAGS: </w:t>
      </w:r>
      <w:r>
        <w:t>#Objects #Small #FunnyTShirt #StatementTee #FunnyGift #GirlsNight #GirlsTrip #BestieGift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48-year-old American woman with long dark braids in a realistic American setting at a library book swap. The person is holding a paperback.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book swap. Main subject: 48-year-old American woman with long dark braids wearing the exact T-shirt from the attached mockup image. Preserve the exact printed wording “WHEN GUYS SAY / "Suck It" / I ALWAYS REPLY WITH / "SORRY, SMALL / OBJECTS ARE A / CHOKING HAZARD." /”. The person is holding a paperback. They speak naturally and spend most of the dialogue talking specifically about the T-shirt: “This shirt handles the trash talk for me. Everyone reads it and starts laughing.”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Girls' Game Night — 25-year-old American woman with big hoop earrings</w:t>
      </w:r>
    </w:p>
    <w:p>
      <w:r>
        <w:rPr>
          <w:b/>
        </w:rPr>
        <w:t xml:space="preserve">TITLE: </w:t>
      </w:r>
      <w:r>
        <w:t>The Comeback Shirt</w:t>
      </w:r>
    </w:p>
    <w:p>
      <w:r>
        <w:rPr>
          <w:b/>
        </w:rPr>
        <w:t xml:space="preserve">HASHTAGS: </w:t>
      </w:r>
      <w:r>
        <w:t>#Objects #Small #FunnyGift #GalPals #Comeback #BestieGift #AdultHumor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25-year-old American woman with big hoop earrings in a realistic American setting at a girls' game night. The person is laughing at a card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game night. Main subject: 25-year-old American woman with big hoop earrings wearing the exact T-shirt from the attached mockup image. Preserve the exact printed wording “WHEN GUYS SAY / "Suck It" / I ALWAYS REPLY WITH / "SORRY, SMALL / OBJECTS ARE A / CHOKING HAZARD." /”. The person is laughing at a card game. They speak naturally and spend most of the dialogue talking specifically about the T-shirt: “Girls' trip uniform, sorted. Bold, sassy and quick-witted.” Then she flips her hair and points at the gold underline.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Movie Night Couch — 50-year-old American woman with short dark pixie hair</w:t>
      </w:r>
    </w:p>
    <w:p>
      <w:r>
        <w:rPr>
          <w:b/>
        </w:rPr>
        <w:t xml:space="preserve">TITLE: </w:t>
      </w:r>
      <w:r>
        <w:t>Sassy Shirt Check 💅</w:t>
      </w:r>
    </w:p>
    <w:p>
      <w:r>
        <w:rPr>
          <w:b/>
        </w:rPr>
        <w:t xml:space="preserve">HASHTAGS: </w:t>
      </w:r>
      <w:r>
        <w:t>#Objects #Small #AdultHumor #ShirtCheck #SarcasticShirt #FunnyTShirt #GirlsNight #FunnyGift #Attitude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50-year-old American woman with short dark pixie hair in a realistic American setting at a movie night couch. The person is holding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night couch. Main subject: 50-year-old American woman with short dark pixie hair wearing the exact T-shirt from the attached mockup image. Preserve the exact printed wording “WHEN GUYS SAY / "Suck It" / I ALWAYS REPLY WITH / "SORRY, SMALL / OBJECTS ARE A / CHOKING HAZARD." /”. The person is holding popcorn. They speak naturally and spend most of the dialogue talking specifically about the T-shirt: “Wore this to brunch on purpose.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Backyard Fire Pit — 40-year-old American woman with big hoop earrings</w:t>
      </w:r>
    </w:p>
    <w:p>
      <w:r>
        <w:rPr>
          <w:b/>
        </w:rPr>
        <w:t xml:space="preserve">TITLE: </w:t>
      </w:r>
      <w:r>
        <w:t>Quick Wit Shirt</w:t>
      </w:r>
    </w:p>
    <w:p>
      <w:r>
        <w:rPr>
          <w:b/>
        </w:rPr>
        <w:t xml:space="preserve">HASHTAGS: </w:t>
      </w:r>
      <w:r>
        <w:t>#Objects #Small #Attitude #Comeback #FunnyGift #GirlsTrip #ShirtCheck #StatementTee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40-year-old American woman with big hoop earrings in a realistic American setting at a backyard fire pit. The person is roasting a marshmallow.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40-year-old American woman with big hoop earrings wearing the exact T-shirt from the attached mockup image. Preserve the exact printed wording “WHEN GUYS SAY / "Suck It" / I ALWAYS REPLY WITH / "SORRY, SMALL / OBJECTS ARE A / CHOKING HAZARD." /”. The person is roasting a marshmallow. They speak naturally and spend most of the dialogue talking specifically about the T-shirt: “My girls bought me this shirt. Perfect gift for your sassiest friend.”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Front Porch With Friends — 50-year-old American woman with long dark braids</w:t>
      </w:r>
    </w:p>
    <w:p>
      <w:r>
        <w:rPr>
          <w:b/>
        </w:rPr>
        <w:t xml:space="preserve">TITLE: </w:t>
      </w:r>
      <w:r>
        <w:t>Every Group Chat Needs This</w:t>
      </w:r>
    </w:p>
    <w:p>
      <w:r>
        <w:rPr>
          <w:b/>
        </w:rPr>
        <w:t xml:space="preserve">HASHTAGS: </w:t>
      </w:r>
      <w:r>
        <w:t>#Objects #Small #Attitude #GalPals #SarcasticShirt #FunnyTShirt #Sassy #AdultHumor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50-year-old American woman with long dark braids in a realistic American setting at a front porch with friends. The person is laughing with a glass of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with friends. Main subject: 50-year-old American woman with long dark braids wearing the exact T-shirt from the attached mockup image. Preserve the exact printed wording “WHEN GUYS SAY / "Suck It" / I ALWAYS REPLY WITH / "SORRY, SMALL / OBJECTS ARE A / CHOKING HAZARD." /”. The person is laughing with a glass of wine. They speak naturally and spend most of the dialogue talking specifically about the T-shirt: “Shirt check, comeback edition.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Hammock At The Lake — 32-year-old American woman with black-framed glasses</w:t>
      </w:r>
    </w:p>
    <w:p>
      <w:r>
        <w:rPr>
          <w:b/>
        </w:rPr>
        <w:t xml:space="preserve">TITLE: </w:t>
      </w:r>
      <w:r>
        <w:t>Best Comeback Ever 😂</w:t>
      </w:r>
    </w:p>
    <w:p>
      <w:r>
        <w:rPr>
          <w:b/>
        </w:rPr>
        <w:t xml:space="preserve">HASHTAGS: </w:t>
      </w:r>
      <w:r>
        <w:t>#Objects #Small #Attitude #FunnyGift #StatementTee #Comeback #GirlsTrip #GirlsNight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“WHEN GUYS SAY / "Suck It" / I ALWAYS REPLY WITH / "SORRY, SMALL / OBJECTS ARE A / CHOKING HAZARD." /”, the same typography, ink colours and graphic layout (white tall condensed caps, golden script "Suck It" in quotes, gold underline beneath last line), and the same black T-shirt presentation. Do not change, rewrite, shorten, add, remove, or rearrange any wording. Create a highly photorealistic 32-year-old American woman with black-framed glasses in a realistic American setting at a hammock at the lake. The person is swinging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hammock at the lake. Main subject: 32-year-old American woman with black-framed glasses wearing the exact T-shirt from the attached mockup image. Preserve the exact printed wording “WHEN GUYS SAY / "Suck It" / I ALWAYS REPLY WITH / "SORRY, SMALL / OBJECTS ARE A / CHOKING HAZARD." /”. The person is swinging with a drink. They speak naturally and spend most of the dialogue talking specifically about the T-shirt: “My girls bought me this shirt. Bold, sassy and quick-witted.”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screaming with laughter,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