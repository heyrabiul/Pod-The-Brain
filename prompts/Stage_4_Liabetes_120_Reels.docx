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Stage 4 Liabetes</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Sports Bar — 42-year-old American man with a worn ball cap</w:t>
      </w:r>
    </w:p>
    <w:p>
      <w:r>
        <w:rPr>
          <w:b/>
        </w:rPr>
        <w:t xml:space="preserve">TITLE: </w:t>
      </w:r>
      <w:r>
        <w:t>People Can't Stop Reading This</w:t>
      </w:r>
    </w:p>
    <w:p>
      <w:r>
        <w:rPr>
          <w:b/>
        </w:rPr>
        <w:t xml:space="preserve">HASHTAGS: </w:t>
      </w:r>
      <w:r>
        <w:t>#Stage #Liabetes #RoadTrip #WorkHumor #FriendGroup #TShirtLovers #SarcasticShirt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42-year-old American man with a worn ball cap in a realistic American setting at a sports bar. The person is sitting beside a friend arguing about stats.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42-year-old American man with a worn ball cap wearing the exact T-shirt from the attached mockup image. Preserve the exact printed wording “HAVE YOU EVER MET SOMEONE / WHO LIES FOR ABSOLUTELY / NO REASON, / JUST OUT HERE WALKING AROUND WITH / STAGE 4 LIABETES / NO CURE, NO TREATMENT, / JUST STRAIGHT UP FICTION”. The person is sitting beside a friend arguing about stats. They speak naturally and spend most of the dialogue talking specifically about the T-shirt: “I get stopped everywhere I go in this. People point at the way the lines stack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School Parking Lot — 31-year-old American woman with curly auburn hair</w:t>
      </w:r>
    </w:p>
    <w:p>
      <w:r>
        <w:rPr>
          <w:b/>
        </w:rPr>
        <w:t xml:space="preserve">TITLE: </w:t>
      </w:r>
      <w:r>
        <w:t>Stage 4 Liabetes — Shirt Check 😂</w:t>
      </w:r>
    </w:p>
    <w:p>
      <w:r>
        <w:rPr>
          <w:b/>
        </w:rPr>
        <w:t xml:space="preserve">HASHTAGS: </w:t>
      </w:r>
      <w:r>
        <w:t>#Liabetes #Stage #RoadTrip #OfficeHumor #PartyShirt #SarcasticShirt #FunnyTShirt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31-year-old American woman with curly auburn hair in a realistic American setting at a school parking lot. The person is waiting by the car with another parent.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parking lot. Main subject: 31-year-old American woman with curly auburn hair wearing the exact T-shirt from the attached mockup image. Preserve the exact printed wording “HAVE YOU EVER MET SOMEONE / WHO LIES FOR ABSOLUTELY / NO REASON, / JUST OUT HERE WALKING AROUND WITH / STAGE 4 LIABETES / NO CURE, NO TREATMENT, / JUST STRAIGHT UP FICTION”. The person is waiting by the car with another parent. They speak naturally and spend most of the dialogue talking specifically about the T-shirt: “This is hands down the funniest thing in my closet. Even the details like the size of the words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Used Car Lot Office — 30-year-old American woman with curly auburn hair</w:t>
      </w:r>
    </w:p>
    <w:p>
      <w:r>
        <w:rPr>
          <w:b/>
        </w:rPr>
        <w:t xml:space="preserve">TITLE: </w:t>
      </w:r>
      <w:r>
        <w:t>Stage 4 Liabetes 😂</w:t>
      </w:r>
    </w:p>
    <w:p>
      <w:r>
        <w:rPr>
          <w:b/>
        </w:rPr>
        <w:t xml:space="preserve">HASHTAGS: </w:t>
      </w:r>
      <w:r>
        <w:t>#Liabetes #Stage #MomLife #FriendGroup #OfficeHumor #FunnyShirts #HumorShirt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30-year-old American woman with curly auburn hair in a realistic American setting at a Used Car Lot Office. The person is rolling eyes at a salesman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Car Lot Office. Main subject: 30-year-old American woman with curly auburn hair wearing the exact T-shirt from the attached mockup image. Preserve the exact printed wording “HAVE YOU EVER MET SOMEONE / WHO LIES FOR ABSOLUTELY / NO REASON, / JUST OUT HERE WALKING AROUND WITH / STAGE 4 LIABETES / NO CURE, NO TREATMENT, / JUST STRAIGHT UP FICTION”. The person is rolling eyes at a salesman story. They speak naturally and spend most of the dialogue talking specifically about the T-shirt: “I couldn't resist this one when I saw it.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Living Room Game Night — 45-year-old American woman with short dark pixie hair</w:t>
      </w:r>
    </w:p>
    <w:p>
      <w:r>
        <w:rPr>
          <w:b/>
        </w:rPr>
        <w:t xml:space="preserve">TITLE: </w:t>
      </w:r>
      <w:r>
        <w:t>This Shirt Says It All 😂</w:t>
      </w:r>
    </w:p>
    <w:p>
      <w:r>
        <w:rPr>
          <w:b/>
        </w:rPr>
        <w:t xml:space="preserve">HASHTAGS: </w:t>
      </w:r>
      <w:r>
        <w:t>#Stage #Liabetes #PartyShirt #OfficeHumor #MomLife #SarcasticShirt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woman with short dark pixie hair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45-year-old American woman with short dark pixie hair wearing the exact T-shirt from the attached mockup image. Preserve the exact printed wording “HAVE YOU EVER MET SOMEONE / WHO LIES FOR ABSOLUTELY / NO REASON, / JUST OUT HERE WALKING AROUND WITH / STAGE 4 LIABETES / NO CURE, NO TREATMENT, / JUST STRAIGHT UP FICTION”. The person is dealing cards across the coffee table. They speak naturally and spend most of the dialogue talking specifically about the T-shirt: “I swear this shirt gets a reaction every single time. The contrast against the black fabric is my favorite part of the design.”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Barber Shop Chair — 27-year-old American woman with a knit beanie</w:t>
      </w:r>
    </w:p>
    <w:p>
      <w:r>
        <w:rPr>
          <w:b/>
        </w:rPr>
        <w:t xml:space="preserve">TITLE: </w:t>
      </w:r>
      <w:r>
        <w:t>Wait Until You Read This Shirt</w:t>
      </w:r>
    </w:p>
    <w:p>
      <w:r>
        <w:rPr>
          <w:b/>
        </w:rPr>
        <w:t xml:space="preserve">HASHTAGS: </w:t>
      </w:r>
      <w:r>
        <w:t>#Liabetes #Stage #WorkHumor #OfficeHumor #FriendGroup #FunnyGift #SarcasticShirt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27-year-old American woman with a knit beanie in a realistic American setting at a Barber Shop Chair. The person is rolling eyes at a tall tale.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Chair. Main subject: 27-year-old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rolling eyes at a tall tale. They speak naturally and spend most of the dialogue talking specifically about the T-shirt: “This is hands down the funniest thing in my closet. I can't stop smiling at the crisp white print.”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Fishing Boat — 43-year-old American man with a salt-and-pepper beard</w:t>
      </w:r>
    </w:p>
    <w:p>
      <w:r>
        <w:rPr>
          <w:b/>
        </w:rPr>
        <w:t xml:space="preserve">TITLE: </w:t>
      </w:r>
      <w:r>
        <w:t>Everyone Reads This Shirt Twice</w:t>
      </w:r>
    </w:p>
    <w:p>
      <w:r>
        <w:rPr>
          <w:b/>
        </w:rPr>
        <w:t xml:space="preserve">HASHTAGS: </w:t>
      </w:r>
      <w:r>
        <w:t>#Stage #Liabetes #FriendGroup #OfficeHumor #RoadTrip #GiftIdea #FunnyShirts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43-year-old American man with a salt-and-pepper beard in a realistic American setting at a fishing boat. The person is listening to a friend brag about his catch.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Main subject: 43-year-old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a friend brag about his catch. They speak naturally and spend most of the dialogue talking specifically about the T-shirt: “I wore it just to make my boss laugh. It looks even better in person, especially the size of the words.”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Diner Counter — 39-year-old American man with a bright smile and laugh lines</w:t>
      </w:r>
    </w:p>
    <w:p>
      <w:r>
        <w:rPr>
          <w:b/>
        </w:rPr>
        <w:t xml:space="preserve">TITLE: </w:t>
      </w:r>
      <w:r>
        <w:t>The Funniest Shirt Gift Idea 😂</w:t>
      </w:r>
    </w:p>
    <w:p>
      <w:r>
        <w:rPr>
          <w:b/>
        </w:rPr>
        <w:t xml:space="preserve">HASHTAGS: </w:t>
      </w:r>
      <w:r>
        <w:t>#Stage #Liabetes #WorkHumor #PartyShirt #FriendGroup #SarcasmLovers #ShirtCheck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man with a bright smile and laugh lines in a realistic American setting at a diner counter. The person is rolling eyes at a regular's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39-year-old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rolling eyes at a regular's story. They speak naturally and spend most of the dialogue talking specifically about the T-shirt: “Don't let the soft cotton fool you, this shirt has attitude. I can't stop smiling at the size of the words.”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Cornhole Lawn — 49-year-old American woman with short dark pixie hair</w:t>
      </w:r>
    </w:p>
    <w:p>
      <w:r>
        <w:rPr>
          <w:b/>
        </w:rPr>
        <w:t xml:space="preserve">TITLE: </w:t>
      </w:r>
      <w:r>
        <w:t>I Wore This Just For The Reaction</w:t>
      </w:r>
    </w:p>
    <w:p>
      <w:r>
        <w:rPr>
          <w:b/>
        </w:rPr>
        <w:t xml:space="preserve">HASHTAGS: </w:t>
      </w:r>
      <w:r>
        <w:t>#Liabetes #Stage #FriendGroup #WorkHumor #RoadTrip #GiftIdea #FunnyGift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49-year-old American woman with short dark pixie hair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49-year-old American woman with short dark pixie hair wearing the exact T-shirt from the attached mockup image. Preserve the exact printed wording “HAVE YOU EVER MET SOMEONE / WHO LIES FOR ABSOLUTELY / NO REASON, / JUST OUT HERE WALKING AROUND WITH / STAGE 4 LIABETES / NO CURE, NO TREATMENT, / JUST STRAIGHT UP FICTION”. The person is lining up a bag toss. They speak naturally and spend most of the dialogue talking specifically about the T-shirt: “This one is going straight to the whole office for the holidays. I can't stop smiling at the red highlight bar.”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Pool Hall — 56-year-old American man with a shaved head and goatee</w:t>
      </w:r>
    </w:p>
    <w:p>
      <w:r>
        <w:rPr>
          <w:b/>
        </w:rPr>
        <w:t xml:space="preserve">TITLE: </w:t>
      </w:r>
      <w:r>
        <w:t>This Shirt Gets Stopped Everywhere</w:t>
      </w:r>
    </w:p>
    <w:p>
      <w:r>
        <w:rPr>
          <w:b/>
        </w:rPr>
        <w:t xml:space="preserve">HASHTAGS: </w:t>
      </w:r>
      <w:r>
        <w:t>#Stage #Liabetes #MomLife #PartyShirt #WorkHumor #HumorShirt #SarcasticShirt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56-year-old American man with a shaved head and goatee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56-year-old American man with a shaved head and goatee wearing the exact T-shirt from the attached mockup image. Preserve the exact printed wording “HAVE YOU EVER MET SOMEONE / WHO LIES FOR ABSOLUTELY / NO REASON, / JUST OUT HERE WALKING AROUND WITH / STAGE 4 LIABETES / NO CURE, NO TREATMENT, / JUST STRAIGHT UP FICTION”. The person is chalking a cue under a hanging lamp. They speak naturally and spend most of the dialogue talking specifically about the T-shirt: “Behold, the shirt of the week. People point at the bold lettering before they even say hi.”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Barbecue Cook-Off — 26-year-old American man with a shaved head and goatee</w:t>
      </w:r>
    </w:p>
    <w:p>
      <w:r>
        <w:rPr>
          <w:b/>
        </w:rPr>
        <w:t xml:space="preserve">TITLE: </w:t>
      </w:r>
      <w:r>
        <w:t>Gift Idea: Stage 4 Liabetes</w:t>
      </w:r>
    </w:p>
    <w:p>
      <w:r>
        <w:rPr>
          <w:b/>
        </w:rPr>
        <w:t xml:space="preserve">HASHTAGS: </w:t>
      </w:r>
      <w:r>
        <w:t>#Stage #Liabetes #OfficeHumor #RoadTrip #WorkHumor #AdultHumor #HumorShirt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26-year-old American man with a shaved head and goatee in a realistic American setting at a Barbecue Cook-Off. The person is hearing a boast beside the smoker.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Cook-Off. Main subject: 26-year-old American man with a shaved head and goatee wearing the exact T-shirt from the attached mockup image. Preserve the exact printed wording “HAVE YOU EVER MET SOMEONE / WHO LIES FOR ABSOLUTELY / NO REASON, / JUST OUT HERE WALKING AROUND WITH / STAGE 4 LIABETES / NO CURE, NO TREATMENT, / JUST STRAIGHT UP FICTION”. The person is hearing a boast beside the smoker. They speak naturally and spend most of the dialogue talking specifically about the T-shirt: “I thought about it for about two seconds before putting it on. Wear it once, and everybody remembers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Bingo Hall — 35-year-old American woman with a knit beanie</w:t>
      </w:r>
    </w:p>
    <w:p>
      <w:r>
        <w:rPr>
          <w:b/>
        </w:rPr>
        <w:t xml:space="preserve">TITLE: </w:t>
      </w:r>
      <w:r>
        <w:t>Read It Slowly 😂</w:t>
      </w:r>
    </w:p>
    <w:p>
      <w:r>
        <w:rPr>
          <w:b/>
        </w:rPr>
        <w:t xml:space="preserve">HASHTAGS: </w:t>
      </w:r>
      <w:r>
        <w:t>#Liabetes #Stage #PartyShirt #FriendGroup #MomLife #SarcasticShirt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35-year-old American woman with a knit beanie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35-year-old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dabbing a card with a bright marker. They speak naturally and spend most of the dialogue talking specifically about the T-shirt: “I can't walk past anyone without them reading it. Honestly, the contrast against the black fabric is why I bought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Trade Show Booth — 50-year-old American man with a knit beanie</w:t>
      </w:r>
    </w:p>
    <w:p>
      <w:r>
        <w:rPr>
          <w:b/>
        </w:rPr>
        <w:t xml:space="preserve">TITLE: </w:t>
      </w:r>
      <w:r>
        <w:t>Bold Shirt, Bigger Laugh</w:t>
      </w:r>
    </w:p>
    <w:p>
      <w:r>
        <w:rPr>
          <w:b/>
        </w:rPr>
        <w:t xml:space="preserve">HASHTAGS: </w:t>
      </w:r>
      <w:r>
        <w:t>#Liabetes #Stage #OfficeHumor #WorkHumor #FriendGroup #FunnyTShirt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50-year-old American man with a knit beanie in a realistic American setting at a trade show booth. The person is restacking brochures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50-year-old American 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restacking brochures on a table. They speak naturally and spend most of the dialogue talking specifically about the T-shirt: “Let me show you why this shirt is a hit. Even the details like the layout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Hospital Cafeteria — 51-year-old American man with a bright smile and laugh lines</w:t>
      </w:r>
    </w:p>
    <w:p>
      <w:r>
        <w:rPr>
          <w:b/>
        </w:rPr>
        <w:t xml:space="preserve">TITLE: </w:t>
      </w:r>
      <w:r>
        <w:t>People Can't Stop Reading This</w:t>
      </w:r>
    </w:p>
    <w:p>
      <w:r>
        <w:rPr>
          <w:b/>
        </w:rPr>
        <w:t xml:space="preserve">HASHTAGS: </w:t>
      </w:r>
      <w:r>
        <w:t>#Liabetes #Stage #WorkHumor #PartyShirt #FriendGroup #FunnyTShirt #FunnyShirts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51-year-old American man with a bright smile and laugh lines in a realistic American setting at a hospital cafeteria. The person is sitting with coworkers at lunch.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51-year-old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sitting with coworkers at lunch. They speak naturally and spend most of the dialogue talking specifically about the T-shirt: “I'm not saying a word, the shirt says it all. Check out the size of the words, the print quality is great.”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Gun Range Lobby — 54-year-old American man with a bright smile and laugh lines</w:t>
      </w:r>
    </w:p>
    <w:p>
      <w:r>
        <w:rPr>
          <w:b/>
        </w:rPr>
        <w:t xml:space="preserve">TITLE: </w:t>
      </w:r>
      <w:r>
        <w:t>Stage 4 Liabetes — Shirt Check 😂</w:t>
      </w:r>
    </w:p>
    <w:p>
      <w:r>
        <w:rPr>
          <w:b/>
        </w:rPr>
        <w:t xml:space="preserve">HASHTAGS: </w:t>
      </w:r>
      <w:r>
        <w:t>#Stage #Liabetes #PartyShirt #RoadTrip #WorkHumor #StatementTee #HumorShirt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54-year-old American man with a bright smile and laugh lines in a realistic American setting at a Gun Range Lobby. The person is listening to a boastful regular.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 Range Lobby. Main subject: 54-year-old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a boastful regular. They speak naturally and spend most of the dialogue talking specifically about the T-shirt: “People stop me just to read it. Check out the contrast against the black fabric,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Warehouse Break Area — 46-year-old American woman with thick curly hair</w:t>
      </w:r>
    </w:p>
    <w:p>
      <w:r>
        <w:rPr>
          <w:b/>
        </w:rPr>
        <w:t xml:space="preserve">TITLE: </w:t>
      </w:r>
      <w:r>
        <w:t>Stage 4 Liabetes 😂</w:t>
      </w:r>
    </w:p>
    <w:p>
      <w:r>
        <w:rPr>
          <w:b/>
        </w:rPr>
        <w:t xml:space="preserve">HASHTAGS: </w:t>
      </w:r>
      <w:r>
        <w:t>#Liabetes #Stage #OfficeHumor #PartyShirt #MomLife #SarcasticShirt #HumorShirt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46-year-old American woman with thick curly hair in a realistic American setting at a warehouse break area. The person is leaning on a vending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break area. Main subject: 46-year-old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leaning on a vending machine. They speak naturally and spend most of the dialogue talking specifically about the T-shirt: “I dare you not to smile at this shirt. You can't miss the contrast against the black fabric on this black cotton shirt.”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Fishing Tournament Weigh-In — 46-year-old American woman with long dark braids</w:t>
      </w:r>
    </w:p>
    <w:p>
      <w:r>
        <w:rPr>
          <w:b/>
        </w:rPr>
        <w:t xml:space="preserve">TITLE: </w:t>
      </w:r>
      <w:r>
        <w:t>This Shirt Says It All 😂</w:t>
      </w:r>
    </w:p>
    <w:p>
      <w:r>
        <w:rPr>
          <w:b/>
        </w:rPr>
        <w:t xml:space="preserve">HASHTAGS: </w:t>
      </w:r>
      <w:r>
        <w:t>#Liabetes #Stage #RoadTrip #MomLife #OfficeHumor #FunnyTShirt #GiftIdea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46-year-old American woman with long dark braids in a realistic American setting at a Fishing Tournament Weigh-In. The person is doubting a big catch claim.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Tournament Weigh-In. Main subject: 46-year-old American woman with long dark braids wearing the exact T-shirt from the attached mockup image. Preserve the exact printed wording “HAVE YOU EVER MET SOMEONE / WHO LIES FOR ABSOLUTELY / NO REASON, / JUST OUT HERE WALKING AROUND WITH / STAGE 4 LIABETES / NO CURE, NO TREATMENT, / JUST STRAIGHT UP FICTION”. The person is doubting a big catch claim. They speak naturally and spend most of the dialogue talking specifically about the T-shirt: “Honestly, it's the best gift I could give my boss. Pair it with jeans, and the layout does the rest.”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Company Picnic — 45-year-old American man with a knit beanie</w:t>
      </w:r>
    </w:p>
    <w:p>
      <w:r>
        <w:rPr>
          <w:b/>
        </w:rPr>
        <w:t xml:space="preserve">TITLE: </w:t>
      </w:r>
      <w:r>
        <w:t>Wait Until You Read This Shirt</w:t>
      </w:r>
    </w:p>
    <w:p>
      <w:r>
        <w:rPr>
          <w:b/>
        </w:rPr>
        <w:t xml:space="preserve">HASHTAGS: </w:t>
      </w:r>
      <w:r>
        <w:t>#Stage #Liabetes #OfficeHumor #WorkHumor #MomLife #SarcasmLovers #FunnyShirts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man with a knit beanie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45-year-old American 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loading a paper plate at a buffet. They speak naturally and spend most of the dialogue talking specifically about the T-shirt: “Someone gave me this and now I'm hooked. It's soft, and the red highlight bar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Laundromat Folding Table Late Night — 43-year-old American woman with big hoop earrings</w:t>
      </w:r>
    </w:p>
    <w:p>
      <w:r>
        <w:rPr>
          <w:b/>
        </w:rPr>
        <w:t xml:space="preserve">TITLE: </w:t>
      </w:r>
      <w:r>
        <w:t>Everyone Reads This Shirt Twice</w:t>
      </w:r>
    </w:p>
    <w:p>
      <w:r>
        <w:rPr>
          <w:b/>
        </w:rPr>
        <w:t xml:space="preserve">HASHTAGS: </w:t>
      </w:r>
      <w:r>
        <w:t>#Liabetes #Stage #FriendGroup #OfficeHumor #MomLife #FunnyShirts #SarcasticShirt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43-year-old American woman with big hoop earrings in a realistic American setting at a laundromat folding table late night. The person is folding clothes with a pile of socks.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table late night. Main subject: 43-year-old American woman with big hoop earrings wearing the exact T-shirt from the attached mockup image. Preserve the exact printed wording “HAVE YOU EVER MET SOMEONE / WHO LIES FOR ABSOLUTELY / NO REASON, / JUST OUT HERE WALKING AROUND WITH / STAGE 4 LIABETES / NO CURE, NO TREATMENT, / JUST STRAIGHT UP FICTION”. The person is folding clothes with a pile of socks. They speak naturally and spend most of the dialogue talking specifically about the T-shirt: “This one is my little inside joke with my team. The bold lettering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Golf Course Clubhouse — 34-year-old American man with a bright smile and laugh lines</w:t>
      </w:r>
    </w:p>
    <w:p>
      <w:r>
        <w:rPr>
          <w:b/>
        </w:rPr>
        <w:t xml:space="preserve">TITLE: </w:t>
      </w:r>
      <w:r>
        <w:t>The Funniest Shirt Gift Idea 😂</w:t>
      </w:r>
    </w:p>
    <w:p>
      <w:r>
        <w:rPr>
          <w:b/>
        </w:rPr>
        <w:t xml:space="preserve">HASHTAGS: </w:t>
      </w:r>
      <w:r>
        <w:t>#Stage #Liabetes #OfficeHumor #PartyShirt #FriendGroup #TShirtLovers #FunnyShirts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34-year-old American man with a bright smile and laugh lines in a realistic American setting at a golf course clubhouse. The person is sitting with golf buddies.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clubhouse. Main subject: 34-year-old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sitting with golf buddies. They speak naturally and spend most of the dialogue talking specifically about the T-shirt: “I get stopped everywhere I go in this. I can't stop smiling at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Boat Ramp Parking — 52-year-old American woman with thick curly hair</w:t>
      </w:r>
    </w:p>
    <w:p>
      <w:r>
        <w:rPr>
          <w:b/>
        </w:rPr>
        <w:t xml:space="preserve">TITLE: </w:t>
      </w:r>
      <w:r>
        <w:t>I Wore This Just For The Reaction</w:t>
      </w:r>
    </w:p>
    <w:p>
      <w:r>
        <w:rPr>
          <w:b/>
        </w:rPr>
        <w:t xml:space="preserve">HASHTAGS: </w:t>
      </w:r>
      <w:r>
        <w:t>#Liabetes #Stage #FriendGroup #MomLife #RoadTrip #FunnyTShirt #FunnyGift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52-year-old American woman with thick curly hair in a realistic American setting at a Boat Ramp Parking. The person is listening to a fish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Parking. Main subject: 52-year-old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a fish story. They speak naturally and spend most of the dialogue talking specifically about the T-shirt: “I can't walk past anyone without them reading it. The whole layout is bold, especially the red highlight bar.”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Family Picnic Park — 57-year-old American woman with a neat ponytail</w:t>
      </w:r>
    </w:p>
    <w:p>
      <w:r>
        <w:rPr>
          <w:b/>
        </w:rPr>
        <w:t xml:space="preserve">TITLE: </w:t>
      </w:r>
      <w:r>
        <w:t>This Shirt Gets Stopped Everywhere</w:t>
      </w:r>
    </w:p>
    <w:p>
      <w:r>
        <w:rPr>
          <w:b/>
        </w:rPr>
        <w:t xml:space="preserve">HASHTAGS: </w:t>
      </w:r>
      <w:r>
        <w:t>#Liabetes #Stage #FriendGroup #OfficeHumor #PartyShirt #SarcasticShirt #FunnyGift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woman with a neat ponytail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57-year-old American woman with a neat ponytail wearing the exact T-shirt from the attached mockup image. Preserve the exact printed wording “HAVE YOU EVER MET SOMEONE / WHO LIES FOR ABSOLUTELY / NO REASON, / JUST OUT HERE WALKING AROUND WITH / STAGE 4 LIABETES / NO CURE, NO TREATMENT, / JUST STRAIGHT UP FICTION”. The person is unpacking a picnic basket on a blanket. They speak naturally and spend most of the dialogue talking specifically about the T-shirt: “This shirt was worth every penny. The print is crisp, and the red highlight bar stands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Office Break Room — 37-year-old American woman with curly auburn hair</w:t>
      </w:r>
    </w:p>
    <w:p>
      <w:r>
        <w:rPr>
          <w:b/>
        </w:rPr>
        <w:t xml:space="preserve">TITLE: </w:t>
      </w:r>
      <w:r>
        <w:t>Gift Idea: Stage 4 Liabetes</w:t>
      </w:r>
    </w:p>
    <w:p>
      <w:r>
        <w:rPr>
          <w:b/>
        </w:rPr>
        <w:t xml:space="preserve">HASHTAGS: </w:t>
      </w:r>
      <w:r>
        <w:t>#Stage #Liabetes #OfficeHumor #PartyShirt #MomLife #HumorShirt #FunnyShirts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37-year-old American woman with curly auburn hair in a realistic American setting at an office break room. The person is stirring coffee while eavesdropping.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37-year-old American woman with curly auburn hair wearing the exact T-shirt from the attached mockup image. Preserve the exact printed wording “HAVE YOU EVER MET SOMEONE / WHO LIES FOR ABSOLUTELY / NO REASON, / JUST OUT HERE WALKING AROUND WITH / STAGE 4 LIABETES / NO CURE, NO TREATMENT, / JUST STRAIGHT UP FICTION”. The person is stirring coffee while eavesdropping. They speak naturally and spend most of the dialogue talking specifically about the T-shirt: “I can't walk past anyone without them reading it. I love the layout,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Rooftop Party — 36-year-old American woman with a messy bun</w:t>
      </w:r>
    </w:p>
    <w:p>
      <w:r>
        <w:rPr>
          <w:b/>
        </w:rPr>
        <w:t xml:space="preserve">TITLE: </w:t>
      </w:r>
      <w:r>
        <w:t>Read It Slowly 😂</w:t>
      </w:r>
    </w:p>
    <w:p>
      <w:r>
        <w:rPr>
          <w:b/>
        </w:rPr>
        <w:t xml:space="preserve">HASHTAGS: </w:t>
      </w:r>
      <w:r>
        <w:t>#Stage #Liabetes #PartyShirt #WorkHumor #OfficeHumor #StatementTee #TShirtLovers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36-year-old American woman with a messy bun in a realistic American setting at a rooftop party. The person is hanging string lights between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36-year-old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hanging string lights between poles. They speak naturally and spend most of the dialogue talking specifically about the T-shirt: “New shirt day, and it's a good one. The fit is comfy and the bold lettering looks sharp.”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Company Parking Lot — 45-year-old American woman with a headband</w:t>
      </w:r>
    </w:p>
    <w:p>
      <w:r>
        <w:rPr>
          <w:b/>
        </w:rPr>
        <w:t xml:space="preserve">TITLE: </w:t>
      </w:r>
      <w:r>
        <w:t>Bold Shirt, Bigger Laugh</w:t>
      </w:r>
    </w:p>
    <w:p>
      <w:r>
        <w:rPr>
          <w:b/>
        </w:rPr>
        <w:t xml:space="preserve">HASHTAGS: </w:t>
      </w:r>
      <w:r>
        <w:t>#Stage #Liabetes #RoadTrip #WorkHumor #FriendGroup #TShirtLovers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woman with a headband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45-year-old American woman with a headband wearing the exact T-shirt from the attached mockup image. Preserve the exact printed wording “HAVE YOU EVER MET SOMEONE / WHO LIES FOR ABSOLUTELY / NO REASON, / JUST OUT HERE WALKING AROUND WITH / STAGE 4 LIABETES / NO CURE, NO TREATMENT, / JUST STRAIGHT UP FICTION”. The person is leaning on a car door with a lunch bag. They speak naturally and spend most of the dialogue talking specifically about the T-shirt: “I wore it just to make the whole office laugh. Perfect for a birthday present, and the contrast against the black fabric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Conference Room — 29-year-old American woman with round glasses</w:t>
      </w:r>
    </w:p>
    <w:p>
      <w:r>
        <w:rPr>
          <w:b/>
        </w:rPr>
        <w:t xml:space="preserve">TITLE: </w:t>
      </w:r>
      <w:r>
        <w:t>People Can't Stop Reading This</w:t>
      </w:r>
    </w:p>
    <w:p>
      <w:r>
        <w:rPr>
          <w:b/>
        </w:rPr>
        <w:t xml:space="preserve">HASHTAGS: </w:t>
      </w:r>
      <w:r>
        <w:t>#Liabetes #Stage #OfficeHumor #FriendGroup #RoadTrip #GiftIdea #SarcasmLovers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woman with round glasses in a realistic American setting at a conference room. The person is doodling on a notepad during a meeting.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Main subject: 29-year-old American woman with round glasses wearing the exact T-shirt from the attached mockup image. Preserve the exact printed wording “HAVE YOU EVER MET SOMEONE / WHO LIES FOR ABSOLUTELY / NO REASON, / JUST OUT HERE WALKING AROUND WITH / STAGE 4 LIABETES / NO CURE, NO TREATMENT, / JUST STRAIGHT UP FICTION”. The person is doodling on a notepad during a meeting. They speak naturally and spend most of the dialogue talking specifically about the T-shirt: “Take a good look at what I'm wearing. The size of the words sells it every single time.”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Dart League Bar — 35-year-old American woman with thick curly hair</w:t>
      </w:r>
    </w:p>
    <w:p>
      <w:r>
        <w:rPr>
          <w:b/>
        </w:rPr>
        <w:t xml:space="preserve">TITLE: </w:t>
      </w:r>
      <w:r>
        <w:t>Stage 4 Liabetes — Shirt Check 😂</w:t>
      </w:r>
    </w:p>
    <w:p>
      <w:r>
        <w:rPr>
          <w:b/>
        </w:rPr>
        <w:t xml:space="preserve">HASHTAGS: </w:t>
      </w:r>
      <w:r>
        <w:t>#Stage #Liabetes #MomLife #PartyShirt #FriendGroup #SarcasmLovers #FunnyShirts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35-year-old American woman with thick curly hair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35-year-old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aiming a dart toward the board. They speak naturally and spend most of the dialogue talking specifically about the T-shirt: “Let me show you why this shirt is a hit. The bold lettering sells it every single time.”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Neighborhood Mailbox — 42-year-old American man with a salt-and-pepper beard</w:t>
      </w:r>
    </w:p>
    <w:p>
      <w:r>
        <w:rPr>
          <w:b/>
        </w:rPr>
        <w:t xml:space="preserve">TITLE: </w:t>
      </w:r>
      <w:r>
        <w:t>Stage 4 Liabetes 😂</w:t>
      </w:r>
    </w:p>
    <w:p>
      <w:r>
        <w:rPr>
          <w:b/>
        </w:rPr>
        <w:t xml:space="preserve">HASHTAGS: </w:t>
      </w:r>
      <w:r>
        <w:t>#Stage #Liabetes #RoadTrip #OfficeHumor #WorkHumor #FunnyGift #FunnyTShirt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42-year-old American man with a salt-and-pepper beard in a realistic American setting at a neighborhood mailbox. The person is chatting with a neighbor in the driveway.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mailbox. Main subject: 42-year-old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chatting with a neighbor in the driveway. They speak naturally and spend most of the dialogue talking specifically about the T-shirt: “Let me show you why this shirt is a hit. The whole layout is bold, especially the red highlight bar.”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Conference Room Hallway — 56-year-old American woman with wavy blond hair</w:t>
      </w:r>
    </w:p>
    <w:p>
      <w:r>
        <w:rPr>
          <w:b/>
        </w:rPr>
        <w:t xml:space="preserve">TITLE: </w:t>
      </w:r>
      <w:r>
        <w:t>This Shirt Says It All 😂</w:t>
      </w:r>
    </w:p>
    <w:p>
      <w:r>
        <w:rPr>
          <w:b/>
        </w:rPr>
        <w:t xml:space="preserve">HASHTAGS: </w:t>
      </w:r>
      <w:r>
        <w:t>#Liabetes #Stage #PartyShirt #OfficeHumor #MomLife #SarcasmLovers #StatementTee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56-year-old American woman with wavy blond hair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56-year-old American woman with wavy blond hair wearing the exact T-shirt from the attached mockup image. Preserve the exact printed wording “HAVE YOU EVER MET SOMEONE / WHO LIES FOR ABSOLUTELY / NO REASON, / JUST OUT HERE WALKING AROUND WITH / STAGE 4 LIABETES / NO CURE, NO TREATMENT, / JUST STRAIGHT UP FICTION”. The person is walking past glass walls holding a laptop. They speak naturally and spend most of the dialogue talking specifically about the T-shirt: “Alright, shirt check. Wear it once, and everybody remembers the contrast against the black fabric.”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Riverside Boat Bar — 54-year-old American man with a salt-and-pepper beard</w:t>
      </w:r>
    </w:p>
    <w:p>
      <w:r>
        <w:rPr>
          <w:b/>
        </w:rPr>
        <w:t xml:space="preserve">TITLE: </w:t>
      </w:r>
      <w:r>
        <w:t>Wait Until You Read This Shirt</w:t>
      </w:r>
    </w:p>
    <w:p>
      <w:r>
        <w:rPr>
          <w:b/>
        </w:rPr>
        <w:t xml:space="preserve">HASHTAGS: </w:t>
      </w:r>
      <w:r>
        <w:t>#Stage #Liabetes #MomLife #FriendGroup #WorkHumor #FunnyGift #FunnyTShirt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54-year-old American man with a salt-and-pepper beard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54-year-old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clinking bottles with a friend. They speak naturally and spend most of the dialogue talking specifically about the T-shirt: “This is my new favorite shirt for my team. It's soft, and the contrast against the black fabric makes it unforgettable.”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Wine Bar — 43-year-old American woman with a messy bun</w:t>
      </w:r>
    </w:p>
    <w:p>
      <w:r>
        <w:rPr>
          <w:b/>
        </w:rPr>
        <w:t xml:space="preserve">TITLE: </w:t>
      </w:r>
      <w:r>
        <w:t>Everyone Reads This Shirt Twice</w:t>
      </w:r>
    </w:p>
    <w:p>
      <w:r>
        <w:rPr>
          <w:b/>
        </w:rPr>
        <w:t xml:space="preserve">HASHTAGS: </w:t>
      </w:r>
      <w:r>
        <w:t>#Liabetes #Stage #FriendGroup #OfficeHumor #WorkHumor #SarcasmLovers #HumorShirt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43-year-old American woman with a messy bun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43-year-old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swirling a glass of red at a small table. They speak naturally and spend most of the dialogue talking specifically about the T-shirt: “Everybody at work dared me to wear this out. It's the lettering and the size of the words that make it work.”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Cubicle Office — 56-year-old American woman with thick curly hair</w:t>
      </w:r>
    </w:p>
    <w:p>
      <w:r>
        <w:rPr>
          <w:b/>
        </w:rPr>
        <w:t xml:space="preserve">TITLE: </w:t>
      </w:r>
      <w:r>
        <w:t>The Funniest Shirt Gift Idea 😂</w:t>
      </w:r>
    </w:p>
    <w:p>
      <w:r>
        <w:rPr>
          <w:b/>
        </w:rPr>
        <w:t xml:space="preserve">HASHTAGS: </w:t>
      </w:r>
      <w:r>
        <w:t>#Liabetes #Stage #FriendGroup #MomLife #PartyShirt #FunnyShirts #HumorShirt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56-year-old American woman with thick curly hair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56-year-old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leaning back in a desk chair with a coffee mug. They speak naturally and spend most of the dialogue talking specifically about the T-shirt: “I thought about it for about two seconds before putting it on. The design is simple, but the big headline makes it hit.”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Golf Cart Path — 31-year-old American man with a knit beanie</w:t>
      </w:r>
    </w:p>
    <w:p>
      <w:r>
        <w:rPr>
          <w:b/>
        </w:rPr>
        <w:t xml:space="preserve">TITLE: </w:t>
      </w:r>
      <w:r>
        <w:t>I Wore This Just For The Reaction</w:t>
      </w:r>
    </w:p>
    <w:p>
      <w:r>
        <w:rPr>
          <w:b/>
        </w:rPr>
        <w:t xml:space="preserve">HASHTAGS: </w:t>
      </w:r>
      <w:r>
        <w:t>#Stage #Liabetes #PartyShirt #RoadTrip #WorkHumor #FunnyGift #GiftIdea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31-year-old American man with a knit beanie in a realistic American setting at a Golf Cart Path. The person is shaking head at a friend's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Path. Main subject: 31-year-old American 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shaking head at a friend's story. They speak naturally and spend most of the dialogue talking specifically about the T-shirt: “Tell me you don't laugh at this. It's soft, and the way the lines stack makes it unforgettable.”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Backyard Barbecue — 57-year-old American man with tattooed forearms</w:t>
      </w:r>
    </w:p>
    <w:p>
      <w:r>
        <w:rPr>
          <w:b/>
        </w:rPr>
        <w:t xml:space="preserve">TITLE: </w:t>
      </w:r>
      <w:r>
        <w:t>This Shirt Gets Stopped Everywhere</w:t>
      </w:r>
    </w:p>
    <w:p>
      <w:r>
        <w:rPr>
          <w:b/>
        </w:rPr>
        <w:t xml:space="preserve">HASHTAGS: </w:t>
      </w:r>
      <w:r>
        <w:t>#Stage #Liabetes #PartyShirt #MomLife #FriendGroup #HumorShirt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man with tattooed forearms in a realistic American setting at a backyard barbecue. The person is flipping burgers while a friend exaggerates.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57-year-old American man with tattooed forearms wearing the exact T-shirt from the attached mockup image. Preserve the exact printed wording “HAVE YOU EVER MET SOMEONE / WHO LIES FOR ABSOLUTELY / NO REASON, / JUST OUT HERE WALKING AROUND WITH / STAGE 4 LIABETES / NO CURE, NO TREATMENT, / JUST STRAIGHT UP FICTION”. The person is flipping burgers while a friend exaggerates. They speak naturally and spend most of the dialogue talking specifically about the T-shirt: “I've gotten more smiles in this than anything else. I can't stop smiling at the layout.”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Farmers Market Stall — 45-year-old American woman with a headband</w:t>
      </w:r>
    </w:p>
    <w:p>
      <w:r>
        <w:rPr>
          <w:b/>
        </w:rPr>
        <w:t xml:space="preserve">TITLE: </w:t>
      </w:r>
      <w:r>
        <w:t>Gift Idea: Stage 4 Liabetes</w:t>
      </w:r>
    </w:p>
    <w:p>
      <w:r>
        <w:rPr>
          <w:b/>
        </w:rPr>
        <w:t xml:space="preserve">HASHTAGS: </w:t>
      </w:r>
      <w:r>
        <w:t>#Liabetes #Stage #WorkHumor #RoadTrip #FriendGroup #FunnyShirts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woman with a headband in a realistic American setting at a farmers market stall. The person is raising an eyebrow at a vendor.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stall. Main subject: 45-year-old American woman with a headband wearing the exact T-shirt from the attached mockup image. Preserve the exact printed wording “HAVE YOU EVER MET SOMEONE / WHO LIES FOR ABSOLUTELY / NO REASON, / JUST OUT HERE WALKING AROUND WITH / STAGE 4 LIABETES / NO CURE, NO TREATMENT, / JUST STRAIGHT UP FICTION”. The person is raising an eyebrow at a vendor. They speak naturally and spend most of the dialogue talking specifically about the T-shirt: “I put this on just to see the whole office react.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Hair Salon Chair — 50-year-old American woman with a bright smile and laugh lines</w:t>
      </w:r>
    </w:p>
    <w:p>
      <w:r>
        <w:rPr>
          <w:b/>
        </w:rPr>
        <w:t xml:space="preserve">TITLE: </w:t>
      </w:r>
      <w:r>
        <w:t>Read It Slowly 😂</w:t>
      </w:r>
    </w:p>
    <w:p>
      <w:r>
        <w:rPr>
          <w:b/>
        </w:rPr>
        <w:t xml:space="preserve">HASHTAGS: </w:t>
      </w:r>
      <w:r>
        <w:t>#Stage #Liabetes #FriendGroup #OfficeHumor #MomLife #SarcasticShirt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50-year-old American woman with a bright smile and laugh lines in a realistic American setting at a hair salon chair. The person is listening to the stylist gossip.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chair. Main subject: 50-year-old American woman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the stylist gossip. They speak naturally and spend most of the dialogue talking specifically about the T-shirt: “People stop me just to read it. It's a real crowd-pleaser, thanks to the layout.”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Construction Site Trailer — 59-year-old American man with a shaved head and goatee</w:t>
      </w:r>
    </w:p>
    <w:p>
      <w:r>
        <w:rPr>
          <w:b/>
        </w:rPr>
        <w:t xml:space="preserve">TITLE: </w:t>
      </w:r>
      <w:r>
        <w:t>Bold Shirt, Bigger Laugh</w:t>
      </w:r>
    </w:p>
    <w:p>
      <w:r>
        <w:rPr>
          <w:b/>
        </w:rPr>
        <w:t xml:space="preserve">HASHTAGS: </w:t>
      </w:r>
      <w:r>
        <w:t>#Liabetes #Stage #OfficeHumor #RoadTrip #FriendGroup #HumorShirt #FunnyTShirt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59-year-old American man with a shaved head and goatee in a realistic American setting at a construction site trailer. The person is drinking coffee beside a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trailer. Main subject: 59-year-old American man with a shaved head and goatee wearing the exact T-shirt from the attached mockup image. Preserve the exact printed wording “HAVE YOU EVER MET SOMEONE / WHO LIES FOR ABSOLUTELY / NO REASON, / JUST OUT HERE WALKING AROUND WITH / STAGE 4 LIABETES / NO CURE, NO TREATMENT, / JUST STRAIGHT UP FICTION”. The person is drinking coffee beside a coworker. They speak naturally and spend most of the dialogue talking specifically about the T-shirt: “Honestly, it's the best gift I could give my boss. The fit is comfy and the size of the words looks sharp.”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Pub Trivia Table — 33-year-old American man with a salt-and-pepper beard</w:t>
      </w:r>
    </w:p>
    <w:p>
      <w:r>
        <w:rPr>
          <w:b/>
        </w:rPr>
        <w:t xml:space="preserve">TITLE: </w:t>
      </w:r>
      <w:r>
        <w:t>People Can't Stop Reading This</w:t>
      </w:r>
    </w:p>
    <w:p>
      <w:r>
        <w:rPr>
          <w:b/>
        </w:rPr>
        <w:t xml:space="preserve">HASHTAGS: </w:t>
      </w:r>
      <w:r>
        <w:t>#Stage #Liabetes #MomLife #WorkHumor #OfficeHumor #TShirtLovers #AdultHumor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33-year-old American man with a salt-and-pepper beard in a realistic American setting at a Pub Trivia Table. The person is arguing over a fib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Trivia Table. Main subject: 33-year-old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arguing over a fib with friends. They speak naturally and spend most of the dialogue talking specifically about the T-shirt: “Let's see who reads this shirt first. The fit is comfy and the contrast against the black fabric looks sharp.”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Hunting Camp Fire — 56-year-old American woman with short dark pixie hair</w:t>
      </w:r>
    </w:p>
    <w:p>
      <w:r>
        <w:rPr>
          <w:b/>
        </w:rPr>
        <w:t xml:space="preserve">TITLE: </w:t>
      </w:r>
      <w:r>
        <w:t>Stage 4 Liabetes — Shirt Check 😂</w:t>
      </w:r>
    </w:p>
    <w:p>
      <w:r>
        <w:rPr>
          <w:b/>
        </w:rPr>
        <w:t xml:space="preserve">HASHTAGS: </w:t>
      </w:r>
      <w:r>
        <w:t>#Stage #Liabetes #MomLife #RoadTrip #FriendGroup #StatementTee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56-year-old American woman with short dark pixie hair in a realistic American setting at a Hunting Camp Fire. The person is rolling eyes at a hunting tale.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Camp Fire. Main subject: 56-year-old American woman with short dark pixie hair wearing the exact T-shirt from the attached mockup image. Preserve the exact printed wording “HAVE YOU EVER MET SOMEONE / WHO LIES FOR ABSOLUTELY / NO REASON, / JUST OUT HERE WALKING AROUND WITH / STAGE 4 LIABETES / NO CURE, NO TREATMENT, / JUST STRAIGHT UP FICTION”. The person is rolling eyes at a hunting tale. They speak naturally and spend most of the dialogue talking specifically about the T-shirt: “I couldn't resist this one when I saw it. The fit is comfy and the crisp white print looks sharp.”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Family Thanksgiving Table — 53-year-old American man with wavy brown hair</w:t>
      </w:r>
    </w:p>
    <w:p>
      <w:r>
        <w:rPr>
          <w:b/>
        </w:rPr>
        <w:t xml:space="preserve">TITLE: </w:t>
      </w:r>
      <w:r>
        <w:t>Stage 4 Liabetes 😂</w:t>
      </w:r>
    </w:p>
    <w:p>
      <w:r>
        <w:rPr>
          <w:b/>
        </w:rPr>
        <w:t xml:space="preserve">HASHTAGS: </w:t>
      </w:r>
      <w:r>
        <w:t>#Stage #Liabetes #FriendGroup #OfficeHumor #PartyShirt #HumorShirt #FunnyShirts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53-year-old American man with wavy brown hair in a realistic American setting at a family Thanksgiving table. The person is listening to a relative tell a tall tale.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Thanksgiving table. Main subject: 53-year-old American man with wavy brown hair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a relative tell a tall tale. They speak naturally and spend most of the dialogue talking specifically about the T-shirt: “This shirt is a conversation starter, trust me. Honestly, the big headline is why I bought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Poker Table — 48-year-old American woman with a messy bun</w:t>
      </w:r>
    </w:p>
    <w:p>
      <w:r>
        <w:rPr>
          <w:b/>
        </w:rPr>
        <w:t xml:space="preserve">TITLE: </w:t>
      </w:r>
      <w:r>
        <w:t>This Shirt Says It All 😂</w:t>
      </w:r>
    </w:p>
    <w:p>
      <w:r>
        <w:rPr>
          <w:b/>
        </w:rPr>
        <w:t xml:space="preserve">HASHTAGS: </w:t>
      </w:r>
      <w:r>
        <w:t>#Liabetes #Stage #WorkHumor #FriendGroup #MomLife #HumorShirt #FunnyShirts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48-year-old American woman with a messy bun in a realistic American setting at a Poker Table. The person is squinting at a bluffing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Table. Main subject: 48-year-old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squinting at a bluffing buddy. They speak naturally and spend most of the dialogue talking specifically about the T-shirt: “Don't let the soft cotton fool you, this shirt has attitude. The whole layout is bold, especially the bold lettering.”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Car Dealership Lobby — 39-year-old American woman with long dark braids</w:t>
      </w:r>
    </w:p>
    <w:p>
      <w:r>
        <w:rPr>
          <w:b/>
        </w:rPr>
        <w:t xml:space="preserve">TITLE: </w:t>
      </w:r>
      <w:r>
        <w:t>Wait Until You Read This Shirt</w:t>
      </w:r>
    </w:p>
    <w:p>
      <w:r>
        <w:rPr>
          <w:b/>
        </w:rPr>
        <w:t xml:space="preserve">HASHTAGS: </w:t>
      </w:r>
      <w:r>
        <w:t>#Stage #Liabetes #RoadTrip #FriendGroup #MomLife #FunnyTShirt #AdultHumor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woman with long dark braids in a realistic American setting at a car dealership lobby. The person is waiting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lobby. Main subject: 39-year-old American woman with long dark braids wearing the exact T-shirt from the attached mockup image. Preserve the exact printed wording “HAVE YOU EVER MET SOMEONE / WHO LIES FOR ABSOLUTELY / NO REASON, / JUST OUT HERE WALKING AROUND WITH / STAGE 4 LIABETES / NO CURE, NO TREATMENT, / JUST STRAIGHT UP FICTION”. The person is waiting with arms crossed. They speak naturally and spend most of the dialogue talking specifically about the T-shirt: “Take a good look at what I'm wearing. That print isn't going to fade, and the crisp white print proves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Pawn Shop Counter — 60-year-old American woman with curly auburn hair</w:t>
      </w:r>
    </w:p>
    <w:p>
      <w:r>
        <w:rPr>
          <w:b/>
        </w:rPr>
        <w:t xml:space="preserve">TITLE: </w:t>
      </w:r>
      <w:r>
        <w:t>Everyone Reads This Shirt Twice</w:t>
      </w:r>
    </w:p>
    <w:p>
      <w:r>
        <w:rPr>
          <w:b/>
        </w:rPr>
        <w:t xml:space="preserve">HASHTAGS: </w:t>
      </w:r>
      <w:r>
        <w:t>#Stage #Liabetes #WorkHumor #RoadTrip #PartyShirt #HumorShirt #SarcasticShirt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60-year-old American woman with curly auburn hair in a realistic American setting at a Pawn Shop Counter. The person is doubting a seller's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60-year-old American woman with curly auburn hair wearing the exact T-shirt from the attached mockup image. Preserve the exact printed wording “HAVE YOU EVER MET SOMEONE / WHO LIES FOR ABSOLUTELY / NO REASON, / JUST OUT HERE WALKING AROUND WITH / STAGE 4 LIABETES / NO CURE, NO TREATMENT, / JUST STRAIGHT UP FICTION”. The person is doubting a seller's story. They speak naturally and spend most of the dialogue talking specifically about the T-shirt: “My whole day changes when someone reads this. I love the contrast against the black fabric, you can read it from across the room.”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Barstool At A Local Bar — 53-year-old American man with a bright smile and laugh lines</w:t>
      </w:r>
    </w:p>
    <w:p>
      <w:r>
        <w:rPr>
          <w:b/>
        </w:rPr>
        <w:t xml:space="preserve">TITLE: </w:t>
      </w:r>
      <w:r>
        <w:t>The Funniest Shirt Gift Idea 😂</w:t>
      </w:r>
    </w:p>
    <w:p>
      <w:r>
        <w:rPr>
          <w:b/>
        </w:rPr>
        <w:t xml:space="preserve">HASHTAGS: </w:t>
      </w:r>
      <w:r>
        <w:t>#Liabetes #Stage #MomLife #PartyShirt #RoadTrip #TShirtLovers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53-year-old American man with a bright smile and laugh lines in a realistic American setting at a barstool at a local bar. The person is shaking head at a buddy's story.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barstool at a local bar. Main subject: 53-year-old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shaking head at a buddy's story. They speak naturally and spend most of the dialogue talking specifically about the T-shirt: “I might buy a few of these for everybody at work. It's the lettering and the bold lettering that make it work.”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Tailgate Lot — 26-year-old American woman with freckles and red hair</w:t>
      </w:r>
    </w:p>
    <w:p>
      <w:r>
        <w:rPr>
          <w:b/>
        </w:rPr>
        <w:t xml:space="preserve">TITLE: </w:t>
      </w:r>
      <w:r>
        <w:t>I Wore This Just For The Reaction</w:t>
      </w:r>
    </w:p>
    <w:p>
      <w:r>
        <w:rPr>
          <w:b/>
        </w:rPr>
        <w:t xml:space="preserve">HASHTAGS: </w:t>
      </w:r>
      <w:r>
        <w:t>#Liabetes #Stage #OfficeHumor #MomLife #RoadTrip #TShirtLovers #FunnyShirts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26-year-old American woman with freckles and red hair in a realistic American setting at a Tailgate Lot. The person is listening to a buddy brag.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Lot. Main subject: 26-year-old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listening to a buddy brag. They speak naturally and spend most of the dialogue talking specifically about the T-shirt: “I wore it just to make everybody at work laugh. It prints big and bold, with the crisp white print front and center.”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Office Cubicle Row — 29-year-old American woman with round glasses</w:t>
      </w:r>
    </w:p>
    <w:p>
      <w:r>
        <w:rPr>
          <w:b/>
        </w:rPr>
        <w:t xml:space="preserve">TITLE: </w:t>
      </w:r>
      <w:r>
        <w:t>This Shirt Gets Stopped Everywhere</w:t>
      </w:r>
    </w:p>
    <w:p>
      <w:r>
        <w:rPr>
          <w:b/>
        </w:rPr>
        <w:t xml:space="preserve">HASHTAGS: </w:t>
      </w:r>
      <w:r>
        <w:t>#Liabetes #Stage #OfficeHumor #PartyShirt #MomLife #GiftIdea #HumorShirt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woman with round glasses in a realistic American setting at an office cubicle row. The person is rolling eyes while a coworker talks.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row. Main subject: 29-year-old American woman with round glasses wearing the exact T-shirt from the attached mockup image. Preserve the exact printed wording “HAVE YOU EVER MET SOMEONE / WHO LIES FOR ABSOLUTELY / NO REASON, / JUST OUT HERE WALKING AROUND WITH / STAGE 4 LIABETES / NO CURE, NO TREATMENT, / JUST STRAIGHT UP FICTION”. The person is rolling eyes while a coworker talks. They speak naturally and spend most of the dialogue talking specifically about the T-shirt: “Everyone does a double take at this shirt. I like how the big headline breaks up the lines.”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Lunch Counter — 29-year-old American woman with a bright smile and laugh lines</w:t>
      </w:r>
    </w:p>
    <w:p>
      <w:r>
        <w:rPr>
          <w:b/>
        </w:rPr>
        <w:t xml:space="preserve">TITLE: </w:t>
      </w:r>
      <w:r>
        <w:t>Gift Idea: Stage 4 Liabetes</w:t>
      </w:r>
    </w:p>
    <w:p>
      <w:r>
        <w:rPr>
          <w:b/>
        </w:rPr>
        <w:t xml:space="preserve">HASHTAGS: </w:t>
      </w:r>
      <w:r>
        <w:t>#Stage #Liabetes #MomLife #WorkHumor #RoadTrip #SarcasmLovers #ShirtCheck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woman with a bright smile and laugh lines in a realistic American setting at a Lunch Counter. The person is sipping coffee beside a loud talker.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Lunch Counter. Main subject: 29-year-old American woman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sipping coffee beside a loud talker. They speak naturally and spend most of the dialogue talking specifically about the T-shirt: “This is my go-to when I'm in the mood to joke. It prints big and bold, with the way the lines stack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Brewery Taproom — 55-year-old American woman with big hoop earrings</w:t>
      </w:r>
    </w:p>
    <w:p>
      <w:r>
        <w:rPr>
          <w:b/>
        </w:rPr>
        <w:t xml:space="preserve">TITLE: </w:t>
      </w:r>
      <w:r>
        <w:t>Read It Slowly 😂</w:t>
      </w:r>
    </w:p>
    <w:p>
      <w:r>
        <w:rPr>
          <w:b/>
        </w:rPr>
        <w:t xml:space="preserve">HASHTAGS: </w:t>
      </w:r>
      <w:r>
        <w:t>#Stage #Liabetes #OfficeHumor #FriendGroup #PartyShirt #StatementTee #SarcasticShirt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55-year-old American woman with big hoop earrings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55-year-old American woman with big hoop earrings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tasting flight on a wooden paddle. They speak naturally and spend most of the dialogue talking specifically about the T-shirt: “This shirt does the talking for me today. It's soft, and the contrast against the black fabric makes it unforgettable.”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Sales Kickoff Hallway — 30-year-old American man with a bright smile and laugh lines</w:t>
      </w:r>
    </w:p>
    <w:p>
      <w:r>
        <w:rPr>
          <w:b/>
        </w:rPr>
        <w:t xml:space="preserve">TITLE: </w:t>
      </w:r>
      <w:r>
        <w:t>Bold Shirt, Bigger Laugh</w:t>
      </w:r>
    </w:p>
    <w:p>
      <w:r>
        <w:rPr>
          <w:b/>
        </w:rPr>
        <w:t xml:space="preserve">HASHTAGS: </w:t>
      </w:r>
      <w:r>
        <w:t>#Liabetes #Stage #MomLife #PartyShirt #FriendGroup #GiftIdea #FunnyTShirt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30-year-old American man with a bright smile and laugh lines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30-year-old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adjusting a lanyard badge. They speak naturally and spend most of the dialogue talking specifically about the T-shirt: “Everyone does a double take at this shirt. That's the whole message right there, no extra words needed.”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Neighborhood Bar — 42-year-old American man with a worn ball cap</w:t>
      </w:r>
    </w:p>
    <w:p>
      <w:r>
        <w:rPr>
          <w:b/>
        </w:rPr>
        <w:t xml:space="preserve">TITLE: </w:t>
      </w:r>
      <w:r>
        <w:t>People Can't Stop Reading This</w:t>
      </w:r>
    </w:p>
    <w:p>
      <w:r>
        <w:rPr>
          <w:b/>
        </w:rPr>
        <w:t xml:space="preserve">HASHTAGS: </w:t>
      </w:r>
      <w:r>
        <w:t>#Liabetes #Stage #PartyShirt #RoadTrip #MomLife #ShirtCheck #GiftIdea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42-year-old American man with a worn ball cap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42-year-old American man with a worn ball cap wearing the exact T-shirt from the attached mockup image. Preserve the exact printed wording “HAVE YOU EVER MET SOMEONE / WHO LIES FOR ABSOLUTELY / NO REASON, / JUST OUT HERE WALKING AROUND WITH / STAGE 4 LIABETES / NO CURE, NO TREATMENT, / JUST STRAIGHT UP FICTION”. The person is setting a pint glass down on the counter. They speak naturally and spend most of the dialogue talking specifically about the T-shirt: “Everyone does a double take at this shirt. Pair it with jeans, and the red highlight bar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Work Happy Hour — 45-year-old American man with a bright smile and laugh lines</w:t>
      </w:r>
    </w:p>
    <w:p>
      <w:r>
        <w:rPr>
          <w:b/>
        </w:rPr>
        <w:t xml:space="preserve">TITLE: </w:t>
      </w:r>
      <w:r>
        <w:t>Stage 4 Liabetes — Shirt Check 😂</w:t>
      </w:r>
    </w:p>
    <w:p>
      <w:r>
        <w:rPr>
          <w:b/>
        </w:rPr>
        <w:t xml:space="preserve">HASHTAGS: </w:t>
      </w:r>
      <w:r>
        <w:t>#Stage #Liabetes #OfficeHumor #PartyShirt #MomLife #SarcasticShirt #SarcasmLovers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man with a bright smile and laugh lines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45-year-old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raising a glass beside coworkers. They speak naturally and spend most of the dialogue talking specifically about the T-shirt: “The whole office dared me to wear this out. Read it slowly, because the bold lettering is what gets people.”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Fishing Story Campfire — 34-year-old American woman with a bright smile and laugh lines</w:t>
      </w:r>
    </w:p>
    <w:p>
      <w:r>
        <w:rPr>
          <w:b/>
        </w:rPr>
        <w:t xml:space="preserve">TITLE: </w:t>
      </w:r>
      <w:r>
        <w:t>Too Accurate</w:t>
      </w:r>
    </w:p>
    <w:p>
      <w:r>
        <w:rPr>
          <w:b/>
        </w:rPr>
        <w:t xml:space="preserve">HASHTAGS: </w:t>
      </w:r>
      <w:r>
        <w:t>#Stage #Liabetes #SarcasticShirt #SarcasmLovers #StatementTee #FunnyTShirt #HumorShirt #FunnyGift #Liars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34-year-old American woman with a bright smile and laugh lines in a realistic American setting at a fishing story campfire. The person is holding hands far apart like a big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story campfire. Main subject: 34-year-old American woman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holding hands far apart like a big fish. They speak naturally and spend most of the dialogue talking specifically about the T-shirt: “This one gets a laugh every time. Perfect gag gift for anyone surrounded by liars.”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Fish Tall Tale Dock — 35-year-old American woman with round glasses</w:t>
      </w:r>
    </w:p>
    <w:p>
      <w:r>
        <w:rPr>
          <w:b/>
        </w:rPr>
        <w:t xml:space="preserve">TITLE: </w:t>
      </w:r>
      <w:r>
        <w:t>Honesty Shirt Check</w:t>
      </w:r>
    </w:p>
    <w:p>
      <w:r>
        <w:rPr>
          <w:b/>
        </w:rPr>
        <w:t xml:space="preserve">HASHTAGS: </w:t>
      </w:r>
      <w:r>
        <w:t>#Stage #Liabetes #FunnyGift #FamilyHumor #HumorShirt #SarcasticShirt #Liars #StatementTee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35-year-old American woman with round glasses in a realistic American setting at a fish tall tale dock. The person is holding up a tiny fish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tall tale dock. Main subject: 35-year-old American woman with round glasses wearing the exact T-shirt from the attached mockup image. Preserve the exact printed wording “HAVE YOU EVER MET SOMEONE / WHO LIES FOR ABSOLUTELY / NO REASON, / JUST OUT HERE WALKING AROUND WITH / STAGE 4 LIABETES / NO CURE, NO TREATMENT, / JUST STRAIGHT UP FICTION”. The person is holding up a tiny fish with a smirk. They speak naturally and spend most of the dialogue talking specifically about the T-shirt: “Somebody had to say it. The red bar really stands out on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Deer Camp Kitchen — 41-year-old American woman with a messy bun</w:t>
      </w:r>
    </w:p>
    <w:p>
      <w:r>
        <w:rPr>
          <w:b/>
        </w:rPr>
        <w:t xml:space="preserve">TITLE: </w:t>
      </w:r>
      <w:r>
        <w:t>Straight Up Fiction</w:t>
      </w:r>
    </w:p>
    <w:p>
      <w:r>
        <w:rPr>
          <w:b/>
        </w:rPr>
        <w:t xml:space="preserve">HASHTAGS: </w:t>
      </w:r>
      <w:r>
        <w:t>#Stage #Liabetes #GagGift #WorkHumor #Relatable #HumorShirt #FunnyTShirt #SarcasmLovers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41-year-old American woman with a messy bun in a realistic American setting at a deer camp kitchen. The person is holding a coffee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camp kitchen. Main subject: 41-year-old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coffee by the fire. They speak naturally and spend most of the dialogue talking specifically about the T-shirt: “We all know someone like this. The red bar really stands out on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Mini Golf Scorecard Check — 45-year-old American man with a friendly gray mustache</w:t>
      </w:r>
    </w:p>
    <w:p>
      <w:r>
        <w:rPr>
          <w:b/>
        </w:rPr>
        <w:t xml:space="preserve">TITLE: </w:t>
      </w:r>
      <w:r>
        <w:t>We All Know Someone</w:t>
      </w:r>
    </w:p>
    <w:p>
      <w:r>
        <w:rPr>
          <w:b/>
        </w:rPr>
        <w:t xml:space="preserve">HASHTAGS: </w:t>
      </w:r>
      <w:r>
        <w:t>#Stage #Liabetes #StatementTee #FunnyTShirt #GagGift #SarcasmLovers #FunnyGift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man with a friendly gray mustache in a realistic American setting at a mini golf scorecard check. The person is squinting at a scorecard.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scorecard check. Main subject: 45-year-old American man with a friendly gray mustache wearing the exact T-shirt from the attached mockup image. Preserve the exact printed wording “HAVE YOU EVER MET SOMEONE / WHO LIES FOR ABSOLUTELY / NO REASON, / JUST OUT HERE WALKING AROUND WITH / STAGE 4 LIABETES / NO CURE, NO TREATMENT, / JUST STRAIGHT UP FICTION”. The person is squinting at a scorecard. They speak naturally and spend most of the dialogue talking specifically about the T-shirt: “My friends say this is too accurate.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Bowling League Score Dispute — 59-year-old American woman with short gray hair</w:t>
      </w:r>
    </w:p>
    <w:p>
      <w:r>
        <w:rPr>
          <w:b/>
        </w:rPr>
        <w:t xml:space="preserve">TITLE: </w:t>
      </w:r>
      <w:r>
        <w:t>Every Group Chat Needs This</w:t>
      </w:r>
    </w:p>
    <w:p>
      <w:r>
        <w:rPr>
          <w:b/>
        </w:rPr>
        <w:t xml:space="preserve">HASHTAGS: </w:t>
      </w:r>
      <w:r>
        <w:t>#Stage #Liabetes #Relatable #FamilyHumor #Liars #FunnyGift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59-year-old American woman with short gray hair in a realistic American setting at a bowling league score dispute. The person is holding a pencil over a score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score dispute. Main subject: 59-year-old American woman with short gray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pencil over a score sheet. They speak naturally and spend most of the dialogue talking specifically about the T-shirt: “Shirt check, honesty edition. The punchline reads like a medical chart.”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Card Night Bluff — 39-year-old American man with a bright smile and laugh lines</w:t>
      </w:r>
    </w:p>
    <w:p>
      <w:r>
        <w:rPr>
          <w:b/>
        </w:rPr>
        <w:t xml:space="preserve">TITLE: </w:t>
      </w:r>
      <w:r>
        <w:t>Straight Up Fiction</w:t>
      </w:r>
    </w:p>
    <w:p>
      <w:r>
        <w:rPr>
          <w:b/>
        </w:rPr>
        <w:t xml:space="preserve">HASHTAGS: </w:t>
      </w:r>
      <w:r>
        <w:t>#Stage #Liabetes #GagGift #Liars #WorkHumor #FunnyTShirt #SarcasmLovers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man with a bright smile and laugh lines in a realistic American setting at a card night bluff. The person is holding cards with a poker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card night bluff. Main subject: 39-year-old American 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holding cards with a poker face. They speak naturally and spend most of the dialogue talking specifically about the T-shirt: “Somebody had to say it. The red bar really stands out on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Casino Blackjack Table — 26-year-old American man with wavy brown hair</w:t>
      </w:r>
    </w:p>
    <w:p>
      <w:r>
        <w:rPr>
          <w:b/>
        </w:rPr>
        <w:t xml:space="preserve">TITLE: </w:t>
      </w:r>
      <w:r>
        <w:t>Too Accurate</w:t>
      </w:r>
    </w:p>
    <w:p>
      <w:r>
        <w:rPr>
          <w:b/>
        </w:rPr>
        <w:t xml:space="preserve">HASHTAGS: </w:t>
      </w:r>
      <w:r>
        <w:t>#Stage #Liabetes #SarcasmLovers #Relatable #SarcasticShirt #FunnyTShirt #StatementTee #GagGift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26-year-old American man with wavy brown hair in a realistic American setting at a casino blackjack table.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blackjack table. Main subject: 26-year-old American man with wavy brown hair wearing the exact T-shirt from the attached mockup image. Preserve the exact printed wording “HAVE YOU EVER MET SOMEONE / WHO LIES FOR ABSOLUTELY / NO REASON, / JUST OUT HERE WALKING AROUND WITH / STAGE 4 LIABETES / NO CURE, NO TREATMENT, / JUST STRAIGHT UP FICTION”. The person is stacking chips. They speak naturally and spend most of the dialogue talking specifically about the T-shirt: “My friends say this is too accurate. Great gift for coworkers and family group chats.”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Auto Loan Desk — 48-year-old American man with a friendly gray mustache</w:t>
      </w:r>
    </w:p>
    <w:p>
      <w:r>
        <w:rPr>
          <w:b/>
        </w:rPr>
        <w:t xml:space="preserve">TITLE: </w:t>
      </w:r>
      <w:r>
        <w:t>Too Accurate</w:t>
      </w:r>
    </w:p>
    <w:p>
      <w:r>
        <w:rPr>
          <w:b/>
        </w:rPr>
        <w:t xml:space="preserve">HASHTAGS: </w:t>
      </w:r>
      <w:r>
        <w:t>#Stage #Liabetes #Liars #HumorShirt #SarcasticShirt #SarcasmLovers #WorkHumor #Relatable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48-year-old American man with a friendly gray mustache in a realistic American setting at an auto loan desk. The person is reading the fine print.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loan desk. Main subject: 48-year-old American man with a friendly gray mustache wearing the exact T-shirt from the attached mockup image. Preserve the exact printed wording “HAVE YOU EVER MET SOMEONE / WHO LIES FOR ABSOLUTELY / NO REASON, / JUST OUT HERE WALKING AROUND WITH / STAGE 4 LIABETES / NO CURE, NO TREATMENT, / JUST STRAIGHT UP FICTION”. The person is reading the fine print. They speak naturally and spend most of the dialogue talking specifically about the T-shirt: “Somebody had to say it. The white lettering pops against the black.”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Used Car Test Drive — 37-year-old American man with wavy brown hair</w:t>
      </w:r>
    </w:p>
    <w:p>
      <w:r>
        <w:rPr>
          <w:b/>
        </w:rPr>
        <w:t xml:space="preserve">TITLE: </w:t>
      </w:r>
      <w:r>
        <w:t>Gag Gift Idea</w:t>
      </w:r>
    </w:p>
    <w:p>
      <w:r>
        <w:rPr>
          <w:b/>
        </w:rPr>
        <w:t xml:space="preserve">HASHTAGS: </w:t>
      </w:r>
      <w:r>
        <w:t>#Stage #Liabetes #SarcasmLovers #StatementTee #Relatable #HumorShirt #ShirtCheck #FunnyTShirt #Liars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37-year-old American man with wavy brown hair in a realistic American setting at an used car test drive. The person is sitting in the driver's seat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car test drive. Main subject: 37-year-old American man with wavy brown hair wearing the exact T-shirt from the attached mockup image. Preserve the exact printed wording “HAVE YOU EVER MET SOMEONE / WHO LIES FOR ABSOLUTELY / NO REASON, / JUST OUT HERE WALKING AROUND WITH / STAGE 4 LIABETES / NO CURE, NO TREATMENT, / JUST STRAIGHT UP FICTION”. The person is sitting in the driver's seat with raised eyebrows. They speak naturally and spend most of the dialogue talking specifically about the T-shirt: “My friends say this is too accurate. The red bar really stands out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Timeshare Presentation — 54-year-old American man with tattooed forearms</w:t>
      </w:r>
    </w:p>
    <w:p>
      <w:r>
        <w:rPr>
          <w:b/>
        </w:rPr>
        <w:t xml:space="preserve">TITLE: </w:t>
      </w:r>
      <w:r>
        <w:t>Every Group Chat Needs This</w:t>
      </w:r>
    </w:p>
    <w:p>
      <w:r>
        <w:rPr>
          <w:b/>
        </w:rPr>
        <w:t xml:space="preserve">HASHTAGS: </w:t>
      </w:r>
      <w:r>
        <w:t>#Stage #Liabetes #FunnyGift #SarcasticShirt #HumorShirt #Relatable #StatementTee #GagGift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54-year-old American man with tattooed forearms in a realistic American setting at a timeshare presentation. The person is holding a glossy brochure.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timeshare presentation. Main subject: 54-year-old American man with tattooed forearms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glossy brochure. They speak naturally and spend most of the dialogue talking specifically about the T-shirt: “Best gag gift ever. Perfect gag gift for anyone surrounded by liars.”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Mattress Store Pitch — 58-year-old American woman with round glasses</w:t>
      </w:r>
    </w:p>
    <w:p>
      <w:r>
        <w:rPr>
          <w:b/>
        </w:rPr>
        <w:t xml:space="preserve">TITLE: </w:t>
      </w:r>
      <w:r>
        <w:t>Gag Gift Idea</w:t>
      </w:r>
    </w:p>
    <w:p>
      <w:r>
        <w:rPr>
          <w:b/>
        </w:rPr>
        <w:t xml:space="preserve">HASHTAGS: </w:t>
      </w:r>
      <w:r>
        <w:t>#Stage #Liabetes #ShirtCheck #WorkHumor #SarcasmLovers #HumorShirt #Liars #FamilyHumor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58-year-old American woman with round glasses in a realistic American setting at a mattress store pitch. The person is sitting on a display mattress.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pitch. Main subject: 58-year-old American woman with round glasses wearing the exact T-shirt from the attached mockup image. Preserve the exact printed wording “HAVE YOU EVER MET SOMEONE / WHO LIES FOR ABSOLUTELY / NO REASON, / JUST OUT HERE WALKING AROUND WITH / STAGE 4 LIABETES / NO CURE, NO TREATMENT, / JUST STRAIGHT UP FICTION”. The person is sitting on a display mattress. They speak naturally and spend most of the dialogue talking specifically about the T-shirt: “Okay, read this one all the way down. Perfect gag gift for anyone surrounded by liars.”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Cell Phone Store Upsell — 41-year-old American woman with thick curly hair</w:t>
      </w:r>
    </w:p>
    <w:p>
      <w:r>
        <w:rPr>
          <w:b/>
        </w:rPr>
        <w:t xml:space="preserve">TITLE: </w:t>
      </w:r>
      <w:r>
        <w:t>Every Group Chat Needs This</w:t>
      </w:r>
    </w:p>
    <w:p>
      <w:r>
        <w:rPr>
          <w:b/>
        </w:rPr>
        <w:t xml:space="preserve">HASHTAGS: </w:t>
      </w:r>
      <w:r>
        <w:t>#Stage #Liabetes #FamilyHumor #Liars #Relatable #GagGift #FunnyTShirt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41-year-old American woman with thick curly hair in a realistic American setting at a cell phone store upsell. The person is holding a phone plan brochure.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upsell. Main subject: 41-year-old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phone plan brochure. They speak naturally and spend most of the dialogue talking specifically about the T-shirt: “Tag the friend with this condition. The white lettering pops against the black.”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Home Contractor Estimate — 39-year-old American woman with wavy blond hair</w:t>
      </w:r>
    </w:p>
    <w:p>
      <w:r>
        <w:rPr>
          <w:b/>
        </w:rPr>
        <w:t xml:space="preserve">TITLE: </w:t>
      </w:r>
      <w:r>
        <w:t>Tag The Liar 😂</w:t>
      </w:r>
    </w:p>
    <w:p>
      <w:r>
        <w:rPr>
          <w:b/>
        </w:rPr>
        <w:t xml:space="preserve">HASHTAGS: </w:t>
      </w:r>
      <w:r>
        <w:t>#Stage #Liabetes #Relatable #HumorShirt #SarcasmLovers #StatementTee #GagGift #ShirtCheck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woman with wavy blond hair in a realistic American setting at a home contractor estimate. The person is reading a repair quote.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contractor estimate. Main subject: 39-year-old American woman with wavy blond hair wearing the exact T-shirt from the attached mockup image. Preserve the exact printed wording “HAVE YOU EVER MET SOMEONE / WHO LIES FOR ABSOLUTELY / NO REASON, / JUST OUT HERE WALKING AROUND WITH / STAGE 4 LIABETES / NO CURE, NO TREATMENT, / JUST STRAIGHT UP FICTION”. The person is reading a repair quote. They speak naturally and spend most of the dialogue talking specifically about the T-shirt: “We all know someone like this. Every honest friend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Roofer Door Knock — 60-year-old American man with a salt-and-pepper beard</w:t>
      </w:r>
    </w:p>
    <w:p>
      <w:r>
        <w:rPr>
          <w:b/>
        </w:rPr>
        <w:t xml:space="preserve">TITLE: </w:t>
      </w:r>
      <w:r>
        <w:t>Every Group Chat Needs This</w:t>
      </w:r>
    </w:p>
    <w:p>
      <w:r>
        <w:rPr>
          <w:b/>
        </w:rPr>
        <w:t xml:space="preserve">HASHTAGS: </w:t>
      </w:r>
      <w:r>
        <w:t>#Stage #Liabetes #FunnyGift #WorkHumor #SarcasmLovers #Liars #FunnyTShirt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60-year-old American man with a salt-and-pepper beard in a realistic American setting at a roofer door knock. The person is standing on a porch holding a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roofer door knock. Main subject: 60-year-old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standing on a porch holding a flyer. They speak naturally and spend most of the dialogue talking specifically about the T-shirt: “Tag the friend with this condition. The punchline reads like a medical chart.”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Real Estate Open House — 30-year-old American woman with thick curly hair</w:t>
      </w:r>
    </w:p>
    <w:p>
      <w:r>
        <w:rPr>
          <w:b/>
        </w:rPr>
        <w:t xml:space="preserve">TITLE: </w:t>
      </w:r>
      <w:r>
        <w:t>Straight Up Fiction</w:t>
      </w:r>
    </w:p>
    <w:p>
      <w:r>
        <w:rPr>
          <w:b/>
        </w:rPr>
        <w:t xml:space="preserve">HASHTAGS: </w:t>
      </w:r>
      <w:r>
        <w:t>#Stage #Liabetes #Liars #SarcasmLovers #HumorShirt #FunnyTShirt #GagGift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30-year-old American woman with thick curly hair in a realistic American setting at a real estate open house. The person is holding a listing flyer.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30-year-old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listing flyer. They speak naturally and spend most of the dialogue talking specifically about the T-shirt: “This one gets a laugh every time.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Job Interview Lobby — 29-year-old American man with black-framed glasses</w:t>
      </w:r>
    </w:p>
    <w:p>
      <w:r>
        <w:rPr>
          <w:b/>
        </w:rPr>
        <w:t xml:space="preserve">TITLE: </w:t>
      </w:r>
      <w:r>
        <w:t>Gag Gift Idea</w:t>
      </w:r>
    </w:p>
    <w:p>
      <w:r>
        <w:rPr>
          <w:b/>
        </w:rPr>
        <w:t xml:space="preserve">HASHTAGS: </w:t>
      </w:r>
      <w:r>
        <w:t>#Stage #Liabetes #SarcasticShirt #GagGift #StatementTee #FamilyHumor #Relatable #WorkHumor #Liars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man with black-framed glasses in a realistic American setting at a job interview lobby. The person is holding a resume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interview lobby. Main subject: 29-year-old American man with black-framed glasses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resume folder. They speak naturally and spend most of the dialogue talking specifically about the T-shirt: “Okay, read this one all the way down. The punchline reads like a medical chart.”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Performance Review — 44-year-old American woman with freckles and red hair</w:t>
      </w:r>
    </w:p>
    <w:p>
      <w:r>
        <w:rPr>
          <w:b/>
        </w:rPr>
        <w:t xml:space="preserve">TITLE: </w:t>
      </w:r>
      <w:r>
        <w:t>Read The Red Bar</w:t>
      </w:r>
    </w:p>
    <w:p>
      <w:r>
        <w:rPr>
          <w:b/>
        </w:rPr>
        <w:t xml:space="preserve">HASHTAGS: </w:t>
      </w:r>
      <w:r>
        <w:t>#Stage #Liabetes #FunnyTShirt #SarcasmLovers #GagGift #ShirtCheck #FamilyHumor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44-year-old American woman with freckles and red hair in a realistic American setting at a performance review. The person is sitting across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performance review. Main subject: 44-year-old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sitting across a desk. They speak naturally and spend most of the dialogue talking specifically about the T-shirt: “No cure, just this shirt. Everyone reads it and thinks of someone.”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Monday Meeting Excuses — 50-year-old American woman with thick curly hair</w:t>
      </w:r>
    </w:p>
    <w:p>
      <w:r>
        <w:rPr>
          <w:b/>
        </w:rPr>
        <w:t xml:space="preserve">TITLE: </w:t>
      </w:r>
      <w:r>
        <w:t>Too Accurate</w:t>
      </w:r>
    </w:p>
    <w:p>
      <w:r>
        <w:rPr>
          <w:b/>
        </w:rPr>
        <w:t xml:space="preserve">HASHTAGS: </w:t>
      </w:r>
      <w:r>
        <w:t>#Stage #Liabetes #Liars #FamilyHumor #StatementTee #FunnyGift #SarcasticShirt #Relatable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50-year-old American woman with thick curly hair in a realistic American setting at a Monday meeting excuses. The person is holding a coffee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meeting excuses. Main subject: 50-year-old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coffee with raised eyebrows. They speak naturally and spend most of the dialogue talking specifically about the T-shirt: “My friends say this is too accurate. Funny, sarcastic and painfully accurate.”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Team Standup — 51-year-old American woman with a knit beanie</w:t>
      </w:r>
    </w:p>
    <w:p>
      <w:r>
        <w:rPr>
          <w:b/>
        </w:rPr>
        <w:t xml:space="preserve">TITLE: </w:t>
      </w:r>
      <w:r>
        <w:t>Too Accurate</w:t>
      </w:r>
    </w:p>
    <w:p>
      <w:r>
        <w:rPr>
          <w:b/>
        </w:rPr>
        <w:t xml:space="preserve">HASHTAGS: </w:t>
      </w:r>
      <w:r>
        <w:t>#Stage #Liabetes #WorkHumor #ShirtCheck #StatementTee #Liars #Relatable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51-year-old American woman with a knit beanie in a realistic American setting at a team standup. The person is holding a sticky note.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standup. Main subject: 51-year-old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holding a sticky note. They speak naturally and spend most of the dialogue talking specifically about the T-shirt: “Somebody had to say it. Great gift for coworkers and family group chats.”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Video Call With Camera Off Coworker — 39-year-old American woman with freckles and red hair</w:t>
      </w:r>
    </w:p>
    <w:p>
      <w:r>
        <w:rPr>
          <w:b/>
        </w:rPr>
        <w:t xml:space="preserve">TITLE: </w:t>
      </w:r>
      <w:r>
        <w:t>Stage 4 Liabetes 😂</w:t>
      </w:r>
    </w:p>
    <w:p>
      <w:r>
        <w:rPr>
          <w:b/>
        </w:rPr>
        <w:t xml:space="preserve">HASHTAGS: </w:t>
      </w:r>
      <w:r>
        <w:t>#Stage #Liabetes #GagGift #FunnyGift #StatementTee #ShirtCheck #Relatable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woman with freckles and red hair in a realistic American setting at a video call with camera off coworker. The person is staring at a black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with camera off coworker. Main subject: 39-year-old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staring at a black screen. They speak naturally and spend most of the dialogue talking specifically about the T-shirt: “Tag the friend with this condition.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Shared Fridge Lunch Thief — 34-year-old American woman with round glasses</w:t>
      </w:r>
    </w:p>
    <w:p>
      <w:r>
        <w:rPr>
          <w:b/>
        </w:rPr>
        <w:t xml:space="preserve">TITLE: </w:t>
      </w:r>
      <w:r>
        <w:t>No Cure, Just Fiction</w:t>
      </w:r>
    </w:p>
    <w:p>
      <w:r>
        <w:rPr>
          <w:b/>
        </w:rPr>
        <w:t xml:space="preserve">HASHTAGS: </w:t>
      </w:r>
      <w:r>
        <w:t>#Stage #Liabetes #Liars #SarcasticShirt #FunnyTShirt #HumorShirt #FunnyGift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34-year-old American woman with round glasses in a realistic American setting at a shared fridge lunch thief. The person is holding an empty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shared fridge lunch thief. Main subject: 34-year-old American woman with round glasses wearing the exact T-shirt from the attached mockup image. Preserve the exact printed wording “HAVE YOU EVER MET SOMEONE / WHO LIES FOR ABSOLUTELY / NO REASON, / JUST OUT HERE WALKING AROUND WITH / STAGE 4 LIABETES / NO CURE, NO TREATMENT, / JUST STRAIGHT UP FICTION”. The person is holding an empty lunch bag. They speak naturally and spend most of the dialogue talking specifically about the T-shirt: “My friends say this is too accurate.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Office Birthday Card Signing — 47-year-old American man with curly black hair</w:t>
      </w:r>
    </w:p>
    <w:p>
      <w:r>
        <w:rPr>
          <w:b/>
        </w:rPr>
        <w:t xml:space="preserve">TITLE: </w:t>
      </w:r>
      <w:r>
        <w:t>Tag The Liar 😂</w:t>
      </w:r>
    </w:p>
    <w:p>
      <w:r>
        <w:rPr>
          <w:b/>
        </w:rPr>
        <w:t xml:space="preserve">HASHTAGS: </w:t>
      </w:r>
      <w:r>
        <w:t>#Stage #Liabetes #SarcasmLovers #GagGift #HumorShirt #StatementTee #FamilyHumor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47-year-old American man with curly black hair in a realistic American setting at an office birthday card signing. The person is holding a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birthday card signing. Main subject: 47-year-old American man with curly black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card. They speak naturally and spend most of the dialogue talking specifically about the T-shirt: “Somebody had to say it. The punchline reads like a medical chart.”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HR Office Doorway — 53-year-old American woman with a headband</w:t>
      </w:r>
    </w:p>
    <w:p>
      <w:r>
        <w:rPr>
          <w:b/>
        </w:rPr>
        <w:t xml:space="preserve">TITLE: </w:t>
      </w:r>
      <w:r>
        <w:t>Straight Up Fiction</w:t>
      </w:r>
    </w:p>
    <w:p>
      <w:r>
        <w:rPr>
          <w:b/>
        </w:rPr>
        <w:t xml:space="preserve">HASHTAGS: </w:t>
      </w:r>
      <w:r>
        <w:t>#Stage #Liabetes #HumorShirt #FamilyHumor #ShirtCheck #FunnyTShirt #Liars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53-year-old American woman with a headband in a realistic American setting at a HR office doorway. The person is leaning on the door frame.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HR office doorway. Main subject: 53-year-old American woman with a headband wearing the exact T-shirt from the attached mockup image. Preserve the exact printed wording “HAVE YOU EVER MET SOMEONE / WHO LIES FOR ABSOLUTELY / NO REASON, / JUST OUT HERE WALKING AROUND WITH / STAGE 4 LIABETES / NO CURE, NO TREATMENT, / JUST STRAIGHT UP FICTION”. The person is leaning on the door frame. They speak naturally and spend most of the dialogue talking specifically about the T-shirt: “No cure, just this shirt. Funny, sarcastic and painfully accurate.”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Coworker Gossip Copy Room — 50-year-old American woman with big hoop earrings</w:t>
      </w:r>
    </w:p>
    <w:p>
      <w:r>
        <w:rPr>
          <w:b/>
        </w:rPr>
        <w:t xml:space="preserve">TITLE: </w:t>
      </w:r>
      <w:r>
        <w:t>Read The Red Bar</w:t>
      </w:r>
    </w:p>
    <w:p>
      <w:r>
        <w:rPr>
          <w:b/>
        </w:rPr>
        <w:t xml:space="preserve">HASHTAGS: </w:t>
      </w:r>
      <w:r>
        <w:t>#Stage #Liabetes #SarcasmLovers #HumorShirt #StatementTee #FamilyHumor #Liars #WorkHumor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50-year-old American woman with big hoop earrings in a realistic American setting at a coworker gossip copy room. The person is holding warm printer pages.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coworker gossip copy room. Main subject: 50-year-old American woman with big hoop earrings wearing the exact T-shirt from the attached mockup image. Preserve the exact printed wording “HAVE YOU EVER MET SOMEONE / WHO LIES FOR ABSOLUTELY / NO REASON, / JUST OUT HERE WALKING AROUND WITH / STAGE 4 LIABETES / NO CURE, NO TREATMENT, / JUST STRAIGHT UP FICTION”. The person is holding warm printer pages. They speak naturally and spend most of the dialogue talking specifically about the T-shirt: “This one gets a laugh every time. Everyone reads it and thinks of someone.”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Sales Floor — 46-year-old American woman with a knit beanie</w:t>
      </w:r>
    </w:p>
    <w:p>
      <w:r>
        <w:rPr>
          <w:b/>
        </w:rPr>
        <w:t xml:space="preserve">TITLE: </w:t>
      </w:r>
      <w:r>
        <w:t>Straight Up Fiction</w:t>
      </w:r>
    </w:p>
    <w:p>
      <w:r>
        <w:rPr>
          <w:b/>
        </w:rPr>
        <w:t xml:space="preserve">HASHTAGS: </w:t>
      </w:r>
      <w:r>
        <w:t>#Stage #Liabetes #Relatable #ShirtCheck #WorkHumor #FunnyGift #GagGift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46-year-old American woman with a knit beanie in a realistic American setting at a sales floor. The person is holding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floor. Main subject: 46-year-old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clipboard. They speak naturally and spend most of the dialogue talking specifically about the T-shirt: “No cure, just this shirt.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Customer Return Desk — 60-year-old American man with curly black hair</w:t>
      </w:r>
    </w:p>
    <w:p>
      <w:r>
        <w:rPr>
          <w:b/>
        </w:rPr>
        <w:t xml:space="preserve">TITLE: </w:t>
      </w:r>
      <w:r>
        <w:t>Straight Up Fiction</w:t>
      </w:r>
    </w:p>
    <w:p>
      <w:r>
        <w:rPr>
          <w:b/>
        </w:rPr>
        <w:t xml:space="preserve">HASHTAGS: </w:t>
      </w:r>
      <w:r>
        <w:t>#Stage #Liabetes #SarcasmLovers #ShirtCheck #SarcasticShirt #FamilyHumor #Relatable #Liars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60-year-old American man with curly black hair in a realistic American setting at a customer return desk. The person is holding a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return desk. Main subject: 60-year-old American man with curly black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receipt. They speak naturally and spend most of the dialogue talking specifically about the T-shirt: “We all know someone like this.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Insurance Claim Desk — 57-year-old American woman with a knit beanie</w:t>
      </w:r>
    </w:p>
    <w:p>
      <w:r>
        <w:rPr>
          <w:b/>
        </w:rPr>
        <w:t xml:space="preserve">TITLE: </w:t>
      </w:r>
      <w:r>
        <w:t>Stage 4 Liabetes 😂</w:t>
      </w:r>
    </w:p>
    <w:p>
      <w:r>
        <w:rPr>
          <w:b/>
        </w:rPr>
        <w:t xml:space="preserve">HASHTAGS: </w:t>
      </w:r>
      <w:r>
        <w:t>#Stage #Liabetes #FunnyTShirt #Relatable #FunnyGift #HumorShirt #SarcasticShirt #GagGift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woman with a knit beanie in a realistic American setting at an insurance claim desk. The person is holding a claim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claim desk. Main subject: 57-year-old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claim form. They speak naturally and spend most of the dialogue talking specifically about the T-shirt: “We all know someone like this. The white lettering pops against the black.”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Tax Prep Office — 44-year-old American woman with wavy blond hair</w:t>
      </w:r>
    </w:p>
    <w:p>
      <w:r>
        <w:rPr>
          <w:b/>
        </w:rPr>
        <w:t xml:space="preserve">TITLE: </w:t>
      </w:r>
      <w:r>
        <w:t>Tag The Liar 😂</w:t>
      </w:r>
    </w:p>
    <w:p>
      <w:r>
        <w:rPr>
          <w:b/>
        </w:rPr>
        <w:t xml:space="preserve">HASHTAGS: </w:t>
      </w:r>
      <w:r>
        <w:t>#Stage #Liabetes #Liars #GagGift #FamilyHumor #Relatable #FunnyGift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44-year-old American woman with wavy blond hair in a realistic American setting at a tax prep office. The person is holding a shoebox of receipts.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 office. Main subject: 44-year-old American woman with wavy blond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shoebox of receipts. They speak naturally and spend most of the dialogue talking specifically about the T-shirt: “This shirt is a public health announcement. The red highlight bar behind STAGE 4 LIABETES is the best part.”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Court Hallway — 29-year-old American woman with a neat ponytail</w:t>
      </w:r>
    </w:p>
    <w:p>
      <w:r>
        <w:rPr>
          <w:b/>
        </w:rPr>
        <w:t xml:space="preserve">TITLE: </w:t>
      </w:r>
      <w:r>
        <w:t>Stage 4 Liabetes 😂</w:t>
      </w:r>
    </w:p>
    <w:p>
      <w:r>
        <w:rPr>
          <w:b/>
        </w:rPr>
        <w:t xml:space="preserve">HASHTAGS: </w:t>
      </w:r>
      <w:r>
        <w:t>#Stage #Liabetes #SarcasticShirt #FamilyHumor #FunnyTShirt #FunnyGift #ShirtCheck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woman with a neat ponytail in a realistic American setting at a court hallway. The person is holding a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 hallway. Main subject: 29-year-old American woman with a neat ponytail wearing the exact T-shirt from the attached mockup image. Preserve the exact printed wording “HAVE YOU EVER MET SOMEONE / WHO LIES FOR ABSOLUTELY / NO REASON, / JUST OUT HERE WALKING AROUND WITH / STAGE 4 LIABETES / NO CURE, NO TREATMENT, / JUST STRAIGHT UP FICTION”. The person is holding a folder. They speak naturally and spend most of the dialogue talking specifically about the T-shirt: “Somebody had to say it. Everyone reads it and thinks of someone.”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Traffic Court — 43-year-old American woman with big hoop earrings</w:t>
      </w:r>
    </w:p>
    <w:p>
      <w:r>
        <w:rPr>
          <w:b/>
        </w:rPr>
        <w:t xml:space="preserve">TITLE: </w:t>
      </w:r>
      <w:r>
        <w:t>Every Group Chat Needs This</w:t>
      </w:r>
    </w:p>
    <w:p>
      <w:r>
        <w:rPr>
          <w:b/>
        </w:rPr>
        <w:t xml:space="preserve">HASHTAGS: </w:t>
      </w:r>
      <w:r>
        <w:t>#Stage #Liabetes #FunnyTShirt #SarcasmLovers #ShirtCheck #HumorShirt #SarcasticShirt #FunnyGift #Relatable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43-year-old American woman with big hoop earrings in a realistic American setting at a traffic court. The person is holding a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court. Main subject: 43-year-old American woman with big hoop earrings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ticket. They speak naturally and spend most of the dialogue talking specifically about the T-shirt: “My coworkers know exactly who this is about. Perfect gag gift for anyone surrounded by liars.”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Jury Duty Waiting Room — 44-year-old American woman with thick curly hair</w:t>
      </w:r>
    </w:p>
    <w:p>
      <w:r>
        <w:rPr>
          <w:b/>
        </w:rPr>
        <w:t xml:space="preserve">TITLE: </w:t>
      </w:r>
      <w:r>
        <w:t>No Cure, Just Fiction</w:t>
      </w:r>
    </w:p>
    <w:p>
      <w:r>
        <w:rPr>
          <w:b/>
        </w:rPr>
        <w:t xml:space="preserve">HASHTAGS: </w:t>
      </w:r>
      <w:r>
        <w:t>#Stage #Liabetes #Relatable #SarcasmLovers #SarcasticShirt #ShirtCheck #FunnyTShirt #FamilyHumor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44-year-old American woman with thick curly hair in a realistic American setting at a jury duty waiting room. The person is holding a juror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waiting room. Main subject: 44-year-old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juror badge. They speak naturally and spend most of the dialogue talking specifically about the T-shirt: “Read the red bar.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Neighborhood Watch Meeting — 35-year-old American woman with a knit beanie</w:t>
      </w:r>
    </w:p>
    <w:p>
      <w:r>
        <w:rPr>
          <w:b/>
        </w:rPr>
        <w:t xml:space="preserve">TITLE: </w:t>
      </w:r>
      <w:r>
        <w:t>Stage 4 Liabetes 😂</w:t>
      </w:r>
    </w:p>
    <w:p>
      <w:r>
        <w:rPr>
          <w:b/>
        </w:rPr>
        <w:t xml:space="preserve">HASHTAGS: </w:t>
      </w:r>
      <w:r>
        <w:t>#Stage #Liabetes #HumorShirt #WorkHumor #Relatable #Liars #FunnyTShirt #GagGift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35-year-old American woman with a knit beanie in a realistic American setting at a neighborhood watch meeting. The person is holding a flashlight and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watch meeting. Main subject: 35-year-old American woman with a knit beanie wearing the exact T-shirt from the attached mockup image. Preserve the exact printed wording “HAVE YOU EVER MET SOMEONE / WHO LIES FOR ABSOLUTELY / NO REASON, / JUST OUT HERE WALKING AROUND WITH / STAGE 4 LIABETES / NO CURE, NO TREATMENT, / JUST STRAIGHT UP FICTION”. The person is holding a flashlight and a coffee cup. They speak naturally and spend most of the dialogue talking specifically about the T-shirt: “Somebody had to say it. The punchline reads like a medical chart.”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HOA Board Meeting — 58-year-old American woman with freckles and red hair</w:t>
      </w:r>
    </w:p>
    <w:p>
      <w:r>
        <w:rPr>
          <w:b/>
        </w:rPr>
        <w:t xml:space="preserve">TITLE: </w:t>
      </w:r>
      <w:r>
        <w:t>Stage 4 Liabetes 😂</w:t>
      </w:r>
    </w:p>
    <w:p>
      <w:r>
        <w:rPr>
          <w:b/>
        </w:rPr>
        <w:t xml:space="preserve">HASHTAGS: </w:t>
      </w:r>
      <w:r>
        <w:t>#Stage #Liabetes #WorkHumor #SarcasmLovers #StatementTee #GagGift #Liars #Relatable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58-year-old American woman with freckles and red hair in a realistic American setting at a HOA board meeting. The person is raising a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board meeting. Main subject: 58-year-old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raising a hand. They speak naturally and spend most of the dialogue talking specifically about the T-shirt: “This shirt is a public health announcement. The white lettering pops against the black.”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Group Chat Couch — 51-year-old American woman with thick curly hair</w:t>
      </w:r>
    </w:p>
    <w:p>
      <w:r>
        <w:rPr>
          <w:b/>
        </w:rPr>
        <w:t xml:space="preserve">TITLE: </w:t>
      </w:r>
      <w:r>
        <w:t>Too Accurate</w:t>
      </w:r>
    </w:p>
    <w:p>
      <w:r>
        <w:rPr>
          <w:b/>
        </w:rPr>
        <w:t xml:space="preserve">HASHTAGS: </w:t>
      </w:r>
      <w:r>
        <w:t>#Stage #Liabetes #SarcasmLovers #Liars #Relatable #HumorShirt #WorkHumor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51-year-old American woman with thick curly hair in a realistic American setting at a group chat couch. The person is staring at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couch. Main subject: 51-year-old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staring at a phone. They speak naturally and spend most of the dialogue talking specifically about the T-shirt: “Wore this to the family dinner on purpose. The red highlight bar behind STAGE 4 LIABETES is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Dating App Coffee Date — 32-year-old American woman with curly auburn hair</w:t>
      </w:r>
    </w:p>
    <w:p>
      <w:r>
        <w:rPr>
          <w:b/>
        </w:rPr>
        <w:t xml:space="preserve">TITLE: </w:t>
      </w:r>
      <w:r>
        <w:t>Too Accurate</w:t>
      </w:r>
    </w:p>
    <w:p>
      <w:r>
        <w:rPr>
          <w:b/>
        </w:rPr>
        <w:t xml:space="preserve">HASHTAGS: </w:t>
      </w:r>
      <w:r>
        <w:t>#Stage #Liabetes #HumorShirt #FunnyGift #ShirtCheck #Relatable #SarcasticShirt #FamilyHumor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32-year-old American woman with curly auburn hair in a realistic American setting at a dating app coffee date. The person is holding a latte with a skeptical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dating app coffee date. Main subject: 32-year-old American woman with curly auburn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latte with a skeptical smile. They speak naturally and spend most of the dialogue talking specifically about the T-shirt: “Okay, read this one all the way down. Great gift for coworkers and family group chats.”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Speed Dating Bar — 36-year-old American man with a shaved head and goatee</w:t>
      </w:r>
    </w:p>
    <w:p>
      <w:r>
        <w:rPr>
          <w:b/>
        </w:rPr>
        <w:t xml:space="preserve">TITLE: </w:t>
      </w:r>
      <w:r>
        <w:t>Gag Gift Idea</w:t>
      </w:r>
    </w:p>
    <w:p>
      <w:r>
        <w:rPr>
          <w:b/>
        </w:rPr>
        <w:t xml:space="preserve">HASHTAGS: </w:t>
      </w:r>
      <w:r>
        <w:t>#Stage #Liabetes #Liars #ShirtCheck #GagGift #SarcasmLovers #FunnyGift #HumorShirt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36-year-old American man with a shaved head and goatee in a realistic American setting at a speed dating bar. The person is holding a name tag.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speed dating bar. Main subject: 36-year-old American man with a shaved head and goatee wearing the exact T-shirt from the attached mockup image. Preserve the exact printed wording “HAVE YOU EVER MET SOMEONE / WHO LIES FOR ABSOLUTELY / NO REASON, / JUST OUT HERE WALKING AROUND WITH / STAGE 4 LIABETES / NO CURE, NO TREATMENT, / JUST STRAIGHT UP FICTION”. The person is holding a name tag. They speak naturally and spend most of the dialogue talking specifically about the T-shirt: “Somebody had to say it. Funny, sarcastic and painfully accurate.”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Reunion Banquet — 39-year-old American man with tattooed forearms</w:t>
      </w:r>
    </w:p>
    <w:p>
      <w:r>
        <w:rPr>
          <w:b/>
        </w:rPr>
        <w:t xml:space="preserve">TITLE: </w:t>
      </w:r>
      <w:r>
        <w:t>Read The Red Bar</w:t>
      </w:r>
    </w:p>
    <w:p>
      <w:r>
        <w:rPr>
          <w:b/>
        </w:rPr>
        <w:t xml:space="preserve">HASHTAGS: </w:t>
      </w:r>
      <w:r>
        <w:t>#Stage #Liabetes #WorkHumor #StatementTee #SarcasticShirt #ShirtCheck #FamilyHumor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man with tattooed forearms in a realistic American setting at a reunion banquet. The person is holding a drink by the photo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reunion banquet. Main subject: 39-year-old American man with tattooed forearms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drink by the photo board. They speak naturally and spend most of the dialogue talking specifically about the T-shirt: “Rate this shirt, one to ten. The tall narrow caps read like a real diagnosis.”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Wedding Reception Guest Table — 45-year-old American woman with thick curly hair</w:t>
      </w:r>
    </w:p>
    <w:p>
      <w:r>
        <w:rPr>
          <w:b/>
        </w:rPr>
        <w:t xml:space="preserve">TITLE: </w:t>
      </w:r>
      <w:r>
        <w:t>Stage 4 Liabetes 😂</w:t>
      </w:r>
    </w:p>
    <w:p>
      <w:r>
        <w:rPr>
          <w:b/>
        </w:rPr>
        <w:t xml:space="preserve">HASHTAGS: </w:t>
      </w:r>
      <w:r>
        <w:t>#Stage #Liabetes #HumorShirt #ShirtCheck #FamilyHumor #FunnyGift #Relatable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woman with thick curly hair in a realistic American setting at a wedding reception guest table.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guest table. Main subject: 45-year-old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raising a glass. They speak naturally and spend most of the dialogue talking specifically about the T-shirt: “This shirt is a public health announcement. Great gift for coworkers and family group chats.”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Friendsgiving Debate — 48-year-old American man with a shaved head and goatee</w:t>
      </w:r>
    </w:p>
    <w:p>
      <w:r>
        <w:rPr>
          <w:b/>
        </w:rPr>
        <w:t xml:space="preserve">TITLE: </w:t>
      </w:r>
      <w:r>
        <w:t>Honesty Shirt Check</w:t>
      </w:r>
    </w:p>
    <w:p>
      <w:r>
        <w:rPr>
          <w:b/>
        </w:rPr>
        <w:t xml:space="preserve">HASHTAGS: </w:t>
      </w:r>
      <w:r>
        <w:t>#Stage #Liabetes #FunnyGift #FamilyHumor #WorkHumor #Relatable #Liars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48-year-old American man with a shaved head and goatee in a realistic American setting at a friendsgiving debate. The person is passing the stuffing.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debate. Main subject: 48-year-old American man with a shaved head and goatee wearing the exact T-shirt from the attached mockup image. Preserve the exact printed wording “HAVE YOU EVER MET SOMEONE / WHO LIES FOR ABSOLUTELY / NO REASON, / JUST OUT HERE WALKING AROUND WITH / STAGE 4 LIABETES / NO CURE, NO TREATMENT, / JUST STRAIGHT UP FICTION”. The person is passing the stuffing. They speak naturally and spend most of the dialogue talking specifically about the T-shirt: “This shirt is a public health announcement. The tall narrow caps read like a real diagnosis.”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In-Law Dinner — 40-year-old American woman with a neat ponytail</w:t>
      </w:r>
    </w:p>
    <w:p>
      <w:r>
        <w:rPr>
          <w:b/>
        </w:rPr>
        <w:t xml:space="preserve">TITLE: </w:t>
      </w:r>
      <w:r>
        <w:t>Stage 4 Liabetes 😂</w:t>
      </w:r>
    </w:p>
    <w:p>
      <w:r>
        <w:rPr>
          <w:b/>
        </w:rPr>
        <w:t xml:space="preserve">HASHTAGS: </w:t>
      </w:r>
      <w:r>
        <w:t>#Stage #Liabetes #Relatable #FamilyHumor #SarcasmLovers #StatementTee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40-year-old American woman with a neat ponytail in a realistic American setting at an in-law dinner. The person is passing the rolls.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in-law dinner. Main subject: 40-year-old American woman with a neat ponytail wearing the exact T-shirt from the attached mockup image. Preserve the exact printed wording “HAVE YOU EVER MET SOMEONE / WHO LIES FOR ABSOLUTELY / NO REASON, / JUST OUT HERE WALKING AROUND WITH / STAGE 4 LIABETES / NO CURE, NO TREATMENT, / JUST STRAIGHT UP FICTION”. The person is passing the rolls. They speak naturally and spend most of the dialogue talking specifically about the T-shirt: “Tag the friend with this condition. Perfect gag gift for anyone surrounded by liars.”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Brunch With Friends — 48-year-old American man with tattooed forearms</w:t>
      </w:r>
    </w:p>
    <w:p>
      <w:r>
        <w:rPr>
          <w:b/>
        </w:rPr>
        <w:t xml:space="preserve">TITLE: </w:t>
      </w:r>
      <w:r>
        <w:t>No Cure, Just Fiction</w:t>
      </w:r>
    </w:p>
    <w:p>
      <w:r>
        <w:rPr>
          <w:b/>
        </w:rPr>
        <w:t xml:space="preserve">HASHTAGS: </w:t>
      </w:r>
      <w:r>
        <w:t>#Stage #Liabetes #WorkHumor #HumorShirt #ShirtCheck #SarcasticShirt #SarcasmLovers #Relatable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48-year-old American man with tattooed forearms in a realistic American setting at a brunch with friends.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with friends. Main subject: 48-year-old American man with tattooed forearms wearing the exact T-shirt from the attached mockup image. Preserve the exact printed wording “HAVE YOU EVER MET SOMEONE / WHO LIES FOR ABSOLUTELY / NO REASON, / JUST OUT HERE WALKING AROUND WITH / STAGE 4 LIABETES / NO CURE, NO TREATMENT, / JUST STRAIGHT UP FICTION”. The person is raising a mimosa. They speak naturally and spend most of the dialogue talking specifically about the T-shirt: “No cure, just this shirt. Funny, sarcastic and painfully accurate.”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Book Club Living Room — 50-year-old American man with tattooed forearms</w:t>
      </w:r>
    </w:p>
    <w:p>
      <w:r>
        <w:rPr>
          <w:b/>
        </w:rPr>
        <w:t xml:space="preserve">TITLE: </w:t>
      </w:r>
      <w:r>
        <w:t>Gag Gift Idea</w:t>
      </w:r>
    </w:p>
    <w:p>
      <w:r>
        <w:rPr>
          <w:b/>
        </w:rPr>
        <w:t xml:space="preserve">HASHTAGS: </w:t>
      </w:r>
      <w:r>
        <w:t>#Stage #Liabetes #ShirtCheck #Relatable #FunnyTShirt #Liars #StatementTee #SarcasticShirt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50-year-old American man with tattooed forearms in a realistic American setting at a book club living room. The person is holding a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50-year-old American man with tattooed forearms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paperback. They speak naturally and spend most of the dialogue talking specifically about the T-shirt: “No cure, just this shirt. The red bar really stands out on the black cotton.”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Quiz Show Watch Party — 54-year-old American woman with a silver bob</w:t>
      </w:r>
    </w:p>
    <w:p>
      <w:r>
        <w:rPr>
          <w:b/>
        </w:rPr>
        <w:t xml:space="preserve">TITLE: </w:t>
      </w:r>
      <w:r>
        <w:t>No Cure, Just Fiction</w:t>
      </w:r>
    </w:p>
    <w:p>
      <w:r>
        <w:rPr>
          <w:b/>
        </w:rPr>
        <w:t xml:space="preserve">HASHTAGS: </w:t>
      </w:r>
      <w:r>
        <w:t>#Stage #Liabetes #Liars #WorkHumor #GagGift #FunnyTShirt #SarcasmLovers #StatementTee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54-year-old American woman with a silver bob in a realistic American setting at a quiz show watch party.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quiz show watch party. Main subject: 54-year-old American woman with a silver bob wearing the exact T-shirt from the attached mockup image. Preserve the exact printed wording “HAVE YOU EVER MET SOMEONE / WHO LIES FOR ABSOLUTELY / NO REASON, / JUST OUT HERE WALKING AROUND WITH / STAGE 4 LIABETES / NO CURE, NO TREATMENT, / JUST STRAIGHT UP FICTION”. The person is writing an answer on a sheet. They speak naturally and spend most of the dialogue talking specifically about the T-shirt: “This shirt is a public health announcement. The red bar really stands out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Karaoke Night — 57-year-old American woman with big hoop earrings</w:t>
      </w:r>
    </w:p>
    <w:p>
      <w:r>
        <w:rPr>
          <w:b/>
        </w:rPr>
        <w:t xml:space="preserve">TITLE: </w:t>
      </w:r>
      <w:r>
        <w:t>Tag The Liar 😂</w:t>
      </w:r>
    </w:p>
    <w:p>
      <w:r>
        <w:rPr>
          <w:b/>
        </w:rPr>
        <w:t xml:space="preserve">HASHTAGS: </w:t>
      </w:r>
      <w:r>
        <w:t>#Stage #Liabetes #Liars #SarcasmLovers #StatementTee #FunnyGift #WorkHumor #FamilyHumor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woman with big hoop earrings in a realistic American setting at a karaoke night. The person is holding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57-year-old American woman with big hoop earrings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mic. They speak naturally and spend most of the dialogue talking specifically about the T-shirt: “My coworkers know exactly who this is about. Everyone reads it and thinks of someone.”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Comedy Club — 47-year-old American woman with short dark pixie hair</w:t>
      </w:r>
    </w:p>
    <w:p>
      <w:r>
        <w:rPr>
          <w:b/>
        </w:rPr>
        <w:t xml:space="preserve">TITLE: </w:t>
      </w:r>
      <w:r>
        <w:t>Too Accurate</w:t>
      </w:r>
    </w:p>
    <w:p>
      <w:r>
        <w:rPr>
          <w:b/>
        </w:rPr>
        <w:t xml:space="preserve">HASHTAGS: </w:t>
      </w:r>
      <w:r>
        <w:t>#Stage #Liabetes #WorkHumor #GagGift #Relatable #ShirtCheck #FunnyTShirt #FunnyGift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47-year-old American woman with short dark pixie hair in a realistic American setting at a comedy club.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47-year-old American woman with short dark pixie hair wearing the exact T-shirt from the attached mockup image. Preserve the exact printed wording “HAVE YOU EVER MET SOMEONE / WHO LIES FOR ABSOLUTELY / NO REASON, / JUST OUT HERE WALKING AROUND WITH / STAGE 4 LIABETES / NO CURE, NO TREATMENT, / JUST STRAIGHT UP FICTION”. The person is laughing at a small table. They speak naturally and spend most of the dialogue talking specifically about the T-shirt: “Somebody had to say it. The tall narrow caps read like a real diagnosis.”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Wing Night Booth — 47-year-old American woman with a bright smile and laugh lines</w:t>
      </w:r>
    </w:p>
    <w:p>
      <w:r>
        <w:rPr>
          <w:b/>
        </w:rPr>
        <w:t xml:space="preserve">TITLE: </w:t>
      </w:r>
      <w:r>
        <w:t>No Cure, Just Fiction</w:t>
      </w:r>
    </w:p>
    <w:p>
      <w:r>
        <w:rPr>
          <w:b/>
        </w:rPr>
        <w:t xml:space="preserve">HASHTAGS: </w:t>
      </w:r>
      <w:r>
        <w:t>#Stage #Liabetes #FunnyGift #Relatable #WorkHumor #SarcasticShirt #HumorShirt #GagGift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47-year-old American woman with a bright smile and laugh lines in a realistic American setting at a wing night booth. The person is holding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wing night booth. Main subject: 47-year-old American woman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beer. They speak naturally and spend most of the dialogue talking specifically about the T-shirt: “Okay, read this one all the way down. The red highlight bar behind STAGE 4 LIABETES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Fantasy Football Trade Talk — 45-year-old American woman with a messy bun</w:t>
      </w:r>
    </w:p>
    <w:p>
      <w:r>
        <w:rPr>
          <w:b/>
        </w:rPr>
        <w:t xml:space="preserve">TITLE: </w:t>
      </w:r>
      <w:r>
        <w:t>Every Group Chat Needs This</w:t>
      </w:r>
    </w:p>
    <w:p>
      <w:r>
        <w:rPr>
          <w:b/>
        </w:rPr>
        <w:t xml:space="preserve">HASHTAGS: </w:t>
      </w:r>
      <w:r>
        <w:t>#Stage #Liabetes #Relatable #SarcasmLovers #ShirtCheck #WorkHumor #SarcasticShirt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45-year-old American woman with a messy bun in a realistic American setting at a fantasy football trade talk. The person is holding a phone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trade talk. Main subject: 45-year-old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phone with a smirk. They speak naturally and spend most of the dialogue talking specifically about the T-shirt: “Okay, read this one all the way down. Funny, sarcastic and painfully accurate.”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Beer Garden — 39-year-old American man with a worn ball cap</w:t>
      </w:r>
    </w:p>
    <w:p>
      <w:r>
        <w:rPr>
          <w:b/>
        </w:rPr>
        <w:t xml:space="preserve">TITLE: </w:t>
      </w:r>
      <w:r>
        <w:t>Read The Red Bar</w:t>
      </w:r>
    </w:p>
    <w:p>
      <w:r>
        <w:rPr>
          <w:b/>
        </w:rPr>
        <w:t xml:space="preserve">HASHTAGS: </w:t>
      </w:r>
      <w:r>
        <w:t>#Stage #Liabetes #WorkHumor #GagGift #HumorShirt #Liars #Relatable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39-year-old American man with a worn ball cap in a realistic American setting at a beer garden.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39-year-old American man with a worn ball cap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pint. They speak naturally and spend most of the dialogue talking specifically about the T-shirt: “No cure, just this shirt. The red bar really stands out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Whiskey Bar — 33-year-old American woman with freckles and red hair</w:t>
      </w:r>
    </w:p>
    <w:p>
      <w:r>
        <w:rPr>
          <w:b/>
        </w:rPr>
        <w:t xml:space="preserve">TITLE: </w:t>
      </w:r>
      <w:r>
        <w:t>Gag Gift Idea</w:t>
      </w:r>
    </w:p>
    <w:p>
      <w:r>
        <w:rPr>
          <w:b/>
        </w:rPr>
        <w:t xml:space="preserve">HASHTAGS: </w:t>
      </w:r>
      <w:r>
        <w:t>#Stage #Liabetes #SarcasticShirt #ShirtCheck #Liars #FunnyGift #Relatable #FamilyHumor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33-year-old American woman with freckles and red hair in a realistic American setting at a whiskey bar.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33-year-old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swirling a glass of bourbon. They speak naturally and spend most of the dialogue talking specifically about the T-shirt: “Rate this shirt, one to ten. Great gift for coworkers and family group chats.”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Sky Lounge — 52-year-old American man with curly black hair</w:t>
      </w:r>
    </w:p>
    <w:p>
      <w:r>
        <w:rPr>
          <w:b/>
        </w:rPr>
        <w:t xml:space="preserve">TITLE: </w:t>
      </w:r>
      <w:r>
        <w:t>Too Accurate</w:t>
      </w:r>
    </w:p>
    <w:p>
      <w:r>
        <w:rPr>
          <w:b/>
        </w:rPr>
        <w:t xml:space="preserve">HASHTAGS: </w:t>
      </w:r>
      <w:r>
        <w:t>#Stage #Liabetes #GagGift #ShirtCheck #SarcasmLovers #FamilyHumor #HumorShirt #Relatable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52-year-old American man with curly black hair in a realistic American setting at a sky lounge. The person is holding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sky lounge. Main subject: 52-year-old American man with curly black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cocktail. They speak naturally and spend most of the dialogue talking specifically about the T-shirt: “Rate this shirt, one to ten. Every honest friend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Gym Front Desk — 38-year-old American woman with long dark braids</w:t>
      </w:r>
    </w:p>
    <w:p>
      <w:r>
        <w:rPr>
          <w:b/>
        </w:rPr>
        <w:t xml:space="preserve">TITLE: </w:t>
      </w:r>
      <w:r>
        <w:t>Straight Up Fiction</w:t>
      </w:r>
    </w:p>
    <w:p>
      <w:r>
        <w:rPr>
          <w:b/>
        </w:rPr>
        <w:t xml:space="preserve">HASHTAGS: </w:t>
      </w:r>
      <w:r>
        <w:t>#Stage #Liabetes #ShirtCheck #FunnyTShirt #FunnyGift #SarcasmLovers #SarcasticShirt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38-year-old American woman with long dark braids in a realistic American setting at a gym front desk. The person is scanning a membership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38-year-old American woman with long dark braids wearing the exact T-shirt from the attached mockup image. Preserve the exact printed wording “HAVE YOU EVER MET SOMEONE / WHO LIES FOR ABSOLUTELY / NO REASON, / JUST OUT HERE WALKING AROUND WITH / STAGE 4 LIABETES / NO CURE, NO TREATMENT, / JUST STRAIGHT UP FICTION”. The person is scanning a membership card. They speak naturally and spend most of the dialogue talking specifically about the T-shirt: “We all know someone like this. The white lettering pops against the black.”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Pickleball Court — 34-year-old American man with a worn ball cap</w:t>
      </w:r>
    </w:p>
    <w:p>
      <w:r>
        <w:rPr>
          <w:b/>
        </w:rPr>
        <w:t xml:space="preserve">TITLE: </w:t>
      </w:r>
      <w:r>
        <w:t>We All Know Someone</w:t>
      </w:r>
    </w:p>
    <w:p>
      <w:r>
        <w:rPr>
          <w:b/>
        </w:rPr>
        <w:t xml:space="preserve">HASHTAGS: </w:t>
      </w:r>
      <w:r>
        <w:t>#Stage #Liabetes #WorkHumor #HumorShirt #FamilyHumor #Relatable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34-year-old American man with a worn ball cap in a realistic American setting at a pickleball court.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34-year-old American man with a worn ball cap wearing the exact T-shirt from the attached mockup image. Preserve the exact printed wording “HAVE YOU EVER MET SOMEONE / WHO LIES FOR ABSOLUTELY / NO REASON, / JUST OUT HERE WALKING AROUND WITH / STAGE 4 LIABETES / NO CURE, NO TREATMENT, / JUST STRAIGHT UP FICTION”. The person is holding a paddle. They speak naturally and spend most of the dialogue talking specifically about the T-shirt: “This shirt is a public health announcement. Great gift for coworkers and family group chats.”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Car Show — 32-year-old American woman with freckles and red hair</w:t>
      </w:r>
    </w:p>
    <w:p>
      <w:r>
        <w:rPr>
          <w:b/>
        </w:rPr>
        <w:t xml:space="preserve">TITLE: </w:t>
      </w:r>
      <w:r>
        <w:t>Too Accurate</w:t>
      </w:r>
    </w:p>
    <w:p>
      <w:r>
        <w:rPr>
          <w:b/>
        </w:rPr>
        <w:t xml:space="preserve">HASHTAGS: </w:t>
      </w:r>
      <w:r>
        <w:t>#Stage #Liabetes #WorkHumor #SarcasticShirt #HumorShirt #Relatable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32-year-old American woman with freckles and red hair in a realistic American setting at a car show. The person is leaning on a classic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Main subject: 32-year-old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leaning on a classic car. They speak naturally and spend most of the dialogue talking specifically about the T-shirt: “Tag the friend with this condition. Still looks sharp after a lot of washes.”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Motorcycle Rally — 47-year-old American woman with a silver bob</w:t>
      </w:r>
    </w:p>
    <w:p>
      <w:r>
        <w:rPr>
          <w:b/>
        </w:rPr>
        <w:t xml:space="preserve">TITLE: </w:t>
      </w:r>
      <w:r>
        <w:t>Read The Red Bar</w:t>
      </w:r>
    </w:p>
    <w:p>
      <w:r>
        <w:rPr>
          <w:b/>
        </w:rPr>
        <w:t xml:space="preserve">HASHTAGS: </w:t>
      </w:r>
      <w:r>
        <w:t>#Stage #Liabetes #ShirtCheck #WorkHumor #FunnyTShirt #Relatable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47-year-old American woman with a silver bob in a realistic American setting at a motorcycle rally. The person is standing by a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rally. Main subject: 47-year-old American woman with a silver bob wearing the exact T-shirt from the attached mockup image. Preserve the exact printed wording “HAVE YOU EVER MET SOMEONE / WHO LIES FOR ABSOLUTELY / NO REASON, / JUST OUT HERE WALKING AROUND WITH / STAGE 4 LIABETES / NO CURE, NO TREATMENT, / JUST STRAIGHT UP FICTION”. The person is standing by a motorcycle. They speak naturally and spend most of the dialogue talking specifically about the T-shirt: “Somebody had to say it. The white lettering pops against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Road Trip Gas Station — 30-year-old American man with a flannel-style lumberjack beard</w:t>
      </w:r>
    </w:p>
    <w:p>
      <w:r>
        <w:rPr>
          <w:b/>
        </w:rPr>
        <w:t xml:space="preserve">TITLE: </w:t>
      </w:r>
      <w:r>
        <w:t>Tag The Liar 😂</w:t>
      </w:r>
    </w:p>
    <w:p>
      <w:r>
        <w:rPr>
          <w:b/>
        </w:rPr>
        <w:t xml:space="preserve">HASHTAGS: </w:t>
      </w:r>
      <w:r>
        <w:t>#Stage #Liabetes #FunnyTShirt #HumorShirt #Liars #FunnyGift #SarcasticShirt #Relatable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30-year-old American man with a flannel-style lumberjack beard in a realistic American setting at a road trip gas station. The person is holding a slushie.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30-year-old American man with a flannel-style lumberjack beard wearing the exact T-shirt from the attached mockup image. Preserve the exact printed wording “HAVE YOU EVER MET SOMEONE / WHO LIES FOR ABSOLUTELY / NO REASON, / JUST OUT HERE WALKING AROUND WITH / STAGE 4 LIABETES / NO CURE, NO TREATMENT, / JUST STRAIGHT UP FICTION”. The person is holding a slushie. They speak naturally and spend most of the dialogue talking specifically about the T-shirt: “Rate this shirt, one to ten. Funny, sarcastic and painfully accurate.”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Airport Gate Delay — 54-year-old American woman with a neat ponytail</w:t>
      </w:r>
    </w:p>
    <w:p>
      <w:r>
        <w:rPr>
          <w:b/>
        </w:rPr>
        <w:t xml:space="preserve">TITLE: </w:t>
      </w:r>
      <w:r>
        <w:t>Gag Gift Idea</w:t>
      </w:r>
    </w:p>
    <w:p>
      <w:r>
        <w:rPr>
          <w:b/>
        </w:rPr>
        <w:t xml:space="preserve">HASHTAGS: </w:t>
      </w:r>
      <w:r>
        <w:t>#Stage #Liabetes #SarcasticShirt #SarcasmLovers #Relatable #FamilyHumor #FunnyTShirt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54-year-old American woman with a neat ponytail in a realistic American setting at an airport gate delay. The person is holding a boarding pass.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delay. Main subject: 54-year-old American woman with a neat ponytail wearing the exact T-shirt from the attached mockup image. Preserve the exact printed wording “HAVE YOU EVER MET SOMEONE / WHO LIES FOR ABSOLUTELY / NO REASON, / JUST OUT HERE WALKING AROUND WITH / STAGE 4 LIABETES / NO CURE, NO TREATMENT, / JUST STRAIGHT UP FICTION”. The person is holding a boarding pass. They speak naturally and spend most of the dialogue talking specifically about the T-shirt: “Tag the friend with this condition. The red bar really stands out on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Hotel Front Desk — 57-year-old American man with a buzz cut</w:t>
      </w:r>
    </w:p>
    <w:p>
      <w:r>
        <w:rPr>
          <w:b/>
        </w:rPr>
        <w:t xml:space="preserve">TITLE: </w:t>
      </w:r>
      <w:r>
        <w:t>Read The Red Bar</w:t>
      </w:r>
    </w:p>
    <w:p>
      <w:r>
        <w:rPr>
          <w:b/>
        </w:rPr>
        <w:t xml:space="preserve">HASHTAGS: </w:t>
      </w:r>
      <w:r>
        <w:t>#Stage #Liabetes #WorkHumor #HumorShirt #Liars #FamilyHumor #Relatable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man with a buzz cut in a realistic American setting at a hotel front desk. The person is checking in with a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57-year-old American man with a buzz cut wearing the exact T-shirt from the attached mockup image. Preserve the exact printed wording “HAVE YOU EVER MET SOMEONE / WHO LIES FOR ABSOLUTELY / NO REASON, / JUST OUT HERE WALKING AROUND WITH / STAGE 4 LIABETES / NO CURE, NO TREATMENT, / JUST STRAIGHT UP FICTION”. The person is checking in with a suitcase. They speak naturally and spend most of the dialogue talking specifically about the T-shirt: “We all know someone like this. Great gift for coworkers and family group chats.”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Mechanic Shop Estimate Desk — 58-year-old American woman with a messy bun</w:t>
      </w:r>
    </w:p>
    <w:p>
      <w:r>
        <w:rPr>
          <w:b/>
        </w:rPr>
        <w:t xml:space="preserve">TITLE: </w:t>
      </w:r>
      <w:r>
        <w:t>We All Know Someone</w:t>
      </w:r>
    </w:p>
    <w:p>
      <w:r>
        <w:rPr>
          <w:b/>
        </w:rPr>
        <w:t xml:space="preserve">HASHTAGS: </w:t>
      </w:r>
      <w:r>
        <w:t>#Stage #Liabetes #StatementTee #FunnyTShirt #Liars #FamilyHumor #SarcasticShirt #WorkHumor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58-year-old American woman with a messy bun in a realistic American setting at a mechanic shop estimate desk. The person is reading a repair estimate.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shop estimate desk. Main subject: 58-year-old American woman with a messy bun wearing the exact T-shirt from the attached mockup image. Preserve the exact printed wording “HAVE YOU EVER MET SOMEONE / WHO LIES FOR ABSOLUTELY / NO REASON, / JUST OUT HERE WALKING AROUND WITH / STAGE 4 LIABETES / NO CURE, NO TREATMENT, / JUST STRAIGHT UP FICTION”. The person is reading a repair estimate. They speak naturally and spend most of the dialogue talking specifically about the T-shirt: “My friends say this is too accurate. Perfect gag gift for anyone surrounded by liars.”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Hardware Store — 35-year-old American woman with a bright smile and laugh lines</w:t>
      </w:r>
    </w:p>
    <w:p>
      <w:r>
        <w:rPr>
          <w:b/>
        </w:rPr>
        <w:t xml:space="preserve">TITLE: </w:t>
      </w:r>
      <w:r>
        <w:t>Gag Gift Idea</w:t>
      </w:r>
    </w:p>
    <w:p>
      <w:r>
        <w:rPr>
          <w:b/>
        </w:rPr>
        <w:t xml:space="preserve">HASHTAGS: </w:t>
      </w:r>
      <w:r>
        <w:t>#Stage #Liabetes #Relatable #HumorShirt #SarcasmLovers #GagGift #StatementTee #FunnyGift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35-year-old American woman with a bright smile and laugh lines in a realistic American setting at a hardware store. The person is holding a tape measure.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35-year-old American woman with a bright smile and laugh lines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tape measure. They speak naturally and spend most of the dialogue talking specifically about the T-shirt: “No cure, just this shirt. The red highlight bar behind STAGE 4 LIABETES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Grocery Store — 37-year-old American woman with thick curly hair</w:t>
      </w:r>
    </w:p>
    <w:p>
      <w:r>
        <w:rPr>
          <w:b/>
        </w:rPr>
        <w:t xml:space="preserve">TITLE: </w:t>
      </w:r>
      <w:r>
        <w:t>Honesty Shirt Check</w:t>
      </w:r>
    </w:p>
    <w:p>
      <w:r>
        <w:rPr>
          <w:b/>
        </w:rPr>
        <w:t xml:space="preserve">HASHTAGS: </w:t>
      </w:r>
      <w:r>
        <w:t>#Stage #Liabetes #SarcasmLovers #FunnyTShirt #FunnyGift #Relatable #ShirtCheck #GagGift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37-year-old American woman with thick curly hair in a realistic American setting at a grocery store. The person is pushing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Main subject: 37-year-old American woman with thick curly hair wearing the exact T-shirt from the attached mockup image. Preserve the exact printed wording “HAVE YOU EVER MET SOMEONE / WHO LIES FOR ABSOLUTELY / NO REASON, / JUST OUT HERE WALKING AROUND WITH / STAGE 4 LIABETES / NO CURE, NO TREATMENT, / JUST STRAIGHT UP FICTION”. The person is pushing a cart. They speak naturally and spend most of the dialogue talking specifically about the T-shirt: “Somebody had to say it. Funny, sarcastic and painfully accurate.”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Coffee Shop Line — 41-year-old American woman with long dark braids</w:t>
      </w:r>
    </w:p>
    <w:p>
      <w:r>
        <w:rPr>
          <w:b/>
        </w:rPr>
        <w:t xml:space="preserve">TITLE: </w:t>
      </w:r>
      <w:r>
        <w:t>Tag The Liar 😂</w:t>
      </w:r>
    </w:p>
    <w:p>
      <w:r>
        <w:rPr>
          <w:b/>
        </w:rPr>
        <w:t xml:space="preserve">HASHTAGS: </w:t>
      </w:r>
      <w:r>
        <w:t>#Stage #Liabetes #SarcasticShirt #FunnyGift #WorkHumor #Relatable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41-year-old American woman with long dark braids in a realistic American setting at a coffee shop line. The person is holding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line. Main subject: 41-year-old American woman with long dark braids wearing the exact T-shirt from the attached mockup image. Preserve the exact printed wording “HAVE YOU EVER MET SOMEONE / WHO LIES FOR ABSOLUTELY / NO REASON, / JUST OUT HERE WALKING AROUND WITH / STAGE 4 LIABETES / NO CURE, NO TREATMENT, / JUST STRAIGHT UP FICTION”. The person is holding a latte. They speak naturally and spend most of the dialogue talking specifically about the T-shirt: “This shirt is a public health announcement.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Food Truck Line — 49-year-old American man with a trimmed white beard</w:t>
      </w:r>
    </w:p>
    <w:p>
      <w:r>
        <w:rPr>
          <w:b/>
        </w:rPr>
        <w:t xml:space="preserve">TITLE: </w:t>
      </w:r>
      <w:r>
        <w:t>Straight Up Fiction</w:t>
      </w:r>
    </w:p>
    <w:p>
      <w:r>
        <w:rPr>
          <w:b/>
        </w:rPr>
        <w:t xml:space="preserve">HASHTAGS: </w:t>
      </w:r>
      <w:r>
        <w:t>#Stage #Liabetes #Liars #SarcasmLovers #FunnyTShirt #StatementTee #ShirtCheck #GagGift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49-year-old American man with a trimmed white beard in a realistic American setting at a food truck line. The person is holding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49-year-old American man with a trimmed white beard wearing the exact T-shirt from the attached mockup image. Preserve the exact printed wording “HAVE YOU EVER MET SOMEONE / WHO LIES FOR ABSOLUTELY / NO REASON, / JUST OUT HERE WALKING AROUND WITH / STAGE 4 LIABETES / NO CURE, NO TREATMENT, / JUST STRAIGHT UP FICTION”. The person is holding tacos. They speak naturally and spend most of the dialogue talking specifically about the T-shirt: “My friends say this is too accurate. The tall narrow caps read like a real diagnosis.”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Steakhouse Booth — 41-year-old American woman with wavy blond hair</w:t>
      </w:r>
    </w:p>
    <w:p>
      <w:r>
        <w:rPr>
          <w:b/>
        </w:rPr>
        <w:t xml:space="preserve">TITLE: </w:t>
      </w:r>
      <w:r>
        <w:t>Honesty Shirt Check</w:t>
      </w:r>
    </w:p>
    <w:p>
      <w:r>
        <w:rPr>
          <w:b/>
        </w:rPr>
        <w:t xml:space="preserve">HASHTAGS: </w:t>
      </w:r>
      <w:r>
        <w:t>#Stage #Liabetes #FamilyHumor #Relatable #ShirtCheck #GagGift #FunnyGift #Liars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41-year-old American woman with wavy blond hair in a realistic American setting at a steakhouse booth. The person is cutting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41-year-old American woman with wavy blond hair wearing the exact T-shirt from the attached mockup image. Preserve the exact printed wording “HAVE YOU EVER MET SOMEONE / WHO LIES FOR ABSOLUTELY / NO REASON, / JUST OUT HERE WALKING AROUND WITH / STAGE 4 LIABETES / NO CURE, NO TREATMENT, / JUST STRAIGHT UP FICTION”. The person is cutting a steak. They speak naturally and spend most of the dialogue talking specifically about the T-shirt: “No cure, just this shirt. The red highlight bar behind STAGE 4 LIABETES is the best part.”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Waffle Shop Late Night — 42-year-old American man with a backwards cap</w:t>
      </w:r>
    </w:p>
    <w:p>
      <w:r>
        <w:rPr>
          <w:b/>
        </w:rPr>
        <w:t xml:space="preserve">TITLE: </w:t>
      </w:r>
      <w:r>
        <w:t>Gag Gift Idea</w:t>
      </w:r>
    </w:p>
    <w:p>
      <w:r>
        <w:rPr>
          <w:b/>
        </w:rPr>
        <w:t xml:space="preserve">HASHTAGS: </w:t>
      </w:r>
      <w:r>
        <w:t>#Stage #Liabetes #FamilyHumor #FunnyTShirt #ShirtCheck #HumorShirt #WorkHumor #Relatable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42-year-old American man with a backwards cap in a realistic American setting at a waffle shop late night. The person is stirring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late night. Main subject: 42-year-old American man with a backwards cap wearing the exact T-shirt from the attached mockup image. Preserve the exact printed wording “HAVE YOU EVER MET SOMEONE / WHO LIES FOR ABSOLUTELY / NO REASON, / JUST OUT HERE WALKING AROUND WITH / STAGE 4 LIABETES / NO CURE, NO TREATMENT, / JUST STRAIGHT UP FICTION”. The person is stirring coffee. They speak naturally and spend most of the dialogue talking specifically about the T-shirt: “This shirt is a public health announcement.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Laundromat — 28-year-old American woman with freckles and red hair</w:t>
      </w:r>
    </w:p>
    <w:p>
      <w:r>
        <w:rPr>
          <w:b/>
        </w:rPr>
        <w:t xml:space="preserve">TITLE: </w:t>
      </w:r>
      <w:r>
        <w:t>We All Know Someone</w:t>
      </w:r>
    </w:p>
    <w:p>
      <w:r>
        <w:rPr>
          <w:b/>
        </w:rPr>
        <w:t xml:space="preserve">HASHTAGS: </w:t>
      </w:r>
      <w:r>
        <w:t>#Stage #Liabetes #Relatable #FunnyTShirt #SarcasticShirt #WorkHumor #StatementTee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28-year-old American woman with freckles and red hair in a realistic American setting at a laundromat. The person is folding towels.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28-year-old American woman with freckles and red hair wearing the exact T-shirt from the attached mockup image. Preserve the exact printed wording “HAVE YOU EVER MET SOMEONE / WHO LIES FOR ABSOLUTELY / NO REASON, / JUST OUT HERE WALKING AROUND WITH / STAGE 4 LIABETES / NO CURE, NO TREATMENT, / JUST STRAIGHT UP FICTION”. The person is folding towels. They speak naturally and spend most of the dialogue talking specifically about the T-shirt: “We all know someone like this. The tall narrow caps read like a real diagnosis.”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Dog Park — 57-year-old American woman with short gray hair</w:t>
      </w:r>
    </w:p>
    <w:p>
      <w:r>
        <w:rPr>
          <w:b/>
        </w:rPr>
        <w:t xml:space="preserve">TITLE: </w:t>
      </w:r>
      <w:r>
        <w:t>Stage 4 Liabetes 😂</w:t>
      </w:r>
    </w:p>
    <w:p>
      <w:r>
        <w:rPr>
          <w:b/>
        </w:rPr>
        <w:t xml:space="preserve">HASHTAGS: </w:t>
      </w:r>
      <w:r>
        <w:t>#Stage #Liabetes #Liars #StatementTee #SarcasmLovers #FamilyHumor #SarcasticShirt #GagGift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57-year-old American woman with short gray hair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57-year-old American woman with short gray hair wearing the exact T-shirt from the attached mockup image. Preserve the exact printed wording “HAVE YOU EVER MET SOMEONE / WHO LIES FOR ABSOLUTELY / NO REASON, / JUST OUT HERE WALKING AROUND WITH / STAGE 4 LIABETES / NO CURE, NO TREATMENT, / JUST STRAIGHT UP FICTION”. The person is holding a leash. They speak naturally and spend most of the dialogue talking specifically about the T-shirt: “This one gets a laugh every time. Perfect gag gift for anyone surrounded by liars.” Then they tap the red bar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Lake Dock — 29-year-old American man with curly black hair</w:t>
      </w:r>
    </w:p>
    <w:p>
      <w:r>
        <w:rPr>
          <w:b/>
        </w:rPr>
        <w:t xml:space="preserve">TITLE: </w:t>
      </w:r>
      <w:r>
        <w:t>No Cure, Just Fiction</w:t>
      </w:r>
    </w:p>
    <w:p>
      <w:r>
        <w:rPr>
          <w:b/>
        </w:rPr>
        <w:t xml:space="preserve">HASHTAGS: </w:t>
      </w:r>
      <w:r>
        <w:t>#Stage #Liabetes #ShirtCheck #GagGift #HumorShirt #FunnyTShirt #StatementTee #SarcasticShirt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29-year-old American man with curly black hair in a realistic American setting at a lake dock. The person is sitting with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29-year-old American man with curly black hair wearing the exact T-shirt from the attached mockup image. Preserve the exact printed wording “HAVE YOU EVER MET SOMEONE / WHO LIES FOR ABSOLUTELY / NO REASON, / JUST OUT HERE WALKING AROUND WITH / STAGE 4 LIABETES / NO CURE, NO TREATMENT, / JUST STRAIGHT UP FICTION”. The person is sitting with a fishing rod. They speak naturally and spend most of the dialogue talking specifically about the T-shirt: “We all know someone like this. The white lettering pops against the black.”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Backyard Fire Pit — 40-year-old American woman with wavy blond hair</w:t>
      </w:r>
    </w:p>
    <w:p>
      <w:r>
        <w:rPr>
          <w:b/>
        </w:rPr>
        <w:t xml:space="preserve">TITLE: </w:t>
      </w:r>
      <w:r>
        <w:t>Gag Gift Idea</w:t>
      </w:r>
    </w:p>
    <w:p>
      <w:r>
        <w:rPr>
          <w:b/>
        </w:rPr>
        <w:t xml:space="preserve">HASHTAGS: </w:t>
      </w:r>
      <w:r>
        <w:t>#Stage #Liabetes #SarcasticShirt #Relatable #HumorShirt #FunnyGift #FamilyHumor #WorkHumor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40-year-old American woman with wavy blond hair in a realistic American setting at a backyard fire pit. The person is poking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40-year-old American woman with wavy blond hair wearing the exact T-shirt from the attached mockup image. Preserve the exact printed wording “HAVE YOU EVER MET SOMEONE / WHO LIES FOR ABSOLUTELY / NO REASON, / JUST OUT HERE WALKING AROUND WITH / STAGE 4 LIABETES / NO CURE, NO TREATMENT, / JUST STRAIGHT UP FICTION”. The person is poking the fire. They speak naturally and spend most of the dialogue talking specifically about the T-shirt: “My coworkers know exactly who this is about. Everyone reads it and thinks of someone.”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Front Porch — 58-year-old American man with a salt-and-pepper beard</w:t>
      </w:r>
    </w:p>
    <w:p>
      <w:r>
        <w:rPr>
          <w:b/>
        </w:rPr>
        <w:t xml:space="preserve">TITLE: </w:t>
      </w:r>
      <w:r>
        <w:t>Gag Gift Idea</w:t>
      </w:r>
    </w:p>
    <w:p>
      <w:r>
        <w:rPr>
          <w:b/>
        </w:rPr>
        <w:t xml:space="preserve">HASHTAGS: </w:t>
      </w:r>
      <w:r>
        <w:t>#Stage #Liabetes #FunnyTShirt #FamilyHumor #GagGift #WorkHumor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58-year-old American man with a salt-and-pepper beard in a realistic American setting at a front porch. The person is rocking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58-year-old American man with a salt-and-pepper beard wearing the exact T-shirt from the attached mockup image. Preserve the exact printed wording “HAVE YOU EVER MET SOMEONE / WHO LIES FOR ABSOLUTELY / NO REASON, / JUST OUT HERE WALKING AROUND WITH / STAGE 4 LIABETES / NO CURE, NO TREATMENT, / JUST STRAIGHT UP FICTION”. The person is rocking with an iced tea. They speak naturally and spend most of the dialogue talking specifically about the T-shirt: “Somebody had to say it. Great gift for coworkers and family group chats.” Then they cross their arms and give a skeptical look.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Neighbor's Fence — 37-year-old American man with black-framed glasses</w:t>
      </w:r>
    </w:p>
    <w:p>
      <w:r>
        <w:rPr>
          <w:b/>
        </w:rPr>
        <w:t xml:space="preserve">TITLE: </w:t>
      </w:r>
      <w:r>
        <w:t>Gag Gift Idea</w:t>
      </w:r>
    </w:p>
    <w:p>
      <w:r>
        <w:rPr>
          <w:b/>
        </w:rPr>
        <w:t xml:space="preserve">HASHTAGS: </w:t>
      </w:r>
      <w:r>
        <w:t>#Stage #Liabetes #GagGift #FamilyHumor #FunnyGift #HumorShirt #SarcasticShirt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EVER MET SOMEONE / WHO LIES FOR ABSOLUTELY / NO REASON, / JUST OUT HERE WALKING AROUND WITH / STAGE 4 LIABETES / NO CURE, NO TREATMENT, / JUST STRAIGHT UP FICTION”, the same typography, ink colours and graphic layout (white tall narrow condensed caps, STAGE 4 LIABETES in black on a red highlight bar), and the same black T-shirt presentation. Do not change, rewrite, shorten, add, remove, or rearrange any wording. Create a highly photorealistic 37-year-old American man with black-framed glasses in a realistic American setting at a neighbor's fence. The person is leaning on a fence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fence. Main subject: 37-year-old American man with black-framed glasses wearing the exact T-shirt from the attached mockup image. Preserve the exact printed wording “HAVE YOU EVER MET SOMEONE / WHO LIES FOR ABSOLUTELY / NO REASON, / JUST OUT HERE WALKING AROUND WITH / STAGE 4 LIABETES / NO CURE, NO TREATMENT, / JUST STRAIGHT UP FICTION”. The person is leaning on a fence with a coffee. They speak naturally and spend most of the dialogue talking specifically about the T-shirt: “Rate this shirt, one to ten. Perfect gag gift for anyone surrounded by liars.”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